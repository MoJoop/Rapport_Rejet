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EQ16_sup</w:t>
        <w:br/>
        <w:t>Grappe: 043201020012</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08-14-95-67</w:t>
            </w:r>
          </w:p>
        </w:tc>
        <w:tc>
          <w:tcPr>
            <w:tcW w:type="dxa" w:w="1994"/>
          </w:tcPr>
          <w:p>
            <w:r>
              <w:rPr>
                <w:sz w:val="14"/>
              </w:rPr>
              <w:t>7e46d5d99eba45f99f2f92fc7686d34e</w:t>
            </w:r>
          </w:p>
        </w:tc>
        <w:tc>
          <w:tcPr>
            <w:tcW w:type="dxa" w:w="1994"/>
          </w:tcPr>
          <w:p>
            <w:r>
              <w:rPr>
                <w:sz w:val="14"/>
              </w:rPr>
              <w:t>043201020012</w:t>
            </w:r>
          </w:p>
        </w:tc>
        <w:tc>
          <w:tcPr>
            <w:tcW w:type="dxa" w:w="1994"/>
          </w:tcPr>
          <w:p>
            <w:r>
              <w:rPr>
                <w:sz w:val="14"/>
              </w:rPr>
              <w:t>12.0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SOFIATOU SOW</w:t>
            </w:r>
          </w:p>
        </w:tc>
        <w:tc>
          <w:tcPr>
            <w:tcW w:type="dxa" w:w="2493"/>
          </w:tcPr>
          <w:p>
            <w:r>
              <w:rPr>
                <w:sz w:val="14"/>
              </w:rPr>
              <w:t>MBOOY</w:t>
            </w:r>
          </w:p>
        </w:tc>
        <w:tc>
          <w:tcPr>
            <w:tcW w:type="dxa" w:w="2493"/>
          </w:tcPr>
          <w:p>
            <w:r>
              <w:rPr>
                <w:sz w:val="14"/>
              </w:rPr>
              <w:t>Mbooy</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11-50-77-58</w:t>
            </w:r>
          </w:p>
        </w:tc>
        <w:tc>
          <w:tcPr>
            <w:tcW w:type="dxa" w:w="1994"/>
          </w:tcPr>
          <w:p>
            <w:r>
              <w:rPr>
                <w:sz w:val="14"/>
              </w:rPr>
              <w:t>00e3e6c0eebc436cb40e659c12d0aefd</w:t>
            </w:r>
          </w:p>
        </w:tc>
        <w:tc>
          <w:tcPr>
            <w:tcW w:type="dxa" w:w="1994"/>
          </w:tcPr>
          <w:p>
            <w:r>
              <w:rPr>
                <w:sz w:val="14"/>
              </w:rPr>
              <w:t>043201020012</w:t>
            </w:r>
          </w:p>
        </w:tc>
        <w:tc>
          <w:tcPr>
            <w:tcW w:type="dxa" w:w="1994"/>
          </w:tcPr>
          <w:p>
            <w:r>
              <w:rPr>
                <w:sz w:val="14"/>
              </w:rPr>
              <w:t>10.0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MOUSSA SOW</w:t>
            </w:r>
          </w:p>
        </w:tc>
        <w:tc>
          <w:tcPr>
            <w:tcW w:type="dxa" w:w="2493"/>
          </w:tcPr>
          <w:p>
            <w:r>
              <w:rPr>
                <w:sz w:val="14"/>
              </w:rPr>
              <w:t>MBOOY</w:t>
            </w:r>
          </w:p>
        </w:tc>
        <w:tc>
          <w:tcPr>
            <w:tcW w:type="dxa" w:w="2493"/>
          </w:tcPr>
          <w:p>
            <w:r>
              <w:rPr>
                <w:sz w:val="14"/>
              </w:rPr>
              <w:t>Mbooy</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Incohérence entre l'utilisation de Produits phytosanitaires-Fongicides enregistré ici et celle en déclaré en 16.31b. Veuillez corriger.</w:t>
      </w:r>
    </w:p>
    <w:p>
      <w:pPr>
        <w:ind w:left="283"/>
      </w:pPr>
      <w:r>
        <w:rPr>
          <w:sz w:val="20"/>
        </w:rPr>
        <w:t>- Attention! Incohérence entre l'utilisation de Produits phytosanitaires-Fongicides enregistré ici et celle en déclaré en 16.31b. Veuillez corriger.</w:t>
      </w:r>
    </w:p>
    <w:p>
      <w:pPr>
        <w:ind w:left="283"/>
      </w:pPr>
      <w:r>
        <w:rPr>
          <w:sz w:val="20"/>
        </w:rPr>
        <w:t>- Attention! Incohérence entre l'utilisation de Produits phytosanitaires-Fongicides enregistré ici et celle en déclaré en 16.31b. Veuillez corriger.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Incohérence. Si l'on fait la somme du [nombre d'années passé dans une autre localité](s01q22) et le nombre d'années passés dans la localité actuelle, cette somme ne devrait dépasser [l'âge de la personne](s01q04a). Or, c'est le cas. Veuillez corriger ou expliquer.</w:t>
      </w:r>
    </w:p>
    <w:p>
      <w:pPr>
        <w:ind w:left="283"/>
      </w:pPr>
      <w:r>
        <w:rPr>
          <w:sz w:val="20"/>
        </w:rPr>
        <w:t>- Incohérence. Si l'on fait la somme du [nombre d'années passé dans une autre localité](s01q22) et le nombre d'années passés dans la localité actuelle, cette somme ne devrait dépasser [l'âge de la personne](s01q04a). Or, c'est le cas. Veuillez corriger ou expliquer.</w:t>
      </w:r>
    </w:p>
    <w:p>
      <w:pPr>
        <w:ind w:left="283"/>
      </w:pPr>
      <w:r>
        <w:rPr>
          <w:sz w:val="20"/>
        </w:rPr>
        <w:t>- Incohérence. Si l'on fait la somme du [nombre d'années passé dans une autre localité](s01q22) et le nombre d'années passés dans la localité actuelle, cette somme ne devrait dépasser [l'âge de la personne](s01q04a). Or, c'est le cas. Veuillez corriger ou expliquer.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16-01-36-77</w:t>
            </w:r>
          </w:p>
        </w:tc>
        <w:tc>
          <w:tcPr>
            <w:tcW w:type="dxa" w:w="1994"/>
          </w:tcPr>
          <w:p>
            <w:r>
              <w:rPr>
                <w:sz w:val="14"/>
              </w:rPr>
              <w:t>b0be4a69a7c247cb928d470c590f6f9e</w:t>
            </w:r>
          </w:p>
        </w:tc>
        <w:tc>
          <w:tcPr>
            <w:tcW w:type="dxa" w:w="1994"/>
          </w:tcPr>
          <w:p>
            <w:r>
              <w:rPr>
                <w:sz w:val="14"/>
              </w:rPr>
              <w:t>043201020012</w:t>
            </w:r>
          </w:p>
        </w:tc>
        <w:tc>
          <w:tcPr>
            <w:tcW w:type="dxa" w:w="1994"/>
          </w:tcPr>
          <w:p>
            <w:r>
              <w:rPr>
                <w:sz w:val="14"/>
              </w:rPr>
              <w:t>4.0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SALL</w:t>
            </w:r>
          </w:p>
        </w:tc>
        <w:tc>
          <w:tcPr>
            <w:tcW w:type="dxa" w:w="2493"/>
          </w:tcPr>
          <w:p>
            <w:r>
              <w:rPr>
                <w:sz w:val="14"/>
              </w:rPr>
              <w:t>KEUR AMADOU NDIAYE II</w:t>
            </w:r>
          </w:p>
        </w:tc>
        <w:tc>
          <w:tcPr>
            <w:tcW w:type="dxa" w:w="2493"/>
          </w:tcPr>
          <w:p>
            <w:r>
              <w:rPr>
                <w:sz w:val="14"/>
              </w:rPr>
              <w:t>keur amdou ndiaye 2</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47-46-80-21</w:t>
            </w:r>
          </w:p>
        </w:tc>
        <w:tc>
          <w:tcPr>
            <w:tcW w:type="dxa" w:w="1994"/>
          </w:tcPr>
          <w:p>
            <w:r>
              <w:rPr>
                <w:sz w:val="14"/>
              </w:rPr>
              <w:t>3effa5ae0bd64b6bb6dde46a840d6ae7</w:t>
            </w:r>
          </w:p>
        </w:tc>
        <w:tc>
          <w:tcPr>
            <w:tcW w:type="dxa" w:w="1994"/>
          </w:tcPr>
          <w:p>
            <w:r>
              <w:rPr>
                <w:sz w:val="14"/>
              </w:rPr>
              <w:t>043201020012</w:t>
            </w:r>
          </w:p>
        </w:tc>
        <w:tc>
          <w:tcPr>
            <w:tcW w:type="dxa" w:w="1994"/>
          </w:tcPr>
          <w:p>
            <w:r>
              <w:rPr>
                <w:sz w:val="14"/>
              </w:rPr>
              <w:t>5.0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NDIAYE</w:t>
            </w:r>
          </w:p>
        </w:tc>
        <w:tc>
          <w:tcPr>
            <w:tcW w:type="dxa" w:w="2493"/>
          </w:tcPr>
          <w:p>
            <w:r>
              <w:rPr>
                <w:sz w:val="14"/>
              </w:rPr>
              <w:t>KEUR AMADOU NDIAYE II</w:t>
            </w:r>
          </w:p>
        </w:tc>
        <w:tc>
          <w:tcPr>
            <w:tcW w:type="dxa" w:w="2493"/>
          </w:tcPr>
          <w:p>
            <w:r>
              <w:rPr>
                <w:sz w:val="14"/>
              </w:rPr>
              <w:t>keur amadou ndiaye 2</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53-74-54-76</w:t>
            </w:r>
          </w:p>
        </w:tc>
        <w:tc>
          <w:tcPr>
            <w:tcW w:type="dxa" w:w="1994"/>
          </w:tcPr>
          <w:p>
            <w:r>
              <w:rPr>
                <w:sz w:val="14"/>
              </w:rPr>
              <w:t>c80c365309114767930b2aeb35bc7c96</w:t>
            </w:r>
          </w:p>
        </w:tc>
        <w:tc>
          <w:tcPr>
            <w:tcW w:type="dxa" w:w="1994"/>
          </w:tcPr>
          <w:p>
            <w:r>
              <w:rPr>
                <w:sz w:val="14"/>
              </w:rPr>
              <w:t>043201020012</w:t>
            </w:r>
          </w:p>
        </w:tc>
        <w:tc>
          <w:tcPr>
            <w:tcW w:type="dxa" w:w="1994"/>
          </w:tcPr>
          <w:p>
            <w:r>
              <w:rPr>
                <w:sz w:val="14"/>
              </w:rPr>
              <w:t>6.0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 NDIAYE</w:t>
            </w:r>
          </w:p>
        </w:tc>
        <w:tc>
          <w:tcPr>
            <w:tcW w:type="dxa" w:w="2493"/>
          </w:tcPr>
          <w:p>
            <w:r>
              <w:rPr>
                <w:sz w:val="14"/>
              </w:rPr>
              <w:t>MBOOY</w:t>
            </w:r>
          </w:p>
        </w:tc>
        <w:tc>
          <w:tcPr>
            <w:tcW w:type="dxa" w:w="2493"/>
          </w:tcPr>
          <w:p>
            <w:r>
              <w:rPr>
                <w:sz w:val="14"/>
              </w:rPr>
              <w:t>mbooy</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56-51-03-40</w:t>
            </w:r>
          </w:p>
        </w:tc>
        <w:tc>
          <w:tcPr>
            <w:tcW w:type="dxa" w:w="1994"/>
          </w:tcPr>
          <w:p>
            <w:r>
              <w:rPr>
                <w:sz w:val="14"/>
              </w:rPr>
              <w:t>6a587dc36fb749aea68403875d4588a8</w:t>
            </w:r>
          </w:p>
        </w:tc>
        <w:tc>
          <w:tcPr>
            <w:tcW w:type="dxa" w:w="1994"/>
          </w:tcPr>
          <w:p>
            <w:r>
              <w:rPr>
                <w:sz w:val="14"/>
              </w:rPr>
              <w:t>043201020012</w:t>
            </w:r>
          </w:p>
        </w:tc>
        <w:tc>
          <w:tcPr>
            <w:tcW w:type="dxa" w:w="1994"/>
          </w:tcPr>
          <w:p>
            <w:r>
              <w:rPr>
                <w:sz w:val="14"/>
              </w:rPr>
              <w:t>14.0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IFRA ABLAYE SOW</w:t>
            </w:r>
          </w:p>
        </w:tc>
        <w:tc>
          <w:tcPr>
            <w:tcW w:type="dxa" w:w="2493"/>
          </w:tcPr>
          <w:p>
            <w:r>
              <w:rPr>
                <w:sz w:val="14"/>
              </w:rPr>
              <w:t>MBOOY</w:t>
            </w:r>
          </w:p>
        </w:tc>
        <w:tc>
          <w:tcPr>
            <w:tcW w:type="dxa" w:w="2493"/>
          </w:tcPr>
          <w:p>
            <w:r>
              <w:rPr>
                <w:sz w:val="14"/>
              </w:rPr>
              <w:t>mbooy</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57-79-80-46</w:t>
            </w:r>
          </w:p>
        </w:tc>
        <w:tc>
          <w:tcPr>
            <w:tcW w:type="dxa" w:w="1994"/>
          </w:tcPr>
          <w:p>
            <w:r>
              <w:rPr>
                <w:sz w:val="14"/>
              </w:rPr>
              <w:t>92d1ebedbf5947b69bcf6319d13e8cd1</w:t>
            </w:r>
          </w:p>
        </w:tc>
        <w:tc>
          <w:tcPr>
            <w:tcW w:type="dxa" w:w="1994"/>
          </w:tcPr>
          <w:p>
            <w:r>
              <w:rPr>
                <w:sz w:val="14"/>
              </w:rPr>
              <w:t>043201020012</w:t>
            </w:r>
          </w:p>
        </w:tc>
        <w:tc>
          <w:tcPr>
            <w:tcW w:type="dxa" w:w="1994"/>
          </w:tcPr>
          <w:p>
            <w:r>
              <w:rPr>
                <w:sz w:val="14"/>
              </w:rPr>
              <w:t>2.0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MADIODIA NDIAYE</w:t>
            </w:r>
          </w:p>
        </w:tc>
        <w:tc>
          <w:tcPr>
            <w:tcW w:type="dxa" w:w="2493"/>
          </w:tcPr>
          <w:p>
            <w:r>
              <w:rPr>
                <w:sz w:val="14"/>
              </w:rPr>
              <w:t>KEUR AMADOU NDIAYE II</w:t>
            </w:r>
          </w:p>
        </w:tc>
        <w:tc>
          <w:tcPr>
            <w:tcW w:type="dxa" w:w="2493"/>
          </w:tcPr>
          <w:p>
            <w:r>
              <w:rPr>
                <w:sz w:val="14"/>
              </w:rPr>
              <w:t>keur amadou ndiaye 2</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60-26-24-68</w:t>
            </w:r>
          </w:p>
        </w:tc>
        <w:tc>
          <w:tcPr>
            <w:tcW w:type="dxa" w:w="1994"/>
          </w:tcPr>
          <w:p>
            <w:r>
              <w:rPr>
                <w:sz w:val="14"/>
              </w:rPr>
              <w:t>85de0eea48924cd8a8f36a263500fe69</w:t>
            </w:r>
          </w:p>
        </w:tc>
        <w:tc>
          <w:tcPr>
            <w:tcW w:type="dxa" w:w="1994"/>
          </w:tcPr>
          <w:p>
            <w:r>
              <w:rPr>
                <w:sz w:val="14"/>
              </w:rPr>
              <w:t>043201020012</w:t>
            </w:r>
          </w:p>
        </w:tc>
        <w:tc>
          <w:tcPr>
            <w:tcW w:type="dxa" w:w="1994"/>
          </w:tcPr>
          <w:p>
            <w:r>
              <w:rPr>
                <w:sz w:val="14"/>
              </w:rPr>
              <w:t>1.0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NDIAYE</w:t>
            </w:r>
          </w:p>
        </w:tc>
        <w:tc>
          <w:tcPr>
            <w:tcW w:type="dxa" w:w="2493"/>
          </w:tcPr>
          <w:p>
            <w:r>
              <w:rPr>
                <w:sz w:val="14"/>
              </w:rPr>
              <w:t>KEUR AMADOU NDIAYE II</w:t>
            </w:r>
          </w:p>
        </w:tc>
        <w:tc>
          <w:tcPr>
            <w:tcW w:type="dxa" w:w="2493"/>
          </w:tcPr>
          <w:p>
            <w:r>
              <w:rPr>
                <w:sz w:val="14"/>
              </w:rPr>
              <w:t>keur amadou ndiaye 2</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71-87-62-75</w:t>
            </w:r>
          </w:p>
        </w:tc>
        <w:tc>
          <w:tcPr>
            <w:tcW w:type="dxa" w:w="1994"/>
          </w:tcPr>
          <w:p>
            <w:r>
              <w:rPr>
                <w:sz w:val="14"/>
              </w:rPr>
              <w:t>57a65fdfb0e645068a44d0071ac4caf6</w:t>
            </w:r>
          </w:p>
        </w:tc>
        <w:tc>
          <w:tcPr>
            <w:tcW w:type="dxa" w:w="1994"/>
          </w:tcPr>
          <w:p>
            <w:r>
              <w:rPr>
                <w:sz w:val="14"/>
              </w:rPr>
              <w:t>043201020012</w:t>
            </w:r>
          </w:p>
        </w:tc>
        <w:tc>
          <w:tcPr>
            <w:tcW w:type="dxa" w:w="1994"/>
          </w:tcPr>
          <w:p>
            <w:r>
              <w:rPr>
                <w:sz w:val="14"/>
              </w:rPr>
              <w:t>11.0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DJIBI SOW</w:t>
            </w:r>
          </w:p>
        </w:tc>
        <w:tc>
          <w:tcPr>
            <w:tcW w:type="dxa" w:w="2493"/>
          </w:tcPr>
          <w:p>
            <w:r>
              <w:rPr>
                <w:sz w:val="14"/>
              </w:rPr>
              <w:t>MBOOY</w:t>
            </w:r>
          </w:p>
        </w:tc>
        <w:tc>
          <w:tcPr>
            <w:tcW w:type="dxa" w:w="2493"/>
          </w:tcPr>
          <w:p>
            <w:r>
              <w:rPr>
                <w:sz w:val="14"/>
              </w:rPr>
              <w:t>mbooy</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79-07-59-82</w:t>
            </w:r>
          </w:p>
        </w:tc>
        <w:tc>
          <w:tcPr>
            <w:tcW w:type="dxa" w:w="1994"/>
          </w:tcPr>
          <w:p>
            <w:r>
              <w:rPr>
                <w:sz w:val="14"/>
              </w:rPr>
              <w:t>9d4a4eed35c14563bff76570f18d3553</w:t>
            </w:r>
          </w:p>
        </w:tc>
        <w:tc>
          <w:tcPr>
            <w:tcW w:type="dxa" w:w="1994"/>
          </w:tcPr>
          <w:p>
            <w:r>
              <w:rPr>
                <w:sz w:val="14"/>
              </w:rPr>
              <w:t>043201020012</w:t>
            </w:r>
          </w:p>
        </w:tc>
        <w:tc>
          <w:tcPr>
            <w:tcW w:type="dxa" w:w="1994"/>
          </w:tcPr>
          <w:p>
            <w:r>
              <w:rPr>
                <w:sz w:val="14"/>
              </w:rPr>
              <w:t>15.0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SOW</w:t>
            </w:r>
          </w:p>
        </w:tc>
        <w:tc>
          <w:tcPr>
            <w:tcW w:type="dxa" w:w="2493"/>
          </w:tcPr>
          <w:p>
            <w:r>
              <w:rPr>
                <w:sz w:val="14"/>
              </w:rPr>
              <w:t>MBOOY</w:t>
            </w:r>
          </w:p>
        </w:tc>
        <w:tc>
          <w:tcPr>
            <w:tcW w:type="dxa" w:w="2493"/>
          </w:tcPr>
          <w:p>
            <w:r>
              <w:rPr>
                <w:sz w:val="14"/>
              </w:rPr>
              <w:t>Mbooy</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80-91-74-67</w:t>
            </w:r>
          </w:p>
        </w:tc>
        <w:tc>
          <w:tcPr>
            <w:tcW w:type="dxa" w:w="1994"/>
          </w:tcPr>
          <w:p>
            <w:r>
              <w:rPr>
                <w:sz w:val="14"/>
              </w:rPr>
              <w:t>09c47606f4e949b5a2d0cb293db80d80</w:t>
            </w:r>
          </w:p>
        </w:tc>
        <w:tc>
          <w:tcPr>
            <w:tcW w:type="dxa" w:w="1994"/>
          </w:tcPr>
          <w:p>
            <w:r>
              <w:rPr>
                <w:sz w:val="14"/>
              </w:rPr>
              <w:t>043201020012</w:t>
            </w:r>
          </w:p>
        </w:tc>
        <w:tc>
          <w:tcPr>
            <w:tcW w:type="dxa" w:w="1994"/>
          </w:tcPr>
          <w:p>
            <w:r>
              <w:rPr>
                <w:sz w:val="14"/>
              </w:rPr>
              <w:t>9.0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ALIOUNE SALL</w:t>
            </w:r>
          </w:p>
        </w:tc>
        <w:tc>
          <w:tcPr>
            <w:tcW w:type="dxa" w:w="2493"/>
          </w:tcPr>
          <w:p>
            <w:r>
              <w:rPr>
                <w:sz w:val="14"/>
              </w:rPr>
              <w:t>MBOOY</w:t>
            </w:r>
          </w:p>
        </w:tc>
        <w:tc>
          <w:tcPr>
            <w:tcW w:type="dxa" w:w="2493"/>
          </w:tcPr>
          <w:p>
            <w:r>
              <w:rPr>
                <w:sz w:val="14"/>
              </w:rPr>
              <w:t>mbooy</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88-82-16-98</w:t>
            </w:r>
          </w:p>
        </w:tc>
        <w:tc>
          <w:tcPr>
            <w:tcW w:type="dxa" w:w="1994"/>
          </w:tcPr>
          <w:p>
            <w:r>
              <w:rPr>
                <w:sz w:val="14"/>
              </w:rPr>
              <w:t>f62d442dea994faa92cf86a388850a4d</w:t>
            </w:r>
          </w:p>
        </w:tc>
        <w:tc>
          <w:tcPr>
            <w:tcW w:type="dxa" w:w="1994"/>
          </w:tcPr>
          <w:p>
            <w:r>
              <w:rPr>
                <w:sz w:val="14"/>
              </w:rPr>
              <w:t>043201020012</w:t>
            </w:r>
          </w:p>
        </w:tc>
        <w:tc>
          <w:tcPr>
            <w:tcW w:type="dxa" w:w="1994"/>
          </w:tcPr>
          <w:p>
            <w:r>
              <w:rPr>
                <w:sz w:val="14"/>
              </w:rPr>
              <w:t>7.0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ALDIOUMA SOW</w:t>
            </w:r>
          </w:p>
        </w:tc>
        <w:tc>
          <w:tcPr>
            <w:tcW w:type="dxa" w:w="2493"/>
          </w:tcPr>
          <w:p>
            <w:r>
              <w:rPr>
                <w:sz w:val="14"/>
              </w:rPr>
              <w:t>MBOOY</w:t>
            </w:r>
          </w:p>
        </w:tc>
        <w:tc>
          <w:tcPr>
            <w:tcW w:type="dxa" w:w="2493"/>
          </w:tcPr>
          <w:p>
            <w:r>
              <w:rPr>
                <w:sz w:val="14"/>
              </w:rPr>
              <w:t>mbooy</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%rostertitle% est le répondant. Alors la seule réponse possible pour %rostertitle% à cette question devrait donc être ""Présent vu"". Veuillez corriger."</w:t>
      </w:r>
    </w:p>
    <w:p>
      <w:pPr>
        <w:ind w:left="283"/>
      </w:pPr>
      <w:r>
        <w:rPr>
          <w:sz w:val="20"/>
        </w:rPr>
        <w:t>- "Erreur. %rostertitle% est le répondant. Alors la seule réponse possible pour %rostertitle% à cette question devrait donc être ""Présent vu"". Veuillez corriger."</w:t>
      </w:r>
    </w:p>
    <w:p>
      <w:pPr>
        <w:ind w:left="283"/>
      </w:pPr>
      <w:r>
        <w:rPr>
          <w:sz w:val="20"/>
        </w:rPr>
        <w:t>- "Erreur. %rostertitle% est le répondant. Alors la seule réponse possible pour %rostertitle% à cette question devrait donc être ""Présent vu"". Veuillez corriger."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59738033333334,-16.33009065" TargetMode="External"/><Relationship Id="rId10" Type="http://schemas.openxmlformats.org/officeDocument/2006/relationships/hyperlink" Target="https://www.google.com/maps?q=15.95251441,-16.33927892" TargetMode="External"/><Relationship Id="rId11" Type="http://schemas.openxmlformats.org/officeDocument/2006/relationships/hyperlink" Target="https://www.google.com/maps?q=15.923569216666666,-16.38587963333333" TargetMode="External"/><Relationship Id="rId12" Type="http://schemas.openxmlformats.org/officeDocument/2006/relationships/hyperlink" Target="https://www.google.com/maps?q=15.932835299999999,-16.330512166666665" TargetMode="External"/><Relationship Id="rId13" Type="http://schemas.openxmlformats.org/officeDocument/2006/relationships/hyperlink" Target="https://www.google.com/maps?q=15.953087616666668,-16.337767916666667" TargetMode="External"/><Relationship Id="rId14" Type="http://schemas.openxmlformats.org/officeDocument/2006/relationships/hyperlink" Target="https://www.google.com/maps?q=15.9554515,-16.3517139" TargetMode="External"/><Relationship Id="rId15" Type="http://schemas.openxmlformats.org/officeDocument/2006/relationships/hyperlink" Target="https://www.google.com/maps?q=15.93231675,-16.331469383333335" TargetMode="External"/><Relationship Id="rId16" Type="http://schemas.openxmlformats.org/officeDocument/2006/relationships/hyperlink" Target="https://www.google.com/maps?q=15.932071516666667,-16.331494683333336" TargetMode="External"/><Relationship Id="rId17" Type="http://schemas.openxmlformats.org/officeDocument/2006/relationships/hyperlink" Target="https://www.google.com/maps?q=15.95292027,-16.33823149" TargetMode="External"/><Relationship Id="rId18" Type="http://schemas.openxmlformats.org/officeDocument/2006/relationships/hyperlink" Target="https://www.google.com/maps?q=15.9547686,-16.3513459" TargetMode="External"/><Relationship Id="rId19" Type="http://schemas.openxmlformats.org/officeDocument/2006/relationships/hyperlink" Target="https://www.google.com/maps?q=15.95284697,-16.33885232" TargetMode="External"/><Relationship Id="rId20" Type="http://schemas.openxmlformats.org/officeDocument/2006/relationships/hyperlink" Target="https://www.google.com/maps?q=15.95281515,-16.337910150000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