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8519411,-16.88848408333333" TargetMode="External"/><Relationship Id="rId14"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