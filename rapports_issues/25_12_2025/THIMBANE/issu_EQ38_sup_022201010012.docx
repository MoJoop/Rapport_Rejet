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EQ38_sup</w:t>
        <w:br/>
        <w:t>Grappe: 022201010012</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3</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12-27-58-04</w:t>
            </w:r>
          </w:p>
        </w:tc>
        <w:tc>
          <w:tcPr>
            <w:tcW w:type="dxa" w:w="1994"/>
          </w:tcPr>
          <w:p>
            <w:r>
              <w:rPr>
                <w:sz w:val="14"/>
              </w:rPr>
              <w:t>bc23dd98c9c34a028c47757adb4dffcd</w:t>
            </w:r>
          </w:p>
        </w:tc>
        <w:tc>
          <w:tcPr>
            <w:tcW w:type="dxa" w:w="1994"/>
          </w:tcPr>
          <w:p>
            <w:r>
              <w:rPr>
                <w:sz w:val="14"/>
              </w:rPr>
              <w:t>022201010012</w:t>
            </w:r>
          </w:p>
        </w:tc>
        <w:tc>
          <w:tcPr>
            <w:tcW w:type="dxa" w:w="1994"/>
          </w:tcPr>
          <w:p>
            <w:r>
              <w:rPr>
                <w:sz w:val="14"/>
              </w:rPr>
              <w:t>1.0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NDIAYE</w:t>
            </w:r>
          </w:p>
        </w:tc>
        <w:tc>
          <w:tcPr>
            <w:tcW w:type="dxa" w:w="2493"/>
          </w:tcPr>
          <w:p>
            <w:r>
              <w:rPr>
                <w:sz w:val="14"/>
              </w:rPr>
              <w:t>CAP SKIRING</w:t>
            </w:r>
          </w:p>
        </w:tc>
        <w:tc>
          <w:tcPr>
            <w:tcW w:type="dxa" w:w="2493"/>
          </w:tcPr>
          <w:p>
            <w:r>
              <w:rPr>
                <w:sz w:val="14"/>
              </w:rPr>
              <w:t>droite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13-67-63-82</w:t>
            </w:r>
          </w:p>
        </w:tc>
        <w:tc>
          <w:tcPr>
            <w:tcW w:type="dxa" w:w="1994"/>
          </w:tcPr>
          <w:p>
            <w:r>
              <w:rPr>
                <w:sz w:val="14"/>
              </w:rPr>
              <w:t>7885329c43104f23a3b355a298e87d9e</w:t>
            </w:r>
          </w:p>
        </w:tc>
        <w:tc>
          <w:tcPr>
            <w:tcW w:type="dxa" w:w="1994"/>
          </w:tcPr>
          <w:p>
            <w:r>
              <w:rPr>
                <w:sz w:val="14"/>
              </w:rPr>
              <w:t>022201010012</w:t>
            </w:r>
          </w:p>
        </w:tc>
        <w:tc>
          <w:tcPr>
            <w:tcW w:type="dxa" w:w="1994"/>
          </w:tcPr>
          <w:p>
            <w:r>
              <w:rPr>
                <w:sz w:val="14"/>
              </w:rPr>
              <w:t>15.0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OUSSEYNOU SANE</w:t>
            </w:r>
          </w:p>
        </w:tc>
        <w:tc>
          <w:tcPr>
            <w:tcW w:type="dxa" w:w="2493"/>
          </w:tcPr>
          <w:p>
            <w:r>
              <w:rPr>
                <w:sz w:val="14"/>
              </w:rPr>
              <w:t>CAP SKIRING</w:t>
            </w:r>
          </w:p>
        </w:tc>
        <w:tc>
          <w:tcPr>
            <w:tcW w:type="dxa" w:w="2493"/>
          </w:tcPr>
          <w:p>
            <w:r>
              <w:rPr>
                <w:sz w:val="14"/>
              </w:rPr>
              <w:t>CAP SKIRING</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96-66-00-35</w:t>
            </w:r>
          </w:p>
        </w:tc>
        <w:tc>
          <w:tcPr>
            <w:tcW w:type="dxa" w:w="1994"/>
          </w:tcPr>
          <w:p>
            <w:r>
              <w:rPr>
                <w:sz w:val="14"/>
              </w:rPr>
              <w:t>809631e4ceb340439db2778cbc1563cb</w:t>
            </w:r>
          </w:p>
        </w:tc>
        <w:tc>
          <w:tcPr>
            <w:tcW w:type="dxa" w:w="1994"/>
          </w:tcPr>
          <w:p>
            <w:r>
              <w:rPr>
                <w:sz w:val="14"/>
              </w:rPr>
              <w:t>022201010012</w:t>
            </w:r>
          </w:p>
        </w:tc>
        <w:tc>
          <w:tcPr>
            <w:tcW w:type="dxa" w:w="1994"/>
          </w:tcPr>
          <w:p>
            <w:r>
              <w:rPr>
                <w:sz w:val="14"/>
              </w:rPr>
              <w:t>6.0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JOSEPH GOMIS</w:t>
            </w:r>
          </w:p>
        </w:tc>
        <w:tc>
          <w:tcPr>
            <w:tcW w:type="dxa" w:w="2493"/>
          </w:tcPr>
          <w:p>
            <w:r>
              <w:rPr>
                <w:sz w:val="14"/>
              </w:rPr>
              <w:t>CAP SKIRING</w:t>
            </w:r>
          </w:p>
        </w:tc>
        <w:tc>
          <w:tcPr>
            <w:tcW w:type="dxa" w:w="2493"/>
          </w:tcPr>
          <w:p>
            <w:r>
              <w:rPr>
                <w:sz w:val="14"/>
              </w:rPr>
              <w:t>a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3870371,-16.7379569" TargetMode="External"/><Relationship Id="rId10" Type="http://schemas.openxmlformats.org/officeDocument/2006/relationships/hyperlink" Target="https://www.google.com/maps?q=12.3867509,-16.7356916" TargetMode="External"/><Relationship Id="rId11" Type="http://schemas.openxmlformats.org/officeDocument/2006/relationships/hyperlink" Target="https://www.google.com/maps?q=12.3881559,-16.73897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