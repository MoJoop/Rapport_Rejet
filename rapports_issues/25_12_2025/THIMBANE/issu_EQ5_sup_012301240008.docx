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012301240008</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08-57-33-30</w:t>
            </w:r>
          </w:p>
        </w:tc>
        <w:tc>
          <w:tcPr>
            <w:tcW w:type="dxa" w:w="1994"/>
          </w:tcPr>
          <w:p>
            <w:r>
              <w:rPr>
                <w:sz w:val="14"/>
              </w:rPr>
              <w:t>fc30bf39e3d5471c9934450db3b1e560</w:t>
            </w:r>
          </w:p>
        </w:tc>
        <w:tc>
          <w:tcPr>
            <w:tcW w:type="dxa" w:w="1994"/>
          </w:tcPr>
          <w:p>
            <w:r>
              <w:rPr>
                <w:sz w:val="14"/>
              </w:rPr>
              <w:t>012301240008</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JANNETE DEDHIOU</w:t>
            </w:r>
          </w:p>
        </w:tc>
        <w:tc>
          <w:tcPr>
            <w:tcW w:type="dxa" w:w="2493"/>
          </w:tcPr>
          <w:p>
            <w:r>
              <w:rPr>
                <w:sz w:val="14"/>
              </w:rPr>
              <w:t>DALIFORD S/Q 1 MARCHÉ</w:t>
            </w:r>
          </w:p>
        </w:tc>
        <w:tc>
          <w:tcPr>
            <w:tcW w:type="dxa" w:w="2493"/>
          </w:tcPr>
          <w:p>
            <w:r>
              <w:rPr>
                <w:sz w:val="14"/>
              </w:rPr>
              <w:t>en haut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13-63-42-48</w:t>
            </w:r>
          </w:p>
        </w:tc>
        <w:tc>
          <w:tcPr>
            <w:tcW w:type="dxa" w:w="1994"/>
          </w:tcPr>
          <w:p>
            <w:r>
              <w:rPr>
                <w:sz w:val="14"/>
              </w:rPr>
              <w:t>69429a1f9ecc46a5839f893471e822d7</w:t>
            </w:r>
          </w:p>
        </w:tc>
        <w:tc>
          <w:tcPr>
            <w:tcW w:type="dxa" w:w="1994"/>
          </w:tcPr>
          <w:p>
            <w:r>
              <w:rPr>
                <w:sz w:val="14"/>
              </w:rPr>
              <w:t>012301240008</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DIALLO</w:t>
            </w:r>
          </w:p>
        </w:tc>
        <w:tc>
          <w:tcPr>
            <w:tcW w:type="dxa" w:w="2493"/>
          </w:tcPr>
          <w:p>
            <w:r>
              <w:rPr>
                <w:sz w:val="14"/>
              </w:rPr>
              <w:t>DALIFORD S/Q 1 MARCHÉ</w:t>
            </w:r>
          </w:p>
        </w:tc>
        <w:tc>
          <w:tcPr>
            <w:tcW w:type="dxa" w:w="2493"/>
          </w:tcPr>
          <w:p>
            <w:r>
              <w:rPr>
                <w:sz w:val="14"/>
              </w:rPr>
              <w:t>en bae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14-00-89-36</w:t>
            </w:r>
          </w:p>
        </w:tc>
        <w:tc>
          <w:tcPr>
            <w:tcW w:type="dxa" w:w="1994"/>
          </w:tcPr>
          <w:p>
            <w:r>
              <w:rPr>
                <w:sz w:val="14"/>
              </w:rPr>
              <w:t>940c25abdd504c77bd6b93c5dbc7d6e5</w:t>
            </w:r>
          </w:p>
        </w:tc>
        <w:tc>
          <w:tcPr>
            <w:tcW w:type="dxa" w:w="1994"/>
          </w:tcPr>
          <w:p>
            <w:r>
              <w:rPr>
                <w:sz w:val="14"/>
              </w:rPr>
              <w:t>012301240008</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NDOUR SENE</w:t>
            </w:r>
          </w:p>
        </w:tc>
        <w:tc>
          <w:tcPr>
            <w:tcW w:type="dxa" w:w="2493"/>
          </w:tcPr>
          <w:p>
            <w:r>
              <w:rPr>
                <w:sz w:val="14"/>
              </w:rPr>
              <w:t>DALIFORD S/Q 1 MARCHÉ</w:t>
            </w:r>
          </w:p>
        </w:tc>
        <w:tc>
          <w:tcPr>
            <w:tcW w:type="dxa" w:w="2493"/>
          </w:tcPr>
          <w:p>
            <w:r>
              <w:rPr>
                <w:sz w:val="14"/>
              </w:rPr>
              <w:t>en bas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19-56-30-43</w:t>
            </w:r>
          </w:p>
        </w:tc>
        <w:tc>
          <w:tcPr>
            <w:tcW w:type="dxa" w:w="1994"/>
          </w:tcPr>
          <w:p>
            <w:r>
              <w:rPr>
                <w:sz w:val="14"/>
              </w:rPr>
              <w:t>83bb4fffbd864cd0bd44cc6616d4d08b</w:t>
            </w:r>
          </w:p>
        </w:tc>
        <w:tc>
          <w:tcPr>
            <w:tcW w:type="dxa" w:w="1994"/>
          </w:tcPr>
          <w:p>
            <w:r>
              <w:rPr>
                <w:sz w:val="14"/>
              </w:rPr>
              <w:t>012301240008</w:t>
            </w:r>
          </w:p>
        </w:tc>
        <w:tc>
          <w:tcPr>
            <w:tcW w:type="dxa" w:w="1994"/>
          </w:tcPr>
          <w:p>
            <w:r>
              <w:rPr>
                <w:sz w:val="14"/>
              </w:rPr>
              <w:t>10.0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DALIFORD S/Q 1 MARCHÉ</w:t>
            </w:r>
          </w:p>
        </w:tc>
        <w:tc>
          <w:tcPr>
            <w:tcW w:type="dxa" w:w="2493"/>
          </w:tcPr>
          <w:p>
            <w:r>
              <w:rPr>
                <w:sz w:val="14"/>
              </w:rPr>
              <w:t>en bas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21-72-11-69</w:t>
            </w:r>
          </w:p>
        </w:tc>
        <w:tc>
          <w:tcPr>
            <w:tcW w:type="dxa" w:w="1994"/>
          </w:tcPr>
          <w:p>
            <w:r>
              <w:rPr>
                <w:sz w:val="14"/>
              </w:rPr>
              <w:t>e713637250b248c2be9bf23d883135ae</w:t>
            </w:r>
          </w:p>
        </w:tc>
        <w:tc>
          <w:tcPr>
            <w:tcW w:type="dxa" w:w="1994"/>
          </w:tcPr>
          <w:p>
            <w:r>
              <w:rPr>
                <w:sz w:val="14"/>
              </w:rPr>
              <w:t>012301240008</w:t>
            </w:r>
          </w:p>
        </w:tc>
        <w:tc>
          <w:tcPr>
            <w:tcW w:type="dxa" w:w="1994"/>
          </w:tcPr>
          <w:p>
            <w:r>
              <w:rPr>
                <w:sz w:val="14"/>
              </w:rPr>
              <w:t>6.0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DALIFORD S/Q 1 MARCHÉ</w:t>
            </w:r>
          </w:p>
        </w:tc>
        <w:tc>
          <w:tcPr>
            <w:tcW w:type="dxa" w:w="2493"/>
          </w:tcPr>
          <w:p>
            <w:r>
              <w:rPr>
                <w:sz w:val="14"/>
              </w:rPr>
              <w:t>en haut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22-86-17-32</w:t>
            </w:r>
          </w:p>
        </w:tc>
        <w:tc>
          <w:tcPr>
            <w:tcW w:type="dxa" w:w="1994"/>
          </w:tcPr>
          <w:p>
            <w:r>
              <w:rPr>
                <w:sz w:val="14"/>
              </w:rPr>
              <w:t>ba2414391cf14e16aca7f76133f09eca</w:t>
            </w:r>
          </w:p>
        </w:tc>
        <w:tc>
          <w:tcPr>
            <w:tcW w:type="dxa" w:w="1994"/>
          </w:tcPr>
          <w:p>
            <w:r>
              <w:rPr>
                <w:sz w:val="14"/>
              </w:rPr>
              <w:t>012301240008</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DALIFORD S/Q 1 MARCHÉ</w:t>
            </w:r>
          </w:p>
        </w:tc>
        <w:tc>
          <w:tcPr>
            <w:tcW w:type="dxa" w:w="2493"/>
          </w:tcPr>
          <w:p>
            <w:r>
              <w:rPr>
                <w:sz w:val="14"/>
              </w:rPr>
              <w:t>en haut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29-32-26-68</w:t>
            </w:r>
          </w:p>
        </w:tc>
        <w:tc>
          <w:tcPr>
            <w:tcW w:type="dxa" w:w="1994"/>
          </w:tcPr>
          <w:p>
            <w:r>
              <w:rPr>
                <w:sz w:val="14"/>
              </w:rPr>
              <w:t>2fbaf4a9b460494cabbb49c7fe0a594c</w:t>
            </w:r>
          </w:p>
        </w:tc>
        <w:tc>
          <w:tcPr>
            <w:tcW w:type="dxa" w:w="1994"/>
          </w:tcPr>
          <w:p>
            <w:r>
              <w:rPr>
                <w:sz w:val="14"/>
              </w:rPr>
              <w:t>012301240008</w:t>
            </w:r>
          </w:p>
        </w:tc>
        <w:tc>
          <w:tcPr>
            <w:tcW w:type="dxa" w:w="1994"/>
          </w:tcPr>
          <w:p>
            <w:r>
              <w:rPr>
                <w:sz w:val="14"/>
              </w:rPr>
              <w:t>12.0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MARGO DECONE</w:t>
            </w:r>
          </w:p>
        </w:tc>
        <w:tc>
          <w:tcPr>
            <w:tcW w:type="dxa" w:w="2493"/>
          </w:tcPr>
          <w:p>
            <w:r>
              <w:rPr>
                <w:sz w:val="14"/>
              </w:rPr>
              <w:t>DALIFORD S/Q 1 MARCHÉ</w:t>
            </w:r>
          </w:p>
        </w:tc>
        <w:tc>
          <w:tcPr>
            <w:tcW w:type="dxa" w:w="2493"/>
          </w:tcPr>
          <w:p>
            <w:r>
              <w:rPr>
                <w:sz w:val="14"/>
              </w:rPr>
              <w:t>ennbas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37-66-38-47</w:t>
            </w:r>
          </w:p>
        </w:tc>
        <w:tc>
          <w:tcPr>
            <w:tcW w:type="dxa" w:w="1994"/>
          </w:tcPr>
          <w:p>
            <w:r>
              <w:rPr>
                <w:sz w:val="14"/>
              </w:rPr>
              <w:t>b60ae9a78d4343b5ab30daf4467e91ac</w:t>
            </w:r>
          </w:p>
        </w:tc>
        <w:tc>
          <w:tcPr>
            <w:tcW w:type="dxa" w:w="1994"/>
          </w:tcPr>
          <w:p>
            <w:r>
              <w:rPr>
                <w:sz w:val="14"/>
              </w:rPr>
              <w:t>012301240008</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DALIFORD S/Q 1 MARCHÉ</w:t>
            </w:r>
          </w:p>
        </w:tc>
        <w:tc>
          <w:tcPr>
            <w:tcW w:type="dxa" w:w="2493"/>
          </w:tcPr>
          <w:p>
            <w:r>
              <w:rPr>
                <w:sz w:val="14"/>
              </w:rPr>
              <w:t>dalifort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54-11-84-83</w:t>
            </w:r>
          </w:p>
        </w:tc>
        <w:tc>
          <w:tcPr>
            <w:tcW w:type="dxa" w:w="1994"/>
          </w:tcPr>
          <w:p>
            <w:r>
              <w:rPr>
                <w:sz w:val="14"/>
              </w:rPr>
              <w:t>f28f24892c3541acb145f1614fbf6de3</w:t>
            </w:r>
          </w:p>
        </w:tc>
        <w:tc>
          <w:tcPr>
            <w:tcW w:type="dxa" w:w="1994"/>
          </w:tcPr>
          <w:p>
            <w:r>
              <w:rPr>
                <w:sz w:val="14"/>
              </w:rPr>
              <w:t>012301240008</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DIENE</w:t>
            </w:r>
          </w:p>
        </w:tc>
        <w:tc>
          <w:tcPr>
            <w:tcW w:type="dxa" w:w="2493"/>
          </w:tcPr>
          <w:p>
            <w:r>
              <w:rPr>
                <w:sz w:val="14"/>
              </w:rPr>
              <w:t>DALIFORD S/Q 1 MARCHÉ</w:t>
            </w:r>
          </w:p>
        </w:tc>
        <w:tc>
          <w:tcPr>
            <w:tcW w:type="dxa" w:w="2493"/>
          </w:tcPr>
          <w:p>
            <w:r>
              <w:rPr>
                <w:sz w:val="14"/>
              </w:rPr>
              <w:t>en bas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74-71-05-49</w:t>
            </w:r>
          </w:p>
        </w:tc>
        <w:tc>
          <w:tcPr>
            <w:tcW w:type="dxa" w:w="1994"/>
          </w:tcPr>
          <w:p>
            <w:r>
              <w:rPr>
                <w:sz w:val="14"/>
              </w:rPr>
              <w:t>e4ad487459e14d9a9b3e24e70725ccc9</w:t>
            </w:r>
          </w:p>
        </w:tc>
        <w:tc>
          <w:tcPr>
            <w:tcW w:type="dxa" w:w="1994"/>
          </w:tcPr>
          <w:p>
            <w:r>
              <w:rPr>
                <w:sz w:val="14"/>
              </w:rPr>
              <w:t>012301240008</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SEYDI NIAMPING</w:t>
            </w:r>
          </w:p>
        </w:tc>
        <w:tc>
          <w:tcPr>
            <w:tcW w:type="dxa" w:w="2493"/>
          </w:tcPr>
          <w:p>
            <w:r>
              <w:rPr>
                <w:sz w:val="14"/>
              </w:rPr>
              <w:t>DALIFORD S/Q 1 MARCHÉ</w:t>
            </w:r>
          </w:p>
        </w:tc>
        <w:tc>
          <w:tcPr>
            <w:tcW w:type="dxa" w:w="2493"/>
          </w:tcPr>
          <w:p>
            <w:r>
              <w:rPr>
                <w:sz w:val="14"/>
              </w:rPr>
              <w:t>dalifort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88-29-78-24</w:t>
            </w:r>
          </w:p>
        </w:tc>
        <w:tc>
          <w:tcPr>
            <w:tcW w:type="dxa" w:w="1994"/>
          </w:tcPr>
          <w:p>
            <w:r>
              <w:rPr>
                <w:sz w:val="14"/>
              </w:rPr>
              <w:t>5ca499081fd34ec98552edb3a463a200</w:t>
            </w:r>
          </w:p>
        </w:tc>
        <w:tc>
          <w:tcPr>
            <w:tcW w:type="dxa" w:w="1994"/>
          </w:tcPr>
          <w:p>
            <w:r>
              <w:rPr>
                <w:sz w:val="14"/>
              </w:rPr>
              <w:t>012301240008</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LANDING SANE</w:t>
            </w:r>
          </w:p>
        </w:tc>
        <w:tc>
          <w:tcPr>
            <w:tcW w:type="dxa" w:w="2493"/>
          </w:tcPr>
          <w:p>
            <w:r>
              <w:rPr>
                <w:sz w:val="14"/>
              </w:rPr>
              <w:t>DALIFORD S/Q 1 MARCHÉ</w:t>
            </w:r>
          </w:p>
        </w:tc>
        <w:tc>
          <w:tcPr>
            <w:tcW w:type="dxa" w:w="2493"/>
          </w:tcPr>
          <w:p>
            <w:r>
              <w:rPr>
                <w:sz w:val="14"/>
              </w:rPr>
              <w:t>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93-85-10-76</w:t>
            </w:r>
          </w:p>
        </w:tc>
        <w:tc>
          <w:tcPr>
            <w:tcW w:type="dxa" w:w="1994"/>
          </w:tcPr>
          <w:p>
            <w:r>
              <w:rPr>
                <w:sz w:val="14"/>
              </w:rPr>
              <w:t>fabc100febfd4131bd09b0bfd4feb089</w:t>
            </w:r>
          </w:p>
        </w:tc>
        <w:tc>
          <w:tcPr>
            <w:tcW w:type="dxa" w:w="1994"/>
          </w:tcPr>
          <w:p>
            <w:r>
              <w:rPr>
                <w:sz w:val="14"/>
              </w:rPr>
              <w:t>012301240008</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FAYE</w:t>
            </w:r>
          </w:p>
        </w:tc>
        <w:tc>
          <w:tcPr>
            <w:tcW w:type="dxa" w:w="2493"/>
          </w:tcPr>
          <w:p>
            <w:r>
              <w:rPr>
                <w:sz w:val="14"/>
              </w:rPr>
              <w:t>DALIFORD S/Q 1 MARCHÉ</w:t>
            </w:r>
          </w:p>
        </w:tc>
        <w:tc>
          <w:tcPr>
            <w:tcW w:type="dxa" w:w="2493"/>
          </w:tcPr>
          <w:p>
            <w:r>
              <w:rPr>
                <w:sz w:val="14"/>
              </w:rPr>
              <w:t>en bas</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51743,-17.42033355"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4137,-17.4204279" TargetMode="External"/><Relationship Id="rId12" Type="http://schemas.openxmlformats.org/officeDocument/2006/relationships/hyperlink" Target="https://www.google.com/maps?q=14.7425881,-17.4216617"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944,-17.4223999" TargetMode="External"/><Relationship Id="rId15" Type="http://schemas.openxmlformats.org/officeDocument/2006/relationships/hyperlink" Target="https://www.google.com/maps?q=14.74265264,-17.42061482" TargetMode="External"/><Relationship Id="rId16" Type="http://schemas.openxmlformats.org/officeDocument/2006/relationships/hyperlink" Target="https://www.google.com/maps?q=14.74266642,-17.42108869" TargetMode="External"/><Relationship Id="rId17" Type="http://schemas.openxmlformats.org/officeDocument/2006/relationships/hyperlink" Target="https://www.google.com/maps?q=14.6984154,-17.4437338" TargetMode="External"/><Relationship Id="rId18" Type="http://schemas.openxmlformats.org/officeDocument/2006/relationships/hyperlink" Target="https://www.google.com/maps?q=14.7423096,-17.420714" TargetMode="External"/><Relationship Id="rId19" Type="http://schemas.openxmlformats.org/officeDocument/2006/relationships/hyperlink" Target="https://www.google.com/maps?q=14.742652,-17.421906"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