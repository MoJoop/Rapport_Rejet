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MAMADOU NIANG</w:t>
            </w:r>
          </w:p>
        </w:tc>
        <w:tc>
          <w:tcPr>
            <w:tcW w:type="dxa" w:w="2493"/>
          </w:tcPr>
          <w:p>
            <w:r>
              <w:rPr>
                <w:sz w:val="14"/>
              </w:rPr>
              <w:t>ORKADIERE</w:t>
            </w:r>
          </w:p>
        </w:tc>
        <w:tc>
          <w:tcPr>
            <w:tcW w:type="dxa" w:w="2493"/>
          </w:tcPr>
          <w:p>
            <w:r>
              <w:rPr>
                <w:sz w:val="14"/>
              </w:rPr>
              <w:t>orkadiere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OUSMANE DIALLO</w:t>
            </w:r>
          </w:p>
        </w:tc>
        <w:tc>
          <w:tcPr>
            <w:tcW w:type="dxa" w:w="2493"/>
          </w:tcPr>
          <w:p>
            <w:r>
              <w:rPr>
                <w:sz w:val="14"/>
              </w:rPr>
              <w:t>ORKADIERE</w:t>
            </w:r>
          </w:p>
        </w:tc>
        <w:tc>
          <w:tcPr>
            <w:tcW w:type="dxa" w:w="2493"/>
          </w:tcPr>
          <w:p>
            <w:r>
              <w:rPr>
                <w:sz w:val="14"/>
              </w:rPr>
              <w:t>orkadiere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w:t>
            </w:r>
          </w:p>
        </w:tc>
        <w:tc>
          <w:tcPr>
            <w:tcW w:type="dxa" w:w="2493"/>
          </w:tcPr>
          <w:p>
            <w:r>
              <w:rPr>
                <w:sz w:val="14"/>
              </w:rPr>
              <w:t>ORKADIERE</w:t>
            </w:r>
          </w:p>
        </w:tc>
        <w:tc>
          <w:tcPr>
            <w:tcW w:type="dxa" w:w="2493"/>
          </w:tcPr>
          <w:p>
            <w:r>
              <w:rPr>
                <w:sz w:val="14"/>
              </w:rPr>
              <w:t>orkadiere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SOULEY DEMBELE</w:t>
            </w:r>
          </w:p>
        </w:tc>
        <w:tc>
          <w:tcPr>
            <w:tcW w:type="dxa" w:w="2493"/>
          </w:tcPr>
          <w:p>
            <w:r>
              <w:rPr>
                <w:sz w:val="14"/>
              </w:rPr>
              <w:t>ORKADIERE</w:t>
            </w:r>
          </w:p>
        </w:tc>
        <w:tc>
          <w:tcPr>
            <w:tcW w:type="dxa" w:w="2493"/>
          </w:tcPr>
          <w:p>
            <w:r>
              <w:rPr>
                <w:sz w:val="14"/>
              </w:rPr>
              <w:t>orkadiere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DIOP</w:t>
            </w:r>
          </w:p>
        </w:tc>
        <w:tc>
          <w:tcPr>
            <w:tcW w:type="dxa" w:w="2493"/>
          </w:tcPr>
          <w:p>
            <w:r>
              <w:rPr>
                <w:sz w:val="14"/>
              </w:rPr>
              <w:t>ORKADIERE</w:t>
            </w:r>
          </w:p>
        </w:tc>
        <w:tc>
          <w:tcPr>
            <w:tcW w:type="dxa" w:w="2493"/>
          </w:tcPr>
          <w:p>
            <w:r>
              <w:rPr>
                <w:sz w:val="14"/>
              </w:rPr>
              <w:t>orkadiere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DIEYNABA LY</w:t>
            </w:r>
          </w:p>
        </w:tc>
        <w:tc>
          <w:tcPr>
            <w:tcW w:type="dxa" w:w="2493"/>
          </w:tcPr>
          <w:p>
            <w:r>
              <w:rPr>
                <w:sz w:val="14"/>
              </w:rPr>
              <w:t>ORKADIERE</w:t>
            </w:r>
          </w:p>
        </w:tc>
        <w:tc>
          <w:tcPr>
            <w:tcW w:type="dxa" w:w="2493"/>
          </w:tcPr>
          <w:p>
            <w:r>
              <w:rPr>
                <w:sz w:val="14"/>
              </w:rPr>
              <w:t>ORKADIERE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MAMOUDOU DIALLO</w:t>
            </w:r>
          </w:p>
        </w:tc>
        <w:tc>
          <w:tcPr>
            <w:tcW w:type="dxa" w:w="2493"/>
          </w:tcPr>
          <w:p>
            <w:r>
              <w:rPr>
                <w:sz w:val="14"/>
              </w:rPr>
              <w:t>ORKADIERE</w:t>
            </w:r>
          </w:p>
        </w:tc>
        <w:tc>
          <w:tcPr>
            <w:tcW w:type="dxa" w:w="2493"/>
          </w:tcPr>
          <w:p>
            <w:r>
              <w:rPr>
                <w:sz w:val="14"/>
              </w:rPr>
              <w:t>orkadiere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SALL</w:t>
            </w:r>
          </w:p>
        </w:tc>
        <w:tc>
          <w:tcPr>
            <w:tcW w:type="dxa" w:w="2493"/>
          </w:tcPr>
          <w:p>
            <w:r>
              <w:rPr>
                <w:sz w:val="14"/>
              </w:rPr>
              <w:t>ORKADIERE</w:t>
            </w:r>
          </w:p>
        </w:tc>
        <w:tc>
          <w:tcPr>
            <w:tcW w:type="dxa" w:w="2493"/>
          </w:tcPr>
          <w:p>
            <w:r>
              <w:rPr>
                <w:sz w:val="14"/>
              </w:rPr>
              <w:t>orkadiere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BA</w:t>
            </w:r>
          </w:p>
        </w:tc>
        <w:tc>
          <w:tcPr>
            <w:tcW w:type="dxa" w:w="2493"/>
          </w:tcPr>
          <w:p>
            <w:r>
              <w:rPr>
                <w:sz w:val="14"/>
              </w:rPr>
              <w:t>ORKADIERE</w:t>
            </w:r>
          </w:p>
        </w:tc>
        <w:tc>
          <w:tcPr>
            <w:tcW w:type="dxa" w:w="2493"/>
          </w:tcPr>
          <w:p>
            <w:r>
              <w:rPr>
                <w:sz w:val="14"/>
              </w:rPr>
              <w:t>orkadiere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NIANG</w:t>
            </w:r>
          </w:p>
        </w:tc>
        <w:tc>
          <w:tcPr>
            <w:tcW w:type="dxa" w:w="2493"/>
          </w:tcPr>
          <w:p>
            <w:r>
              <w:rPr>
                <w:sz w:val="14"/>
              </w:rPr>
              <w:t>ORKADIERE</w:t>
            </w:r>
          </w:p>
        </w:tc>
        <w:tc>
          <w:tcPr>
            <w:tcW w:type="dxa" w:w="2493"/>
          </w:tcPr>
          <w:p>
            <w:r>
              <w:rPr>
                <w:sz w:val="14"/>
              </w:rPr>
              <w:t>orkadiere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OUSMANE DIALLO</w:t>
            </w:r>
          </w:p>
        </w:tc>
        <w:tc>
          <w:tcPr>
            <w:tcW w:type="dxa" w:w="2493"/>
          </w:tcPr>
          <w:p>
            <w:r>
              <w:rPr>
                <w:sz w:val="14"/>
              </w:rPr>
              <w:t>ORKADIERE</w:t>
            </w:r>
          </w:p>
        </w:tc>
        <w:tc>
          <w:tcPr>
            <w:tcW w:type="dxa" w:w="2493"/>
          </w:tcPr>
          <w:p>
            <w:r>
              <w:rPr>
                <w:sz w:val="14"/>
              </w:rPr>
              <w:t>orkadiere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FALL</w:t>
            </w:r>
          </w:p>
        </w:tc>
        <w:tc>
          <w:tcPr>
            <w:tcW w:type="dxa" w:w="2493"/>
          </w:tcPr>
          <w:p>
            <w:r>
              <w:rPr>
                <w:sz w:val="14"/>
              </w:rPr>
              <w:t>ORKADIERE</w:t>
            </w:r>
          </w:p>
        </w:tc>
        <w:tc>
          <w:tcPr>
            <w:tcW w:type="dxa" w:w="2493"/>
          </w:tcPr>
          <w:p>
            <w:r>
              <w:rPr>
                <w:sz w:val="14"/>
              </w:rPr>
              <w:t>orkadiere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618046,-12.96616106" TargetMode="External"/><Relationship Id="rId10" Type="http://schemas.openxmlformats.org/officeDocument/2006/relationships/hyperlink" Target="https://www.google.com/maps?q=15.28458687,-12.97112099" TargetMode="External"/><Relationship Id="rId11" Type="http://schemas.openxmlformats.org/officeDocument/2006/relationships/hyperlink" Target="https://www.google.com/maps?q=15.2883017,-12.966762" TargetMode="External"/><Relationship Id="rId12" Type="http://schemas.openxmlformats.org/officeDocument/2006/relationships/hyperlink" Target="https://www.google.com/maps?q=15.28517419,-12.97092427" TargetMode="External"/><Relationship Id="rId13" Type="http://schemas.openxmlformats.org/officeDocument/2006/relationships/hyperlink" Target="https://www.google.com/maps?q=15.28646509,-12.9682475" TargetMode="External"/><Relationship Id="rId14" Type="http://schemas.openxmlformats.org/officeDocument/2006/relationships/hyperlink" Target="https://www.google.com/maps?q=15.285662933333333,-12.966268183333334" TargetMode="External"/><Relationship Id="rId15" Type="http://schemas.openxmlformats.org/officeDocument/2006/relationships/hyperlink" Target="https://www.google.com/maps?q=15.28464601,-12.96540393" TargetMode="External"/><Relationship Id="rId16" Type="http://schemas.openxmlformats.org/officeDocument/2006/relationships/hyperlink" Target="https://www.google.com/maps?q=15.28797009,-12.96917607" TargetMode="External"/><Relationship Id="rId17" Type="http://schemas.openxmlformats.org/officeDocument/2006/relationships/hyperlink" Target="https://www.google.com/maps?q=15.284957616666668,-12.971239833333334" TargetMode="External"/><Relationship Id="rId18" Type="http://schemas.openxmlformats.org/officeDocument/2006/relationships/hyperlink" Target="https://www.google.com/maps?q=15.2861164,-12.966042133333334" TargetMode="External"/><Relationship Id="rId19" Type="http://schemas.openxmlformats.org/officeDocument/2006/relationships/hyperlink" Target="https://www.google.com/maps?q=15.28464178,-12.97134729" TargetMode="External"/><Relationship Id="rId20" Type="http://schemas.openxmlformats.org/officeDocument/2006/relationships/hyperlink" Target="https://www.google.com/maps?q=15.66317153,-13.2582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