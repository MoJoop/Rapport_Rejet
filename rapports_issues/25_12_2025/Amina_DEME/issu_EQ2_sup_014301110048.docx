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EQ2_sup</w:t>
        <w:br/>
        <w:t>Grappe: 014301110048</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07-13-25-30</w:t>
            </w:r>
          </w:p>
        </w:tc>
        <w:tc>
          <w:tcPr>
            <w:tcW w:type="dxa" w:w="1994"/>
          </w:tcPr>
          <w:p>
            <w:r>
              <w:rPr>
                <w:sz w:val="14"/>
              </w:rPr>
              <w:t>783cd0688949493e811a0981d9b3c63d</w:t>
            </w:r>
          </w:p>
        </w:tc>
        <w:tc>
          <w:tcPr>
            <w:tcW w:type="dxa" w:w="1994"/>
          </w:tcPr>
          <w:p>
            <w:r>
              <w:rPr>
                <w:sz w:val="14"/>
              </w:rPr>
              <w:t>014301110048</w:t>
            </w:r>
          </w:p>
        </w:tc>
        <w:tc>
          <w:tcPr>
            <w:tcW w:type="dxa" w:w="1994"/>
          </w:tcPr>
          <w:p>
            <w:r>
              <w:rPr>
                <w:sz w:val="14"/>
              </w:rPr>
              <w:t>15.0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YANKHOBA AMADY NDIAYE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industriel (Tres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(174000)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24-77-63-62</w:t>
            </w:r>
          </w:p>
        </w:tc>
        <w:tc>
          <w:tcPr>
            <w:tcW w:type="dxa" w:w="1994"/>
          </w:tcPr>
          <w:p>
            <w:r>
              <w:rPr>
                <w:sz w:val="14"/>
              </w:rPr>
              <w:t>d0a06202a1f2414e9b736e4fe9f37e56</w:t>
            </w:r>
          </w:p>
        </w:tc>
        <w:tc>
          <w:tcPr>
            <w:tcW w:type="dxa" w:w="1994"/>
          </w:tcPr>
          <w:p>
            <w:r>
              <w:rPr>
                <w:sz w:val="14"/>
              </w:rPr>
              <w:t>014301110048</w:t>
            </w:r>
          </w:p>
        </w:tc>
        <w:tc>
          <w:tcPr>
            <w:tcW w:type="dxa" w:w="1994"/>
          </w:tcPr>
          <w:p>
            <w:r>
              <w:rPr>
                <w:sz w:val="14"/>
              </w:rPr>
              <w:t>14.0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FAMA DIOP</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(900)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homme: ensemble, pantalon, chemise, réparation, location vêtement,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(8700)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(24500)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(3e+05)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48-01-95-43</w:t>
            </w:r>
          </w:p>
        </w:tc>
        <w:tc>
          <w:tcPr>
            <w:tcW w:type="dxa" w:w="1994"/>
          </w:tcPr>
          <w:p>
            <w:r>
              <w:rPr>
                <w:sz w:val="14"/>
              </w:rPr>
              <w:t>2c685fc1656142d5b084250b85107e38</w:t>
            </w:r>
          </w:p>
        </w:tc>
        <w:tc>
          <w:tcPr>
            <w:tcW w:type="dxa" w:w="1994"/>
          </w:tcPr>
          <w:p>
            <w:r>
              <w:rPr>
                <w:sz w:val="14"/>
              </w:rPr>
              <w:t>014301110048</w:t>
            </w:r>
          </w:p>
        </w:tc>
        <w:tc>
          <w:tcPr>
            <w:tcW w:type="dxa" w:w="1994"/>
          </w:tcPr>
          <w:p>
            <w:r>
              <w:rPr>
                <w:sz w:val="14"/>
              </w:rPr>
              <w:t>8.0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EDOUARD MENDY</w:t>
            </w:r>
          </w:p>
        </w:tc>
        <w:tc>
          <w:tcPr>
            <w:tcW w:type="dxa" w:w="2493"/>
          </w:tcPr>
          <w:p>
            <w:r>
              <w:rPr>
                <w:sz w:val="14"/>
              </w:rPr>
              <w:t>PARCELLES ASSAINIES UNITE I A/B</w:t>
            </w:r>
          </w:p>
        </w:tc>
        <w:tc>
          <w:tcPr>
            <w:tcW w:type="dxa" w:w="2493"/>
          </w:tcPr>
          <w:p>
            <w:r>
              <w:rPr>
                <w:sz w:val="14"/>
              </w:rPr>
              <w:t>rez de chauss�e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50-81-53-89</w:t>
            </w:r>
          </w:p>
        </w:tc>
        <w:tc>
          <w:tcPr>
            <w:tcW w:type="dxa" w:w="1994"/>
          </w:tcPr>
          <w:p>
            <w:r>
              <w:rPr>
                <w:sz w:val="14"/>
              </w:rPr>
              <w:t>e49fec71b8d841fd98bf02c3299cc5d7</w:t>
            </w:r>
          </w:p>
        </w:tc>
        <w:tc>
          <w:tcPr>
            <w:tcW w:type="dxa" w:w="1994"/>
          </w:tcPr>
          <w:p>
            <w:r>
              <w:rPr>
                <w:sz w:val="14"/>
              </w:rPr>
              <w:t>014301110048</w:t>
            </w:r>
          </w:p>
        </w:tc>
        <w:tc>
          <w:tcPr>
            <w:tcW w:type="dxa" w:w="1994"/>
          </w:tcPr>
          <w:p>
            <w:r>
              <w:rPr>
                <w:sz w:val="14"/>
              </w:rPr>
              <w:t>7.0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GOUDIABY</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Beurre en Cuillère (Petit).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(4900)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63-82-57-31</w:t>
            </w:r>
          </w:p>
        </w:tc>
        <w:tc>
          <w:tcPr>
            <w:tcW w:type="dxa" w:w="1994"/>
          </w:tcPr>
          <w:p>
            <w:r>
              <w:rPr>
                <w:sz w:val="14"/>
              </w:rPr>
              <w:t>63d37bccaf7e46888b1e7917c8218054</w:t>
            </w:r>
          </w:p>
        </w:tc>
        <w:tc>
          <w:tcPr>
            <w:tcW w:type="dxa" w:w="1994"/>
          </w:tcPr>
          <w:p>
            <w:r>
              <w:rPr>
                <w:sz w:val="14"/>
              </w:rPr>
              <w:t>014301110048</w:t>
            </w:r>
          </w:p>
        </w:tc>
        <w:tc>
          <w:tcPr>
            <w:tcW w:type="dxa" w:w="1994"/>
          </w:tcPr>
          <w:p>
            <w:r>
              <w:rPr>
                <w:sz w:val="14"/>
              </w:rPr>
              <w:t>11.0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SEYNABOU DIONE</w:t>
            </w:r>
          </w:p>
        </w:tc>
        <w:tc>
          <w:tcPr>
            <w:tcW w:type="dxa" w:w="2493"/>
          </w:tcPr>
          <w:p>
            <w:r>
              <w:rPr>
                <w:sz w:val="14"/>
              </w:rPr>
              <w:t>PARCELLES ASSAINIES UNITE I A/B</w:t>
            </w:r>
          </w:p>
        </w:tc>
        <w:tc>
          <w:tcPr>
            <w:tcW w:type="dxa" w:w="2493"/>
          </w:tcPr>
          <w:p>
            <w:r>
              <w:rPr>
                <w:sz w:val="14"/>
              </w:rPr>
              <w:t>parcelles assainies unit� 1</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(4200)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mouton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Spaghettis en Paquet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(5600) s'écarte de la norme. Veuillez vérier la justesse de la valeur. Si la valeur est erronnée, veuillez la corriger. Si la valeur est confirmée, veuillez laisser un commentaire explicatif.</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visite prénatale. La valeur de s03q53 (39200)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71-96-25-30</w:t>
            </w:r>
          </w:p>
        </w:tc>
        <w:tc>
          <w:tcPr>
            <w:tcW w:type="dxa" w:w="1994"/>
          </w:tcPr>
          <w:p>
            <w:r>
              <w:rPr>
                <w:sz w:val="14"/>
              </w:rPr>
              <w:t>b3244bbdff794141a1b812a43f28cdd5</w:t>
            </w:r>
          </w:p>
        </w:tc>
        <w:tc>
          <w:tcPr>
            <w:tcW w:type="dxa" w:w="1994"/>
          </w:tcPr>
          <w:p>
            <w:r>
              <w:rPr>
                <w:sz w:val="14"/>
              </w:rPr>
              <w:t>014301110048</w:t>
            </w:r>
          </w:p>
        </w:tc>
        <w:tc>
          <w:tcPr>
            <w:tcW w:type="dxa" w:w="1994"/>
          </w:tcPr>
          <w:p>
            <w:r>
              <w:rPr>
                <w:sz w:val="14"/>
              </w:rPr>
              <w:t>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EMMANUEL DOMINIQUE FAYE</w:t>
            </w:r>
          </w:p>
        </w:tc>
        <w:tc>
          <w:tcPr>
            <w:tcW w:type="dxa" w:w="2493"/>
          </w:tcPr>
          <w:p>
            <w:r>
              <w:rPr>
                <w:sz w:val="14"/>
              </w:rPr>
              <w:t>PARCELLES ASSAINIES UNITE I A/B</w:t>
            </w:r>
          </w:p>
        </w:tc>
        <w:tc>
          <w:tcPr>
            <w:tcW w:type="dxa" w:w="2493"/>
          </w:tcPr>
          <w:p>
            <w:r>
              <w:rPr>
                <w:sz w:val="14"/>
              </w:rPr>
              <w:t>rez de chauss�e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75-06-06-08</w:t>
            </w:r>
          </w:p>
        </w:tc>
        <w:tc>
          <w:tcPr>
            <w:tcW w:type="dxa" w:w="1994"/>
          </w:tcPr>
          <w:p>
            <w:r>
              <w:rPr>
                <w:sz w:val="14"/>
              </w:rPr>
              <w:t>30d894f42b6c4577aa40f3546189935d</w:t>
            </w:r>
          </w:p>
        </w:tc>
        <w:tc>
          <w:tcPr>
            <w:tcW w:type="dxa" w:w="1994"/>
          </w:tcPr>
          <w:p>
            <w:r>
              <w:rPr>
                <w:sz w:val="14"/>
              </w:rPr>
              <w:t>014301110048</w:t>
            </w:r>
          </w:p>
        </w:tc>
        <w:tc>
          <w:tcPr>
            <w:tcW w:type="dxa" w:w="1994"/>
          </w:tcPr>
          <w:p>
            <w:r>
              <w:rPr>
                <w:sz w:val="14"/>
              </w:rPr>
              <w:t>5.0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GOLLA DIALLO</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(350000)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(11600)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Linge de maison et articles associés (serviettes de bain, drap, couverture, couvre-lit, oreillers, moustiquaire, nattes, tapis, rideaux, éventail,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et services d'entretien et de réparation courante du logement  (vidange fosse septique,main d'œuvre pour l'entretien du logement, etc. ) dans les 12 derniers mois La valeur de s09Fq03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homme (15 ans et plus): slip, chaussettes, tee shirt et maillot de corps,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bus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(64)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Tamarin noir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Boite (Autre que la boite/pot de tomate) (Moyen). La valeur du prix unitaire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(Moyen).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(24000)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(28500)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(105000)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93-12-77-97</w:t>
            </w:r>
          </w:p>
        </w:tc>
        <w:tc>
          <w:tcPr>
            <w:tcW w:type="dxa" w:w="1994"/>
          </w:tcPr>
          <w:p>
            <w:r>
              <w:rPr>
                <w:sz w:val="14"/>
              </w:rPr>
              <w:t>575ae7527ce047bca214ffdd00baf028</w:t>
            </w:r>
          </w:p>
        </w:tc>
        <w:tc>
          <w:tcPr>
            <w:tcW w:type="dxa" w:w="1994"/>
          </w:tcPr>
          <w:p>
            <w:r>
              <w:rPr>
                <w:sz w:val="14"/>
              </w:rPr>
              <w:t>014301110048</w:t>
            </w:r>
          </w:p>
        </w:tc>
        <w:tc>
          <w:tcPr>
            <w:tcW w:type="dxa" w:w="1994"/>
          </w:tcPr>
          <w:p>
            <w:r>
              <w:rPr>
                <w:sz w:val="14"/>
              </w:rPr>
              <w:t>3.0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DIAGNE</w:t>
            </w:r>
          </w:p>
        </w:tc>
        <w:tc>
          <w:tcPr>
            <w:tcW w:type="dxa" w:w="2493"/>
          </w:tcPr>
          <w:p>
            <w:r>
              <w:rPr>
                <w:sz w:val="14"/>
              </w:rPr>
              <w:t>PARCELLES ASSAINIES UNITE I A/B</w:t>
            </w:r>
          </w:p>
        </w:tc>
        <w:tc>
          <w:tcPr>
            <w:tcW w:type="dxa" w:w="2493"/>
          </w:tcPr>
          <w:p>
            <w:r>
              <w:rPr>
                <w:sz w:val="14"/>
              </w:rPr>
              <w:t>PARCELLES ASSAINIES UNITE I</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Au moins un membre est travailleur pour compte propre ou patron, veuillez confirmer l'existence d'une activité rémuneratrice: entreprise, agriculture, élevage, pêche</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Pastèque en Pièce (Grand).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(120000)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(480000)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(54000)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(162000)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95-69-51-82</w:t>
            </w:r>
          </w:p>
        </w:tc>
        <w:tc>
          <w:tcPr>
            <w:tcW w:type="dxa" w:w="1994"/>
          </w:tcPr>
          <w:p>
            <w:r>
              <w:rPr>
                <w:sz w:val="14"/>
              </w:rPr>
              <w:t>793370bdcf664b13bc431e35fc9dc15e</w:t>
            </w:r>
          </w:p>
        </w:tc>
        <w:tc>
          <w:tcPr>
            <w:tcW w:type="dxa" w:w="1994"/>
          </w:tcPr>
          <w:p>
            <w:r>
              <w:rPr>
                <w:sz w:val="14"/>
              </w:rPr>
              <w:t>014301110048</w:t>
            </w:r>
          </w:p>
        </w:tc>
        <w:tc>
          <w:tcPr>
            <w:tcW w:type="dxa" w:w="1994"/>
          </w:tcPr>
          <w:p>
            <w:r>
              <w:rPr>
                <w:sz w:val="14"/>
              </w:rPr>
              <w:t>1.0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PA SARR</w:t>
            </w:r>
          </w:p>
        </w:tc>
        <w:tc>
          <w:tcPr>
            <w:tcW w:type="dxa" w:w="2493"/>
          </w:tcPr>
          <w:p>
            <w:r>
              <w:rPr>
                <w:sz w:val="14"/>
              </w:rPr>
              <w:t>PARCELLES ASSAINIES UNITE I A/B</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(5200)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97-65-35-84</w:t>
            </w:r>
          </w:p>
        </w:tc>
        <w:tc>
          <w:tcPr>
            <w:tcW w:type="dxa" w:w="1994"/>
          </w:tcPr>
          <w:p>
            <w:r>
              <w:rPr>
                <w:sz w:val="14"/>
              </w:rPr>
              <w:t>2e1c56020f1d443db2d55aea40fcead7</w:t>
            </w:r>
          </w:p>
        </w:tc>
        <w:tc>
          <w:tcPr>
            <w:tcW w:type="dxa" w:w="1994"/>
          </w:tcPr>
          <w:p>
            <w:r>
              <w:rPr>
                <w:sz w:val="14"/>
              </w:rPr>
              <w:t>014301110048</w:t>
            </w:r>
          </w:p>
        </w:tc>
        <w:tc>
          <w:tcPr>
            <w:tcW w:type="dxa" w:w="1994"/>
          </w:tcPr>
          <w:p>
            <w:r>
              <w:rPr>
                <w:sz w:val="14"/>
              </w:rPr>
              <w:t>12.0</w:t>
            </w:r>
          </w:p>
        </w:tc>
        <w:tc>
          <w:tcPr>
            <w:tcW w:type="dxa" w:w="1994"/>
          </w:tcPr>
          <w:p>
            <w:r>
              <w:rPr>
                <w:sz w:val="14"/>
              </w:rPr>
              <w:t>EQ2_sup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NIASS</w:t>
            </w:r>
          </w:p>
        </w:tc>
        <w:tc>
          <w:tcPr>
            <w:tcW w:type="dxa" w:w="2493"/>
          </w:tcPr>
          <w:p>
            <w:r>
              <w:rPr>
                <w:sz w:val="14"/>
              </w:rPr>
              <w:t>PARCELLES ASSAINIES UNITE I A/B</w:t>
            </w:r>
          </w:p>
        </w:tc>
        <w:tc>
          <w:tcPr>
            <w:tcW w:type="dxa" w:w="2493"/>
          </w:tcPr>
          <w:p>
            <w:r>
              <w:rPr>
                <w:sz w:val="14"/>
              </w:rPr>
              <w:t>1er �tage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Ustensiles de cuisine: casserole, marmite, tamis local, réparation d'ustensiles de cuisine,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Pièce (Moyen).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6864054,-17.41993185" TargetMode="External"/><Relationship Id="rId10" Type="http://schemas.openxmlformats.org/officeDocument/2006/relationships/hyperlink" Target="https://www.google.com/maps?q=14.769641,-17.4193271" TargetMode="External"/><Relationship Id="rId11" Type="http://schemas.openxmlformats.org/officeDocument/2006/relationships/hyperlink" Target="https://www.google.com/maps?q=14.7688844,-17.4198433" TargetMode="External"/><Relationship Id="rId12" Type="http://schemas.openxmlformats.org/officeDocument/2006/relationships/hyperlink" Target="https://www.google.com/maps?q=14.7701219,-17.4186109" TargetMode="External"/><Relationship Id="rId13" Type="http://schemas.openxmlformats.org/officeDocument/2006/relationships/hyperlink" Target="https://www.google.com/maps?q=14.7697116,-17.4193842" TargetMode="External"/><Relationship Id="rId14" Type="http://schemas.openxmlformats.org/officeDocument/2006/relationships/hyperlink" Target="https://www.google.com/maps?q=14.7688219,-17.4197717" TargetMode="External"/><Relationship Id="rId15" Type="http://schemas.openxmlformats.org/officeDocument/2006/relationships/hyperlink" Target="https://www.google.com/maps?q=14.76992325,-17.41846152" TargetMode="External"/><Relationship Id="rId16" Type="http://schemas.openxmlformats.org/officeDocument/2006/relationships/hyperlink" Target="https://www.google.com/maps?q=14.7683474,-17.420632" TargetMode="External"/><Relationship Id="rId17" Type="http://schemas.openxmlformats.org/officeDocument/2006/relationships/hyperlink" Target="https://www.google.com/maps?q=14.768828,-17.4197087" TargetMode="External"/><Relationship Id="rId18" Type="http://schemas.openxmlformats.org/officeDocument/2006/relationships/hyperlink" Target="https://www.google.com/maps?q=14.7687538,-17.41986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