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SIRIFOU GANO</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GANO</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AMADILA KANDE KANDE</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MAMADAOU BALDE</w:t>
            </w:r>
          </w:p>
        </w:tc>
        <w:tc>
          <w:tcPr>
            <w:tcW w:type="dxa" w:w="2493"/>
          </w:tcPr>
          <w:p>
            <w:r>
              <w:rPr>
                <w:sz w:val="14"/>
              </w:rPr>
              <w:t>MEDINA FODE</w:t>
            </w:r>
          </w:p>
        </w:tc>
        <w:tc>
          <w:tcPr>
            <w:tcW w:type="dxa" w:w="2493"/>
          </w:tcPr>
          <w:p>
            <w:r>
              <w:rPr>
                <w:sz w:val="14"/>
              </w:rPr>
              <w:t>MADINA FODE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HAMADOU BALD</w:t>
            </w:r>
          </w:p>
        </w:tc>
        <w:tc>
          <w:tcPr>
            <w:tcW w:type="dxa" w:w="2493"/>
          </w:tcPr>
          <w:p>
            <w:r>
              <w:rPr>
                <w:sz w:val="14"/>
              </w:rPr>
              <w:t>MEDINA FODE</w:t>
            </w:r>
          </w:p>
        </w:tc>
        <w:tc>
          <w:tcPr>
            <w:tcW w:type="dxa" w:w="2493"/>
          </w:tcPr>
          <w:p>
            <w:r>
              <w:rPr>
                <w:sz w:val="14"/>
              </w:rPr>
              <w:t>MADINA FODE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YORO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BALDE</w:t>
            </w:r>
          </w:p>
        </w:tc>
        <w:tc>
          <w:tcPr>
            <w:tcW w:type="dxa" w:w="2493"/>
          </w:tcPr>
          <w:p>
            <w:r>
              <w:rPr>
                <w:sz w:val="14"/>
              </w:rPr>
              <w:t>MEDINA FODE</w:t>
            </w:r>
          </w:p>
        </w:tc>
        <w:tc>
          <w:tcPr>
            <w:tcW w:type="dxa" w:w="2493"/>
          </w:tcPr>
          <w:p>
            <w:r>
              <w:rPr>
                <w:sz w:val="14"/>
              </w:rPr>
              <w:t>ras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BALDE</w:t>
            </w:r>
          </w:p>
        </w:tc>
        <w:tc>
          <w:tcPr>
            <w:tcW w:type="dxa" w:w="2493"/>
          </w:tcPr>
          <w:p>
            <w:r>
              <w:rPr>
                <w:sz w:val="14"/>
              </w:rPr>
              <w:t>SARE SAMBA LOBE</w:t>
            </w:r>
          </w:p>
        </w:tc>
        <w:tc>
          <w:tcPr>
            <w:tcW w:type="dxa" w:w="2493"/>
          </w:tcPr>
          <w:p>
            <w:r>
              <w:rPr>
                <w:sz w:val="14"/>
              </w:rPr>
              <w:t>SARA SAMBA LOBE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YAYA MBALLO</w:t>
            </w:r>
          </w:p>
        </w:tc>
        <w:tc>
          <w:tcPr>
            <w:tcW w:type="dxa" w:w="2493"/>
          </w:tcPr>
          <w:p>
            <w:r>
              <w:rPr>
                <w:sz w:val="14"/>
              </w:rPr>
              <w:t>MEDINA GUIRO YORO</w:t>
            </w:r>
          </w:p>
        </w:tc>
        <w:tc>
          <w:tcPr>
            <w:tcW w:type="dxa" w:w="2493"/>
          </w:tcPr>
          <w:p>
            <w:r>
              <w:rPr>
                <w:sz w:val="14"/>
              </w:rPr>
              <w:t>MEDINA GUIRO YORO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DIAO</w:t>
            </w:r>
          </w:p>
        </w:tc>
        <w:tc>
          <w:tcPr>
            <w:tcW w:type="dxa" w:w="2493"/>
          </w:tcPr>
          <w:p>
            <w:r>
              <w:rPr>
                <w:sz w:val="14"/>
              </w:rPr>
              <w:t>SARE SAMBA LOBE</w:t>
            </w:r>
          </w:p>
        </w:tc>
        <w:tc>
          <w:tcPr>
            <w:tcW w:type="dxa" w:w="2493"/>
          </w:tcPr>
          <w:p>
            <w:r>
              <w:rPr>
                <w:sz w:val="14"/>
              </w:rPr>
              <w:t>ras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BALDE</w:t>
            </w:r>
          </w:p>
        </w:tc>
        <w:tc>
          <w:tcPr>
            <w:tcW w:type="dxa" w:w="2493"/>
          </w:tcPr>
          <w:p>
            <w:r>
              <w:rPr>
                <w:sz w:val="14"/>
              </w:rPr>
              <w:t>MEDINA FODE</w:t>
            </w:r>
          </w:p>
        </w:tc>
        <w:tc>
          <w:tcPr>
            <w:tcW w:type="dxa" w:w="2493"/>
          </w:tcPr>
          <w:p>
            <w:r>
              <w:rPr>
                <w:sz w:val="14"/>
              </w:rPr>
              <w:t>MADINA FODE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DIAO</w:t>
            </w:r>
          </w:p>
        </w:tc>
        <w:tc>
          <w:tcPr>
            <w:tcW w:type="dxa" w:w="2493"/>
          </w:tcPr>
          <w:p>
            <w:r>
              <w:rPr>
                <w:sz w:val="14"/>
              </w:rPr>
              <w:t>MEDINA FODE</w:t>
            </w:r>
          </w:p>
        </w:tc>
        <w:tc>
          <w:tcPr>
            <w:tcW w:type="dxa" w:w="2493"/>
          </w:tcPr>
          <w:p>
            <w:r>
              <w:rPr>
                <w:sz w:val="14"/>
              </w:rPr>
              <w:t>MADINA FODE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22225683333333,-14.602036333333334" TargetMode="External"/><Relationship Id="rId10" Type="http://schemas.openxmlformats.org/officeDocument/2006/relationships/hyperlink" Target="https://www.google.com/maps?q=12.8483929,-14.606137" TargetMode="External"/><Relationship Id="rId11" Type="http://schemas.openxmlformats.org/officeDocument/2006/relationships/hyperlink" Target="https://www.google.com/maps?q=12.866605766666664,-14.892271899999999" TargetMode="External"/><Relationship Id="rId12" Type="http://schemas.openxmlformats.org/officeDocument/2006/relationships/hyperlink" Target="https://www.google.com/maps?q=12.848026566666666,-14.725539166666666" TargetMode="External"/><Relationship Id="rId13" Type="http://schemas.openxmlformats.org/officeDocument/2006/relationships/hyperlink" Target="https://www.google.com/maps?q=12.8600306,-14.5737211" TargetMode="External"/><Relationship Id="rId14" Type="http://schemas.openxmlformats.org/officeDocument/2006/relationships/hyperlink" Target="https://www.google.com/maps?q=12.848754216666668,-14.610649266666666" TargetMode="External"/><Relationship Id="rId15" Type="http://schemas.openxmlformats.org/officeDocument/2006/relationships/hyperlink" Target="https://www.google.com/maps?q=12.821928816666665,-14.60151990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