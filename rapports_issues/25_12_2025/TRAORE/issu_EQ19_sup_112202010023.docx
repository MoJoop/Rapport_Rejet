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TALL</w:t>
            </w:r>
          </w:p>
        </w:tc>
        <w:tc>
          <w:tcPr>
            <w:tcW w:type="dxa" w:w="2493"/>
          </w:tcPr>
          <w:p>
            <w:r>
              <w:rPr>
                <w:sz w:val="14"/>
              </w:rPr>
              <w:t>NDENDORY</w:t>
            </w:r>
          </w:p>
        </w:tc>
        <w:tc>
          <w:tcPr>
            <w:tcW w:type="dxa" w:w="2493"/>
          </w:tcPr>
          <w:p>
            <w:r>
              <w:rPr>
                <w:sz w:val="14"/>
              </w:rPr>
              <w:t>NDENDORY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ISSAGA NDONGO</w:t>
            </w:r>
          </w:p>
        </w:tc>
        <w:tc>
          <w:tcPr>
            <w:tcW w:type="dxa" w:w="2493"/>
          </w:tcPr>
          <w:p>
            <w:r>
              <w:rPr>
                <w:sz w:val="14"/>
              </w:rPr>
              <w:t>NDENDORY</w:t>
            </w:r>
          </w:p>
        </w:tc>
        <w:tc>
          <w:tcPr>
            <w:tcW w:type="dxa" w:w="2493"/>
          </w:tcPr>
          <w:p>
            <w:r>
              <w:rPr>
                <w:sz w:val="14"/>
              </w:rPr>
              <w:t>ndendory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SY</w:t>
            </w:r>
          </w:p>
        </w:tc>
        <w:tc>
          <w:tcPr>
            <w:tcW w:type="dxa" w:w="2493"/>
          </w:tcPr>
          <w:p>
            <w:r>
              <w:rPr>
                <w:sz w:val="14"/>
              </w:rPr>
              <w:t>NDENDORY</w:t>
            </w:r>
          </w:p>
        </w:tc>
        <w:tc>
          <w:tcPr>
            <w:tcW w:type="dxa" w:w="2493"/>
          </w:tcPr>
          <w:p>
            <w:r>
              <w:rPr>
                <w:sz w:val="14"/>
              </w:rPr>
              <w:t>ndendory</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GUEDA NDIAYE</w:t>
            </w:r>
          </w:p>
        </w:tc>
        <w:tc>
          <w:tcPr>
            <w:tcW w:type="dxa" w:w="2493"/>
          </w:tcPr>
          <w:p>
            <w:r>
              <w:rPr>
                <w:sz w:val="14"/>
              </w:rPr>
              <w:t>NDENDORY</w:t>
            </w:r>
          </w:p>
        </w:tc>
        <w:tc>
          <w:tcPr>
            <w:tcW w:type="dxa" w:w="2493"/>
          </w:tcPr>
          <w:p>
            <w:r>
              <w:rPr>
                <w:sz w:val="14"/>
              </w:rPr>
              <w:t>ndendory</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DIOP</w:t>
            </w:r>
          </w:p>
        </w:tc>
        <w:tc>
          <w:tcPr>
            <w:tcW w:type="dxa" w:w="2493"/>
          </w:tcPr>
          <w:p>
            <w:r>
              <w:rPr>
                <w:sz w:val="14"/>
              </w:rPr>
              <w:t>NDENDORY</w:t>
            </w:r>
          </w:p>
        </w:tc>
        <w:tc>
          <w:tcPr>
            <w:tcW w:type="dxa" w:w="2493"/>
          </w:tcPr>
          <w:p>
            <w:r>
              <w:rPr>
                <w:sz w:val="14"/>
              </w:rPr>
              <w:t>NDENDORY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BAKAYOKO</w:t>
            </w:r>
          </w:p>
        </w:tc>
        <w:tc>
          <w:tcPr>
            <w:tcW w:type="dxa" w:w="2493"/>
          </w:tcPr>
          <w:p>
            <w:r>
              <w:rPr>
                <w:sz w:val="14"/>
              </w:rPr>
              <w:t>NDENDORY</w:t>
            </w:r>
          </w:p>
        </w:tc>
        <w:tc>
          <w:tcPr>
            <w:tcW w:type="dxa" w:w="2493"/>
          </w:tcPr>
          <w:p>
            <w:r>
              <w:rPr>
                <w:sz w:val="14"/>
              </w:rPr>
              <w:t>ndendory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AMIDOU DIA</w:t>
            </w:r>
          </w:p>
        </w:tc>
        <w:tc>
          <w:tcPr>
            <w:tcW w:type="dxa" w:w="2493"/>
          </w:tcPr>
          <w:p>
            <w:r>
              <w:rPr>
                <w:sz w:val="14"/>
              </w:rPr>
              <w:t>NDENDORY</w:t>
            </w:r>
          </w:p>
        </w:tc>
        <w:tc>
          <w:tcPr>
            <w:tcW w:type="dxa" w:w="2493"/>
          </w:tcPr>
          <w:p>
            <w:r>
              <w:rPr>
                <w:sz w:val="14"/>
              </w:rPr>
              <w:t>ndendory</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ABOU KOULIBALI</w:t>
            </w:r>
          </w:p>
        </w:tc>
        <w:tc>
          <w:tcPr>
            <w:tcW w:type="dxa" w:w="2493"/>
          </w:tcPr>
          <w:p>
            <w:r>
              <w:rPr>
                <w:sz w:val="14"/>
              </w:rPr>
              <w:t>NDENDORY</w:t>
            </w:r>
          </w:p>
        </w:tc>
        <w:tc>
          <w:tcPr>
            <w:tcW w:type="dxa" w:w="2493"/>
          </w:tcPr>
          <w:p>
            <w:r>
              <w:rPr>
                <w:sz w:val="14"/>
              </w:rPr>
              <w:t>en face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DAHIROU BA</w:t>
            </w:r>
          </w:p>
        </w:tc>
        <w:tc>
          <w:tcPr>
            <w:tcW w:type="dxa" w:w="2493"/>
          </w:tcPr>
          <w:p>
            <w:r>
              <w:rPr>
                <w:sz w:val="14"/>
              </w:rPr>
              <w:t>NDENDORY</w:t>
            </w:r>
          </w:p>
        </w:tc>
        <w:tc>
          <w:tcPr>
            <w:tcW w:type="dxa" w:w="2493"/>
          </w:tcPr>
          <w:p>
            <w:r>
              <w:rPr>
                <w:sz w:val="14"/>
              </w:rPr>
              <w:t>ndendory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ISMALA THIAM</w:t>
            </w:r>
          </w:p>
        </w:tc>
        <w:tc>
          <w:tcPr>
            <w:tcW w:type="dxa" w:w="2493"/>
          </w:tcPr>
          <w:p>
            <w:r>
              <w:rPr>
                <w:sz w:val="14"/>
              </w:rPr>
              <w:t>NDENDORY</w:t>
            </w:r>
          </w:p>
        </w:tc>
        <w:tc>
          <w:tcPr>
            <w:tcW w:type="dxa" w:w="2493"/>
          </w:tcPr>
          <w:p>
            <w:r>
              <w:rPr>
                <w:sz w:val="14"/>
              </w:rPr>
              <w:t>ndendory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BALDE SALL</w:t>
            </w:r>
          </w:p>
        </w:tc>
        <w:tc>
          <w:tcPr>
            <w:tcW w:type="dxa" w:w="2493"/>
          </w:tcPr>
          <w:p>
            <w:r>
              <w:rPr>
                <w:sz w:val="14"/>
              </w:rPr>
              <w:t>NDENDORY</w:t>
            </w:r>
          </w:p>
        </w:tc>
        <w:tc>
          <w:tcPr>
            <w:tcW w:type="dxa" w:w="2493"/>
          </w:tcPr>
          <w:p>
            <w:r>
              <w:rPr>
                <w:sz w:val="14"/>
              </w:rPr>
              <w:t>ndendory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DOUBIA</w:t>
            </w:r>
          </w:p>
        </w:tc>
        <w:tc>
          <w:tcPr>
            <w:tcW w:type="dxa" w:w="2493"/>
          </w:tcPr>
          <w:p>
            <w:r>
              <w:rPr>
                <w:sz w:val="14"/>
              </w:rPr>
              <w:t>NDENDORY</w:t>
            </w:r>
          </w:p>
        </w:tc>
        <w:tc>
          <w:tcPr>
            <w:tcW w:type="dxa" w:w="2493"/>
          </w:tcPr>
          <w:p>
            <w:r>
              <w:rPr>
                <w:sz w:val="14"/>
              </w:rPr>
              <w:t>ndendory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61238,-13.0445157" TargetMode="External"/><Relationship Id="rId10" Type="http://schemas.openxmlformats.org/officeDocument/2006/relationships/hyperlink" Target="https://www.google.com/maps?q=15.349856566666665,-13.046200133333333" TargetMode="External"/><Relationship Id="rId11" Type="http://schemas.openxmlformats.org/officeDocument/2006/relationships/hyperlink" Target="https://www.google.com/maps?q=15.34905585,-13.04287368" TargetMode="External"/><Relationship Id="rId12" Type="http://schemas.openxmlformats.org/officeDocument/2006/relationships/hyperlink" Target="https://www.google.com/maps?q=15.3467984,-13.0452359" TargetMode="External"/><Relationship Id="rId13" Type="http://schemas.openxmlformats.org/officeDocument/2006/relationships/hyperlink" Target="https://www.google.com/maps?q=15.349098666666665,-13.046339383333335" TargetMode="External"/><Relationship Id="rId14" Type="http://schemas.openxmlformats.org/officeDocument/2006/relationships/hyperlink" Target="https://www.google.com/maps?q=15.34947511,-13.042325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50109133333335,-13.0433193" TargetMode="External"/><Relationship Id="rId17" Type="http://schemas.openxmlformats.org/officeDocument/2006/relationships/hyperlink" Target="https://www.google.com/maps?q=15.34814568,-13.04214509" TargetMode="External"/><Relationship Id="rId18" Type="http://schemas.openxmlformats.org/officeDocument/2006/relationships/hyperlink" Target="https://www.google.com/maps?q=15.3488141,-13.0424115" TargetMode="External"/><Relationship Id="rId19" Type="http://schemas.openxmlformats.org/officeDocument/2006/relationships/hyperlink" Target="https://www.google.com/maps?q=15.34835322,-13.04398133" TargetMode="External"/><Relationship Id="rId20" Type="http://schemas.openxmlformats.org/officeDocument/2006/relationships/hyperlink" Target="https://www.google.com/maps?q=15.3467771,-13.04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