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17818766666669,-15.632430700000002" TargetMode="External"/><Relationship Id="rId10" Type="http://schemas.openxmlformats.org/officeDocument/2006/relationships/hyperlink" Target="https://www.google.com/maps?q=13.3136468,-15.6333717" TargetMode="External"/><Relationship Id="rId11" Type="http://schemas.openxmlformats.org/officeDocument/2006/relationships/hyperlink" Target="https://www.google.com/maps?q=13.317707816666665,-15.633458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