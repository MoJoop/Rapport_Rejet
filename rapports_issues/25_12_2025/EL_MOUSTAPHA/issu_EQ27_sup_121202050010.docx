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121202050010</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22-17-75-11</w:t>
            </w:r>
          </w:p>
        </w:tc>
        <w:tc>
          <w:tcPr>
            <w:tcW w:type="dxa" w:w="1994"/>
          </w:tcPr>
          <w:p>
            <w:r>
              <w:rPr>
                <w:sz w:val="14"/>
              </w:rPr>
              <w:t>c1d7e75cca264cf1b4b02d3b2f477424</w:t>
            </w:r>
          </w:p>
        </w:tc>
        <w:tc>
          <w:tcPr>
            <w:tcW w:type="dxa" w:w="1994"/>
          </w:tcPr>
          <w:p>
            <w:r>
              <w:rPr>
                <w:sz w:val="14"/>
              </w:rPr>
              <w:t>121202050010</w:t>
            </w:r>
          </w:p>
        </w:tc>
        <w:tc>
          <w:tcPr>
            <w:tcW w:type="dxa" w:w="1994"/>
          </w:tcPr>
          <w:p>
            <w:r>
              <w:rPr>
                <w:sz w:val="14"/>
              </w:rPr>
              <w:t>12.0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MADY FATOU CISSE</w:t>
            </w:r>
          </w:p>
        </w:tc>
        <w:tc>
          <w:tcPr>
            <w:tcW w:type="dxa" w:w="2493"/>
          </w:tcPr>
          <w:p>
            <w:r>
              <w:rPr>
                <w:sz w:val="14"/>
              </w:rPr>
              <w:t>KELIMANE</w:t>
            </w:r>
          </w:p>
        </w:tc>
        <w:tc>
          <w:tcPr>
            <w:tcW w:type="dxa" w:w="2493"/>
          </w:tcPr>
          <w:p>
            <w:r>
              <w:rPr>
                <w:sz w:val="14"/>
              </w:rPr>
              <w:t>KELIMANE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26-48-44-85</w:t>
            </w:r>
          </w:p>
        </w:tc>
        <w:tc>
          <w:tcPr>
            <w:tcW w:type="dxa" w:w="1994"/>
          </w:tcPr>
          <w:p>
            <w:r>
              <w:rPr>
                <w:sz w:val="14"/>
              </w:rPr>
              <w:t>e51efad54b784068a3d24822467683f3</w:t>
            </w:r>
          </w:p>
        </w:tc>
        <w:tc>
          <w:tcPr>
            <w:tcW w:type="dxa" w:w="1994"/>
          </w:tcPr>
          <w:p>
            <w:r>
              <w:rPr>
                <w:sz w:val="14"/>
              </w:rPr>
              <w:t>121202050010</w:t>
            </w:r>
          </w:p>
        </w:tc>
        <w:tc>
          <w:tcPr>
            <w:tcW w:type="dxa" w:w="1994"/>
          </w:tcPr>
          <w:p>
            <w:r>
              <w:rPr>
                <w:sz w:val="14"/>
              </w:rPr>
              <w:t>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NDIAYE</w:t>
            </w:r>
          </w:p>
        </w:tc>
        <w:tc>
          <w:tcPr>
            <w:tcW w:type="dxa" w:w="2493"/>
          </w:tcPr>
          <w:p>
            <w:r>
              <w:rPr>
                <w:sz w:val="14"/>
              </w:rPr>
              <w:t>KELIMANE</w:t>
            </w:r>
          </w:p>
        </w:tc>
        <w:tc>
          <w:tcPr>
            <w:tcW w:type="dxa" w:w="2493"/>
          </w:tcPr>
          <w:p>
            <w:r>
              <w:rPr>
                <w:sz w:val="14"/>
              </w:rPr>
              <w:t>kelimane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30-18-93-22</w:t>
            </w:r>
          </w:p>
        </w:tc>
        <w:tc>
          <w:tcPr>
            <w:tcW w:type="dxa" w:w="1994"/>
          </w:tcPr>
          <w:p>
            <w:r>
              <w:rPr>
                <w:sz w:val="14"/>
              </w:rPr>
              <w:t>ab0412ad7105470eb4cd87f7ed167955</w:t>
            </w:r>
          </w:p>
        </w:tc>
        <w:tc>
          <w:tcPr>
            <w:tcW w:type="dxa" w:w="1994"/>
          </w:tcPr>
          <w:p>
            <w:r>
              <w:rPr>
                <w:sz w:val="14"/>
              </w:rPr>
              <w:t>121202050010</w:t>
            </w:r>
          </w:p>
        </w:tc>
        <w:tc>
          <w:tcPr>
            <w:tcW w:type="dxa" w:w="1994"/>
          </w:tcPr>
          <w:p>
            <w:r>
              <w:rPr>
                <w:sz w:val="14"/>
              </w:rPr>
              <w:t>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DERE NDIAYE</w:t>
            </w:r>
          </w:p>
        </w:tc>
        <w:tc>
          <w:tcPr>
            <w:tcW w:type="dxa" w:w="2493"/>
          </w:tcPr>
          <w:p>
            <w:r>
              <w:rPr>
                <w:sz w:val="14"/>
              </w:rPr>
              <w:t>KELIMANE</w:t>
            </w:r>
          </w:p>
        </w:tc>
        <w:tc>
          <w:tcPr>
            <w:tcW w:type="dxa" w:w="2493"/>
          </w:tcPr>
          <w:p>
            <w:r>
              <w:rPr>
                <w:sz w:val="14"/>
              </w:rPr>
              <w:t>KELIMANE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38-14-52-99</w:t>
            </w:r>
          </w:p>
        </w:tc>
        <w:tc>
          <w:tcPr>
            <w:tcW w:type="dxa" w:w="1994"/>
          </w:tcPr>
          <w:p>
            <w:r>
              <w:rPr>
                <w:sz w:val="14"/>
              </w:rPr>
              <w:t>ba386da4a0ca4262878a9cdecd19d2ff</w:t>
            </w:r>
          </w:p>
        </w:tc>
        <w:tc>
          <w:tcPr>
            <w:tcW w:type="dxa" w:w="1994"/>
          </w:tcPr>
          <w:p>
            <w:r>
              <w:rPr>
                <w:sz w:val="14"/>
              </w:rPr>
              <w:t>121202050010</w:t>
            </w:r>
          </w:p>
        </w:tc>
        <w:tc>
          <w:tcPr>
            <w:tcW w:type="dxa" w:w="1994"/>
          </w:tcPr>
          <w:p>
            <w:r>
              <w:rPr>
                <w:sz w:val="14"/>
              </w:rPr>
              <w:t>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CISSE</w:t>
            </w:r>
          </w:p>
        </w:tc>
        <w:tc>
          <w:tcPr>
            <w:tcW w:type="dxa" w:w="2493"/>
          </w:tcPr>
          <w:p>
            <w:r>
              <w:rPr>
                <w:sz w:val="14"/>
              </w:rPr>
              <w:t>KELIMANE</w:t>
            </w:r>
          </w:p>
        </w:tc>
        <w:tc>
          <w:tcPr>
            <w:tcW w:type="dxa" w:w="2493"/>
          </w:tcPr>
          <w:p>
            <w:r>
              <w:rPr>
                <w:sz w:val="14"/>
              </w:rPr>
              <w:t>kelimane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40-55-97-05</w:t>
            </w:r>
          </w:p>
        </w:tc>
        <w:tc>
          <w:tcPr>
            <w:tcW w:type="dxa" w:w="1994"/>
          </w:tcPr>
          <w:p>
            <w:r>
              <w:rPr>
                <w:sz w:val="14"/>
              </w:rPr>
              <w:t>b21d2706f0844686bb70e569aaa51ee1</w:t>
            </w:r>
          </w:p>
        </w:tc>
        <w:tc>
          <w:tcPr>
            <w:tcW w:type="dxa" w:w="1994"/>
          </w:tcPr>
          <w:p>
            <w:r>
              <w:rPr>
                <w:sz w:val="14"/>
              </w:rPr>
              <w:t>121202050010</w:t>
            </w:r>
          </w:p>
        </w:tc>
        <w:tc>
          <w:tcPr>
            <w:tcW w:type="dxa" w:w="1994"/>
          </w:tcPr>
          <w:p>
            <w:r>
              <w:rPr>
                <w:sz w:val="14"/>
              </w:rPr>
              <w:t>6.0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MADY INTHIA NDIAYE CISSE</w:t>
            </w:r>
          </w:p>
        </w:tc>
        <w:tc>
          <w:tcPr>
            <w:tcW w:type="dxa" w:w="2493"/>
          </w:tcPr>
          <w:p>
            <w:r>
              <w:rPr>
                <w:sz w:val="14"/>
              </w:rPr>
              <w:t>KELIMANE</w:t>
            </w:r>
          </w:p>
        </w:tc>
        <w:tc>
          <w:tcPr>
            <w:tcW w:type="dxa" w:w="2493"/>
          </w:tcPr>
          <w:p>
            <w:r>
              <w:rPr>
                <w:sz w:val="14"/>
              </w:rPr>
              <w:t>kelimane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63-86-04-49</w:t>
            </w:r>
          </w:p>
        </w:tc>
        <w:tc>
          <w:tcPr>
            <w:tcW w:type="dxa" w:w="1994"/>
          </w:tcPr>
          <w:p>
            <w:r>
              <w:rPr>
                <w:sz w:val="14"/>
              </w:rPr>
              <w:t>33d106bdddfc47a28d9b66f13e0e05d9</w:t>
            </w:r>
          </w:p>
        </w:tc>
        <w:tc>
          <w:tcPr>
            <w:tcW w:type="dxa" w:w="1994"/>
          </w:tcPr>
          <w:p>
            <w:r>
              <w:rPr>
                <w:sz w:val="14"/>
              </w:rPr>
              <w:t>121202050010</w:t>
            </w:r>
          </w:p>
        </w:tc>
        <w:tc>
          <w:tcPr>
            <w:tcW w:type="dxa" w:w="1994"/>
          </w:tcPr>
          <w:p>
            <w:r>
              <w:rPr>
                <w:sz w:val="14"/>
              </w:rPr>
              <w:t>11.0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CISSE</w:t>
            </w:r>
          </w:p>
        </w:tc>
        <w:tc>
          <w:tcPr>
            <w:tcW w:type="dxa" w:w="2493"/>
          </w:tcPr>
          <w:p>
            <w:r>
              <w:rPr>
                <w:sz w:val="14"/>
              </w:rPr>
              <w:t>KELIMANE</w:t>
            </w:r>
          </w:p>
        </w:tc>
        <w:tc>
          <w:tcPr>
            <w:tcW w:type="dxa" w:w="2493"/>
          </w:tcPr>
          <w:p>
            <w:r>
              <w:rPr>
                <w:sz w:val="14"/>
              </w:rPr>
              <w:t>kelimane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66-29-15-37</w:t>
            </w:r>
          </w:p>
        </w:tc>
        <w:tc>
          <w:tcPr>
            <w:tcW w:type="dxa" w:w="1994"/>
          </w:tcPr>
          <w:p>
            <w:r>
              <w:rPr>
                <w:sz w:val="14"/>
              </w:rPr>
              <w:t>c447747fd47f459bbd240383f5d804f7</w:t>
            </w:r>
          </w:p>
        </w:tc>
        <w:tc>
          <w:tcPr>
            <w:tcW w:type="dxa" w:w="1994"/>
          </w:tcPr>
          <w:p>
            <w:r>
              <w:rPr>
                <w:sz w:val="14"/>
              </w:rPr>
              <w:t>121202050010</w:t>
            </w:r>
          </w:p>
        </w:tc>
        <w:tc>
          <w:tcPr>
            <w:tcW w:type="dxa" w:w="1994"/>
          </w:tcPr>
          <w:p>
            <w:r>
              <w:rPr>
                <w:sz w:val="14"/>
              </w:rPr>
              <w:t>15.0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MASSAMBA CISSE</w:t>
            </w:r>
          </w:p>
        </w:tc>
        <w:tc>
          <w:tcPr>
            <w:tcW w:type="dxa" w:w="2493"/>
          </w:tcPr>
          <w:p>
            <w:r>
              <w:rPr>
                <w:sz w:val="14"/>
              </w:rPr>
              <w:t>KELIMANE</w:t>
            </w:r>
          </w:p>
        </w:tc>
        <w:tc>
          <w:tcPr>
            <w:tcW w:type="dxa" w:w="2493"/>
          </w:tcPr>
          <w:p>
            <w:r>
              <w:rPr>
                <w:sz w:val="14"/>
              </w:rPr>
              <w:t>kelimane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71-54-04-54</w:t>
            </w:r>
          </w:p>
        </w:tc>
        <w:tc>
          <w:tcPr>
            <w:tcW w:type="dxa" w:w="1994"/>
          </w:tcPr>
          <w:p>
            <w:r>
              <w:rPr>
                <w:sz w:val="14"/>
              </w:rPr>
              <w:t>db9f5dcbfea74e17a3bddf761a107b8c</w:t>
            </w:r>
          </w:p>
        </w:tc>
        <w:tc>
          <w:tcPr>
            <w:tcW w:type="dxa" w:w="1994"/>
          </w:tcPr>
          <w:p>
            <w:r>
              <w:rPr>
                <w:sz w:val="14"/>
              </w:rPr>
              <w:t>121202050010</w:t>
            </w:r>
          </w:p>
        </w:tc>
        <w:tc>
          <w:tcPr>
            <w:tcW w:type="dxa" w:w="1994"/>
          </w:tcPr>
          <w:p>
            <w:r>
              <w:rPr>
                <w:sz w:val="14"/>
              </w:rPr>
              <w:t>10.0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MAMOUR CISSE</w:t>
            </w:r>
          </w:p>
        </w:tc>
        <w:tc>
          <w:tcPr>
            <w:tcW w:type="dxa" w:w="2493"/>
          </w:tcPr>
          <w:p>
            <w:r>
              <w:rPr>
                <w:sz w:val="14"/>
              </w:rPr>
              <w:t>KELIMANE</w:t>
            </w:r>
          </w:p>
        </w:tc>
        <w:tc>
          <w:tcPr>
            <w:tcW w:type="dxa" w:w="2493"/>
          </w:tcPr>
          <w:p>
            <w:r>
              <w:rPr>
                <w:sz w:val="14"/>
              </w:rPr>
              <w:t>kelimane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78-24-96-00</w:t>
            </w:r>
          </w:p>
        </w:tc>
        <w:tc>
          <w:tcPr>
            <w:tcW w:type="dxa" w:w="1994"/>
          </w:tcPr>
          <w:p>
            <w:r>
              <w:rPr>
                <w:sz w:val="14"/>
              </w:rPr>
              <w:t>a2a7db4bd83d45c89523b9a020bcadf6</w:t>
            </w:r>
          </w:p>
        </w:tc>
        <w:tc>
          <w:tcPr>
            <w:tcW w:type="dxa" w:w="1994"/>
          </w:tcPr>
          <w:p>
            <w:r>
              <w:rPr>
                <w:sz w:val="14"/>
              </w:rPr>
              <w:t>121202050010</w:t>
            </w:r>
          </w:p>
        </w:tc>
        <w:tc>
          <w:tcPr>
            <w:tcW w:type="dxa" w:w="1994"/>
          </w:tcPr>
          <w:p>
            <w:r>
              <w:rPr>
                <w:sz w:val="14"/>
              </w:rPr>
              <w:t>9.0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LIEUTNANT DAME FAYE</w:t>
            </w:r>
          </w:p>
        </w:tc>
        <w:tc>
          <w:tcPr>
            <w:tcW w:type="dxa" w:w="2493"/>
          </w:tcPr>
          <w:p>
            <w:r>
              <w:rPr>
                <w:sz w:val="14"/>
              </w:rPr>
              <w:t>KELIMANE</w:t>
            </w:r>
          </w:p>
        </w:tc>
        <w:tc>
          <w:tcPr>
            <w:tcW w:type="dxa" w:w="2493"/>
          </w:tcPr>
          <w:p>
            <w:r>
              <w:rPr>
                <w:sz w:val="14"/>
              </w:rPr>
              <w:t>KELIMANE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83-93-62-38</w:t>
            </w:r>
          </w:p>
        </w:tc>
        <w:tc>
          <w:tcPr>
            <w:tcW w:type="dxa" w:w="1994"/>
          </w:tcPr>
          <w:p>
            <w:r>
              <w:rPr>
                <w:sz w:val="14"/>
              </w:rPr>
              <w:t>0a8cea85e0724e4f97ccf7fee8d0a1fd</w:t>
            </w:r>
          </w:p>
        </w:tc>
        <w:tc>
          <w:tcPr>
            <w:tcW w:type="dxa" w:w="1994"/>
          </w:tcPr>
          <w:p>
            <w:r>
              <w:rPr>
                <w:sz w:val="14"/>
              </w:rPr>
              <w:t>121202050010</w:t>
            </w:r>
          </w:p>
        </w:tc>
        <w:tc>
          <w:tcPr>
            <w:tcW w:type="dxa" w:w="1994"/>
          </w:tcPr>
          <w:p>
            <w:r>
              <w:rPr>
                <w:sz w:val="14"/>
              </w:rPr>
              <w:t>7.0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BAMBA CISSE</w:t>
            </w:r>
          </w:p>
        </w:tc>
        <w:tc>
          <w:tcPr>
            <w:tcW w:type="dxa" w:w="2493"/>
          </w:tcPr>
          <w:p>
            <w:r>
              <w:rPr>
                <w:sz w:val="14"/>
              </w:rPr>
              <w:t>KELIMANE</w:t>
            </w:r>
          </w:p>
        </w:tc>
        <w:tc>
          <w:tcPr>
            <w:tcW w:type="dxa" w:w="2493"/>
          </w:tcPr>
          <w:p>
            <w:r>
              <w:rPr>
                <w:sz w:val="14"/>
              </w:rPr>
              <w:t>KELIMANE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87-40-29-92</w:t>
            </w:r>
          </w:p>
        </w:tc>
        <w:tc>
          <w:tcPr>
            <w:tcW w:type="dxa" w:w="1994"/>
          </w:tcPr>
          <w:p>
            <w:r>
              <w:rPr>
                <w:sz w:val="14"/>
              </w:rPr>
              <w:t>4e75aa46be4a436b8dc1ee3cecb63f32</w:t>
            </w:r>
          </w:p>
        </w:tc>
        <w:tc>
          <w:tcPr>
            <w:tcW w:type="dxa" w:w="1994"/>
          </w:tcPr>
          <w:p>
            <w:r>
              <w:rPr>
                <w:sz w:val="14"/>
              </w:rPr>
              <w:t>121202050010</w:t>
            </w:r>
          </w:p>
        </w:tc>
        <w:tc>
          <w:tcPr>
            <w:tcW w:type="dxa" w:w="1994"/>
          </w:tcPr>
          <w:p>
            <w:r>
              <w:rPr>
                <w:sz w:val="14"/>
              </w:rPr>
              <w:t>14.0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DADOU DIA</w:t>
            </w:r>
          </w:p>
        </w:tc>
        <w:tc>
          <w:tcPr>
            <w:tcW w:type="dxa" w:w="2493"/>
          </w:tcPr>
          <w:p>
            <w:r>
              <w:rPr>
                <w:sz w:val="14"/>
              </w:rPr>
              <w:t>KELIMANE</w:t>
            </w:r>
          </w:p>
        </w:tc>
        <w:tc>
          <w:tcPr>
            <w:tcW w:type="dxa" w:w="2493"/>
          </w:tcPr>
          <w:p>
            <w:r>
              <w:rPr>
                <w:sz w:val="14"/>
              </w:rPr>
              <w:t>KELIMANE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99-13-83-49</w:t>
            </w:r>
          </w:p>
        </w:tc>
        <w:tc>
          <w:tcPr>
            <w:tcW w:type="dxa" w:w="1994"/>
          </w:tcPr>
          <w:p>
            <w:r>
              <w:rPr>
                <w:sz w:val="14"/>
              </w:rPr>
              <w:t>d4da9bad999244559a3d920c77b54852</w:t>
            </w:r>
          </w:p>
        </w:tc>
        <w:tc>
          <w:tcPr>
            <w:tcW w:type="dxa" w:w="1994"/>
          </w:tcPr>
          <w:p>
            <w:r>
              <w:rPr>
                <w:sz w:val="14"/>
              </w:rPr>
              <w:t>121202050010</w:t>
            </w:r>
          </w:p>
        </w:tc>
        <w:tc>
          <w:tcPr>
            <w:tcW w:type="dxa" w:w="1994"/>
          </w:tcPr>
          <w:p>
            <w:r>
              <w:rPr>
                <w:sz w:val="14"/>
              </w:rPr>
              <w:t>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DIA</w:t>
            </w:r>
          </w:p>
        </w:tc>
        <w:tc>
          <w:tcPr>
            <w:tcW w:type="dxa" w:w="2493"/>
          </w:tcPr>
          <w:p>
            <w:r>
              <w:rPr>
                <w:sz w:val="14"/>
              </w:rPr>
              <w:t>KELIMANE</w:t>
            </w:r>
          </w:p>
        </w:tc>
        <w:tc>
          <w:tcPr>
            <w:tcW w:type="dxa" w:w="2493"/>
          </w:tcPr>
          <w:p>
            <w:r>
              <w:rPr>
                <w:sz w:val="14"/>
              </w:rPr>
              <w:t>kelimane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3064833333332,-15.401946966666666" TargetMode="External"/><Relationship Id="rId10" Type="http://schemas.openxmlformats.org/officeDocument/2006/relationships/hyperlink" Target="https://www.google.com/maps?q=13.813618716666667,-15.402377666666666" TargetMode="External"/><Relationship Id="rId11" Type="http://schemas.openxmlformats.org/officeDocument/2006/relationships/hyperlink" Target="https://www.google.com/maps?q=13.812520416666667,-15.400705750000002" TargetMode="External"/><Relationship Id="rId12" Type="http://schemas.openxmlformats.org/officeDocument/2006/relationships/hyperlink" Target="https://www.google.com/maps?q=13.817668600000001,-15.403248216666668" TargetMode="External"/><Relationship Id="rId13" Type="http://schemas.openxmlformats.org/officeDocument/2006/relationships/hyperlink" Target="https://www.google.com/maps?q=13.811385666666668,-15.399687433333334" TargetMode="External"/><Relationship Id="rId14" Type="http://schemas.openxmlformats.org/officeDocument/2006/relationships/hyperlink" Target="https://www.google.com/maps?q=13.813551350000001,-15.400247333333335" TargetMode="External"/><Relationship Id="rId15" Type="http://schemas.openxmlformats.org/officeDocument/2006/relationships/hyperlink" Target="https://www.google.com/maps?q=13.812813549999998,-15.399555933333334" TargetMode="External"/><Relationship Id="rId16" Type="http://schemas.openxmlformats.org/officeDocument/2006/relationships/hyperlink" Target="https://www.google.com/maps?q=13.8132477,-15.399860616666668" TargetMode="External"/><Relationship Id="rId17" Type="http://schemas.openxmlformats.org/officeDocument/2006/relationships/hyperlink" Target="https://www.google.com/maps?q=13.8123729,-15.4020969" TargetMode="External"/><Relationship Id="rId18" Type="http://schemas.openxmlformats.org/officeDocument/2006/relationships/hyperlink" Target="https://www.google.com/maps?q=13.8081587,-15.4150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