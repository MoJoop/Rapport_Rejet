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121202020037</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17-50-07-70</w:t>
            </w:r>
          </w:p>
        </w:tc>
        <w:tc>
          <w:tcPr>
            <w:tcW w:type="dxa" w:w="1994"/>
          </w:tcPr>
          <w:p>
            <w:r>
              <w:rPr>
                <w:sz w:val="14"/>
              </w:rPr>
              <w:t>e93cf8e7110d4b5488ac76879938bb16</w:t>
            </w:r>
          </w:p>
        </w:tc>
        <w:tc>
          <w:tcPr>
            <w:tcW w:type="dxa" w:w="1994"/>
          </w:tcPr>
          <w:p>
            <w:r>
              <w:rPr>
                <w:sz w:val="14"/>
              </w:rPr>
              <w:t>121202020037</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SEGNANE</w:t>
            </w:r>
          </w:p>
        </w:tc>
        <w:tc>
          <w:tcPr>
            <w:tcW w:type="dxa" w:w="2493"/>
          </w:tcPr>
          <w:p>
            <w:r>
              <w:rPr>
                <w:sz w:val="14"/>
              </w:rPr>
              <w:t>SANTHIE GALNGONE</w:t>
            </w:r>
          </w:p>
        </w:tc>
        <w:tc>
          <w:tcPr>
            <w:tcW w:type="dxa" w:w="2493"/>
          </w:tcPr>
          <w:p>
            <w:r>
              <w:rPr>
                <w:sz w:val="14"/>
              </w:rPr>
              <w:t>SANTHIE GALNGONE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23-14-40-33</w:t>
            </w:r>
          </w:p>
        </w:tc>
        <w:tc>
          <w:tcPr>
            <w:tcW w:type="dxa" w:w="1994"/>
          </w:tcPr>
          <w:p>
            <w:r>
              <w:rPr>
                <w:sz w:val="14"/>
              </w:rPr>
              <w:t>23a57fd865404f02b054859851779f85</w:t>
            </w:r>
          </w:p>
        </w:tc>
        <w:tc>
          <w:tcPr>
            <w:tcW w:type="dxa" w:w="1994"/>
          </w:tcPr>
          <w:p>
            <w:r>
              <w:rPr>
                <w:sz w:val="14"/>
              </w:rPr>
              <w:t>121202020037</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NDAO</w:t>
            </w:r>
          </w:p>
        </w:tc>
        <w:tc>
          <w:tcPr>
            <w:tcW w:type="dxa" w:w="2493"/>
          </w:tcPr>
          <w:p>
            <w:r>
              <w:rPr>
                <w:sz w:val="14"/>
              </w:rPr>
              <w:t>SANTHIE GALNGONE</w:t>
            </w:r>
          </w:p>
        </w:tc>
        <w:tc>
          <w:tcPr>
            <w:tcW w:type="dxa" w:w="2493"/>
          </w:tcPr>
          <w:p>
            <w:r>
              <w:rPr>
                <w:sz w:val="14"/>
              </w:rPr>
              <w:t>SANTHIE GALNGONE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26-59-50-60</w:t>
            </w:r>
          </w:p>
        </w:tc>
        <w:tc>
          <w:tcPr>
            <w:tcW w:type="dxa" w:w="1994"/>
          </w:tcPr>
          <w:p>
            <w:r>
              <w:rPr>
                <w:sz w:val="14"/>
              </w:rPr>
              <w:t>caec1f78be944101b0460ce376f60e98</w:t>
            </w:r>
          </w:p>
        </w:tc>
        <w:tc>
          <w:tcPr>
            <w:tcW w:type="dxa" w:w="1994"/>
          </w:tcPr>
          <w:p>
            <w:r>
              <w:rPr>
                <w:sz w:val="14"/>
              </w:rPr>
              <w:t>121202020037</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DIARA DIA</w:t>
            </w:r>
          </w:p>
        </w:tc>
        <w:tc>
          <w:tcPr>
            <w:tcW w:type="dxa" w:w="2493"/>
          </w:tcPr>
          <w:p>
            <w:r>
              <w:rPr>
                <w:sz w:val="14"/>
              </w:rPr>
              <w:t>SANTHIE GALNGONE</w:t>
            </w:r>
          </w:p>
        </w:tc>
        <w:tc>
          <w:tcPr>
            <w:tcW w:type="dxa" w:w="2493"/>
          </w:tcPr>
          <w:p>
            <w:r>
              <w:rPr>
                <w:sz w:val="14"/>
              </w:rPr>
              <w:t>santhie galngoni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54-12-19-26</w:t>
            </w:r>
          </w:p>
        </w:tc>
        <w:tc>
          <w:tcPr>
            <w:tcW w:type="dxa" w:w="1994"/>
          </w:tcPr>
          <w:p>
            <w:r>
              <w:rPr>
                <w:sz w:val="14"/>
              </w:rPr>
              <w:t>a38947f850bb4a8fa8a678c8c45fc1ab</w:t>
            </w:r>
          </w:p>
        </w:tc>
        <w:tc>
          <w:tcPr>
            <w:tcW w:type="dxa" w:w="1994"/>
          </w:tcPr>
          <w:p>
            <w:r>
              <w:rPr>
                <w:sz w:val="14"/>
              </w:rPr>
              <w:t>121202020037</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WILLANE</w:t>
            </w:r>
          </w:p>
        </w:tc>
        <w:tc>
          <w:tcPr>
            <w:tcW w:type="dxa" w:w="2493"/>
          </w:tcPr>
          <w:p>
            <w:r>
              <w:rPr>
                <w:sz w:val="14"/>
              </w:rPr>
              <w:t>SANTHIE GALNGONE</w:t>
            </w:r>
          </w:p>
        </w:tc>
        <w:tc>
          <w:tcPr>
            <w:tcW w:type="dxa" w:w="2493"/>
          </w:tcPr>
          <w:p>
            <w:r>
              <w:rPr>
                <w:sz w:val="14"/>
              </w:rPr>
              <w:t>SANTHIE GALNGONE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74-57-85-31</w:t>
            </w:r>
          </w:p>
        </w:tc>
        <w:tc>
          <w:tcPr>
            <w:tcW w:type="dxa" w:w="1994"/>
          </w:tcPr>
          <w:p>
            <w:r>
              <w:rPr>
                <w:sz w:val="14"/>
              </w:rPr>
              <w:t>1a0cf14456d2448992812e43a0340e8d</w:t>
            </w:r>
          </w:p>
        </w:tc>
        <w:tc>
          <w:tcPr>
            <w:tcW w:type="dxa" w:w="1994"/>
          </w:tcPr>
          <w:p>
            <w:r>
              <w:rPr>
                <w:sz w:val="14"/>
              </w:rPr>
              <w:t>121202020037</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TOUBA WILLANE</w:t>
            </w:r>
          </w:p>
        </w:tc>
        <w:tc>
          <w:tcPr>
            <w:tcW w:type="dxa" w:w="2493"/>
          </w:tcPr>
          <w:p>
            <w:r>
              <w:rPr>
                <w:sz w:val="14"/>
              </w:rPr>
              <w:t>SANTHIE GALNGONE</w:t>
            </w:r>
          </w:p>
        </w:tc>
        <w:tc>
          <w:tcPr>
            <w:tcW w:type="dxa" w:w="2493"/>
          </w:tcPr>
          <w:p>
            <w:r>
              <w:rPr>
                <w:sz w:val="14"/>
              </w:rPr>
              <w:t>galngoni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82-73-28-56</w:t>
            </w:r>
          </w:p>
        </w:tc>
        <w:tc>
          <w:tcPr>
            <w:tcW w:type="dxa" w:w="1994"/>
          </w:tcPr>
          <w:p>
            <w:r>
              <w:rPr>
                <w:sz w:val="14"/>
              </w:rPr>
              <w:t>3b6b2782a7e64c6f9d2b996da74ff46e</w:t>
            </w:r>
          </w:p>
        </w:tc>
        <w:tc>
          <w:tcPr>
            <w:tcW w:type="dxa" w:w="1994"/>
          </w:tcPr>
          <w:p>
            <w:r>
              <w:rPr>
                <w:sz w:val="14"/>
              </w:rPr>
              <w:t>121202020037</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BASSE WILLAN</w:t>
            </w:r>
          </w:p>
        </w:tc>
        <w:tc>
          <w:tcPr>
            <w:tcW w:type="dxa" w:w="2493"/>
          </w:tcPr>
          <w:p>
            <w:r>
              <w:rPr>
                <w:sz w:val="14"/>
              </w:rPr>
              <w:t>SANTHIE GALNGONE</w:t>
            </w:r>
          </w:p>
        </w:tc>
        <w:tc>
          <w:tcPr>
            <w:tcW w:type="dxa" w:w="2493"/>
          </w:tcPr>
          <w:p>
            <w:r>
              <w:rPr>
                <w:sz w:val="14"/>
              </w:rPr>
              <w:t>batiment en face gauch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88-04-33-37</w:t>
            </w:r>
          </w:p>
        </w:tc>
        <w:tc>
          <w:tcPr>
            <w:tcW w:type="dxa" w:w="1994"/>
          </w:tcPr>
          <w:p>
            <w:r>
              <w:rPr>
                <w:sz w:val="14"/>
              </w:rPr>
              <w:t>8b5ed09c4abf4053b795309883efb500</w:t>
            </w:r>
          </w:p>
        </w:tc>
        <w:tc>
          <w:tcPr>
            <w:tcW w:type="dxa" w:w="1994"/>
          </w:tcPr>
          <w:p>
            <w:r>
              <w:rPr>
                <w:sz w:val="14"/>
              </w:rPr>
              <w:t>121202020037</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WILANE</w:t>
            </w:r>
          </w:p>
        </w:tc>
        <w:tc>
          <w:tcPr>
            <w:tcW w:type="dxa" w:w="2493"/>
          </w:tcPr>
          <w:p>
            <w:r>
              <w:rPr>
                <w:sz w:val="14"/>
              </w:rPr>
              <w:t>SANTHIE GALNGONE</w:t>
            </w:r>
          </w:p>
        </w:tc>
        <w:tc>
          <w:tcPr>
            <w:tcW w:type="dxa" w:w="2493"/>
          </w:tcPr>
          <w:p>
            <w:r>
              <w:rPr>
                <w:sz w:val="14"/>
              </w:rPr>
              <w:t>SANTHIE GALNGONE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13590283333334,-15.519548916666668" TargetMode="External"/><Relationship Id="rId10" Type="http://schemas.openxmlformats.org/officeDocument/2006/relationships/hyperlink" Target="https://www.google.com/maps?q=13.9885078,-15.5556808" TargetMode="External"/><Relationship Id="rId11" Type="http://schemas.openxmlformats.org/officeDocument/2006/relationships/hyperlink" Target="https://www.google.com/maps?q=14.012977716666667,-15.519537366666668" TargetMode="External"/><Relationship Id="rId12" Type="http://schemas.openxmlformats.org/officeDocument/2006/relationships/hyperlink" Target="https://www.google.com/maps?q=14.0205007,-15.5135513" TargetMode="External"/><Relationship Id="rId13" Type="http://schemas.openxmlformats.org/officeDocument/2006/relationships/hyperlink" Target="https://www.google.com/maps?q=14.0141401,-15.51964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