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EQ25_sup</w:t>
        <w:br/>
        <w:t>Grappe: 062202060002</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07-24-67-45</w:t>
            </w:r>
          </w:p>
        </w:tc>
        <w:tc>
          <w:tcPr>
            <w:tcW w:type="dxa" w:w="1994"/>
          </w:tcPr>
          <w:p>
            <w:r>
              <w:rPr>
                <w:sz w:val="14"/>
              </w:rPr>
              <w:t>eebe700b64a44fab8ed45237dbe72373</w:t>
            </w:r>
          </w:p>
        </w:tc>
        <w:tc>
          <w:tcPr>
            <w:tcW w:type="dxa" w:w="1994"/>
          </w:tcPr>
          <w:p>
            <w:r>
              <w:rPr>
                <w:sz w:val="14"/>
              </w:rPr>
              <w:t>062202060002</w:t>
            </w:r>
          </w:p>
        </w:tc>
        <w:tc>
          <w:tcPr>
            <w:tcW w:type="dxa" w:w="1994"/>
          </w:tcPr>
          <w:p>
            <w:r>
              <w:rPr>
                <w:sz w:val="14"/>
              </w:rPr>
              <w:t>1.0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10-95-05-85</w:t>
            </w:r>
          </w:p>
        </w:tc>
        <w:tc>
          <w:tcPr>
            <w:tcW w:type="dxa" w:w="1994"/>
          </w:tcPr>
          <w:p>
            <w:r>
              <w:rPr>
                <w:sz w:val="14"/>
              </w:rPr>
              <w:t>41d8a29d5cf84db691a4cd4d226c2a08</w:t>
            </w:r>
          </w:p>
        </w:tc>
        <w:tc>
          <w:tcPr>
            <w:tcW w:type="dxa" w:w="1994"/>
          </w:tcPr>
          <w:p>
            <w:r>
              <w:rPr>
                <w:sz w:val="14"/>
              </w:rPr>
              <w:t>062202060002</w:t>
            </w:r>
          </w:p>
        </w:tc>
        <w:tc>
          <w:tcPr>
            <w:tcW w:type="dxa" w:w="1994"/>
          </w:tcPr>
          <w:p>
            <w:r>
              <w:rPr>
                <w:sz w:val="14"/>
              </w:rPr>
              <w:t>11.0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BASSIROU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25-79-68-80</w:t>
            </w:r>
          </w:p>
        </w:tc>
        <w:tc>
          <w:tcPr>
            <w:tcW w:type="dxa" w:w="1994"/>
          </w:tcPr>
          <w:p>
            <w:r>
              <w:rPr>
                <w:sz w:val="14"/>
              </w:rPr>
              <w:t>bc035eeb255843669cc2413c56b60166</w:t>
            </w:r>
          </w:p>
        </w:tc>
        <w:tc>
          <w:tcPr>
            <w:tcW w:type="dxa" w:w="1994"/>
          </w:tcPr>
          <w:p>
            <w:r>
              <w:rPr>
                <w:sz w:val="14"/>
              </w:rPr>
              <w:t>062202060002</w:t>
            </w:r>
          </w:p>
        </w:tc>
        <w:tc>
          <w:tcPr>
            <w:tcW w:type="dxa" w:w="1994"/>
          </w:tcPr>
          <w:p>
            <w:r>
              <w:rPr>
                <w:sz w:val="14"/>
              </w:rPr>
              <w:t>4.0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MOTH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38-65-39-62</w:t>
            </w:r>
          </w:p>
        </w:tc>
        <w:tc>
          <w:tcPr>
            <w:tcW w:type="dxa" w:w="1994"/>
          </w:tcPr>
          <w:p>
            <w:r>
              <w:rPr>
                <w:sz w:val="14"/>
              </w:rPr>
              <w:t>43744f6434c248faa756a66cdd087d61</w:t>
            </w:r>
          </w:p>
        </w:tc>
        <w:tc>
          <w:tcPr>
            <w:tcW w:type="dxa" w:w="1994"/>
          </w:tcPr>
          <w:p>
            <w:r>
              <w:rPr>
                <w:sz w:val="14"/>
              </w:rPr>
              <w:t>062202060002</w:t>
            </w:r>
          </w:p>
        </w:tc>
        <w:tc>
          <w:tcPr>
            <w:tcW w:type="dxa" w:w="1994"/>
          </w:tcPr>
          <w:p>
            <w:r>
              <w:rPr>
                <w:sz w:val="14"/>
              </w:rPr>
              <w:t>14.0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(1400000)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47-95-27-37</w:t>
            </w:r>
          </w:p>
        </w:tc>
        <w:tc>
          <w:tcPr>
            <w:tcW w:type="dxa" w:w="1994"/>
          </w:tcPr>
          <w:p>
            <w:r>
              <w:rPr>
                <w:sz w:val="14"/>
              </w:rPr>
              <w:t>d3f4ce4484ea4d37a5e0e261d2949593</w:t>
            </w:r>
          </w:p>
        </w:tc>
        <w:tc>
          <w:tcPr>
            <w:tcW w:type="dxa" w:w="1994"/>
          </w:tcPr>
          <w:p>
            <w:r>
              <w:rPr>
                <w:sz w:val="14"/>
              </w:rPr>
              <w:t>062202060002</w:t>
            </w:r>
          </w:p>
        </w:tc>
        <w:tc>
          <w:tcPr>
            <w:tcW w:type="dxa" w:w="1994"/>
          </w:tcPr>
          <w:p>
            <w:r>
              <w:rPr>
                <w:sz w:val="14"/>
              </w:rPr>
              <w:t>9.0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KATIM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L'entretien a été marqué comme achevé, mais 115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(81)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(23900)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51-76-71-60</w:t>
            </w:r>
          </w:p>
        </w:tc>
        <w:tc>
          <w:tcPr>
            <w:tcW w:type="dxa" w:w="1994"/>
          </w:tcPr>
          <w:p>
            <w:r>
              <w:rPr>
                <w:sz w:val="14"/>
              </w:rPr>
              <w:t>b370b42d0ceb42919cd29a769fcba94c</w:t>
            </w:r>
          </w:p>
        </w:tc>
        <w:tc>
          <w:tcPr>
            <w:tcW w:type="dxa" w:w="1994"/>
          </w:tcPr>
          <w:p>
            <w:r>
              <w:rPr>
                <w:sz w:val="14"/>
              </w:rPr>
              <w:t>062202060002</w:t>
            </w:r>
          </w:p>
        </w:tc>
        <w:tc>
          <w:tcPr>
            <w:tcW w:type="dxa" w:w="1994"/>
          </w:tcPr>
          <w:p>
            <w:r>
              <w:rPr>
                <w:sz w:val="14"/>
              </w:rPr>
              <w:t>10.0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MOTH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L'entretien a été marqué comme achevé, mais 46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54-11-75-92</w:t>
            </w:r>
          </w:p>
        </w:tc>
        <w:tc>
          <w:tcPr>
            <w:tcW w:type="dxa" w:w="1994"/>
          </w:tcPr>
          <w:p>
            <w:r>
              <w:rPr>
                <w:sz w:val="14"/>
              </w:rPr>
              <w:t>4c88a9203ca848d1b8b3309d7dae64b6</w:t>
            </w:r>
          </w:p>
        </w:tc>
        <w:tc>
          <w:tcPr>
            <w:tcW w:type="dxa" w:w="1994"/>
          </w:tcPr>
          <w:p>
            <w:r>
              <w:rPr>
                <w:sz w:val="14"/>
              </w:rPr>
              <w:t>062202060002</w:t>
            </w:r>
          </w:p>
        </w:tc>
        <w:tc>
          <w:tcPr>
            <w:tcW w:type="dxa" w:w="1994"/>
          </w:tcPr>
          <w:p>
            <w:r>
              <w:rPr>
                <w:sz w:val="14"/>
              </w:rPr>
              <w:t>12.0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L'entretien a été marqué comme achevé, mais 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60-06-28-26</w:t>
            </w:r>
          </w:p>
        </w:tc>
        <w:tc>
          <w:tcPr>
            <w:tcW w:type="dxa" w:w="1994"/>
          </w:tcPr>
          <w:p>
            <w:r>
              <w:rPr>
                <w:sz w:val="14"/>
              </w:rPr>
              <w:t>6d508f4098b04fdfa9ffaf4b713e54bc</w:t>
            </w:r>
          </w:p>
        </w:tc>
        <w:tc>
          <w:tcPr>
            <w:tcW w:type="dxa" w:w="1994"/>
          </w:tcPr>
          <w:p>
            <w:r>
              <w:rPr>
                <w:sz w:val="14"/>
              </w:rPr>
              <w:t>062202060002</w:t>
            </w:r>
          </w:p>
        </w:tc>
        <w:tc>
          <w:tcPr>
            <w:tcW w:type="dxa" w:w="1994"/>
          </w:tcPr>
          <w:p>
            <w:r>
              <w:rPr>
                <w:sz w:val="14"/>
              </w:rPr>
              <w:t>15.0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MBAYE</w:t>
            </w:r>
          </w:p>
        </w:tc>
        <w:tc>
          <w:tcPr>
            <w:tcW w:type="dxa" w:w="2493"/>
          </w:tcPr>
          <w:p>
            <w:r>
              <w:rPr>
                <w:sz w:val="14"/>
              </w:rPr>
              <w:t>MEDINA OMAR TOURE (SANTHIE SAMA)</w:t>
            </w:r>
          </w:p>
        </w:tc>
        <w:tc>
          <w:tcPr>
            <w:tcW w:type="dxa" w:w="2493"/>
          </w:tcPr>
          <w:p>
            <w:r>
              <w:rPr>
                <w:sz w:val="14"/>
              </w:rPr>
              <w:t>MEDINA OMAR TOURE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71-17-20-07</w:t>
            </w:r>
          </w:p>
        </w:tc>
        <w:tc>
          <w:tcPr>
            <w:tcW w:type="dxa" w:w="1994"/>
          </w:tcPr>
          <w:p>
            <w:r>
              <w:rPr>
                <w:sz w:val="14"/>
              </w:rPr>
              <w:t>bb81676a30a045cca7236256a879719e</w:t>
            </w:r>
          </w:p>
        </w:tc>
        <w:tc>
          <w:tcPr>
            <w:tcW w:type="dxa" w:w="1994"/>
          </w:tcPr>
          <w:p>
            <w:r>
              <w:rPr>
                <w:sz w:val="14"/>
              </w:rPr>
              <w:t>062202060002</w:t>
            </w:r>
          </w:p>
        </w:tc>
        <w:tc>
          <w:tcPr>
            <w:tcW w:type="dxa" w:w="1994"/>
          </w:tcPr>
          <w:p>
            <w:r>
              <w:rPr>
                <w:sz w:val="14"/>
              </w:rPr>
              <w:t>6.0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(604.838709677419)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76-85-11-08</w:t>
            </w:r>
          </w:p>
        </w:tc>
        <w:tc>
          <w:tcPr>
            <w:tcW w:type="dxa" w:w="1994"/>
          </w:tcPr>
          <w:p>
            <w:r>
              <w:rPr>
                <w:sz w:val="14"/>
              </w:rPr>
              <w:t>301fb1ec35184d13bccd4bab0634cced</w:t>
            </w:r>
          </w:p>
        </w:tc>
        <w:tc>
          <w:tcPr>
            <w:tcW w:type="dxa" w:w="1994"/>
          </w:tcPr>
          <w:p>
            <w:r>
              <w:rPr>
                <w:sz w:val="14"/>
              </w:rPr>
              <w:t>062202060002</w:t>
            </w:r>
          </w:p>
        </w:tc>
        <w:tc>
          <w:tcPr>
            <w:tcW w:type="dxa" w:w="1994"/>
          </w:tcPr>
          <w:p>
            <w:r>
              <w:rPr>
                <w:sz w:val="14"/>
              </w:rPr>
              <w:t>5.0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YAMA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79-11-72-74</w:t>
            </w:r>
          </w:p>
        </w:tc>
        <w:tc>
          <w:tcPr>
            <w:tcW w:type="dxa" w:w="1994"/>
          </w:tcPr>
          <w:p>
            <w:r>
              <w:rPr>
                <w:sz w:val="14"/>
              </w:rPr>
              <w:t>f6c52be29e0c434089ec291ab1fee3c6</w:t>
            </w:r>
          </w:p>
        </w:tc>
        <w:tc>
          <w:tcPr>
            <w:tcW w:type="dxa" w:w="1994"/>
          </w:tcPr>
          <w:p>
            <w:r>
              <w:rPr>
                <w:sz w:val="14"/>
              </w:rPr>
              <w:t>062202060002</w:t>
            </w:r>
          </w:p>
        </w:tc>
        <w:tc>
          <w:tcPr>
            <w:tcW w:type="dxa" w:w="1994"/>
          </w:tcPr>
          <w:p>
            <w:r>
              <w:rPr>
                <w:sz w:val="14"/>
              </w:rPr>
              <w:t>7.0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TOURE</w:t>
            </w:r>
          </w:p>
        </w:tc>
        <w:tc>
          <w:tcPr>
            <w:tcW w:type="dxa" w:w="2493"/>
          </w:tcPr>
          <w:p>
            <w:r>
              <w:rPr>
                <w:sz w:val="14"/>
              </w:rPr>
              <w:t>MEDINA OMAR TOURE (SANTHIE SAMA)</w:t>
            </w:r>
          </w:p>
        </w:tc>
        <w:tc>
          <w:tcPr>
            <w:tcW w:type="dxa" w:w="2493"/>
          </w:tcPr>
          <w:p>
            <w:r>
              <w:rPr>
                <w:sz w:val="14"/>
              </w:rPr>
              <w:t>medna omar toure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82-18-31-70</w:t>
            </w:r>
          </w:p>
        </w:tc>
        <w:tc>
          <w:tcPr>
            <w:tcW w:type="dxa" w:w="1994"/>
          </w:tcPr>
          <w:p>
            <w:r>
              <w:rPr>
                <w:sz w:val="14"/>
              </w:rPr>
              <w:t>240b406664094dc8a89fe7dc0a9c6674</w:t>
            </w:r>
          </w:p>
        </w:tc>
        <w:tc>
          <w:tcPr>
            <w:tcW w:type="dxa" w:w="1994"/>
          </w:tcPr>
          <w:p>
            <w:r>
              <w:rPr>
                <w:sz w:val="14"/>
              </w:rPr>
              <w:t>062202060002</w:t>
            </w:r>
          </w:p>
        </w:tc>
        <w:tc>
          <w:tcPr>
            <w:tcW w:type="dxa" w:w="1994"/>
          </w:tcPr>
          <w:p>
            <w:r>
              <w:rPr>
                <w:sz w:val="14"/>
              </w:rPr>
              <w:t>2.0</w:t>
            </w:r>
          </w:p>
        </w:tc>
        <w:tc>
          <w:tcPr>
            <w:tcW w:type="dxa" w:w="1994"/>
          </w:tcPr>
          <w:p>
            <w:r>
              <w:rPr>
                <w:sz w:val="14"/>
              </w:rPr>
              <w:t>EQ25_sup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BASSIROU TOURE</w:t>
            </w:r>
          </w:p>
        </w:tc>
        <w:tc>
          <w:tcPr>
            <w:tcW w:type="dxa" w:w="2493"/>
          </w:tcPr>
          <w:p>
            <w:r>
              <w:rPr>
                <w:sz w:val="14"/>
              </w:rPr>
              <w:t>MEDINA OMAR TOURE (SANTHIE SAMA)</w:t>
            </w:r>
          </w:p>
        </w:tc>
        <w:tc>
          <w:tcPr>
            <w:tcW w:type="dxa" w:w="2493"/>
          </w:tcPr>
          <w:p>
            <w:r>
              <w:rPr>
                <w:sz w:val="14"/>
              </w:rPr>
              <w:t>medina omar toure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L'entretien a été marqué comme achevé, mais 47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(59)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80552383333335,-15.7692829" TargetMode="External"/><Relationship Id="rId10" Type="http://schemas.openxmlformats.org/officeDocument/2006/relationships/hyperlink" Target="https://www.google.com/maps?q=13.866956,-15.7672107" TargetMode="External"/><Relationship Id="rId11" Type="http://schemas.openxmlformats.org/officeDocument/2006/relationships/hyperlink" Target="https://www.google.com/maps?q=13.882278466666666,-15.771833233333332" TargetMode="External"/><Relationship Id="rId12" Type="http://schemas.openxmlformats.org/officeDocument/2006/relationships/hyperlink" Target="https://www.google.com/maps?q=14.7126036,-17.4631137" TargetMode="External"/><Relationship Id="rId13" Type="http://schemas.openxmlformats.org/officeDocument/2006/relationships/hyperlink" Target="https://www.google.com/maps?q=13.881447733333335,-15.771397799999999" TargetMode="External"/><Relationship Id="rId14" Type="http://schemas.openxmlformats.org/officeDocument/2006/relationships/hyperlink" Target="https://www.google.com/maps?q=13.880906716666667,-15.770002216666667" TargetMode="External"/><Relationship Id="rId15" Type="http://schemas.openxmlformats.org/officeDocument/2006/relationships/hyperlink" Target="https://www.google.com/maps?q=13.88091831666667,-15.771857983333332" TargetMode="External"/><Relationship Id="rId16" Type="http://schemas.openxmlformats.org/officeDocument/2006/relationships/hyperlink" Target="https://www.google.com/maps?q=13.8552221,-15.7745472" TargetMode="External"/><Relationship Id="rId17" Type="http://schemas.openxmlformats.org/officeDocument/2006/relationships/hyperlink" Target="https://www.google.com/maps?q=13.8792188,-15.770642633333333" TargetMode="External"/><Relationship Id="rId18" Type="http://schemas.openxmlformats.org/officeDocument/2006/relationships/hyperlink" Target="https://www.google.com/maps?q=13.881168466666669,-15.770514483333333" TargetMode="External"/><Relationship Id="rId19" Type="http://schemas.openxmlformats.org/officeDocument/2006/relationships/hyperlink" Target="https://www.google.com/maps?q=13.8271253,-15.7419021" TargetMode="External"/><Relationship Id="rId20" Type="http://schemas.openxmlformats.org/officeDocument/2006/relationships/hyperlink" Target="https://www.google.com/maps?q=13.879088266666667,-15.77011108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