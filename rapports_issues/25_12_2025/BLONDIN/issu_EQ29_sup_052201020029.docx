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052201020029</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44-72-16-68</w:t>
            </w:r>
          </w:p>
        </w:tc>
        <w:tc>
          <w:tcPr>
            <w:tcW w:type="dxa" w:w="1994"/>
          </w:tcPr>
          <w:p>
            <w:r>
              <w:rPr>
                <w:sz w:val="14"/>
              </w:rPr>
              <w:t>944f604c85314a029142a4a7e90400d8</w:t>
            </w:r>
          </w:p>
        </w:tc>
        <w:tc>
          <w:tcPr>
            <w:tcW w:type="dxa" w:w="1994"/>
          </w:tcPr>
          <w:p>
            <w:r>
              <w:rPr>
                <w:sz w:val="14"/>
              </w:rPr>
              <w:t>052201020029</w:t>
            </w:r>
          </w:p>
        </w:tc>
        <w:tc>
          <w:tcPr>
            <w:tcW w:type="dxa" w:w="1994"/>
          </w:tcPr>
          <w:p>
            <w:r>
              <w:rPr>
                <w:sz w:val="14"/>
              </w:rPr>
              <w:t>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SOUNKOUTOU CAMARA</w:t>
            </w:r>
          </w:p>
        </w:tc>
        <w:tc>
          <w:tcPr>
            <w:tcW w:type="dxa" w:w="2493"/>
          </w:tcPr>
          <w:p>
            <w:r>
              <w:rPr>
                <w:sz w:val="14"/>
              </w:rPr>
              <w:t>SINTHIOU MALEME</w:t>
            </w:r>
          </w:p>
        </w:tc>
        <w:tc>
          <w:tcPr>
            <w:tcW w:type="dxa" w:w="2493"/>
          </w:tcPr>
          <w:p>
            <w:r>
              <w:rPr>
                <w:sz w:val="14"/>
              </w:rPr>
              <w:t>SINTHIOU MALEME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49-93-43-27</w:t>
            </w:r>
          </w:p>
        </w:tc>
        <w:tc>
          <w:tcPr>
            <w:tcW w:type="dxa" w:w="1994"/>
          </w:tcPr>
          <w:p>
            <w:r>
              <w:rPr>
                <w:sz w:val="14"/>
              </w:rPr>
              <w:t>724c4838b6234d9ebc23b98a5c54f543</w:t>
            </w:r>
          </w:p>
        </w:tc>
        <w:tc>
          <w:tcPr>
            <w:tcW w:type="dxa" w:w="1994"/>
          </w:tcPr>
          <w:p>
            <w:r>
              <w:rPr>
                <w:sz w:val="14"/>
              </w:rPr>
              <w:t>052201020029</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TIDIANE DIALLO</w:t>
            </w:r>
          </w:p>
        </w:tc>
        <w:tc>
          <w:tcPr>
            <w:tcW w:type="dxa" w:w="2493"/>
          </w:tcPr>
          <w:p>
            <w:r>
              <w:rPr>
                <w:sz w:val="14"/>
              </w:rPr>
              <w:t>SINTHIOU MALEME</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52-11-38-04</w:t>
            </w:r>
          </w:p>
        </w:tc>
        <w:tc>
          <w:tcPr>
            <w:tcW w:type="dxa" w:w="1994"/>
          </w:tcPr>
          <w:p>
            <w:r>
              <w:rPr>
                <w:sz w:val="14"/>
              </w:rPr>
              <w:t>35f316b91e0e442c81d350bb8a80107b</w:t>
            </w:r>
          </w:p>
        </w:tc>
        <w:tc>
          <w:tcPr>
            <w:tcW w:type="dxa" w:w="1994"/>
          </w:tcPr>
          <w:p>
            <w:r>
              <w:rPr>
                <w:sz w:val="14"/>
              </w:rPr>
              <w:t>052201020029</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GOUMBALA</w:t>
            </w:r>
          </w:p>
        </w:tc>
        <w:tc>
          <w:tcPr>
            <w:tcW w:type="dxa" w:w="2493"/>
          </w:tcPr>
          <w:p>
            <w:r>
              <w:rPr>
                <w:sz w:val="14"/>
              </w:rPr>
              <w:t>SINTHIOU MALEME</w:t>
            </w:r>
          </w:p>
        </w:tc>
        <w:tc>
          <w:tcPr>
            <w:tcW w:type="dxa" w:w="2493"/>
          </w:tcPr>
          <w:p>
            <w:r>
              <w:rPr>
                <w:sz w:val="14"/>
              </w:rPr>
              <w:t>a l'entr�e 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52-43-95-47</w:t>
            </w:r>
          </w:p>
        </w:tc>
        <w:tc>
          <w:tcPr>
            <w:tcW w:type="dxa" w:w="1994"/>
          </w:tcPr>
          <w:p>
            <w:r>
              <w:rPr>
                <w:sz w:val="14"/>
              </w:rPr>
              <w:t>bb3822ae17c04a808a420f0fa21fe155</w:t>
            </w:r>
          </w:p>
        </w:tc>
        <w:tc>
          <w:tcPr>
            <w:tcW w:type="dxa" w:w="1994"/>
          </w:tcPr>
          <w:p>
            <w:r>
              <w:rPr>
                <w:sz w:val="14"/>
              </w:rPr>
              <w:t>052201020029</w:t>
            </w:r>
          </w:p>
        </w:tc>
        <w:tc>
          <w:tcPr>
            <w:tcW w:type="dxa" w:w="1994"/>
          </w:tcPr>
          <w:p>
            <w:r>
              <w:rPr>
                <w:sz w:val="14"/>
              </w:rPr>
              <w:t>3.0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LY</w:t>
            </w:r>
          </w:p>
        </w:tc>
        <w:tc>
          <w:tcPr>
            <w:tcW w:type="dxa" w:w="2493"/>
          </w:tcPr>
          <w:p>
            <w:r>
              <w:rPr>
                <w:sz w:val="14"/>
              </w:rPr>
              <w:t>SINTHIOU MALEME</w:t>
            </w:r>
          </w:p>
        </w:tc>
        <w:tc>
          <w:tcPr>
            <w:tcW w:type="dxa" w:w="2493"/>
          </w:tcPr>
          <w:p>
            <w:r>
              <w:rPr>
                <w:sz w:val="14"/>
              </w:rPr>
              <w:t>a l'entr�e a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57-62-66-44</w:t>
            </w:r>
          </w:p>
        </w:tc>
        <w:tc>
          <w:tcPr>
            <w:tcW w:type="dxa" w:w="1994"/>
          </w:tcPr>
          <w:p>
            <w:r>
              <w:rPr>
                <w:sz w:val="14"/>
              </w:rPr>
              <w:t>f3c14267239b49b59fe218b11a06d2e0</w:t>
            </w:r>
          </w:p>
        </w:tc>
        <w:tc>
          <w:tcPr>
            <w:tcW w:type="dxa" w:w="1994"/>
          </w:tcPr>
          <w:p>
            <w:r>
              <w:rPr>
                <w:sz w:val="14"/>
              </w:rPr>
              <w:t>052201020029</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KANE</w:t>
            </w:r>
          </w:p>
        </w:tc>
        <w:tc>
          <w:tcPr>
            <w:tcW w:type="dxa" w:w="2493"/>
          </w:tcPr>
          <w:p>
            <w:r>
              <w:rPr>
                <w:sz w:val="14"/>
              </w:rPr>
              <w:t>SINTHIOU MALEME</w:t>
            </w:r>
          </w:p>
        </w:tc>
        <w:tc>
          <w:tcPr>
            <w:tcW w:type="dxa" w:w="2493"/>
          </w:tcPr>
          <w:p>
            <w:r>
              <w:rPr>
                <w:sz w:val="14"/>
              </w:rPr>
              <w:t>SINTHIOU MALEME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57-94-81-00</w:t>
            </w:r>
          </w:p>
        </w:tc>
        <w:tc>
          <w:tcPr>
            <w:tcW w:type="dxa" w:w="1994"/>
          </w:tcPr>
          <w:p>
            <w:r>
              <w:rPr>
                <w:sz w:val="14"/>
              </w:rPr>
              <w:t>6ca5a781b43046ff8acac132fd56a5cd</w:t>
            </w:r>
          </w:p>
        </w:tc>
        <w:tc>
          <w:tcPr>
            <w:tcW w:type="dxa" w:w="1994"/>
          </w:tcPr>
          <w:p>
            <w:r>
              <w:rPr>
                <w:sz w:val="14"/>
              </w:rPr>
              <w:t>052201020029</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FILY BAYO</w:t>
            </w:r>
          </w:p>
        </w:tc>
        <w:tc>
          <w:tcPr>
            <w:tcW w:type="dxa" w:w="2493"/>
          </w:tcPr>
          <w:p>
            <w:r>
              <w:rPr>
                <w:sz w:val="14"/>
              </w:rPr>
              <w:t>SINTHIOU MALEME</w:t>
            </w:r>
          </w:p>
        </w:tc>
        <w:tc>
          <w:tcPr>
            <w:tcW w:type="dxa" w:w="2493"/>
          </w:tcPr>
          <w:p>
            <w:r>
              <w:rPr>
                <w:sz w:val="14"/>
              </w:rPr>
              <w:t>SINTHIOU MALEME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76-23-01-04</w:t>
            </w:r>
          </w:p>
        </w:tc>
        <w:tc>
          <w:tcPr>
            <w:tcW w:type="dxa" w:w="1994"/>
          </w:tcPr>
          <w:p>
            <w:r>
              <w:rPr>
                <w:sz w:val="14"/>
              </w:rPr>
              <w:t>a64069f6d9ad406bbdd2a7a6e8f8f91b</w:t>
            </w:r>
          </w:p>
        </w:tc>
        <w:tc>
          <w:tcPr>
            <w:tcW w:type="dxa" w:w="1994"/>
          </w:tcPr>
          <w:p>
            <w:r>
              <w:rPr>
                <w:sz w:val="14"/>
              </w:rPr>
              <w:t>052201020029</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KEITA</w:t>
            </w:r>
          </w:p>
        </w:tc>
        <w:tc>
          <w:tcPr>
            <w:tcW w:type="dxa" w:w="2493"/>
          </w:tcPr>
          <w:p>
            <w:r>
              <w:rPr>
                <w:sz w:val="14"/>
              </w:rPr>
              <w:t>SINTHIOU MALEME</w:t>
            </w:r>
          </w:p>
        </w:tc>
        <w:tc>
          <w:tcPr>
            <w:tcW w:type="dxa" w:w="2493"/>
          </w:tcPr>
          <w:p>
            <w:r>
              <w:rPr>
                <w:sz w:val="14"/>
              </w:rPr>
              <w:t>sinthiou maleme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79-12-91-31</w:t>
            </w:r>
          </w:p>
        </w:tc>
        <w:tc>
          <w:tcPr>
            <w:tcW w:type="dxa" w:w="1994"/>
          </w:tcPr>
          <w:p>
            <w:r>
              <w:rPr>
                <w:sz w:val="14"/>
              </w:rPr>
              <w:t>8c57588aa1954ba9a0b8139221527fbe</w:t>
            </w:r>
          </w:p>
        </w:tc>
        <w:tc>
          <w:tcPr>
            <w:tcW w:type="dxa" w:w="1994"/>
          </w:tcPr>
          <w:p>
            <w:r>
              <w:rPr>
                <w:sz w:val="14"/>
              </w:rPr>
              <w:t>052201020029</w:t>
            </w:r>
          </w:p>
        </w:tc>
        <w:tc>
          <w:tcPr>
            <w:tcW w:type="dxa" w:w="1994"/>
          </w:tcPr>
          <w:p>
            <w:r>
              <w:rPr>
                <w:sz w:val="14"/>
              </w:rPr>
              <w:t>7.0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CAMARA</w:t>
            </w:r>
          </w:p>
        </w:tc>
        <w:tc>
          <w:tcPr>
            <w:tcW w:type="dxa" w:w="2493"/>
          </w:tcPr>
          <w:p>
            <w:r>
              <w:rPr>
                <w:sz w:val="14"/>
              </w:rPr>
              <w:t>SINTHIOU MALEME</w:t>
            </w:r>
          </w:p>
        </w:tc>
        <w:tc>
          <w:tcPr>
            <w:tcW w:type="dxa" w:w="2493"/>
          </w:tcPr>
          <w:p>
            <w:r>
              <w:rPr>
                <w:sz w:val="14"/>
              </w:rPr>
              <w:t>SINTHIOU MALEME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83-17-72-62</w:t>
            </w:r>
          </w:p>
        </w:tc>
        <w:tc>
          <w:tcPr>
            <w:tcW w:type="dxa" w:w="1994"/>
          </w:tcPr>
          <w:p>
            <w:r>
              <w:rPr>
                <w:sz w:val="14"/>
              </w:rPr>
              <w:t>f9c0114390bf4db2b961e6aac098925d</w:t>
            </w:r>
          </w:p>
        </w:tc>
        <w:tc>
          <w:tcPr>
            <w:tcW w:type="dxa" w:w="1994"/>
          </w:tcPr>
          <w:p>
            <w:r>
              <w:rPr>
                <w:sz w:val="14"/>
              </w:rPr>
              <w:t>052201020029</w:t>
            </w:r>
          </w:p>
        </w:tc>
        <w:tc>
          <w:tcPr>
            <w:tcW w:type="dxa" w:w="1994"/>
          </w:tcPr>
          <w:p>
            <w:r>
              <w:rPr>
                <w:sz w:val="14"/>
              </w:rPr>
              <w:t>8.0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DIALLO</w:t>
            </w:r>
          </w:p>
        </w:tc>
        <w:tc>
          <w:tcPr>
            <w:tcW w:type="dxa" w:w="2493"/>
          </w:tcPr>
          <w:p>
            <w:r>
              <w:rPr>
                <w:sz w:val="14"/>
              </w:rPr>
              <w:t>SINTHIOU MALEME</w:t>
            </w:r>
          </w:p>
        </w:tc>
        <w:tc>
          <w:tcPr>
            <w:tcW w:type="dxa" w:w="2493"/>
          </w:tcPr>
          <w:p>
            <w:r>
              <w:rPr>
                <w:sz w:val="14"/>
              </w:rPr>
              <w:t>SINTHIOU MALEME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91-43-18-08</w:t>
            </w:r>
          </w:p>
        </w:tc>
        <w:tc>
          <w:tcPr>
            <w:tcW w:type="dxa" w:w="1994"/>
          </w:tcPr>
          <w:p>
            <w:r>
              <w:rPr>
                <w:sz w:val="14"/>
              </w:rPr>
              <w:t>4ed1cf68b41c47d1a1d43ba7a8470fa6</w:t>
            </w:r>
          </w:p>
        </w:tc>
        <w:tc>
          <w:tcPr>
            <w:tcW w:type="dxa" w:w="1994"/>
          </w:tcPr>
          <w:p>
            <w:r>
              <w:rPr>
                <w:sz w:val="14"/>
              </w:rPr>
              <w:t>052201020029</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NDIAYE</w:t>
            </w:r>
          </w:p>
        </w:tc>
        <w:tc>
          <w:tcPr>
            <w:tcW w:type="dxa" w:w="2493"/>
          </w:tcPr>
          <w:p>
            <w:r>
              <w:rPr>
                <w:sz w:val="14"/>
              </w:rPr>
              <w:t>SINTHIOU MALEME</w:t>
            </w:r>
          </w:p>
        </w:tc>
        <w:tc>
          <w:tcPr>
            <w:tcW w:type="dxa" w:w="2493"/>
          </w:tcPr>
          <w:p>
            <w:r>
              <w:rPr>
                <w:sz w:val="14"/>
              </w:rPr>
              <w:t>SINTHIOU MALEME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20843016666666,-13.920815483333335" TargetMode="External"/><Relationship Id="rId10" Type="http://schemas.openxmlformats.org/officeDocument/2006/relationships/hyperlink" Target="https://www.google.com/maps?q=13.819771083333334,-13.918401833333332" TargetMode="External"/><Relationship Id="rId11" Type="http://schemas.openxmlformats.org/officeDocument/2006/relationships/hyperlink" Target="https://www.google.com/maps?q=13.8157406,-13.9174804" TargetMode="External"/><Relationship Id="rId12" Type="http://schemas.openxmlformats.org/officeDocument/2006/relationships/hyperlink" Target="https://www.google.com/maps?q=13.8090797,-13.9102301" TargetMode="External"/><Relationship Id="rId13" Type="http://schemas.openxmlformats.org/officeDocument/2006/relationships/hyperlink" Target="https://www.google.com/maps?q=13.819196,-13.9189305" TargetMode="External"/><Relationship Id="rId14" Type="http://schemas.openxmlformats.org/officeDocument/2006/relationships/hyperlink" Target="https://www.google.com/maps?q=13.823209316666665,-13.918206583333331"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0276483333336,-13.9198875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