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092201010009</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6</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09-23-06-39</w:t>
            </w:r>
          </w:p>
        </w:tc>
        <w:tc>
          <w:tcPr>
            <w:tcW w:type="dxa" w:w="1994"/>
          </w:tcPr>
          <w:p>
            <w:r>
              <w:rPr>
                <w:sz w:val="14"/>
              </w:rPr>
              <w:t>f7e2ac6725d348ca86502b680e3a98fa</w:t>
            </w:r>
          </w:p>
        </w:tc>
        <w:tc>
          <w:tcPr>
            <w:tcW w:type="dxa" w:w="1994"/>
          </w:tcPr>
          <w:p>
            <w:r>
              <w:rPr>
                <w:sz w:val="14"/>
              </w:rPr>
              <w:t>092201010009</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SENGHOR</w:t>
            </w:r>
          </w:p>
        </w:tc>
        <w:tc>
          <w:tcPr>
            <w:tcW w:type="dxa" w:w="2493"/>
          </w:tcPr>
          <w:p>
            <w:r>
              <w:rPr>
                <w:sz w:val="14"/>
              </w:rPr>
              <w:t>GAGUE CHERIF</w:t>
            </w:r>
          </w:p>
        </w:tc>
        <w:tc>
          <w:tcPr>
            <w:tcW w:type="dxa" w:w="2493"/>
          </w:tcPr>
          <w:p>
            <w:r>
              <w:rPr>
                <w:sz w:val="14"/>
              </w:rPr>
              <w:t>gague cherif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15-01-32-05</w:t>
            </w:r>
          </w:p>
        </w:tc>
        <w:tc>
          <w:tcPr>
            <w:tcW w:type="dxa" w:w="1994"/>
          </w:tcPr>
          <w:p>
            <w:r>
              <w:rPr>
                <w:sz w:val="14"/>
              </w:rPr>
              <w:t>4e4d8be69b6f4b7d96de12a908f37fc4</w:t>
            </w:r>
          </w:p>
        </w:tc>
        <w:tc>
          <w:tcPr>
            <w:tcW w:type="dxa" w:w="1994"/>
          </w:tcPr>
          <w:p>
            <w:r>
              <w:rPr>
                <w:sz w:val="14"/>
              </w:rPr>
              <w:t>092201010009</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KEITA</w:t>
            </w:r>
          </w:p>
        </w:tc>
        <w:tc>
          <w:tcPr>
            <w:tcW w:type="dxa" w:w="2493"/>
          </w:tcPr>
          <w:p>
            <w:r>
              <w:rPr>
                <w:sz w:val="14"/>
              </w:rPr>
              <w:t>KEUR NGARY</w:t>
            </w:r>
          </w:p>
        </w:tc>
        <w:tc>
          <w:tcPr>
            <w:tcW w:type="dxa" w:w="2493"/>
          </w:tcPr>
          <w:p>
            <w:r>
              <w:rPr>
                <w:sz w:val="14"/>
              </w:rPr>
              <w:t>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62-14-49-54</w:t>
            </w:r>
          </w:p>
        </w:tc>
        <w:tc>
          <w:tcPr>
            <w:tcW w:type="dxa" w:w="1994"/>
          </w:tcPr>
          <w:p>
            <w:r>
              <w:rPr>
                <w:sz w:val="14"/>
              </w:rPr>
              <w:t>216641ebb2c94e639a75b2bc439cb28f</w:t>
            </w:r>
          </w:p>
        </w:tc>
        <w:tc>
          <w:tcPr>
            <w:tcW w:type="dxa" w:w="1994"/>
          </w:tcPr>
          <w:p>
            <w:r>
              <w:rPr>
                <w:sz w:val="14"/>
              </w:rPr>
              <w:t>092201010009</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MBODJI</w:t>
            </w:r>
          </w:p>
        </w:tc>
        <w:tc>
          <w:tcPr>
            <w:tcW w:type="dxa" w:w="2493"/>
          </w:tcPr>
          <w:p>
            <w:r>
              <w:rPr>
                <w:sz w:val="14"/>
              </w:rPr>
              <w:t>GAGUE CHERIF</w:t>
            </w:r>
          </w:p>
        </w:tc>
        <w:tc>
          <w:tcPr>
            <w:tcW w:type="dxa" w:w="2493"/>
          </w:tcPr>
          <w:p>
            <w:r>
              <w:rPr>
                <w:sz w:val="14"/>
              </w:rPr>
              <w:t>gague cherif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70-72-29-67</w:t>
            </w:r>
          </w:p>
        </w:tc>
        <w:tc>
          <w:tcPr>
            <w:tcW w:type="dxa" w:w="1994"/>
          </w:tcPr>
          <w:p>
            <w:r>
              <w:rPr>
                <w:sz w:val="14"/>
              </w:rPr>
              <w:t>98108927e8904851905e34faee17ed16</w:t>
            </w:r>
          </w:p>
        </w:tc>
        <w:tc>
          <w:tcPr>
            <w:tcW w:type="dxa" w:w="1994"/>
          </w:tcPr>
          <w:p>
            <w:r>
              <w:rPr>
                <w:sz w:val="14"/>
              </w:rPr>
              <w:t>092201010009</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SENY DIALLO</w:t>
            </w:r>
          </w:p>
        </w:tc>
        <w:tc>
          <w:tcPr>
            <w:tcW w:type="dxa" w:w="2493"/>
          </w:tcPr>
          <w:p>
            <w:r>
              <w:rPr>
                <w:sz w:val="14"/>
              </w:rPr>
              <w:t>KEUR NGARY</w:t>
            </w:r>
          </w:p>
        </w:tc>
        <w:tc>
          <w:tcPr>
            <w:tcW w:type="dxa" w:w="2493"/>
          </w:tcPr>
          <w:p>
            <w:r>
              <w:rPr>
                <w:sz w:val="14"/>
              </w:rPr>
              <w:t>CONCESSION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(191.666666666667)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80-07-70-32</w:t>
            </w:r>
          </w:p>
        </w:tc>
        <w:tc>
          <w:tcPr>
            <w:tcW w:type="dxa" w:w="1994"/>
          </w:tcPr>
          <w:p>
            <w:r>
              <w:rPr>
                <w:sz w:val="14"/>
              </w:rPr>
              <w:t>0c97b217583347f685e21dc1f2e25d52</w:t>
            </w:r>
          </w:p>
        </w:tc>
        <w:tc>
          <w:tcPr>
            <w:tcW w:type="dxa" w:w="1994"/>
          </w:tcPr>
          <w:p>
            <w:r>
              <w:rPr>
                <w:sz w:val="14"/>
              </w:rPr>
              <w:t>092201010009</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MBODJI</w:t>
            </w:r>
          </w:p>
        </w:tc>
        <w:tc>
          <w:tcPr>
            <w:tcW w:type="dxa" w:w="2493"/>
          </w:tcPr>
          <w:p>
            <w:r>
              <w:rPr>
                <w:sz w:val="14"/>
              </w:rPr>
              <w:t>GAGUE CHERIF</w:t>
            </w:r>
          </w:p>
        </w:tc>
        <w:tc>
          <w:tcPr>
            <w:tcW w:type="dxa" w:w="2493"/>
          </w:tcPr>
          <w:p>
            <w:r>
              <w:rPr>
                <w:sz w:val="14"/>
              </w:rPr>
              <w:t>CONCESSION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86-49-84-11</w:t>
            </w:r>
          </w:p>
        </w:tc>
        <w:tc>
          <w:tcPr>
            <w:tcW w:type="dxa" w:w="1994"/>
          </w:tcPr>
          <w:p>
            <w:r>
              <w:rPr>
                <w:sz w:val="14"/>
              </w:rPr>
              <w:t>f69cfb49326446d79bbe539de8c5531e</w:t>
            </w:r>
          </w:p>
        </w:tc>
        <w:tc>
          <w:tcPr>
            <w:tcW w:type="dxa" w:w="1994"/>
          </w:tcPr>
          <w:p>
            <w:r>
              <w:rPr>
                <w:sz w:val="14"/>
              </w:rPr>
              <w:t>092201010009</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SENGHOR</w:t>
            </w:r>
          </w:p>
        </w:tc>
        <w:tc>
          <w:tcPr>
            <w:tcW w:type="dxa" w:w="2493"/>
          </w:tcPr>
          <w:p>
            <w:r>
              <w:rPr>
                <w:sz w:val="14"/>
              </w:rPr>
              <w:t>GAGUE CHERIF</w:t>
            </w:r>
          </w:p>
        </w:tc>
        <w:tc>
          <w:tcPr>
            <w:tcW w:type="dxa" w:w="2493"/>
          </w:tcPr>
          <w:p>
            <w:r>
              <w:rPr>
                <w:sz w:val="14"/>
              </w:rPr>
              <w:t>� gauche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5437716666665,-16.475892916666666" TargetMode="External"/><Relationship Id="rId10" Type="http://schemas.openxmlformats.org/officeDocument/2006/relationships/hyperlink" Target="https://www.google.com/maps?q=14.1146031,-16.3504995" TargetMode="External"/><Relationship Id="rId11" Type="http://schemas.openxmlformats.org/officeDocument/2006/relationships/hyperlink" Target="https://www.google.com/maps?q=14.119013683333332,-16.35296536666667" TargetMode="External"/><Relationship Id="rId12" Type="http://schemas.openxmlformats.org/officeDocument/2006/relationships/hyperlink" Target="https://www.google.com/maps?q=14.1122287,-16.306464" TargetMode="External"/><Relationship Id="rId13" Type="http://schemas.openxmlformats.org/officeDocument/2006/relationships/hyperlink" Target="https://www.google.com/maps?q=14.119646866666669,-16.335970449999998" TargetMode="External"/><Relationship Id="rId14" Type="http://schemas.openxmlformats.org/officeDocument/2006/relationships/hyperlink" Target="https://www.google.com/maps?q=14.11484134,-16.351084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