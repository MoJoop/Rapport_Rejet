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6989748,-16.4574458" TargetMode="External"/><Relationship Id="rId16" Type="http://schemas.openxmlformats.org/officeDocument/2006/relationships/hyperlink" Target="https://www.google.com/maps?q=14.7007957,-16.4551269"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85422,-16.4568435" TargetMode="External"/><Relationship Id="rId19" Type="http://schemas.openxmlformats.org/officeDocument/2006/relationships/hyperlink" Target="https://www.google.com/maps?q=14.6979701,-16.4573104" TargetMode="External"/><Relationship Id="rId20"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