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072203020015</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01-47-70-90</w:t>
            </w:r>
          </w:p>
        </w:tc>
        <w:tc>
          <w:tcPr>
            <w:tcW w:type="dxa" w:w="1994"/>
          </w:tcPr>
          <w:p>
            <w:r>
              <w:rPr>
                <w:sz w:val="14"/>
              </w:rPr>
              <w:t>34e8fa0b50904bc0ab4d615538920847</w:t>
            </w:r>
          </w:p>
        </w:tc>
        <w:tc>
          <w:tcPr>
            <w:tcW w:type="dxa" w:w="1994"/>
          </w:tcPr>
          <w:p>
            <w:r>
              <w:rPr>
                <w:sz w:val="14"/>
              </w:rPr>
              <w:t>072203020015</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FAYE</w:t>
            </w:r>
          </w:p>
        </w:tc>
        <w:tc>
          <w:tcPr>
            <w:tcW w:type="dxa" w:w="2493"/>
          </w:tcPr>
          <w:p>
            <w:r>
              <w:rPr>
                <w:sz w:val="14"/>
              </w:rPr>
              <w:t>PEYCOUCK SERERE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09-15-15-50</w:t>
            </w:r>
          </w:p>
        </w:tc>
        <w:tc>
          <w:tcPr>
            <w:tcW w:type="dxa" w:w="1994"/>
          </w:tcPr>
          <w:p>
            <w:r>
              <w:rPr>
                <w:sz w:val="14"/>
              </w:rPr>
              <w:t>b98d8449bb2047b9af5ca43748f70dc9</w:t>
            </w:r>
          </w:p>
        </w:tc>
        <w:tc>
          <w:tcPr>
            <w:tcW w:type="dxa" w:w="1994"/>
          </w:tcPr>
          <w:p>
            <w:r>
              <w:rPr>
                <w:sz w:val="14"/>
              </w:rPr>
              <w:t>072203020015</w:t>
            </w:r>
          </w:p>
        </w:tc>
        <w:tc>
          <w:tcPr>
            <w:tcW w:type="dxa" w:w="1994"/>
          </w:tcPr>
          <w:p>
            <w:r>
              <w:rPr>
                <w:sz w:val="14"/>
              </w:rPr>
              <w:t>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FAYE</w:t>
            </w:r>
          </w:p>
        </w:tc>
        <w:tc>
          <w:tcPr>
            <w:tcW w:type="dxa" w:w="2493"/>
          </w:tcPr>
          <w:p>
            <w:r>
              <w:rPr>
                <w:sz w:val="14"/>
              </w:rPr>
              <w:t>PEYCOUCK SERERE</w:t>
            </w:r>
          </w:p>
        </w:tc>
        <w:tc>
          <w:tcPr>
            <w:tcW w:type="dxa" w:w="2493"/>
          </w:tcPr>
          <w:p>
            <w:r>
              <w:rPr>
                <w:sz w:val="14"/>
              </w:rPr>
              <w:t>PEYCOUCK SERERE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18-37-52-22</w:t>
            </w:r>
          </w:p>
        </w:tc>
        <w:tc>
          <w:tcPr>
            <w:tcW w:type="dxa" w:w="1994"/>
          </w:tcPr>
          <w:p>
            <w:r>
              <w:rPr>
                <w:sz w:val="14"/>
              </w:rPr>
              <w:t>a9d2d12fe86d425fb11aec4a5483650f</w:t>
            </w:r>
          </w:p>
        </w:tc>
        <w:tc>
          <w:tcPr>
            <w:tcW w:type="dxa" w:w="1994"/>
          </w:tcPr>
          <w:p>
            <w:r>
              <w:rPr>
                <w:sz w:val="14"/>
              </w:rPr>
              <w:t>072203020015</w:t>
            </w:r>
          </w:p>
        </w:tc>
        <w:tc>
          <w:tcPr>
            <w:tcW w:type="dxa" w:w="1994"/>
          </w:tcPr>
          <w:p>
            <w:r>
              <w:rPr>
                <w:sz w:val="14"/>
              </w:rPr>
              <w:t>12.0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DIAWARA</w:t>
            </w:r>
          </w:p>
        </w:tc>
        <w:tc>
          <w:tcPr>
            <w:tcW w:type="dxa" w:w="2493"/>
          </w:tcPr>
          <w:p>
            <w:r>
              <w:rPr>
                <w:sz w:val="14"/>
              </w:rPr>
              <w:t>PEYCOUCK SERERE</w:t>
            </w:r>
          </w:p>
        </w:tc>
        <w:tc>
          <w:tcPr>
            <w:tcW w:type="dxa" w:w="2493"/>
          </w:tcPr>
          <w:p>
            <w:r>
              <w:rPr>
                <w:sz w:val="14"/>
              </w:rPr>
              <w:t>peycouck serere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27-79-10-97</w:t>
            </w:r>
          </w:p>
        </w:tc>
        <w:tc>
          <w:tcPr>
            <w:tcW w:type="dxa" w:w="1994"/>
          </w:tcPr>
          <w:p>
            <w:r>
              <w:rPr>
                <w:sz w:val="14"/>
              </w:rPr>
              <w:t>738e1b0bed9745d0916d9975b06652e3</w:t>
            </w:r>
          </w:p>
        </w:tc>
        <w:tc>
          <w:tcPr>
            <w:tcW w:type="dxa" w:w="1994"/>
          </w:tcPr>
          <w:p>
            <w:r>
              <w:rPr>
                <w:sz w:val="14"/>
              </w:rPr>
              <w:t>072203020015</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VERENIC FAYE</w:t>
            </w:r>
          </w:p>
        </w:tc>
        <w:tc>
          <w:tcPr>
            <w:tcW w:type="dxa" w:w="2493"/>
          </w:tcPr>
          <w:p>
            <w:r>
              <w:rPr>
                <w:sz w:val="14"/>
              </w:rPr>
              <w:t>PEYCOUCK SERERE</w:t>
            </w:r>
          </w:p>
        </w:tc>
        <w:tc>
          <w:tcPr>
            <w:tcW w:type="dxa" w:w="2493"/>
          </w:tcPr>
          <w:p>
            <w:r>
              <w:rPr>
                <w:sz w:val="14"/>
              </w:rPr>
              <w:t>PEYCOUCK SERERE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53-49-85-88</w:t>
            </w:r>
          </w:p>
        </w:tc>
        <w:tc>
          <w:tcPr>
            <w:tcW w:type="dxa" w:w="1994"/>
          </w:tcPr>
          <w:p>
            <w:r>
              <w:rPr>
                <w:sz w:val="14"/>
              </w:rPr>
              <w:t>34a5747920b344f2b0ef4cef6685d04a</w:t>
            </w:r>
          </w:p>
        </w:tc>
        <w:tc>
          <w:tcPr>
            <w:tcW w:type="dxa" w:w="1994"/>
          </w:tcPr>
          <w:p>
            <w:r>
              <w:rPr>
                <w:sz w:val="14"/>
              </w:rPr>
              <w:t>072203020015</w:t>
            </w:r>
          </w:p>
        </w:tc>
        <w:tc>
          <w:tcPr>
            <w:tcW w:type="dxa" w:w="1994"/>
          </w:tcPr>
          <w:p>
            <w:r>
              <w:rPr>
                <w:sz w:val="14"/>
              </w:rPr>
              <w:t>16.0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SEYNI FAYE</w:t>
            </w:r>
          </w:p>
        </w:tc>
        <w:tc>
          <w:tcPr>
            <w:tcW w:type="dxa" w:w="2493"/>
          </w:tcPr>
          <w:p>
            <w:r>
              <w:rPr>
                <w:sz w:val="14"/>
              </w:rPr>
              <w:t>PEYCOUCK SERERE</w:t>
            </w:r>
          </w:p>
        </w:tc>
        <w:tc>
          <w:tcPr>
            <w:tcW w:type="dxa" w:w="2493"/>
          </w:tcPr>
          <w:p>
            <w:r>
              <w:rPr>
                <w:sz w:val="14"/>
              </w:rPr>
              <w:t>JACQUES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55-78-84-93</w:t>
            </w:r>
          </w:p>
        </w:tc>
        <w:tc>
          <w:tcPr>
            <w:tcW w:type="dxa" w:w="1994"/>
          </w:tcPr>
          <w:p>
            <w:r>
              <w:rPr>
                <w:sz w:val="14"/>
              </w:rPr>
              <w:t>9d4f91836ca349199fc44cb4ab4c30d3</w:t>
            </w:r>
          </w:p>
        </w:tc>
        <w:tc>
          <w:tcPr>
            <w:tcW w:type="dxa" w:w="1994"/>
          </w:tcPr>
          <w:p>
            <w:r>
              <w:rPr>
                <w:sz w:val="14"/>
              </w:rPr>
              <w:t>072203020015</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DRAME</w:t>
            </w:r>
          </w:p>
        </w:tc>
        <w:tc>
          <w:tcPr>
            <w:tcW w:type="dxa" w:w="2493"/>
          </w:tcPr>
          <w:p>
            <w:r>
              <w:rPr>
                <w:sz w:val="14"/>
              </w:rPr>
              <w:t>PEYCOUCK SERERE</w:t>
            </w:r>
          </w:p>
        </w:tc>
        <w:tc>
          <w:tcPr>
            <w:tcW w:type="dxa" w:w="2493"/>
          </w:tcPr>
          <w:p>
            <w:r>
              <w:rPr>
                <w:sz w:val="14"/>
              </w:rPr>
              <w:t>peycouck serere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67-98-64-58</w:t>
            </w:r>
          </w:p>
        </w:tc>
        <w:tc>
          <w:tcPr>
            <w:tcW w:type="dxa" w:w="1994"/>
          </w:tcPr>
          <w:p>
            <w:r>
              <w:rPr>
                <w:sz w:val="14"/>
              </w:rPr>
              <w:t>7420ada1132444858229132b53dff3a9</w:t>
            </w:r>
          </w:p>
        </w:tc>
        <w:tc>
          <w:tcPr>
            <w:tcW w:type="dxa" w:w="1994"/>
          </w:tcPr>
          <w:p>
            <w:r>
              <w:rPr>
                <w:sz w:val="14"/>
              </w:rPr>
              <w:t>072203020015</w:t>
            </w:r>
          </w:p>
        </w:tc>
        <w:tc>
          <w:tcPr>
            <w:tcW w:type="dxa" w:w="1994"/>
          </w:tcPr>
          <w:p>
            <w:r>
              <w:rPr>
                <w:sz w:val="14"/>
              </w:rPr>
              <w:t>15.0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MAURIS FAYE</w:t>
            </w:r>
          </w:p>
        </w:tc>
        <w:tc>
          <w:tcPr>
            <w:tcW w:type="dxa" w:w="2493"/>
          </w:tcPr>
          <w:p>
            <w:r>
              <w:rPr>
                <w:sz w:val="14"/>
              </w:rPr>
              <w:t>PEYCOUCK SERERE</w:t>
            </w:r>
          </w:p>
        </w:tc>
        <w:tc>
          <w:tcPr>
            <w:tcW w:type="dxa" w:w="2493"/>
          </w:tcPr>
          <w:p>
            <w:r>
              <w:rPr>
                <w:sz w:val="14"/>
              </w:rPr>
              <w:t>PEYCOUCK SERERE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69-58-09-29</w:t>
            </w:r>
          </w:p>
        </w:tc>
        <w:tc>
          <w:tcPr>
            <w:tcW w:type="dxa" w:w="1994"/>
          </w:tcPr>
          <w:p>
            <w:r>
              <w:rPr>
                <w:sz w:val="14"/>
              </w:rPr>
              <w:t>fd124bc530324c8488a741ab349bc90c</w:t>
            </w:r>
          </w:p>
        </w:tc>
        <w:tc>
          <w:tcPr>
            <w:tcW w:type="dxa" w:w="1994"/>
          </w:tcPr>
          <w:p>
            <w:r>
              <w:rPr>
                <w:sz w:val="14"/>
              </w:rPr>
              <w:t>072203020015</w:t>
            </w:r>
          </w:p>
        </w:tc>
        <w:tc>
          <w:tcPr>
            <w:tcW w:type="dxa" w:w="1994"/>
          </w:tcPr>
          <w:p>
            <w:r>
              <w:rPr>
                <w:sz w:val="14"/>
              </w:rPr>
              <w:t>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ISODOR NDIONE</w:t>
            </w:r>
          </w:p>
        </w:tc>
        <w:tc>
          <w:tcPr>
            <w:tcW w:type="dxa" w:w="2493"/>
          </w:tcPr>
          <w:p>
            <w:r>
              <w:rPr>
                <w:sz w:val="14"/>
              </w:rPr>
              <w:t>PEYCOUCK SERERE</w:t>
            </w:r>
          </w:p>
        </w:tc>
        <w:tc>
          <w:tcPr>
            <w:tcW w:type="dxa" w:w="2493"/>
          </w:tcPr>
          <w:p>
            <w:r>
              <w:rPr>
                <w:sz w:val="14"/>
              </w:rPr>
              <w:t>RAS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76-00-39-72</w:t>
            </w:r>
          </w:p>
        </w:tc>
        <w:tc>
          <w:tcPr>
            <w:tcW w:type="dxa" w:w="1994"/>
          </w:tcPr>
          <w:p>
            <w:r>
              <w:rPr>
                <w:sz w:val="14"/>
              </w:rPr>
              <w:t>32e9b714925041d38e6619acd326d153</w:t>
            </w:r>
          </w:p>
        </w:tc>
        <w:tc>
          <w:tcPr>
            <w:tcW w:type="dxa" w:w="1994"/>
          </w:tcPr>
          <w:p>
            <w:r>
              <w:rPr>
                <w:sz w:val="14"/>
              </w:rPr>
              <w:t>072203020015</w:t>
            </w:r>
          </w:p>
        </w:tc>
        <w:tc>
          <w:tcPr>
            <w:tcW w:type="dxa" w:w="1994"/>
          </w:tcPr>
          <w:p>
            <w:r>
              <w:rPr>
                <w:sz w:val="14"/>
              </w:rPr>
              <w:t>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PAUL FAYE</w:t>
            </w:r>
          </w:p>
        </w:tc>
        <w:tc>
          <w:tcPr>
            <w:tcW w:type="dxa" w:w="2493"/>
          </w:tcPr>
          <w:p>
            <w:r>
              <w:rPr>
                <w:sz w:val="14"/>
              </w:rPr>
              <w:t>PEYCOUCK SERERE</w:t>
            </w:r>
          </w:p>
        </w:tc>
        <w:tc>
          <w:tcPr>
            <w:tcW w:type="dxa" w:w="2493"/>
          </w:tcPr>
          <w:p>
            <w:r>
              <w:rPr>
                <w:sz w:val="14"/>
              </w:rPr>
              <w:t>PEYCOUCK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93-99-77-66</w:t>
            </w:r>
          </w:p>
        </w:tc>
        <w:tc>
          <w:tcPr>
            <w:tcW w:type="dxa" w:w="1994"/>
          </w:tcPr>
          <w:p>
            <w:r>
              <w:rPr>
                <w:sz w:val="14"/>
              </w:rPr>
              <w:t>8d2aa76f25f44b4b9ca662f797ad7561</w:t>
            </w:r>
          </w:p>
        </w:tc>
        <w:tc>
          <w:tcPr>
            <w:tcW w:type="dxa" w:w="1994"/>
          </w:tcPr>
          <w:p>
            <w:r>
              <w:rPr>
                <w:sz w:val="14"/>
              </w:rPr>
              <w:t>072203020015</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CAMARA</w:t>
            </w:r>
          </w:p>
        </w:tc>
        <w:tc>
          <w:tcPr>
            <w:tcW w:type="dxa" w:w="2493"/>
          </w:tcPr>
          <w:p>
            <w:r>
              <w:rPr>
                <w:sz w:val="14"/>
              </w:rPr>
              <w:t>PEYCOUCK SERERE</w:t>
            </w:r>
          </w:p>
        </w:tc>
        <w:tc>
          <w:tcPr>
            <w:tcW w:type="dxa" w:w="2493"/>
          </w:tcPr>
          <w:p>
            <w:r>
              <w:rPr>
                <w:sz w:val="14"/>
              </w:rPr>
              <w:t>1�re b�timent 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95-13-54-13</w:t>
            </w:r>
          </w:p>
        </w:tc>
        <w:tc>
          <w:tcPr>
            <w:tcW w:type="dxa" w:w="1994"/>
          </w:tcPr>
          <w:p>
            <w:r>
              <w:rPr>
                <w:sz w:val="14"/>
              </w:rPr>
              <w:t>4a17dc7ee1094a60a2c6bae05e8963d4</w:t>
            </w:r>
          </w:p>
        </w:tc>
        <w:tc>
          <w:tcPr>
            <w:tcW w:type="dxa" w:w="1994"/>
          </w:tcPr>
          <w:p>
            <w:r>
              <w:rPr>
                <w:sz w:val="14"/>
              </w:rPr>
              <w:t>072203020015</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FAYE</w:t>
            </w:r>
          </w:p>
        </w:tc>
        <w:tc>
          <w:tcPr>
            <w:tcW w:type="dxa" w:w="2493"/>
          </w:tcPr>
          <w:p>
            <w:r>
              <w:rPr>
                <w:sz w:val="14"/>
              </w:rPr>
              <w:t>PEYCOUCK SERERE</w:t>
            </w:r>
          </w:p>
        </w:tc>
        <w:tc>
          <w:tcPr>
            <w:tcW w:type="dxa" w:w="2493"/>
          </w:tcPr>
          <w:p>
            <w:r>
              <w:rPr>
                <w:sz w:val="14"/>
              </w:rPr>
              <w:t>RAS</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09461,-16.8960675" TargetMode="External"/><Relationship Id="rId10" Type="http://schemas.openxmlformats.org/officeDocument/2006/relationships/hyperlink" Target="https://www.google.com/maps?q=14.7708923,-16.8956961" TargetMode="External"/><Relationship Id="rId11" Type="http://schemas.openxmlformats.org/officeDocument/2006/relationships/hyperlink" Target="https://www.google.com/maps?q=14.7701304,-16.895001" TargetMode="External"/><Relationship Id="rId12" Type="http://schemas.openxmlformats.org/officeDocument/2006/relationships/hyperlink" Target="https://www.google.com/maps?q=14.770676683333333,-16.895810833333332" TargetMode="External"/><Relationship Id="rId13" Type="http://schemas.openxmlformats.org/officeDocument/2006/relationships/hyperlink" Target="https://www.google.com/maps?q=14.7705951,-16.8957426" TargetMode="External"/><Relationship Id="rId14" Type="http://schemas.openxmlformats.org/officeDocument/2006/relationships/hyperlink" Target="https://www.google.com/maps?q=14.7693743,-16.8948446" TargetMode="External"/><Relationship Id="rId15" Type="http://schemas.openxmlformats.org/officeDocument/2006/relationships/hyperlink" Target="https://www.google.com/maps?q=14.7701432,-16.8958508" TargetMode="External"/><Relationship Id="rId16" Type="http://schemas.openxmlformats.org/officeDocument/2006/relationships/hyperlink" Target="https://www.google.com/maps?q=14.7697039,-16.8969924" TargetMode="External"/><Relationship Id="rId17" Type="http://schemas.openxmlformats.org/officeDocument/2006/relationships/hyperlink" Target="https://www.google.com/maps?q=14.7684732,-16.8968084" TargetMode="External"/><Relationship Id="rId18" Type="http://schemas.openxmlformats.org/officeDocument/2006/relationships/hyperlink" Target="https://www.google.com/maps?q=14.7708277,-16.8966281" TargetMode="External"/><Relationship Id="rId19" Type="http://schemas.openxmlformats.org/officeDocument/2006/relationships/hyperlink" Target="https://www.google.com/maps?q=14.7711429,-16.8960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