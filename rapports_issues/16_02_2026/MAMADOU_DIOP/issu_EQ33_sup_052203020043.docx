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EQ33_sup</w:t>
        <w:br/>
        <w:t>Grappe: 052203020043</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00-43-20-99</w:t>
            </w:r>
          </w:p>
        </w:tc>
        <w:tc>
          <w:tcPr>
            <w:tcW w:type="dxa" w:w="1994"/>
          </w:tcPr>
          <w:p>
            <w:r>
              <w:rPr>
                <w:sz w:val="14"/>
              </w:rPr>
              <w:t>d58ce580f4764cae890e637bd012f22a</w:t>
            </w:r>
          </w:p>
        </w:tc>
        <w:tc>
          <w:tcPr>
            <w:tcW w:type="dxa" w:w="1994"/>
          </w:tcPr>
          <w:p>
            <w:r>
              <w:rPr>
                <w:sz w:val="14"/>
              </w:rPr>
              <w:t>052203020043</w:t>
            </w:r>
          </w:p>
        </w:tc>
        <w:tc>
          <w:tcPr>
            <w:tcW w:type="dxa" w:w="1994"/>
          </w:tcPr>
          <w:p>
            <w:r>
              <w:rPr>
                <w:sz w:val="14"/>
              </w:rPr>
              <w:t>12.0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DIALLO</w:t>
            </w:r>
          </w:p>
        </w:tc>
        <w:tc>
          <w:tcPr>
            <w:tcW w:type="dxa" w:w="2493"/>
          </w:tcPr>
          <w:p>
            <w:r>
              <w:rPr>
                <w:sz w:val="14"/>
              </w:rPr>
              <w:t>NIAOULE TANOU</w:t>
            </w:r>
          </w:p>
        </w:tc>
        <w:tc>
          <w:tcPr>
            <w:tcW w:type="dxa" w:w="2493"/>
          </w:tcPr>
          <w:p>
            <w:r>
              <w:rPr>
                <w:sz w:val="14"/>
              </w:rPr>
              <w:t>nioul� tanou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13-83-55-41</w:t>
            </w:r>
          </w:p>
        </w:tc>
        <w:tc>
          <w:tcPr>
            <w:tcW w:type="dxa" w:w="1994"/>
          </w:tcPr>
          <w:p>
            <w:r>
              <w:rPr>
                <w:sz w:val="14"/>
              </w:rPr>
              <w:t>0bbf6341e5f74eb380c85949e916711b</w:t>
            </w:r>
          </w:p>
        </w:tc>
        <w:tc>
          <w:tcPr>
            <w:tcW w:type="dxa" w:w="1994"/>
          </w:tcPr>
          <w:p>
            <w:r>
              <w:rPr>
                <w:sz w:val="14"/>
              </w:rPr>
              <w:t>052203020043</w:t>
            </w:r>
          </w:p>
        </w:tc>
        <w:tc>
          <w:tcPr>
            <w:tcW w:type="dxa" w:w="1994"/>
          </w:tcPr>
          <w:p>
            <w:r>
              <w:rPr>
                <w:sz w:val="14"/>
              </w:rPr>
              <w:t>14.0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SOW</w:t>
            </w:r>
          </w:p>
        </w:tc>
        <w:tc>
          <w:tcPr>
            <w:tcW w:type="dxa" w:w="2493"/>
          </w:tcPr>
          <w:p>
            <w:r>
              <w:rPr>
                <w:sz w:val="14"/>
              </w:rPr>
              <w:t>NIAOULE TANOU</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18-07-03-63</w:t>
            </w:r>
          </w:p>
        </w:tc>
        <w:tc>
          <w:tcPr>
            <w:tcW w:type="dxa" w:w="1994"/>
          </w:tcPr>
          <w:p>
            <w:r>
              <w:rPr>
                <w:sz w:val="14"/>
              </w:rPr>
              <w:t>e0bb5cdd9a9047dbadd2ed82a07c43db</w:t>
            </w:r>
          </w:p>
        </w:tc>
        <w:tc>
          <w:tcPr>
            <w:tcW w:type="dxa" w:w="1994"/>
          </w:tcPr>
          <w:p>
            <w:r>
              <w:rPr>
                <w:sz w:val="14"/>
              </w:rPr>
              <w:t>052203020043</w:t>
            </w:r>
          </w:p>
        </w:tc>
        <w:tc>
          <w:tcPr>
            <w:tcW w:type="dxa" w:w="1994"/>
          </w:tcPr>
          <w:p>
            <w:r>
              <w:rPr>
                <w:sz w:val="14"/>
              </w:rPr>
              <w:t>1.0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BA</w:t>
            </w:r>
          </w:p>
        </w:tc>
        <w:tc>
          <w:tcPr>
            <w:tcW w:type="dxa" w:w="2493"/>
          </w:tcPr>
          <w:p>
            <w:r>
              <w:rPr>
                <w:sz w:val="14"/>
              </w:rPr>
              <w:t>NIAOULE TANOU</w:t>
            </w:r>
          </w:p>
        </w:tc>
        <w:tc>
          <w:tcPr>
            <w:tcW w:type="dxa" w:w="2493"/>
          </w:tcPr>
          <w:p>
            <w:r>
              <w:rPr>
                <w:sz w:val="14"/>
              </w:rPr>
              <w:t>niaoule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18-79-34-88</w:t>
            </w:r>
          </w:p>
        </w:tc>
        <w:tc>
          <w:tcPr>
            <w:tcW w:type="dxa" w:w="1994"/>
          </w:tcPr>
          <w:p>
            <w:r>
              <w:rPr>
                <w:sz w:val="14"/>
              </w:rPr>
              <w:t>305cc283d56b4918babd1942cc6cdbdb</w:t>
            </w:r>
          </w:p>
        </w:tc>
        <w:tc>
          <w:tcPr>
            <w:tcW w:type="dxa" w:w="1994"/>
          </w:tcPr>
          <w:p>
            <w:r>
              <w:rPr>
                <w:sz w:val="14"/>
              </w:rPr>
              <w:t>052203020043</w:t>
            </w:r>
          </w:p>
        </w:tc>
        <w:tc>
          <w:tcPr>
            <w:tcW w:type="dxa" w:w="1994"/>
          </w:tcPr>
          <w:p>
            <w:r>
              <w:rPr>
                <w:sz w:val="14"/>
              </w:rPr>
              <w:t>15.0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MOCTAR SIDIBE</w:t>
            </w:r>
          </w:p>
        </w:tc>
        <w:tc>
          <w:tcPr>
            <w:tcW w:type="dxa" w:w="2493"/>
          </w:tcPr>
          <w:p>
            <w:r>
              <w:rPr>
                <w:sz w:val="14"/>
              </w:rPr>
              <w:t>NIAOULE TANOU</w:t>
            </w:r>
          </w:p>
        </w:tc>
        <w:tc>
          <w:tcPr>
            <w:tcW w:type="dxa" w:w="2493"/>
          </w:tcPr>
          <w:p>
            <w:r>
              <w:rPr>
                <w:sz w:val="14"/>
              </w:rPr>
              <w:t>nioul�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29-25-53-07</w:t>
            </w:r>
          </w:p>
        </w:tc>
        <w:tc>
          <w:tcPr>
            <w:tcW w:type="dxa" w:w="1994"/>
          </w:tcPr>
          <w:p>
            <w:r>
              <w:rPr>
                <w:sz w:val="14"/>
              </w:rPr>
              <w:t>9a392cfc029f4b2aa8cb834a32044318</w:t>
            </w:r>
          </w:p>
        </w:tc>
        <w:tc>
          <w:tcPr>
            <w:tcW w:type="dxa" w:w="1994"/>
          </w:tcPr>
          <w:p>
            <w:r>
              <w:rPr>
                <w:sz w:val="14"/>
              </w:rPr>
              <w:t>052203020043</w:t>
            </w:r>
          </w:p>
        </w:tc>
        <w:tc>
          <w:tcPr>
            <w:tcW w:type="dxa" w:w="1994"/>
          </w:tcPr>
          <w:p>
            <w:r>
              <w:rPr>
                <w:sz w:val="14"/>
              </w:rPr>
              <w:t>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BA</w:t>
            </w:r>
          </w:p>
        </w:tc>
        <w:tc>
          <w:tcPr>
            <w:tcW w:type="dxa" w:w="2493"/>
          </w:tcPr>
          <w:p>
            <w:r>
              <w:rPr>
                <w:sz w:val="14"/>
              </w:rPr>
              <w:t>NIAOULE TANOU</w:t>
            </w:r>
          </w:p>
        </w:tc>
        <w:tc>
          <w:tcPr>
            <w:tcW w:type="dxa" w:w="2493"/>
          </w:tcPr>
          <w:p>
            <w:r>
              <w:rPr>
                <w:sz w:val="14"/>
              </w:rPr>
              <w:t>niaoul� tanou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37-79-33-01</w:t>
            </w:r>
          </w:p>
        </w:tc>
        <w:tc>
          <w:tcPr>
            <w:tcW w:type="dxa" w:w="1994"/>
          </w:tcPr>
          <w:p>
            <w:r>
              <w:rPr>
                <w:sz w:val="14"/>
              </w:rPr>
              <w:t>2e871703a2f64ad58def7bc127213f7b</w:t>
            </w:r>
          </w:p>
        </w:tc>
        <w:tc>
          <w:tcPr>
            <w:tcW w:type="dxa" w:w="1994"/>
          </w:tcPr>
          <w:p>
            <w:r>
              <w:rPr>
                <w:sz w:val="14"/>
              </w:rPr>
              <w:t>052203020043</w:t>
            </w:r>
          </w:p>
        </w:tc>
        <w:tc>
          <w:tcPr>
            <w:tcW w:type="dxa" w:w="1994"/>
          </w:tcPr>
          <w:p>
            <w:r>
              <w:rPr>
                <w:sz w:val="14"/>
              </w:rPr>
              <w:t>6.0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YOUNOUSSA BA</w:t>
            </w:r>
          </w:p>
        </w:tc>
        <w:tc>
          <w:tcPr>
            <w:tcW w:type="dxa" w:w="2493"/>
          </w:tcPr>
          <w:p>
            <w:r>
              <w:rPr>
                <w:sz w:val="14"/>
              </w:rPr>
              <w:t>NIAOULE TANOU</w:t>
            </w:r>
          </w:p>
        </w:tc>
        <w:tc>
          <w:tcPr>
            <w:tcW w:type="dxa" w:w="2493"/>
          </w:tcPr>
          <w:p>
            <w:r>
              <w:rPr>
                <w:sz w:val="14"/>
              </w:rPr>
              <w:t>niaoul� tanou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39-58-77-31</w:t>
            </w:r>
          </w:p>
        </w:tc>
        <w:tc>
          <w:tcPr>
            <w:tcW w:type="dxa" w:w="1994"/>
          </w:tcPr>
          <w:p>
            <w:r>
              <w:rPr>
                <w:sz w:val="14"/>
              </w:rPr>
              <w:t>12f85fa7a3934133a4e0f57f64b73739</w:t>
            </w:r>
          </w:p>
        </w:tc>
        <w:tc>
          <w:tcPr>
            <w:tcW w:type="dxa" w:w="1994"/>
          </w:tcPr>
          <w:p>
            <w:r>
              <w:rPr>
                <w:sz w:val="14"/>
              </w:rPr>
              <w:t>052203020043</w:t>
            </w:r>
          </w:p>
        </w:tc>
        <w:tc>
          <w:tcPr>
            <w:tcW w:type="dxa" w:w="1994"/>
          </w:tcPr>
          <w:p>
            <w:r>
              <w:rPr>
                <w:sz w:val="14"/>
              </w:rPr>
              <w:t>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CELLOU BA</w:t>
            </w:r>
          </w:p>
        </w:tc>
        <w:tc>
          <w:tcPr>
            <w:tcW w:type="dxa" w:w="2493"/>
          </w:tcPr>
          <w:p>
            <w:r>
              <w:rPr>
                <w:sz w:val="14"/>
              </w:rPr>
              <w:t>NIAOULE TANOU</w:t>
            </w:r>
          </w:p>
        </w:tc>
        <w:tc>
          <w:tcPr>
            <w:tcW w:type="dxa" w:w="2493"/>
          </w:tcPr>
          <w:p>
            <w:r>
              <w:rPr>
                <w:sz w:val="14"/>
              </w:rPr>
              <w:t>a l'entr�e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47-46-70-18</w:t>
            </w:r>
          </w:p>
        </w:tc>
        <w:tc>
          <w:tcPr>
            <w:tcW w:type="dxa" w:w="1994"/>
          </w:tcPr>
          <w:p>
            <w:r>
              <w:rPr>
                <w:sz w:val="14"/>
              </w:rPr>
              <w:t>b8066e14cf244f2da3bd1340cb142e56</w:t>
            </w:r>
          </w:p>
        </w:tc>
        <w:tc>
          <w:tcPr>
            <w:tcW w:type="dxa" w:w="1994"/>
          </w:tcPr>
          <w:p>
            <w:r>
              <w:rPr>
                <w:sz w:val="14"/>
              </w:rPr>
              <w:t>052203020043</w:t>
            </w:r>
          </w:p>
        </w:tc>
        <w:tc>
          <w:tcPr>
            <w:tcW w:type="dxa" w:w="1994"/>
          </w:tcPr>
          <w:p>
            <w:r>
              <w:rPr>
                <w:sz w:val="14"/>
              </w:rPr>
              <w:t>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DIALLO</w:t>
            </w:r>
          </w:p>
        </w:tc>
        <w:tc>
          <w:tcPr>
            <w:tcW w:type="dxa" w:w="2493"/>
          </w:tcPr>
          <w:p>
            <w:r>
              <w:rPr>
                <w:sz w:val="14"/>
              </w:rPr>
              <w:t>NIAOULE TANOU</w:t>
            </w:r>
          </w:p>
        </w:tc>
        <w:tc>
          <w:tcPr>
            <w:tcW w:type="dxa" w:w="2493"/>
          </w:tcPr>
          <w:p>
            <w:r>
              <w:rPr>
                <w:sz w:val="14"/>
              </w:rPr>
              <w:t>niaoul� tanou</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52-73-12-16</w:t>
            </w:r>
          </w:p>
        </w:tc>
        <w:tc>
          <w:tcPr>
            <w:tcW w:type="dxa" w:w="1994"/>
          </w:tcPr>
          <w:p>
            <w:r>
              <w:rPr>
                <w:sz w:val="14"/>
              </w:rPr>
              <w:t>a053b2039f7741f3b002d875d82e4f86</w:t>
            </w:r>
          </w:p>
        </w:tc>
        <w:tc>
          <w:tcPr>
            <w:tcW w:type="dxa" w:w="1994"/>
          </w:tcPr>
          <w:p>
            <w:r>
              <w:rPr>
                <w:sz w:val="14"/>
              </w:rPr>
              <w:t>052203020043</w:t>
            </w:r>
          </w:p>
        </w:tc>
        <w:tc>
          <w:tcPr>
            <w:tcW w:type="dxa" w:w="1994"/>
          </w:tcPr>
          <w:p>
            <w:r>
              <w:rPr>
                <w:sz w:val="14"/>
              </w:rPr>
              <w:t>3.0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NIAOULE TANOU</w:t>
            </w:r>
          </w:p>
        </w:tc>
        <w:tc>
          <w:tcPr>
            <w:tcW w:type="dxa" w:w="2493"/>
          </w:tcPr>
          <w:p>
            <w:r>
              <w:rPr>
                <w:sz w:val="14"/>
              </w:rPr>
              <w:t>niaoul� tanou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57-03-25-32</w:t>
            </w:r>
          </w:p>
        </w:tc>
        <w:tc>
          <w:tcPr>
            <w:tcW w:type="dxa" w:w="1994"/>
          </w:tcPr>
          <w:p>
            <w:r>
              <w:rPr>
                <w:sz w:val="14"/>
              </w:rPr>
              <w:t>93c11b9d9494407393d7c8e80e8b24a8</w:t>
            </w:r>
          </w:p>
        </w:tc>
        <w:tc>
          <w:tcPr>
            <w:tcW w:type="dxa" w:w="1994"/>
          </w:tcPr>
          <w:p>
            <w:r>
              <w:rPr>
                <w:sz w:val="14"/>
              </w:rPr>
              <w:t>052203020043</w:t>
            </w:r>
          </w:p>
        </w:tc>
        <w:tc>
          <w:tcPr>
            <w:tcW w:type="dxa" w:w="1994"/>
          </w:tcPr>
          <w:p>
            <w:r>
              <w:rPr>
                <w:sz w:val="14"/>
              </w:rPr>
              <w:t>8.0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HADY  DIALLO</w:t>
            </w:r>
          </w:p>
        </w:tc>
        <w:tc>
          <w:tcPr>
            <w:tcW w:type="dxa" w:w="2493"/>
          </w:tcPr>
          <w:p>
            <w:r>
              <w:rPr>
                <w:sz w:val="14"/>
              </w:rPr>
              <w:t>NIAOULE TANOU</w:t>
            </w:r>
          </w:p>
        </w:tc>
        <w:tc>
          <w:tcPr>
            <w:tcW w:type="dxa" w:w="2493"/>
          </w:tcPr>
          <w:p>
            <w:r>
              <w:rPr>
                <w:sz w:val="14"/>
              </w:rPr>
              <w:t>a l'entr�e en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58-34-12-19</w:t>
            </w:r>
          </w:p>
        </w:tc>
        <w:tc>
          <w:tcPr>
            <w:tcW w:type="dxa" w:w="1994"/>
          </w:tcPr>
          <w:p>
            <w:r>
              <w:rPr>
                <w:sz w:val="14"/>
              </w:rPr>
              <w:t>1b0175bb70fa428e9cf7c70f8bc83feb</w:t>
            </w:r>
          </w:p>
        </w:tc>
        <w:tc>
          <w:tcPr>
            <w:tcW w:type="dxa" w:w="1994"/>
          </w:tcPr>
          <w:p>
            <w:r>
              <w:rPr>
                <w:sz w:val="14"/>
              </w:rPr>
              <w:t>052203020043</w:t>
            </w:r>
          </w:p>
        </w:tc>
        <w:tc>
          <w:tcPr>
            <w:tcW w:type="dxa" w:w="1994"/>
          </w:tcPr>
          <w:p>
            <w:r>
              <w:rPr>
                <w:sz w:val="14"/>
              </w:rPr>
              <w:t>7.0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WOURY DIALLO</w:t>
            </w:r>
          </w:p>
        </w:tc>
        <w:tc>
          <w:tcPr>
            <w:tcW w:type="dxa" w:w="2493"/>
          </w:tcPr>
          <w:p>
            <w:r>
              <w:rPr>
                <w:sz w:val="14"/>
              </w:rPr>
              <w:t>NIAOULE TANOU</w:t>
            </w:r>
          </w:p>
        </w:tc>
        <w:tc>
          <w:tcPr>
            <w:tcW w:type="dxa" w:w="2493"/>
          </w:tcPr>
          <w:p>
            <w:r>
              <w:rPr>
                <w:sz w:val="14"/>
              </w:rPr>
              <w:t>niaoule tanou</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72-91-93-51</w:t>
            </w:r>
          </w:p>
        </w:tc>
        <w:tc>
          <w:tcPr>
            <w:tcW w:type="dxa" w:w="1994"/>
          </w:tcPr>
          <w:p>
            <w:r>
              <w:rPr>
                <w:sz w:val="14"/>
              </w:rPr>
              <w:t>29c598deb2eb4c83b0b2979fe8680e5e</w:t>
            </w:r>
          </w:p>
        </w:tc>
        <w:tc>
          <w:tcPr>
            <w:tcW w:type="dxa" w:w="1994"/>
          </w:tcPr>
          <w:p>
            <w:r>
              <w:rPr>
                <w:sz w:val="14"/>
              </w:rPr>
              <w:t>052203020043</w:t>
            </w:r>
          </w:p>
        </w:tc>
        <w:tc>
          <w:tcPr>
            <w:tcW w:type="dxa" w:w="1994"/>
          </w:tcPr>
          <w:p>
            <w:r>
              <w:rPr>
                <w:sz w:val="14"/>
              </w:rPr>
              <w:t>10.0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NIAOULE TANOU</w:t>
            </w:r>
          </w:p>
        </w:tc>
        <w:tc>
          <w:tcPr>
            <w:tcW w:type="dxa" w:w="2493"/>
          </w:tcPr>
          <w:p>
            <w:r>
              <w:rPr>
                <w:sz w:val="14"/>
              </w:rPr>
              <w:t>niaoul�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6372816666666,-13.685385683333333" TargetMode="External"/><Relationship Id="rId10" Type="http://schemas.openxmlformats.org/officeDocument/2006/relationships/hyperlink" Target="https://www.google.com/maps?q=13.4772899,-13.650742516666666" TargetMode="External"/><Relationship Id="rId11" Type="http://schemas.openxmlformats.org/officeDocument/2006/relationships/hyperlink" Target="https://www.google.com/maps?q=13.4757151,-13.6773386" TargetMode="External"/><Relationship Id="rId12" Type="http://schemas.openxmlformats.org/officeDocument/2006/relationships/hyperlink" Target="https://www.google.com/maps?q=13.474087599999999,-13.652358733333331" TargetMode="External"/><Relationship Id="rId13" Type="http://schemas.openxmlformats.org/officeDocument/2006/relationships/hyperlink" Target="https://www.google.com/maps?q=13.757198216666666,-13.671028516666668" TargetMode="External"/><Relationship Id="rId14" Type="http://schemas.openxmlformats.org/officeDocument/2006/relationships/hyperlink" Target="https://www.google.com/maps?q=13.477955216666665,-13.6522529" TargetMode="External"/><Relationship Id="rId15" Type="http://schemas.openxmlformats.org/officeDocument/2006/relationships/hyperlink" Target="https://www.google.com/maps?q=13.47316353333333,-13.653229716666665" TargetMode="External"/><Relationship Id="rId16" Type="http://schemas.openxmlformats.org/officeDocument/2006/relationships/hyperlink" Target="https://www.google.com/maps?q=13.7635021,-13.6716365" TargetMode="External"/><Relationship Id="rId17" Type="http://schemas.openxmlformats.org/officeDocument/2006/relationships/hyperlink" Target="https://www.google.com/maps?q=13.4684791,-13.7124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