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EQ3_sup</w:t>
        <w:br/>
        <w:t>Grappe: 014301210033</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01-30-70-44</w:t>
            </w:r>
          </w:p>
        </w:tc>
        <w:tc>
          <w:tcPr>
            <w:tcW w:type="dxa" w:w="1994"/>
          </w:tcPr>
          <w:p>
            <w:r>
              <w:rPr>
                <w:sz w:val="14"/>
              </w:rPr>
              <w:t>b405ebebfd1344709cf9c4ef6b56fb44</w:t>
            </w:r>
          </w:p>
        </w:tc>
        <w:tc>
          <w:tcPr>
            <w:tcW w:type="dxa" w:w="1994"/>
          </w:tcPr>
          <w:p>
            <w:r>
              <w:rPr>
                <w:sz w:val="14"/>
              </w:rPr>
              <w:t>014301210033</w:t>
            </w:r>
          </w:p>
        </w:tc>
        <w:tc>
          <w:tcPr>
            <w:tcW w:type="dxa" w:w="1994"/>
          </w:tcPr>
          <w:p>
            <w:r>
              <w:rPr>
                <w:sz w:val="14"/>
              </w:rPr>
              <w:t>6.0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FALLOU NDIAYE</w:t>
            </w:r>
          </w:p>
        </w:tc>
        <w:tc>
          <w:tcPr>
            <w:tcW w:type="dxa" w:w="2493"/>
          </w:tcPr>
          <w:p>
            <w:r>
              <w:rPr>
                <w:sz w:val="14"/>
              </w:rPr>
              <w:t>MEDINA GOUNASS I A</w:t>
            </w:r>
          </w:p>
        </w:tc>
        <w:tc>
          <w:tcPr>
            <w:tcW w:type="dxa" w:w="2493"/>
          </w:tcPr>
          <w:p>
            <w:r>
              <w:rPr>
                <w:sz w:val="14"/>
              </w:rPr>
              <w:t>medina gounas 1A</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01-88-07-68</w:t>
            </w:r>
          </w:p>
        </w:tc>
        <w:tc>
          <w:tcPr>
            <w:tcW w:type="dxa" w:w="1994"/>
          </w:tcPr>
          <w:p>
            <w:r>
              <w:rPr>
                <w:sz w:val="14"/>
              </w:rPr>
              <w:t>7634649cbf2643d59ef28884b14b8fad</w:t>
            </w:r>
          </w:p>
        </w:tc>
        <w:tc>
          <w:tcPr>
            <w:tcW w:type="dxa" w:w="1994"/>
          </w:tcPr>
          <w:p>
            <w:r>
              <w:rPr>
                <w:sz w:val="14"/>
              </w:rPr>
              <w:t>014301210033</w:t>
            </w:r>
          </w:p>
        </w:tc>
        <w:tc>
          <w:tcPr>
            <w:tcW w:type="dxa" w:w="1994"/>
          </w:tcPr>
          <w:p>
            <w:r>
              <w:rPr>
                <w:sz w:val="14"/>
              </w:rPr>
              <w:t>4.0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SALY CISS</w:t>
            </w:r>
          </w:p>
        </w:tc>
        <w:tc>
          <w:tcPr>
            <w:tcW w:type="dxa" w:w="2493"/>
          </w:tcPr>
          <w:p>
            <w:r>
              <w:rPr>
                <w:sz w:val="14"/>
              </w:rPr>
              <w:t>MEDINA GOUNASS I A</w:t>
            </w:r>
          </w:p>
        </w:tc>
        <w:tc>
          <w:tcPr>
            <w:tcW w:type="dxa" w:w="2493"/>
          </w:tcPr>
          <w:p>
            <w:r>
              <w:rPr>
                <w:sz w:val="14"/>
              </w:rPr>
              <w:t>MEDINA GOUNASS I A</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11-83-34-72</w:t>
            </w:r>
          </w:p>
        </w:tc>
        <w:tc>
          <w:tcPr>
            <w:tcW w:type="dxa" w:w="1994"/>
          </w:tcPr>
          <w:p>
            <w:r>
              <w:rPr>
                <w:sz w:val="14"/>
              </w:rPr>
              <w:t>f91b210d75964f98a54fcad9f39619bb</w:t>
            </w:r>
          </w:p>
        </w:tc>
        <w:tc>
          <w:tcPr>
            <w:tcW w:type="dxa" w:w="1994"/>
          </w:tcPr>
          <w:p>
            <w:r>
              <w:rPr>
                <w:sz w:val="14"/>
              </w:rPr>
              <w:t>014301210033</w:t>
            </w:r>
          </w:p>
        </w:tc>
        <w:tc>
          <w:tcPr>
            <w:tcW w:type="dxa" w:w="1994"/>
          </w:tcPr>
          <w:p>
            <w:r>
              <w:rPr>
                <w:sz w:val="14"/>
              </w:rPr>
              <w:t>8.0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YIRIM NDIAYE</w:t>
            </w:r>
          </w:p>
        </w:tc>
        <w:tc>
          <w:tcPr>
            <w:tcW w:type="dxa" w:w="2493"/>
          </w:tcPr>
          <w:p>
            <w:r>
              <w:rPr>
                <w:sz w:val="14"/>
              </w:rPr>
              <w:t>MEDINA GOUNASS I A</w:t>
            </w:r>
          </w:p>
        </w:tc>
        <w:tc>
          <w:tcPr>
            <w:tcW w:type="dxa" w:w="2493"/>
          </w:tcPr>
          <w:p>
            <w:r>
              <w:rPr>
                <w:sz w:val="14"/>
              </w:rPr>
              <w:t>medina gounass</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La somme de 4.01 à 4.07 semble moins plausible. Veuillez vérifier</w:t>
      </w:r>
    </w:p>
    <w:p>
      <w:pPr>
        <w:ind w:left="283"/>
      </w:pPr>
      <w:r>
        <w:rPr>
          <w:sz w:val="20"/>
        </w:rPr>
        <w:t>- La somme de 4.01 à 4.07 semble moins plausible. Veuillez vérifier</w:t>
      </w:r>
    </w:p>
    <w:p>
      <w:pPr>
        <w:ind w:left="283"/>
      </w:pPr>
      <w:r>
        <w:rPr>
          <w:sz w:val="20"/>
        </w:rPr>
        <w:t>- La somme de 4.01 à 4.07 semble moins plausible. Veuillez vérifier</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12-86-38-79</w:t>
            </w:r>
          </w:p>
        </w:tc>
        <w:tc>
          <w:tcPr>
            <w:tcW w:type="dxa" w:w="1994"/>
          </w:tcPr>
          <w:p>
            <w:r>
              <w:rPr>
                <w:sz w:val="14"/>
              </w:rPr>
              <w:t>ef8161bb2f1a4fd1bb96e0db3b7c89a8</w:t>
            </w:r>
          </w:p>
        </w:tc>
        <w:tc>
          <w:tcPr>
            <w:tcW w:type="dxa" w:w="1994"/>
          </w:tcPr>
          <w:p>
            <w:r>
              <w:rPr>
                <w:sz w:val="14"/>
              </w:rPr>
              <w:t>014301210033</w:t>
            </w:r>
          </w:p>
        </w:tc>
        <w:tc>
          <w:tcPr>
            <w:tcW w:type="dxa" w:w="1994"/>
          </w:tcPr>
          <w:p>
            <w:r>
              <w:rPr>
                <w:sz w:val="14"/>
              </w:rPr>
              <w:t>5.0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NDIAYE</w:t>
            </w:r>
          </w:p>
        </w:tc>
        <w:tc>
          <w:tcPr>
            <w:tcW w:type="dxa" w:w="2493"/>
          </w:tcPr>
          <w:p>
            <w:r>
              <w:rPr>
                <w:sz w:val="14"/>
              </w:rPr>
              <w:t>MEDINA GOUNASS I A</w:t>
            </w:r>
          </w:p>
        </w:tc>
        <w:tc>
          <w:tcPr>
            <w:tcW w:type="dxa" w:w="2493"/>
          </w:tcPr>
          <w:p>
            <w:r>
              <w:rPr>
                <w:sz w:val="14"/>
              </w:rPr>
              <w:t>a droite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15-20-20-04</w:t>
            </w:r>
          </w:p>
        </w:tc>
        <w:tc>
          <w:tcPr>
            <w:tcW w:type="dxa" w:w="1994"/>
          </w:tcPr>
          <w:p>
            <w:r>
              <w:rPr>
                <w:sz w:val="14"/>
              </w:rPr>
              <w:t>182cf6da0d3247e0aaddc48ecf5b3c0f</w:t>
            </w:r>
          </w:p>
        </w:tc>
        <w:tc>
          <w:tcPr>
            <w:tcW w:type="dxa" w:w="1994"/>
          </w:tcPr>
          <w:p>
            <w:r>
              <w:rPr>
                <w:sz w:val="14"/>
              </w:rPr>
              <w:t>014301210033</w:t>
            </w:r>
          </w:p>
        </w:tc>
        <w:tc>
          <w:tcPr>
            <w:tcW w:type="dxa" w:w="1994"/>
          </w:tcPr>
          <w:p>
            <w:r>
              <w:rPr>
                <w:sz w:val="14"/>
              </w:rPr>
              <w:t>11.0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MBIDA NDIAYE</w:t>
            </w:r>
          </w:p>
        </w:tc>
        <w:tc>
          <w:tcPr>
            <w:tcW w:type="dxa" w:w="2493"/>
          </w:tcPr>
          <w:p>
            <w:r>
              <w:rPr>
                <w:sz w:val="14"/>
              </w:rPr>
              <w:t>MEDINA GOUNASS I A</w:t>
            </w:r>
          </w:p>
        </w:tc>
        <w:tc>
          <w:tcPr>
            <w:tcW w:type="dxa" w:w="2493"/>
          </w:tcPr>
          <w:p>
            <w:r>
              <w:rPr>
                <w:sz w:val="14"/>
              </w:rPr>
              <w:t>MEDINA GOUNASS</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15-91-60-22</w:t>
            </w:r>
          </w:p>
        </w:tc>
        <w:tc>
          <w:tcPr>
            <w:tcW w:type="dxa" w:w="1994"/>
          </w:tcPr>
          <w:p>
            <w:r>
              <w:rPr>
                <w:sz w:val="14"/>
              </w:rPr>
              <w:t>bfcf3b349ac74343bcc7e4c345843e8e</w:t>
            </w:r>
          </w:p>
        </w:tc>
        <w:tc>
          <w:tcPr>
            <w:tcW w:type="dxa" w:w="1994"/>
          </w:tcPr>
          <w:p>
            <w:r>
              <w:rPr>
                <w:sz w:val="14"/>
              </w:rPr>
              <w:t>014301210033</w:t>
            </w:r>
          </w:p>
        </w:tc>
        <w:tc>
          <w:tcPr>
            <w:tcW w:type="dxa" w:w="1994"/>
          </w:tcPr>
          <w:p>
            <w:r>
              <w:rPr>
                <w:sz w:val="14"/>
              </w:rPr>
              <w:t>9.0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THIAM</w:t>
            </w:r>
          </w:p>
        </w:tc>
        <w:tc>
          <w:tcPr>
            <w:tcW w:type="dxa" w:w="2493"/>
          </w:tcPr>
          <w:p>
            <w:r>
              <w:rPr>
                <w:sz w:val="14"/>
              </w:rPr>
              <w:t>MEDINA GOUNASS I A</w:t>
            </w:r>
          </w:p>
        </w:tc>
        <w:tc>
          <w:tcPr>
            <w:tcW w:type="dxa" w:w="2493"/>
          </w:tcPr>
          <w:p>
            <w:r>
              <w:rPr>
                <w:sz w:val="14"/>
              </w:rPr>
              <w:t>MEDINA GOUNASS</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17-21-00-11</w:t>
            </w:r>
          </w:p>
        </w:tc>
        <w:tc>
          <w:tcPr>
            <w:tcW w:type="dxa" w:w="1994"/>
          </w:tcPr>
          <w:p>
            <w:r>
              <w:rPr>
                <w:sz w:val="14"/>
              </w:rPr>
              <w:t>f42c4781a2f04a8695be6a864f87dff6</w:t>
            </w:r>
          </w:p>
        </w:tc>
        <w:tc>
          <w:tcPr>
            <w:tcW w:type="dxa" w:w="1994"/>
          </w:tcPr>
          <w:p>
            <w:r>
              <w:rPr>
                <w:sz w:val="14"/>
              </w:rPr>
              <w:t>014301210033</w:t>
            </w:r>
          </w:p>
        </w:tc>
        <w:tc>
          <w:tcPr>
            <w:tcW w:type="dxa" w:w="1994"/>
          </w:tcPr>
          <w:p>
            <w:r>
              <w:rPr>
                <w:sz w:val="14"/>
              </w:rPr>
              <w:t>15.0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NDOYE</w:t>
            </w:r>
          </w:p>
        </w:tc>
        <w:tc>
          <w:tcPr>
            <w:tcW w:type="dxa" w:w="2493"/>
          </w:tcPr>
          <w:p>
            <w:r>
              <w:rPr>
                <w:sz w:val="14"/>
              </w:rPr>
              <w:t>MEDINA GOUNASS I A</w:t>
            </w:r>
          </w:p>
        </w:tc>
        <w:tc>
          <w:tcPr>
            <w:tcW w:type="dxa" w:w="2493"/>
          </w:tcPr>
          <w:p>
            <w:r>
              <w:rPr>
                <w:sz w:val="14"/>
              </w:rPr>
              <w:t>MEDINA GOUNASS I A</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20-03-96-04</w:t>
            </w:r>
          </w:p>
        </w:tc>
        <w:tc>
          <w:tcPr>
            <w:tcW w:type="dxa" w:w="1994"/>
          </w:tcPr>
          <w:p>
            <w:r>
              <w:rPr>
                <w:sz w:val="14"/>
              </w:rPr>
              <w:t>240180bfa5d641f1b6d0332b3edfda41</w:t>
            </w:r>
          </w:p>
        </w:tc>
        <w:tc>
          <w:tcPr>
            <w:tcW w:type="dxa" w:w="1994"/>
          </w:tcPr>
          <w:p>
            <w:r>
              <w:rPr>
                <w:sz w:val="14"/>
              </w:rPr>
              <w:t>014301210033</w:t>
            </w:r>
          </w:p>
        </w:tc>
        <w:tc>
          <w:tcPr>
            <w:tcW w:type="dxa" w:w="1994"/>
          </w:tcPr>
          <w:p>
            <w:r>
              <w:rPr>
                <w:sz w:val="14"/>
              </w:rPr>
              <w:t>16.0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Harona Thiam</w:t>
            </w:r>
          </w:p>
        </w:tc>
        <w:tc>
          <w:tcPr>
            <w:tcW w:type="dxa" w:w="2493"/>
          </w:tcPr>
          <w:p>
            <w:r>
              <w:rPr>
                <w:sz w:val="14"/>
              </w:rPr>
              <w:t>Medina Gounass 1A</w:t>
            </w:r>
          </w:p>
        </w:tc>
        <w:tc>
          <w:tcPr>
            <w:tcW w:type="dxa" w:w="2493"/>
          </w:tcPr>
          <w:p>
            <w:r>
              <w:rPr>
                <w:sz w:val="14"/>
              </w:rPr>
              <w:t>Medina Gounass 1 A</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35-58-07-12</w:t>
            </w:r>
          </w:p>
        </w:tc>
        <w:tc>
          <w:tcPr>
            <w:tcW w:type="dxa" w:w="1994"/>
          </w:tcPr>
          <w:p>
            <w:r>
              <w:rPr>
                <w:sz w:val="14"/>
              </w:rPr>
              <w:t>74d22c05d6d745468bd44d84931de0f1</w:t>
            </w:r>
          </w:p>
        </w:tc>
        <w:tc>
          <w:tcPr>
            <w:tcW w:type="dxa" w:w="1994"/>
          </w:tcPr>
          <w:p>
            <w:r>
              <w:rPr>
                <w:sz w:val="14"/>
              </w:rPr>
              <w:t>014301210033</w:t>
            </w:r>
          </w:p>
        </w:tc>
        <w:tc>
          <w:tcPr>
            <w:tcW w:type="dxa" w:w="1994"/>
          </w:tcPr>
          <w:p>
            <w:r>
              <w:rPr>
                <w:sz w:val="14"/>
              </w:rPr>
              <w:t>7.0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 CIRE NDIAYE</w:t>
            </w:r>
          </w:p>
        </w:tc>
        <w:tc>
          <w:tcPr>
            <w:tcW w:type="dxa" w:w="2493"/>
          </w:tcPr>
          <w:p>
            <w:r>
              <w:rPr>
                <w:sz w:val="14"/>
              </w:rPr>
              <w:t>MEDINA GOUNASS I A</w:t>
            </w:r>
          </w:p>
        </w:tc>
        <w:tc>
          <w:tcPr>
            <w:tcW w:type="dxa" w:w="2493"/>
          </w:tcPr>
          <w:p>
            <w:r>
              <w:rPr>
                <w:sz w:val="14"/>
              </w:rPr>
              <w:t>MEDINA GOUNASS IA</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Incohérence. D'après la question (1.02), le CM déclare avoir %epoux_CM% conjoint (e) s. Il est donc soit marié (monogame ou polygame) ou soit en union libre. Veuillez corriger</w:t>
      </w:r>
    </w:p>
    <w:p>
      <w:pPr>
        <w:ind w:left="283"/>
      </w:pPr>
      <w:r>
        <w:rPr>
          <w:sz w:val="20"/>
        </w:rPr>
        <w:t>- Incohérence. D'après la question (1.02), le CM déclare avoir %epoux_CM% conjoint (e) s. Il est donc soit marié (monogame ou polygame) ou soit en union libre. Veuillez corriger</w:t>
      </w:r>
    </w:p>
    <w:p>
      <w:pPr>
        <w:ind w:left="283"/>
      </w:pPr>
      <w:r>
        <w:rPr>
          <w:sz w:val="20"/>
        </w:rPr>
        <w:t>- Incohérence. D'après la question (1.02), le CM déclare avoir %epoux_CM% conjoint (e) s. Il est donc soit marié (monogame ou polygame) ou soit en union libre. Veuillez corriger</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46-25-51-93</w:t>
            </w:r>
          </w:p>
        </w:tc>
        <w:tc>
          <w:tcPr>
            <w:tcW w:type="dxa" w:w="1994"/>
          </w:tcPr>
          <w:p>
            <w:r>
              <w:rPr>
                <w:sz w:val="14"/>
              </w:rPr>
              <w:t>389c9cc3368c47488438d01cc84e654b</w:t>
            </w:r>
          </w:p>
        </w:tc>
        <w:tc>
          <w:tcPr>
            <w:tcW w:type="dxa" w:w="1994"/>
          </w:tcPr>
          <w:p>
            <w:r>
              <w:rPr>
                <w:sz w:val="14"/>
              </w:rPr>
              <w:t>014301210033</w:t>
            </w:r>
          </w:p>
        </w:tc>
        <w:tc>
          <w:tcPr>
            <w:tcW w:type="dxa" w:w="1994"/>
          </w:tcPr>
          <w:p>
            <w:r>
              <w:rPr>
                <w:sz w:val="14"/>
              </w:rPr>
              <w:t>14.0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IDY FOFANA</w:t>
            </w:r>
          </w:p>
        </w:tc>
        <w:tc>
          <w:tcPr>
            <w:tcW w:type="dxa" w:w="2493"/>
          </w:tcPr>
          <w:p>
            <w:r>
              <w:rPr>
                <w:sz w:val="14"/>
              </w:rPr>
              <w:t>MEDINA GOUNASS I A</w:t>
            </w:r>
          </w:p>
        </w:tc>
        <w:tc>
          <w:tcPr>
            <w:tcW w:type="dxa" w:w="2493"/>
          </w:tcPr>
          <w:p>
            <w:r>
              <w:rPr>
                <w:sz w:val="14"/>
              </w:rPr>
              <w:t>MEDINA GOUNASS I A</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71-04-25-88</w:t>
            </w:r>
          </w:p>
        </w:tc>
        <w:tc>
          <w:tcPr>
            <w:tcW w:type="dxa" w:w="1994"/>
          </w:tcPr>
          <w:p>
            <w:r>
              <w:rPr>
                <w:sz w:val="14"/>
              </w:rPr>
              <w:t>60f30c145c8049ee886802f469018a82</w:t>
            </w:r>
          </w:p>
        </w:tc>
        <w:tc>
          <w:tcPr>
            <w:tcW w:type="dxa" w:w="1994"/>
          </w:tcPr>
          <w:p>
            <w:r>
              <w:rPr>
                <w:sz w:val="14"/>
              </w:rPr>
              <w:t>014301210033</w:t>
            </w:r>
          </w:p>
        </w:tc>
        <w:tc>
          <w:tcPr>
            <w:tcW w:type="dxa" w:w="1994"/>
          </w:tcPr>
          <w:p>
            <w:r>
              <w:rPr>
                <w:sz w:val="14"/>
              </w:rPr>
              <w:t>1.0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BA</w:t>
            </w:r>
          </w:p>
        </w:tc>
        <w:tc>
          <w:tcPr>
            <w:tcW w:type="dxa" w:w="2493"/>
          </w:tcPr>
          <w:p>
            <w:r>
              <w:rPr>
                <w:sz w:val="14"/>
              </w:rPr>
              <w:t>MEDINA GOUNASS I A</w:t>
            </w:r>
          </w:p>
        </w:tc>
        <w:tc>
          <w:tcPr>
            <w:tcW w:type="dxa" w:w="2493"/>
          </w:tcPr>
          <w:p>
            <w:r>
              <w:rPr>
                <w:sz w:val="14"/>
              </w:rPr>
              <w:t>medinas gounass1 A</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98407,-17.38453" TargetMode="External"/><Relationship Id="rId10" Type="http://schemas.openxmlformats.org/officeDocument/2006/relationships/hyperlink" Target="https://www.google.com/maps?q=14.7622356,-17.4227847" TargetMode="External"/><Relationship Id="rId11" Type="http://schemas.openxmlformats.org/officeDocument/2006/relationships/hyperlink" Target="https://www.google.com/maps?q=14.767988,-17.3859132" TargetMode="External"/><Relationship Id="rId12" Type="http://schemas.openxmlformats.org/officeDocument/2006/relationships/hyperlink" Target="https://www.google.com/maps?q=14.769062766666666,-17.38387026666667" TargetMode="External"/><Relationship Id="rId13" Type="http://schemas.openxmlformats.org/officeDocument/2006/relationships/hyperlink" Target="https://www.google.com/maps?q=14.771169116666666,-17.380402833333335" TargetMode="External"/><Relationship Id="rId14" Type="http://schemas.openxmlformats.org/officeDocument/2006/relationships/hyperlink" Target="https://www.google.com/maps?q=14.7680208,-17.3832199" TargetMode="External"/><Relationship Id="rId15" Type="http://schemas.openxmlformats.org/officeDocument/2006/relationships/hyperlink" Target="https://www.google.com/maps?q=14.7700635,-17.3848672" TargetMode="External"/><Relationship Id="rId16" Type="http://schemas.openxmlformats.org/officeDocument/2006/relationships/hyperlink" Target="https://www.google.com/maps?q=14.7696025,-17.3837581" TargetMode="External"/><Relationship Id="rId17" Type="http://schemas.openxmlformats.org/officeDocument/2006/relationships/hyperlink" Target="https://www.google.com/maps?q=14.769486666666667,-17.384502066666666" TargetMode="External"/><Relationship Id="rId18" Type="http://schemas.openxmlformats.org/officeDocument/2006/relationships/hyperlink" Target="https://www.google.com/maps?q=14.7697678,-17.38549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