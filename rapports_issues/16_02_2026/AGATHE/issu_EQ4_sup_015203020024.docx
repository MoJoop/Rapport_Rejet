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BACARY SANE</w:t>
            </w:r>
          </w:p>
        </w:tc>
        <w:tc>
          <w:tcPr>
            <w:tcW w:type="dxa" w:w="2493"/>
          </w:tcPr>
          <w:p>
            <w:r>
              <w:rPr>
                <w:sz w:val="14"/>
              </w:rPr>
              <w:t>CITE MUNICIPALE</w:t>
            </w:r>
          </w:p>
        </w:tc>
        <w:tc>
          <w:tcPr>
            <w:tcW w:type="dxa" w:w="2493"/>
          </w:tcPr>
          <w:p>
            <w:r>
              <w:rPr>
                <w:sz w:val="14"/>
              </w:rPr>
              <w:t>cit� municipale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SALKA MARIE MADLENE CHOPIN</w:t>
            </w:r>
          </w:p>
        </w:tc>
        <w:tc>
          <w:tcPr>
            <w:tcW w:type="dxa" w:w="2493"/>
          </w:tcPr>
          <w:p>
            <w:r>
              <w:rPr>
                <w:sz w:val="14"/>
              </w:rPr>
              <w:t>CITE MUNICIPALE</w:t>
            </w:r>
          </w:p>
        </w:tc>
        <w:tc>
          <w:tcPr>
            <w:tcW w:type="dxa" w:w="2493"/>
          </w:tcPr>
          <w:p>
            <w:r>
              <w:rPr>
                <w:sz w:val="14"/>
              </w:rPr>
              <w:t>CITE MUNICIPAL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OULIMATOU GAYE</w:t>
            </w:r>
          </w:p>
        </w:tc>
        <w:tc>
          <w:tcPr>
            <w:tcW w:type="dxa" w:w="2493"/>
          </w:tcPr>
          <w:p>
            <w:r>
              <w:rPr>
                <w:sz w:val="14"/>
              </w:rPr>
              <w:t>CITE MUNICIPALE</w:t>
            </w:r>
          </w:p>
        </w:tc>
        <w:tc>
          <w:tcPr>
            <w:tcW w:type="dxa" w:w="2493"/>
          </w:tcPr>
          <w:p>
            <w:r>
              <w:rPr>
                <w:sz w:val="14"/>
              </w:rPr>
              <w:t>1�re  �tage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BADJI</w:t>
            </w:r>
          </w:p>
        </w:tc>
        <w:tc>
          <w:tcPr>
            <w:tcW w:type="dxa" w:w="2493"/>
          </w:tcPr>
          <w:p>
            <w:r>
              <w:rPr>
                <w:sz w:val="14"/>
              </w:rPr>
              <w:t>CITE MUNICIPALE</w:t>
            </w:r>
          </w:p>
        </w:tc>
        <w:tc>
          <w:tcPr>
            <w:tcW w:type="dxa" w:w="2493"/>
          </w:tcPr>
          <w:p>
            <w:r>
              <w:rPr>
                <w:sz w:val="14"/>
              </w:rPr>
              <w:t>CITE MUNICIPAL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 COLY</w:t>
            </w:r>
          </w:p>
        </w:tc>
        <w:tc>
          <w:tcPr>
            <w:tcW w:type="dxa" w:w="2493"/>
          </w:tcPr>
          <w:p>
            <w:r>
              <w:rPr>
                <w:sz w:val="14"/>
              </w:rPr>
              <w:t>CITE MUNICIPALE</w:t>
            </w:r>
          </w:p>
        </w:tc>
        <w:tc>
          <w:tcPr>
            <w:tcW w:type="dxa" w:w="2493"/>
          </w:tcPr>
          <w:p>
            <w:r>
              <w:rPr>
                <w:sz w:val="14"/>
              </w:rPr>
              <w:t>cite municipale au red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FALL</w:t>
            </w:r>
          </w:p>
        </w:tc>
        <w:tc>
          <w:tcPr>
            <w:tcW w:type="dxa" w:w="2493"/>
          </w:tcPr>
          <w:p>
            <w:r>
              <w:rPr>
                <w:sz w:val="14"/>
              </w:rPr>
              <w:t>CITE MUNICIPALE</w:t>
            </w:r>
          </w:p>
        </w:tc>
        <w:tc>
          <w:tcPr>
            <w:tcW w:type="dxa" w:w="2493"/>
          </w:tcPr>
          <w:p>
            <w:r>
              <w:rPr>
                <w:sz w:val="14"/>
              </w:rPr>
              <w:t>cit� municipale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TOURE</w:t>
            </w:r>
          </w:p>
        </w:tc>
        <w:tc>
          <w:tcPr>
            <w:tcW w:type="dxa" w:w="2493"/>
          </w:tcPr>
          <w:p>
            <w:r>
              <w:rPr>
                <w:sz w:val="14"/>
              </w:rPr>
              <w:t>CITE MUNICIPALE</w:t>
            </w:r>
          </w:p>
        </w:tc>
        <w:tc>
          <w:tcPr>
            <w:tcW w:type="dxa" w:w="2493"/>
          </w:tcPr>
          <w:p>
            <w:r>
              <w:rPr>
                <w:sz w:val="14"/>
              </w:rPr>
              <w:t>au premier �tage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ELISABETH</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SECK</w:t>
            </w:r>
          </w:p>
        </w:tc>
        <w:tc>
          <w:tcPr>
            <w:tcW w:type="dxa" w:w="2493"/>
          </w:tcPr>
          <w:p>
            <w:r>
              <w:rPr>
                <w:sz w:val="14"/>
              </w:rPr>
              <w:t>CITE MUNICIPALE</w:t>
            </w:r>
          </w:p>
        </w:tc>
        <w:tc>
          <w:tcPr>
            <w:tcW w:type="dxa" w:w="2493"/>
          </w:tcPr>
          <w:p>
            <w:r>
              <w:rPr>
                <w:sz w:val="14"/>
              </w:rPr>
              <w:t>3 �me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NDOUR</w:t>
            </w:r>
          </w:p>
        </w:tc>
        <w:tc>
          <w:tcPr>
            <w:tcW w:type="dxa" w:w="2493"/>
          </w:tcPr>
          <w:p>
            <w:r>
              <w:rPr>
                <w:sz w:val="14"/>
              </w:rPr>
              <w:t>CITE MUNICIPALE</w:t>
            </w:r>
          </w:p>
        </w:tc>
        <w:tc>
          <w:tcPr>
            <w:tcW w:type="dxa" w:w="2493"/>
          </w:tcPr>
          <w:p>
            <w:r>
              <w:rPr>
                <w:sz w:val="14"/>
              </w:rPr>
              <w:t>CITE MUNICIPAL</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MOR TOURE</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NDIAYE</w:t>
            </w:r>
          </w:p>
        </w:tc>
        <w:tc>
          <w:tcPr>
            <w:tcW w:type="dxa" w:w="2493"/>
          </w:tcPr>
          <w:p>
            <w:r>
              <w:rPr>
                <w:sz w:val="14"/>
              </w:rPr>
              <w:t>CITE MUNICIPALE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74486,-17.31133083" TargetMode="External"/><Relationship Id="rId10" Type="http://schemas.openxmlformats.org/officeDocument/2006/relationships/hyperlink" Target="https://www.google.com/maps?q=14.7666374,-17.3120306"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656899,-17.31178852" TargetMode="External"/><Relationship Id="rId13" Type="http://schemas.openxmlformats.org/officeDocument/2006/relationships/hyperlink" Target="https://www.google.com/maps?q=14.7675645,-17.3111067" TargetMode="External"/><Relationship Id="rId14" Type="http://schemas.openxmlformats.org/officeDocument/2006/relationships/hyperlink" Target="https://www.google.com/maps?q=14.7665012,-17.3108497" TargetMode="External"/><Relationship Id="rId15" Type="http://schemas.openxmlformats.org/officeDocument/2006/relationships/hyperlink" Target="https://www.google.com/maps?q=14.7680326,-17.3111119" TargetMode="External"/><Relationship Id="rId16" Type="http://schemas.openxmlformats.org/officeDocument/2006/relationships/hyperlink" Target="https://www.google.com/maps?q=14.7671073,-17.3116907" TargetMode="External"/><Relationship Id="rId17" Type="http://schemas.openxmlformats.org/officeDocument/2006/relationships/hyperlink" Target="https://www.google.com/maps?q=14.7673984,-17.311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