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EQ39_sup</w:t>
        <w:br/>
        <w:t>Grappe: 143201010001</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01-15-65-03</w:t>
            </w:r>
          </w:p>
        </w:tc>
        <w:tc>
          <w:tcPr>
            <w:tcW w:type="dxa" w:w="1994"/>
          </w:tcPr>
          <w:p>
            <w:r>
              <w:rPr>
                <w:sz w:val="14"/>
              </w:rPr>
              <w:t>2c1bd1e6bf324c008467504943e087e2</w:t>
            </w:r>
          </w:p>
        </w:tc>
        <w:tc>
          <w:tcPr>
            <w:tcW w:type="dxa" w:w="1994"/>
          </w:tcPr>
          <w:p>
            <w:r>
              <w:rPr>
                <w:sz w:val="14"/>
              </w:rPr>
              <w:t>143201010001</w:t>
            </w:r>
          </w:p>
        </w:tc>
        <w:tc>
          <w:tcPr>
            <w:tcW w:type="dxa" w:w="1994"/>
          </w:tcPr>
          <w:p>
            <w:r>
              <w:rPr>
                <w:sz w:val="14"/>
              </w:rPr>
              <w:t>9.0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ISMAIMA FINGNOU</w:t>
            </w:r>
          </w:p>
        </w:tc>
        <w:tc>
          <w:tcPr>
            <w:tcW w:type="dxa" w:w="2493"/>
          </w:tcPr>
          <w:p>
            <w:r>
              <w:rPr>
                <w:sz w:val="14"/>
              </w:rPr>
              <w:t>BAFATA I (BALANTE)</w:t>
            </w:r>
          </w:p>
        </w:tc>
        <w:tc>
          <w:tcPr>
            <w:tcW w:type="dxa" w:w="2493"/>
          </w:tcPr>
          <w:p>
            <w:r>
              <w:rPr>
                <w:sz w:val="14"/>
              </w:rPr>
              <w:t>bafata brame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10-71-54-75</w:t>
            </w:r>
          </w:p>
        </w:tc>
        <w:tc>
          <w:tcPr>
            <w:tcW w:type="dxa" w:w="1994"/>
          </w:tcPr>
          <w:p>
            <w:r>
              <w:rPr>
                <w:sz w:val="14"/>
              </w:rPr>
              <w:t>05b4abb11afd45cb93d76a4260d3c806</w:t>
            </w:r>
          </w:p>
        </w:tc>
        <w:tc>
          <w:tcPr>
            <w:tcW w:type="dxa" w:w="1994"/>
          </w:tcPr>
          <w:p>
            <w:r>
              <w:rPr>
                <w:sz w:val="14"/>
              </w:rPr>
              <w:t>143201010001</w:t>
            </w:r>
          </w:p>
        </w:tc>
        <w:tc>
          <w:tcPr>
            <w:tcW w:type="dxa" w:w="1994"/>
          </w:tcPr>
          <w:p>
            <w:r>
              <w:rPr>
                <w:sz w:val="14"/>
              </w:rPr>
              <w:t>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HABIB BIAYE</w:t>
            </w:r>
          </w:p>
        </w:tc>
        <w:tc>
          <w:tcPr>
            <w:tcW w:type="dxa" w:w="2493"/>
          </w:tcPr>
          <w:p>
            <w:r>
              <w:rPr>
                <w:sz w:val="14"/>
              </w:rPr>
              <w:t>BAFATA I (BALANTE)</w:t>
            </w:r>
          </w:p>
        </w:tc>
        <w:tc>
          <w:tcPr>
            <w:tcW w:type="dxa" w:w="2493"/>
          </w:tcPr>
          <w:p>
            <w:r>
              <w:rPr>
                <w:sz w:val="14"/>
              </w:rPr>
              <w:t>� gauche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17-03-24-28</w:t>
            </w:r>
          </w:p>
        </w:tc>
        <w:tc>
          <w:tcPr>
            <w:tcW w:type="dxa" w:w="1994"/>
          </w:tcPr>
          <w:p>
            <w:r>
              <w:rPr>
                <w:sz w:val="14"/>
              </w:rPr>
              <w:t>b4a0c178fa6846b687549153185416a3</w:t>
            </w:r>
          </w:p>
        </w:tc>
        <w:tc>
          <w:tcPr>
            <w:tcW w:type="dxa" w:w="1994"/>
          </w:tcPr>
          <w:p>
            <w:r>
              <w:rPr>
                <w:sz w:val="14"/>
              </w:rPr>
              <w:t>143201010001</w:t>
            </w:r>
          </w:p>
        </w:tc>
        <w:tc>
          <w:tcPr>
            <w:tcW w:type="dxa" w:w="1994"/>
          </w:tcPr>
          <w:p>
            <w:r>
              <w:rPr>
                <w:sz w:val="14"/>
              </w:rPr>
              <w:t>7.0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ALANSO CAMARA</w:t>
            </w:r>
          </w:p>
        </w:tc>
        <w:tc>
          <w:tcPr>
            <w:tcW w:type="dxa" w:w="2493"/>
          </w:tcPr>
          <w:p>
            <w:r>
              <w:rPr>
                <w:sz w:val="14"/>
              </w:rPr>
              <w:t>BAFATA I (BALANTE)</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20-40-92-89</w:t>
            </w:r>
          </w:p>
        </w:tc>
        <w:tc>
          <w:tcPr>
            <w:tcW w:type="dxa" w:w="1994"/>
          </w:tcPr>
          <w:p>
            <w:r>
              <w:rPr>
                <w:sz w:val="14"/>
              </w:rPr>
              <w:t>4fe11b5fd2724130a4a3d0b6068c21ec</w:t>
            </w:r>
          </w:p>
        </w:tc>
        <w:tc>
          <w:tcPr>
            <w:tcW w:type="dxa" w:w="1994"/>
          </w:tcPr>
          <w:p>
            <w:r>
              <w:rPr>
                <w:sz w:val="14"/>
              </w:rPr>
              <w:t>143201010001</w:t>
            </w:r>
          </w:p>
        </w:tc>
        <w:tc>
          <w:tcPr>
            <w:tcW w:type="dxa" w:w="1994"/>
          </w:tcPr>
          <w:p>
            <w:r>
              <w:rPr>
                <w:sz w:val="14"/>
              </w:rPr>
              <w:t>10.0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TOUBOUL MANKANE</w:t>
            </w:r>
          </w:p>
        </w:tc>
        <w:tc>
          <w:tcPr>
            <w:tcW w:type="dxa" w:w="2493"/>
          </w:tcPr>
          <w:p>
            <w:r>
              <w:rPr>
                <w:sz w:val="14"/>
              </w:rPr>
              <w:t>H1 ADEANADING</w:t>
            </w:r>
          </w:p>
        </w:tc>
        <w:tc>
          <w:tcPr>
            <w:tcW w:type="dxa" w:w="2493"/>
          </w:tcPr>
          <w:p>
            <w:r>
              <w:rPr>
                <w:sz w:val="14"/>
              </w:rPr>
              <w:t>adeananding</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38-75-53-57</w:t>
            </w:r>
          </w:p>
        </w:tc>
        <w:tc>
          <w:tcPr>
            <w:tcW w:type="dxa" w:w="1994"/>
          </w:tcPr>
          <w:p>
            <w:r>
              <w:rPr>
                <w:sz w:val="14"/>
              </w:rPr>
              <w:t>6f431830a25148b8812b18a612f6bced</w:t>
            </w:r>
          </w:p>
        </w:tc>
        <w:tc>
          <w:tcPr>
            <w:tcW w:type="dxa" w:w="1994"/>
          </w:tcPr>
          <w:p>
            <w:r>
              <w:rPr>
                <w:sz w:val="14"/>
              </w:rPr>
              <w:t>143201010001</w:t>
            </w:r>
          </w:p>
        </w:tc>
        <w:tc>
          <w:tcPr>
            <w:tcW w:type="dxa" w:w="1994"/>
          </w:tcPr>
          <w:p>
            <w:r>
              <w:rPr>
                <w:sz w:val="14"/>
              </w:rPr>
              <w:t>12.0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SEYDI</w:t>
            </w:r>
          </w:p>
        </w:tc>
        <w:tc>
          <w:tcPr>
            <w:tcW w:type="dxa" w:w="2493"/>
          </w:tcPr>
          <w:p>
            <w:r>
              <w:rPr>
                <w:sz w:val="14"/>
              </w:rPr>
              <w:t>H1 ADEANADING</w:t>
            </w:r>
          </w:p>
        </w:tc>
        <w:tc>
          <w:tcPr>
            <w:tcW w:type="dxa" w:w="2493"/>
          </w:tcPr>
          <w:p>
            <w:r>
              <w:rPr>
                <w:sz w:val="14"/>
              </w:rPr>
              <w:t>adeananding</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46-21-32-01</w:t>
            </w:r>
          </w:p>
        </w:tc>
        <w:tc>
          <w:tcPr>
            <w:tcW w:type="dxa" w:w="1994"/>
          </w:tcPr>
          <w:p>
            <w:r>
              <w:rPr>
                <w:sz w:val="14"/>
              </w:rPr>
              <w:t>fab45ccf1a38460eb4bfce8eaa60a7b3</w:t>
            </w:r>
          </w:p>
        </w:tc>
        <w:tc>
          <w:tcPr>
            <w:tcW w:type="dxa" w:w="1994"/>
          </w:tcPr>
          <w:p>
            <w:r>
              <w:rPr>
                <w:sz w:val="14"/>
              </w:rPr>
              <w:t>143201010001</w:t>
            </w:r>
          </w:p>
        </w:tc>
        <w:tc>
          <w:tcPr>
            <w:tcW w:type="dxa" w:w="1994"/>
          </w:tcPr>
          <w:p>
            <w:r>
              <w:rPr>
                <w:sz w:val="14"/>
              </w:rPr>
              <w:t>13.0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DIAMA CAMARA</w:t>
            </w:r>
          </w:p>
        </w:tc>
        <w:tc>
          <w:tcPr>
            <w:tcW w:type="dxa" w:w="2493"/>
          </w:tcPr>
          <w:p>
            <w:r>
              <w:rPr>
                <w:sz w:val="14"/>
              </w:rPr>
              <w:t>H1 ADEANADING</w:t>
            </w:r>
          </w:p>
        </w:tc>
        <w:tc>
          <w:tcPr>
            <w:tcW w:type="dxa" w:w="2493"/>
          </w:tcPr>
          <w:p>
            <w:r>
              <w:rPr>
                <w:sz w:val="14"/>
              </w:rPr>
              <w:t>adeanading</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58-48-15-90</w:t>
            </w:r>
          </w:p>
        </w:tc>
        <w:tc>
          <w:tcPr>
            <w:tcW w:type="dxa" w:w="1994"/>
          </w:tcPr>
          <w:p>
            <w:r>
              <w:rPr>
                <w:sz w:val="14"/>
              </w:rPr>
              <w:t>61c571a30f064a0db87d314fe1b8d103</w:t>
            </w:r>
          </w:p>
        </w:tc>
        <w:tc>
          <w:tcPr>
            <w:tcW w:type="dxa" w:w="1994"/>
          </w:tcPr>
          <w:p>
            <w:r>
              <w:rPr>
                <w:sz w:val="14"/>
              </w:rPr>
              <w:t>143201010001</w:t>
            </w:r>
          </w:p>
        </w:tc>
        <w:tc>
          <w:tcPr>
            <w:tcW w:type="dxa" w:w="1994"/>
          </w:tcPr>
          <w:p>
            <w:r>
              <w:rPr>
                <w:sz w:val="14"/>
              </w:rPr>
              <w:t>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MANE</w:t>
            </w:r>
          </w:p>
        </w:tc>
        <w:tc>
          <w:tcPr>
            <w:tcW w:type="dxa" w:w="2493"/>
          </w:tcPr>
          <w:p>
            <w:r>
              <w:rPr>
                <w:sz w:val="14"/>
              </w:rPr>
              <w:t>BAFATA I (BALANTE)</w:t>
            </w:r>
          </w:p>
        </w:tc>
        <w:tc>
          <w:tcPr>
            <w:tcW w:type="dxa" w:w="2493"/>
          </w:tcPr>
          <w:p>
            <w:r>
              <w:rPr>
                <w:sz w:val="14"/>
              </w:rPr>
              <w:t>bafata balante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65-04-89-46</w:t>
            </w:r>
          </w:p>
        </w:tc>
        <w:tc>
          <w:tcPr>
            <w:tcW w:type="dxa" w:w="1994"/>
          </w:tcPr>
          <w:p>
            <w:r>
              <w:rPr>
                <w:sz w:val="14"/>
              </w:rPr>
              <w:t>4bf3ada8d46c49baa2e0cad9531d8a80</w:t>
            </w:r>
          </w:p>
        </w:tc>
        <w:tc>
          <w:tcPr>
            <w:tcW w:type="dxa" w:w="1994"/>
          </w:tcPr>
          <w:p>
            <w:r>
              <w:rPr>
                <w:sz w:val="14"/>
              </w:rPr>
              <w:t>143201010001</w:t>
            </w:r>
          </w:p>
        </w:tc>
        <w:tc>
          <w:tcPr>
            <w:tcW w:type="dxa" w:w="1994"/>
          </w:tcPr>
          <w:p>
            <w:r>
              <w:rPr>
                <w:sz w:val="14"/>
              </w:rPr>
              <w:t>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TENING SADIO</w:t>
            </w:r>
          </w:p>
        </w:tc>
        <w:tc>
          <w:tcPr>
            <w:tcW w:type="dxa" w:w="2493"/>
          </w:tcPr>
          <w:p>
            <w:r>
              <w:rPr>
                <w:sz w:val="14"/>
              </w:rPr>
              <w:t>BAFATA I (BALANTE)</w:t>
            </w:r>
          </w:p>
        </w:tc>
        <w:tc>
          <w:tcPr>
            <w:tcW w:type="dxa" w:w="2493"/>
          </w:tcPr>
          <w:p>
            <w:r>
              <w:rPr>
                <w:sz w:val="14"/>
              </w:rPr>
              <w:t>bafata balante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76-41-22-74</w:t>
            </w:r>
          </w:p>
        </w:tc>
        <w:tc>
          <w:tcPr>
            <w:tcW w:type="dxa" w:w="1994"/>
          </w:tcPr>
          <w:p>
            <w:r>
              <w:rPr>
                <w:sz w:val="14"/>
              </w:rPr>
              <w:t>a1e7c8d3ee214084b739ff26cddb8200</w:t>
            </w:r>
          </w:p>
        </w:tc>
        <w:tc>
          <w:tcPr>
            <w:tcW w:type="dxa" w:w="1994"/>
          </w:tcPr>
          <w:p>
            <w:r>
              <w:rPr>
                <w:sz w:val="14"/>
              </w:rPr>
              <w:t>143201010001</w:t>
            </w:r>
          </w:p>
        </w:tc>
        <w:tc>
          <w:tcPr>
            <w:tcW w:type="dxa" w:w="1994"/>
          </w:tcPr>
          <w:p>
            <w:r>
              <w:rPr>
                <w:sz w:val="14"/>
              </w:rPr>
              <w:t>8.0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CHRISTINE MENDY</w:t>
            </w:r>
          </w:p>
        </w:tc>
        <w:tc>
          <w:tcPr>
            <w:tcW w:type="dxa" w:w="2493"/>
          </w:tcPr>
          <w:p>
            <w:r>
              <w:rPr>
                <w:sz w:val="14"/>
              </w:rPr>
              <w:t>BAFATA I (BALANTE)</w:t>
            </w:r>
          </w:p>
        </w:tc>
        <w:tc>
          <w:tcPr>
            <w:tcW w:type="dxa" w:w="2493"/>
          </w:tcPr>
          <w:p>
            <w:r>
              <w:rPr>
                <w:sz w:val="14"/>
              </w:rPr>
              <w:t>BAFATA BALANTE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96-57-20-33</w:t>
            </w:r>
          </w:p>
        </w:tc>
        <w:tc>
          <w:tcPr>
            <w:tcW w:type="dxa" w:w="1994"/>
          </w:tcPr>
          <w:p>
            <w:r>
              <w:rPr>
                <w:sz w:val="14"/>
              </w:rPr>
              <w:t>f47ddd6cee684bce973e5ba30aef0243</w:t>
            </w:r>
          </w:p>
        </w:tc>
        <w:tc>
          <w:tcPr>
            <w:tcW w:type="dxa" w:w="1994"/>
          </w:tcPr>
          <w:p>
            <w:r>
              <w:rPr>
                <w:sz w:val="14"/>
              </w:rPr>
              <w:t>143201010001</w:t>
            </w:r>
          </w:p>
        </w:tc>
        <w:tc>
          <w:tcPr>
            <w:tcW w:type="dxa" w:w="1994"/>
          </w:tcPr>
          <w:p>
            <w:r>
              <w:rPr>
                <w:sz w:val="14"/>
              </w:rPr>
              <w:t>14.0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ALADEME NDELLA</w:t>
            </w:r>
          </w:p>
        </w:tc>
        <w:tc>
          <w:tcPr>
            <w:tcW w:type="dxa" w:w="2493"/>
          </w:tcPr>
          <w:p>
            <w:r>
              <w:rPr>
                <w:sz w:val="14"/>
              </w:rPr>
              <w:t>H1 ADEANADING</w:t>
            </w:r>
          </w:p>
        </w:tc>
        <w:tc>
          <w:tcPr>
            <w:tcW w:type="dxa" w:w="2493"/>
          </w:tcPr>
          <w:p>
            <w:r>
              <w:rPr>
                <w:sz w:val="14"/>
              </w:rPr>
              <w:t>adeanading</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66561633333333,-15.837625566666668" TargetMode="External"/><Relationship Id="rId10" Type="http://schemas.openxmlformats.org/officeDocument/2006/relationships/hyperlink" Target="https://www.google.com/maps?q=12.461475283333334,-15.832093833333333" TargetMode="External"/><Relationship Id="rId11" Type="http://schemas.openxmlformats.org/officeDocument/2006/relationships/hyperlink" Target="https://www.google.com/maps?q=12.461868049999998,-15.831388699999998" TargetMode="External"/><Relationship Id="rId12" Type="http://schemas.openxmlformats.org/officeDocument/2006/relationships/hyperlink" Target="https://www.google.com/maps?q=12.5065095,-15.821254116666667" TargetMode="External"/><Relationship Id="rId13" Type="http://schemas.openxmlformats.org/officeDocument/2006/relationships/hyperlink" Target="https://www.google.com/maps?q=12.445513033333334,-15.816778266666665" TargetMode="External"/><Relationship Id="rId14" Type="http://schemas.openxmlformats.org/officeDocument/2006/relationships/hyperlink" Target="https://www.google.com/maps?q=12.445592216666666,-15.816654533333333" TargetMode="External"/><Relationship Id="rId15" Type="http://schemas.openxmlformats.org/officeDocument/2006/relationships/hyperlink" Target="https://www.google.com/maps?q=12.461611650000002,-15.8322385" TargetMode="External"/><Relationship Id="rId16" Type="http://schemas.openxmlformats.org/officeDocument/2006/relationships/hyperlink" Target="https://www.google.com/maps?q=12.470160666666667,-15.838986316666668" TargetMode="External"/><Relationship Id="rId17" Type="http://schemas.openxmlformats.org/officeDocument/2006/relationships/hyperlink" Target="https://www.google.com/maps?q=12.445561999999999,-15.816061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