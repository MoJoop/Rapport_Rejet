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082204020015</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24-21-58-79</w:t>
            </w:r>
          </w:p>
        </w:tc>
        <w:tc>
          <w:tcPr>
            <w:tcW w:type="dxa" w:w="1994"/>
          </w:tcPr>
          <w:p>
            <w:r>
              <w:rPr>
                <w:sz w:val="14"/>
              </w:rPr>
              <w:t>3f4dd3719cd2475499626c03adb7eb7a</w:t>
            </w:r>
          </w:p>
        </w:tc>
        <w:tc>
          <w:tcPr>
            <w:tcW w:type="dxa" w:w="1994"/>
          </w:tcPr>
          <w:p>
            <w:r>
              <w:rPr>
                <w:sz w:val="14"/>
              </w:rPr>
              <w:t>082204020015</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DEMBA BA</w:t>
            </w:r>
          </w:p>
        </w:tc>
        <w:tc>
          <w:tcPr>
            <w:tcW w:type="dxa" w:w="2493"/>
          </w:tcPr>
          <w:p>
            <w:r>
              <w:rPr>
                <w:sz w:val="14"/>
              </w:rPr>
              <w:t>NGUILO PEULH</w:t>
            </w:r>
          </w:p>
        </w:tc>
        <w:tc>
          <w:tcPr>
            <w:tcW w:type="dxa" w:w="2493"/>
          </w:tcPr>
          <w:p>
            <w:r>
              <w:rPr>
                <w:sz w:val="14"/>
              </w:rPr>
              <w:t>NGUILO PEULH</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Attention. %rostertitle% a %AgeAnnee%. Il est donc peu probable qu'il ait le statut matrimonial indiqué. Veuillez vérifier et corriger.</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33-64-35-10</w:t>
            </w:r>
          </w:p>
        </w:tc>
        <w:tc>
          <w:tcPr>
            <w:tcW w:type="dxa" w:w="1994"/>
          </w:tcPr>
          <w:p>
            <w:r>
              <w:rPr>
                <w:sz w:val="14"/>
              </w:rPr>
              <w:t>08e494f658da4ea6b52eccf5496c13b2</w:t>
            </w:r>
          </w:p>
        </w:tc>
        <w:tc>
          <w:tcPr>
            <w:tcW w:type="dxa" w:w="1994"/>
          </w:tcPr>
          <w:p>
            <w:r>
              <w:rPr>
                <w:sz w:val="14"/>
              </w:rPr>
              <w:t>082204020015</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CHERIF BA</w:t>
            </w:r>
          </w:p>
        </w:tc>
        <w:tc>
          <w:tcPr>
            <w:tcW w:type="dxa" w:w="2493"/>
          </w:tcPr>
          <w:p>
            <w:r>
              <w:rPr>
                <w:sz w:val="14"/>
              </w:rPr>
              <w:t>NGUILO PEULH</w:t>
            </w:r>
          </w:p>
        </w:tc>
        <w:tc>
          <w:tcPr>
            <w:tcW w:type="dxa" w:w="2493"/>
          </w:tcPr>
          <w:p>
            <w:r>
              <w:rPr>
                <w:sz w:val="14"/>
              </w:rPr>
              <w:t>NGUILO PEULH</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(22800)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36-51-40-28</w:t>
            </w:r>
          </w:p>
        </w:tc>
        <w:tc>
          <w:tcPr>
            <w:tcW w:type="dxa" w:w="1994"/>
          </w:tcPr>
          <w:p>
            <w:r>
              <w:rPr>
                <w:sz w:val="14"/>
              </w:rPr>
              <w:t>7576dca181e74ff0858d5a11fbc04172</w:t>
            </w:r>
          </w:p>
        </w:tc>
        <w:tc>
          <w:tcPr>
            <w:tcW w:type="dxa" w:w="1994"/>
          </w:tcPr>
          <w:p>
            <w:r>
              <w:rPr>
                <w:sz w:val="14"/>
              </w:rPr>
              <w:t>082204020015</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FAROUBA KA</w:t>
            </w:r>
          </w:p>
        </w:tc>
        <w:tc>
          <w:tcPr>
            <w:tcW w:type="dxa" w:w="2493"/>
          </w:tcPr>
          <w:p>
            <w:r>
              <w:rPr>
                <w:sz w:val="14"/>
              </w:rPr>
              <w:t>NGUILO PEULH</w:t>
            </w:r>
          </w:p>
        </w:tc>
        <w:tc>
          <w:tcPr>
            <w:tcW w:type="dxa" w:w="2493"/>
          </w:tcPr>
          <w:p>
            <w:r>
              <w:rPr>
                <w:sz w:val="14"/>
              </w:rPr>
              <w:t>NGUILO PEULH</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ERREUR: petit mil utilisé sans être cultivé sur une parcelle Dans le module 16B, le ménage dit avoir utilisé petit mil mais aucune parcelle dans le module 16C ne voit son cultivation. Veuillez corriger ou expliquer cette incohérence.</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37-76-40-90</w:t>
            </w:r>
          </w:p>
        </w:tc>
        <w:tc>
          <w:tcPr>
            <w:tcW w:type="dxa" w:w="1994"/>
          </w:tcPr>
          <w:p>
            <w:r>
              <w:rPr>
                <w:sz w:val="14"/>
              </w:rPr>
              <w:t>ee116d7346b4450aa23e8d8462bdffaa</w:t>
            </w:r>
          </w:p>
        </w:tc>
        <w:tc>
          <w:tcPr>
            <w:tcW w:type="dxa" w:w="1994"/>
          </w:tcPr>
          <w:p>
            <w:r>
              <w:rPr>
                <w:sz w:val="14"/>
              </w:rPr>
              <w:t>082204020015</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41-70-90-20</w:t>
            </w:r>
          </w:p>
        </w:tc>
        <w:tc>
          <w:tcPr>
            <w:tcW w:type="dxa" w:w="1994"/>
          </w:tcPr>
          <w:p>
            <w:r>
              <w:rPr>
                <w:sz w:val="14"/>
              </w:rPr>
              <w:t>d5fc13ed3bd74f9499146739874c954e</w:t>
            </w:r>
          </w:p>
        </w:tc>
        <w:tc>
          <w:tcPr>
            <w:tcW w:type="dxa" w:w="1994"/>
          </w:tcPr>
          <w:p>
            <w:r>
              <w:rPr>
                <w:sz w:val="14"/>
              </w:rPr>
              <w:t>082204020015</w:t>
            </w:r>
          </w:p>
        </w:tc>
        <w:tc>
          <w:tcPr>
            <w:tcW w:type="dxa" w:w="1994"/>
          </w:tcPr>
          <w:p>
            <w:r>
              <w:rPr>
                <w:sz w:val="14"/>
              </w:rPr>
              <w:t>12.0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MOMAR KA</w:t>
            </w:r>
          </w:p>
        </w:tc>
        <w:tc>
          <w:tcPr>
            <w:tcW w:type="dxa" w:w="2493"/>
          </w:tcPr>
          <w:p>
            <w:r>
              <w:rPr>
                <w:sz w:val="14"/>
              </w:rPr>
              <w:t>NGUILO PEULH</w:t>
            </w:r>
          </w:p>
        </w:tc>
        <w:tc>
          <w:tcPr>
            <w:tcW w:type="dxa" w:w="2493"/>
          </w:tcPr>
          <w:p>
            <w:r>
              <w:rPr>
                <w:sz w:val="14"/>
              </w:rPr>
              <w:t>NGUILO PEULH</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42-40-72-06</w:t>
            </w:r>
          </w:p>
        </w:tc>
        <w:tc>
          <w:tcPr>
            <w:tcW w:type="dxa" w:w="1994"/>
          </w:tcPr>
          <w:p>
            <w:r>
              <w:rPr>
                <w:sz w:val="14"/>
              </w:rPr>
              <w:t>dca234f785de49528a5af7c9ced8f56a</w:t>
            </w:r>
          </w:p>
        </w:tc>
        <w:tc>
          <w:tcPr>
            <w:tcW w:type="dxa" w:w="1994"/>
          </w:tcPr>
          <w:p>
            <w:r>
              <w:rPr>
                <w:sz w:val="14"/>
              </w:rPr>
              <w:t>082204020015</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KHARDIATA KA</w:t>
            </w:r>
          </w:p>
        </w:tc>
        <w:tc>
          <w:tcPr>
            <w:tcW w:type="dxa" w:w="2493"/>
          </w:tcPr>
          <w:p>
            <w:r>
              <w:rPr>
                <w:sz w:val="14"/>
              </w:rPr>
              <w:t>NGUILO PEULH</w:t>
            </w:r>
          </w:p>
        </w:tc>
        <w:tc>
          <w:tcPr>
            <w:tcW w:type="dxa" w:w="2493"/>
          </w:tcPr>
          <w:p>
            <w:r>
              <w:rPr>
                <w:sz w:val="14"/>
              </w:rPr>
              <w:t>NGUILO PEULH</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Pièce (Moyen).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58-65-72-80</w:t>
            </w:r>
          </w:p>
        </w:tc>
        <w:tc>
          <w:tcPr>
            <w:tcW w:type="dxa" w:w="1994"/>
          </w:tcPr>
          <w:p>
            <w:r>
              <w:rPr>
                <w:sz w:val="14"/>
              </w:rPr>
              <w:t>ac23d8518bcb4adab60d9fa965df2e3a</w:t>
            </w:r>
          </w:p>
        </w:tc>
        <w:tc>
          <w:tcPr>
            <w:tcW w:type="dxa" w:w="1994"/>
          </w:tcPr>
          <w:p>
            <w:r>
              <w:rPr>
                <w:sz w:val="14"/>
              </w:rPr>
              <w:t>082204020015</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62-20-34-10</w:t>
            </w:r>
          </w:p>
        </w:tc>
        <w:tc>
          <w:tcPr>
            <w:tcW w:type="dxa" w:w="1994"/>
          </w:tcPr>
          <w:p>
            <w:r>
              <w:rPr>
                <w:sz w:val="14"/>
              </w:rPr>
              <w:t>75af00e715de4b39bb072de069a0aeb0</w:t>
            </w:r>
          </w:p>
        </w:tc>
        <w:tc>
          <w:tcPr>
            <w:tcW w:type="dxa" w:w="1994"/>
          </w:tcPr>
          <w:p>
            <w:r>
              <w:rPr>
                <w:sz w:val="14"/>
              </w:rPr>
              <w:t>082204020015</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(Moyen). La valeur du prix unitaire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74-47-23-28</w:t>
            </w:r>
          </w:p>
        </w:tc>
        <w:tc>
          <w:tcPr>
            <w:tcW w:type="dxa" w:w="1994"/>
          </w:tcPr>
          <w:p>
            <w:r>
              <w:rPr>
                <w:sz w:val="14"/>
              </w:rPr>
              <w:t>aa9c1b71d06c4848be79d9f684472f2c</w:t>
            </w:r>
          </w:p>
        </w:tc>
        <w:tc>
          <w:tcPr>
            <w:tcW w:type="dxa" w:w="1994"/>
          </w:tcPr>
          <w:p>
            <w:r>
              <w:rPr>
                <w:sz w:val="14"/>
              </w:rPr>
              <w:t>082204020015</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KA</w:t>
            </w:r>
          </w:p>
        </w:tc>
        <w:tc>
          <w:tcPr>
            <w:tcW w:type="dxa" w:w="2493"/>
          </w:tcPr>
          <w:p>
            <w:r>
              <w:rPr>
                <w:sz w:val="14"/>
              </w:rPr>
              <w:t>NGUILO PEULH</w:t>
            </w:r>
          </w:p>
        </w:tc>
        <w:tc>
          <w:tcPr>
            <w:tcW w:type="dxa" w:w="2493"/>
          </w:tcPr>
          <w:p>
            <w:r>
              <w:rPr>
                <w:sz w:val="14"/>
              </w:rPr>
              <w:t>NGUILO PEULH</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Kg (taille unique). La valeur du prix unitaire (6800)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76-88-34-09</w:t>
            </w:r>
          </w:p>
        </w:tc>
        <w:tc>
          <w:tcPr>
            <w:tcW w:type="dxa" w:w="1994"/>
          </w:tcPr>
          <w:p>
            <w:r>
              <w:rPr>
                <w:sz w:val="14"/>
              </w:rPr>
              <w:t>2bfc1e1e6de945ec9efb329b5f2201e0</w:t>
            </w:r>
          </w:p>
        </w:tc>
        <w:tc>
          <w:tcPr>
            <w:tcW w:type="dxa" w:w="1994"/>
          </w:tcPr>
          <w:p>
            <w:r>
              <w:rPr>
                <w:sz w:val="14"/>
              </w:rPr>
              <w:t>082204020015</w:t>
            </w:r>
          </w:p>
        </w:tc>
        <w:tc>
          <w:tcPr>
            <w:tcW w:type="dxa" w:w="1994"/>
          </w:tcPr>
          <w:p>
            <w:r>
              <w:rPr>
                <w:sz w:val="14"/>
              </w:rPr>
              <w:t>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SOW</w:t>
            </w:r>
          </w:p>
        </w:tc>
        <w:tc>
          <w:tcPr>
            <w:tcW w:type="dxa" w:w="2493"/>
          </w:tcPr>
          <w:p>
            <w:r>
              <w:rPr>
                <w:sz w:val="14"/>
              </w:rPr>
              <w:t>NGUILO PEULH</w:t>
            </w:r>
          </w:p>
        </w:tc>
        <w:tc>
          <w:tcPr>
            <w:tcW w:type="dxa" w:w="2493"/>
          </w:tcPr>
          <w:p>
            <w:r>
              <w:rPr>
                <w:sz w:val="14"/>
              </w:rPr>
              <w:t>NGUILO PEULH</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décortiquées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Kg (taille unique).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(2500)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(9000)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83-52-61-30</w:t>
            </w:r>
          </w:p>
        </w:tc>
        <w:tc>
          <w:tcPr>
            <w:tcW w:type="dxa" w:w="1994"/>
          </w:tcPr>
          <w:p>
            <w:r>
              <w:rPr>
                <w:sz w:val="14"/>
              </w:rPr>
              <w:t>3060d706a03f4e35b90af95ceead12f9</w:t>
            </w:r>
          </w:p>
        </w:tc>
        <w:tc>
          <w:tcPr>
            <w:tcW w:type="dxa" w:w="1994"/>
          </w:tcPr>
          <w:p>
            <w:r>
              <w:rPr>
                <w:sz w:val="14"/>
              </w:rPr>
              <w:t>082204020015</w:t>
            </w:r>
          </w:p>
        </w:tc>
        <w:tc>
          <w:tcPr>
            <w:tcW w:type="dxa" w:w="1994"/>
          </w:tcPr>
          <w:p>
            <w:r>
              <w:rPr>
                <w:sz w:val="14"/>
              </w:rPr>
              <w:t>3.0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MAWDO KA</w:t>
            </w:r>
          </w:p>
        </w:tc>
        <w:tc>
          <w:tcPr>
            <w:tcW w:type="dxa" w:w="2493"/>
          </w:tcPr>
          <w:p>
            <w:r>
              <w:rPr>
                <w:sz w:val="14"/>
              </w:rPr>
              <w:t>NGUILO PEULH</w:t>
            </w:r>
          </w:p>
        </w:tc>
        <w:tc>
          <w:tcPr>
            <w:tcW w:type="dxa" w:w="2493"/>
          </w:tcPr>
          <w:p>
            <w:r>
              <w:rPr>
                <w:sz w:val="14"/>
              </w:rPr>
              <w:t>NGUILO PEULH</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s07Aq15b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88-19-16-48</w:t>
            </w:r>
          </w:p>
        </w:tc>
        <w:tc>
          <w:tcPr>
            <w:tcW w:type="dxa" w:w="1994"/>
          </w:tcPr>
          <w:p>
            <w:r>
              <w:rPr>
                <w:sz w:val="14"/>
              </w:rPr>
              <w:t>ab1b607205ec4d1ea39f21c5039fe9d8</w:t>
            </w:r>
          </w:p>
        </w:tc>
        <w:tc>
          <w:tcPr>
            <w:tcW w:type="dxa" w:w="1994"/>
          </w:tcPr>
          <w:p>
            <w:r>
              <w:rPr>
                <w:sz w:val="14"/>
              </w:rPr>
              <w:t>082204020015</w:t>
            </w:r>
          </w:p>
        </w:tc>
        <w:tc>
          <w:tcPr>
            <w:tcW w:type="dxa" w:w="1994"/>
          </w:tcPr>
          <w:p>
            <w:r>
              <w:rPr>
                <w:sz w:val="14"/>
              </w:rPr>
              <w:t>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AMADOU MARIAMA KA</w:t>
            </w:r>
          </w:p>
        </w:tc>
        <w:tc>
          <w:tcPr>
            <w:tcW w:type="dxa" w:w="2493"/>
          </w:tcPr>
          <w:p>
            <w:r>
              <w:rPr>
                <w:sz w:val="14"/>
              </w:rPr>
              <w:t>NGUILO PEULH</w:t>
            </w:r>
          </w:p>
        </w:tc>
        <w:tc>
          <w:tcPr>
            <w:tcW w:type="dxa" w:w="2493"/>
          </w:tcPr>
          <w:p>
            <w:r>
              <w:rPr>
                <w:sz w:val="14"/>
              </w:rPr>
              <w:t>NGUILO PEULH</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(912000)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00432550000001,-15.835218816666668" TargetMode="External"/><Relationship Id="rId10" Type="http://schemas.openxmlformats.org/officeDocument/2006/relationships/hyperlink" Target="https://www.google.com/maps?q=14.989630066666667,-15.833145850000001" TargetMode="External"/><Relationship Id="rId11" Type="http://schemas.openxmlformats.org/officeDocument/2006/relationships/hyperlink" Target="https://www.google.com/maps?q=15.000410333333331,-15.837534033333334" TargetMode="External"/><Relationship Id="rId12" Type="http://schemas.openxmlformats.org/officeDocument/2006/relationships/hyperlink" Target="https://www.google.com/maps?q=14.997797516666667,-15.839301516666668" TargetMode="External"/><Relationship Id="rId13" Type="http://schemas.openxmlformats.org/officeDocument/2006/relationships/hyperlink" Target="https://www.google.com/maps?q=14.986325883333333,-15.831929233333335" TargetMode="External"/><Relationship Id="rId14" Type="http://schemas.openxmlformats.org/officeDocument/2006/relationships/hyperlink" Target="https://www.google.com/maps?q=14.989650683333332,-15.828988016666665" TargetMode="External"/><Relationship Id="rId15" Type="http://schemas.openxmlformats.org/officeDocument/2006/relationships/hyperlink" Target="https://www.google.com/maps?q=15.0524183,-15.7136633" TargetMode="External"/><Relationship Id="rId16" Type="http://schemas.openxmlformats.org/officeDocument/2006/relationships/hyperlink" Target="https://www.google.com/maps?q=15.000302900000001,-15.836668666666666" TargetMode="External"/><Relationship Id="rId17" Type="http://schemas.openxmlformats.org/officeDocument/2006/relationships/hyperlink" Target="https://www.google.com/maps?q=14.987475199999999,-15.76957643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