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H2 THIAMBALEDJI DE NGUENDAR</w:t>
            </w:r>
          </w:p>
        </w:tc>
        <w:tc>
          <w:tcPr>
            <w:tcW w:type="dxa" w:w="2493"/>
          </w:tcPr>
          <w:p>
            <w:r>
              <w:rPr>
                <w:sz w:val="14"/>
              </w:rPr>
              <w:t>Thianba ledji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KARDIATA HANNE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DIEYNABOU BA</w:t>
            </w:r>
          </w:p>
        </w:tc>
        <w:tc>
          <w:tcPr>
            <w:tcW w:type="dxa" w:w="2493"/>
          </w:tcPr>
          <w:p>
            <w:r>
              <w:rPr>
                <w:sz w:val="14"/>
              </w:rPr>
              <w:t>H2 THIAMBALEDJI DE NGUENDAR</w:t>
            </w:r>
          </w:p>
        </w:tc>
        <w:tc>
          <w:tcPr>
            <w:tcW w:type="dxa" w:w="2493"/>
          </w:tcPr>
          <w:p>
            <w:r>
              <w:rPr>
                <w:sz w:val="14"/>
              </w:rPr>
              <w:t>THIANBA LEDJI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ALSEYNI DEH</w:t>
            </w:r>
          </w:p>
        </w:tc>
        <w:tc>
          <w:tcPr>
            <w:tcW w:type="dxa" w:w="2493"/>
          </w:tcPr>
          <w:p>
            <w:r>
              <w:rPr>
                <w:sz w:val="14"/>
              </w:rPr>
              <w:t>H3 LOUMBOUL SOWNABE DE NGUENDAR</w:t>
            </w:r>
          </w:p>
        </w:tc>
        <w:tc>
          <w:tcPr>
            <w:tcW w:type="dxa" w:w="2493"/>
          </w:tcPr>
          <w:p>
            <w:r>
              <w:rPr>
                <w:sz w:val="14"/>
              </w:rPr>
              <w:t>loumboul savounabe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DEME</w:t>
            </w:r>
          </w:p>
        </w:tc>
        <w:tc>
          <w:tcPr>
            <w:tcW w:type="dxa" w:w="2493"/>
          </w:tcPr>
          <w:p>
            <w:r>
              <w:rPr>
                <w:sz w:val="14"/>
              </w:rPr>
              <w:t>H3 LOUMBOUL SOWNABE DE NGUENDAR</w:t>
            </w:r>
          </w:p>
        </w:tc>
        <w:tc>
          <w:tcPr>
            <w:tcW w:type="dxa" w:w="2493"/>
          </w:tcPr>
          <w:p>
            <w:r>
              <w:rPr>
                <w:sz w:val="14"/>
              </w:rPr>
              <w:t>loumboul sovouabe</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HANN</w:t>
            </w:r>
          </w:p>
        </w:tc>
        <w:tc>
          <w:tcPr>
            <w:tcW w:type="dxa" w:w="2493"/>
          </w:tcPr>
          <w:p>
            <w:r>
              <w:rPr>
                <w:sz w:val="14"/>
              </w:rPr>
              <w:t>H2 THIAMBALEDJI DE NGUENDAR</w:t>
            </w:r>
          </w:p>
        </w:tc>
        <w:tc>
          <w:tcPr>
            <w:tcW w:type="dxa" w:w="2493"/>
          </w:tcPr>
          <w:p>
            <w:r>
              <w:rPr>
                <w:sz w:val="14"/>
              </w:rPr>
              <w:t>a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DJIBY MBODJI</w:t>
            </w:r>
          </w:p>
        </w:tc>
        <w:tc>
          <w:tcPr>
            <w:tcW w:type="dxa" w:w="2493"/>
          </w:tcPr>
          <w:p>
            <w:r>
              <w:rPr>
                <w:sz w:val="14"/>
              </w:rPr>
              <w:t>H3 LOUMBOUL SOWNABE DE NGUENDAR</w:t>
            </w:r>
          </w:p>
        </w:tc>
        <w:tc>
          <w:tcPr>
            <w:tcW w:type="dxa" w:w="2493"/>
          </w:tcPr>
          <w:p>
            <w:r>
              <w:rPr>
                <w:sz w:val="14"/>
              </w:rPr>
              <w:t>loumboul sovouabe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SILEYE BA</w:t>
            </w:r>
          </w:p>
        </w:tc>
        <w:tc>
          <w:tcPr>
            <w:tcW w:type="dxa" w:w="2493"/>
          </w:tcPr>
          <w:p>
            <w:r>
              <w:rPr>
                <w:sz w:val="14"/>
              </w:rPr>
              <w:t>H1 NOUWOYDOU DE NGUENDAR</w:t>
            </w:r>
          </w:p>
        </w:tc>
        <w:tc>
          <w:tcPr>
            <w:tcW w:type="dxa" w:w="2493"/>
          </w:tcPr>
          <w:p>
            <w:r>
              <w:rPr>
                <w:sz w:val="14"/>
              </w:rPr>
              <w:t>ras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ABDOUL HANN</w:t>
            </w:r>
          </w:p>
        </w:tc>
        <w:tc>
          <w:tcPr>
            <w:tcW w:type="dxa" w:w="2493"/>
          </w:tcPr>
          <w:p>
            <w:r>
              <w:rPr>
                <w:sz w:val="14"/>
              </w:rPr>
              <w:t>H2 THIAMBALEDJI DE NGUENDAR</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73328166666667,-15.067609650000001" TargetMode="External"/><Relationship Id="rId10" Type="http://schemas.openxmlformats.org/officeDocument/2006/relationships/hyperlink" Target="https://www.google.com/maps?q=16.0042373,-15.0190946" TargetMode="External"/><Relationship Id="rId11" Type="http://schemas.openxmlformats.org/officeDocument/2006/relationships/hyperlink" Target="https://www.google.com/maps?q=16.42302865,-14.924589316666667" TargetMode="External"/><Relationship Id="rId12" Type="http://schemas.openxmlformats.org/officeDocument/2006/relationships/hyperlink" Target="https://www.google.com/maps?q=16.51250161666667,-14.733112966666665" TargetMode="External"/><Relationship Id="rId13" Type="http://schemas.openxmlformats.org/officeDocument/2006/relationships/hyperlink" Target="https://www.google.com/maps?q=16.328333433333334,-14.94893955" TargetMode="External"/><Relationship Id="rId14" Type="http://schemas.openxmlformats.org/officeDocument/2006/relationships/hyperlink" Target="https://www.google.com/maps?q=16.517934233333335,-14.698855250000001" TargetMode="External"/><Relationship Id="rId15" Type="http://schemas.openxmlformats.org/officeDocument/2006/relationships/hyperlink" Target="https://www.google.com/maps?q=16.02282295,-15.0595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