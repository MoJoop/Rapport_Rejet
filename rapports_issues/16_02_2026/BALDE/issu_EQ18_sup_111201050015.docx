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EQ18_sup</w:t>
        <w:br/>
        <w:t>Grappe: 111201050015</w:t>
        <w:br/>
        <w:t>Date: 16/02/2026 a 12:41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04-40-30-60</w:t>
            </w:r>
          </w:p>
        </w:tc>
        <w:tc>
          <w:tcPr>
            <w:tcW w:type="dxa" w:w="1994"/>
          </w:tcPr>
          <w:p>
            <w:r>
              <w:rPr>
                <w:sz w:val="14"/>
              </w:rPr>
              <w:t>1e3c0f4f3472483d96b042639081fcea</w:t>
            </w:r>
          </w:p>
        </w:tc>
        <w:tc>
          <w:tcPr>
            <w:tcW w:type="dxa" w:w="1994"/>
          </w:tcPr>
          <w:p>
            <w:r>
              <w:rPr>
                <w:sz w:val="14"/>
              </w:rPr>
              <w:t>111201050015</w:t>
            </w:r>
          </w:p>
        </w:tc>
        <w:tc>
          <w:tcPr>
            <w:tcW w:type="dxa" w:w="1994"/>
          </w:tcPr>
          <w:p>
            <w:r>
              <w:rPr>
                <w:sz w:val="14"/>
              </w:rPr>
              <w:t>7.0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 DIOUF</w:t>
            </w:r>
          </w:p>
        </w:tc>
        <w:tc>
          <w:tcPr>
            <w:tcW w:type="dxa" w:w="2493"/>
          </w:tcPr>
          <w:p>
            <w:r>
              <w:rPr>
                <w:sz w:val="14"/>
              </w:rPr>
              <w:t>GOLLERE</w:t>
            </w:r>
          </w:p>
        </w:tc>
        <w:tc>
          <w:tcPr>
            <w:tcW w:type="dxa" w:w="2493"/>
          </w:tcPr>
          <w:p>
            <w:r>
              <w:rPr>
                <w:sz w:val="14"/>
              </w:rPr>
              <w:t>Goll�re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30-35-32-01</w:t>
            </w:r>
          </w:p>
        </w:tc>
        <w:tc>
          <w:tcPr>
            <w:tcW w:type="dxa" w:w="1994"/>
          </w:tcPr>
          <w:p>
            <w:r>
              <w:rPr>
                <w:sz w:val="14"/>
              </w:rPr>
              <w:t>7dc99937ddaf47bc8b19d56e54dfd7ba</w:t>
            </w:r>
          </w:p>
        </w:tc>
        <w:tc>
          <w:tcPr>
            <w:tcW w:type="dxa" w:w="1994"/>
          </w:tcPr>
          <w:p>
            <w:r>
              <w:rPr>
                <w:sz w:val="14"/>
              </w:rPr>
              <w:t>111201050015</w:t>
            </w:r>
          </w:p>
        </w:tc>
        <w:tc>
          <w:tcPr>
            <w:tcW w:type="dxa" w:w="1994"/>
          </w:tcPr>
          <w:p>
            <w:r>
              <w:rPr>
                <w:sz w:val="14"/>
              </w:rPr>
              <w:t>4.0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MOHAMADOU DIENG</w:t>
            </w:r>
          </w:p>
        </w:tc>
        <w:tc>
          <w:tcPr>
            <w:tcW w:type="dxa" w:w="2493"/>
          </w:tcPr>
          <w:p>
            <w:r>
              <w:rPr>
                <w:sz w:val="14"/>
              </w:rPr>
              <w:t>GOLLERE</w:t>
            </w:r>
          </w:p>
        </w:tc>
        <w:tc>
          <w:tcPr>
            <w:tcW w:type="dxa" w:w="2493"/>
          </w:tcPr>
          <w:p>
            <w:r>
              <w:rPr>
                <w:sz w:val="14"/>
              </w:rPr>
              <w:t>gollere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(1075)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(1075)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(1075)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(1075)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(1075)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(1075)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(1075)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37-80-94-62</w:t>
            </w:r>
          </w:p>
        </w:tc>
        <w:tc>
          <w:tcPr>
            <w:tcW w:type="dxa" w:w="1994"/>
          </w:tcPr>
          <w:p>
            <w:r>
              <w:rPr>
                <w:sz w:val="14"/>
              </w:rPr>
              <w:t>ce2560d7969b452880c52fef6e266c94</w:t>
            </w:r>
          </w:p>
        </w:tc>
        <w:tc>
          <w:tcPr>
            <w:tcW w:type="dxa" w:w="1994"/>
          </w:tcPr>
          <w:p>
            <w:r>
              <w:rPr>
                <w:sz w:val="14"/>
              </w:rPr>
              <w:t>111201050015</w:t>
            </w:r>
          </w:p>
        </w:tc>
        <w:tc>
          <w:tcPr>
            <w:tcW w:type="dxa" w:w="1994"/>
          </w:tcPr>
          <w:p>
            <w:r>
              <w:rPr>
                <w:sz w:val="14"/>
              </w:rPr>
              <w:t>6.0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KANE</w:t>
            </w:r>
          </w:p>
        </w:tc>
        <w:tc>
          <w:tcPr>
            <w:tcW w:type="dxa" w:w="2493"/>
          </w:tcPr>
          <w:p>
            <w:r>
              <w:rPr>
                <w:sz w:val="14"/>
              </w:rPr>
              <w:t>GOLLERE</w:t>
            </w:r>
          </w:p>
        </w:tc>
        <w:tc>
          <w:tcPr>
            <w:tcW w:type="dxa" w:w="2493"/>
          </w:tcPr>
          <w:p>
            <w:r>
              <w:rPr>
                <w:sz w:val="14"/>
              </w:rPr>
              <w:t>Goll�re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43-45-72-88</w:t>
            </w:r>
          </w:p>
        </w:tc>
        <w:tc>
          <w:tcPr>
            <w:tcW w:type="dxa" w:w="1994"/>
          </w:tcPr>
          <w:p>
            <w:r>
              <w:rPr>
                <w:sz w:val="14"/>
              </w:rPr>
              <w:t>4209df6dd4b74f4cbdee0d50e296a603</w:t>
            </w:r>
          </w:p>
        </w:tc>
        <w:tc>
          <w:tcPr>
            <w:tcW w:type="dxa" w:w="1994"/>
          </w:tcPr>
          <w:p>
            <w:r>
              <w:rPr>
                <w:sz w:val="14"/>
              </w:rPr>
              <w:t>111201050015</w:t>
            </w:r>
          </w:p>
        </w:tc>
        <w:tc>
          <w:tcPr>
            <w:tcW w:type="dxa" w:w="1994"/>
          </w:tcPr>
          <w:p>
            <w:r>
              <w:rPr>
                <w:sz w:val="14"/>
              </w:rPr>
              <w:t>1.0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DEMBA SALL</w:t>
            </w:r>
          </w:p>
        </w:tc>
        <w:tc>
          <w:tcPr>
            <w:tcW w:type="dxa" w:w="2493"/>
          </w:tcPr>
          <w:p>
            <w:r>
              <w:rPr>
                <w:sz w:val="14"/>
              </w:rPr>
              <w:t>GOLLERE</w:t>
            </w:r>
          </w:p>
        </w:tc>
        <w:tc>
          <w:tcPr>
            <w:tcW w:type="dxa" w:w="2493"/>
          </w:tcPr>
          <w:p>
            <w:r>
              <w:rPr>
                <w:sz w:val="14"/>
              </w:rPr>
              <w:t>gollere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Incohérence entre l'utilisation d'engrais organiques - déchets d'animaux enregistré ici et celle en déclaré en 16.22. Veuillez corriger.</w:t>
      </w:r>
    </w:p>
    <w:p>
      <w:pPr>
        <w:ind w:left="283"/>
      </w:pPr>
      <w:r>
        <w:rPr>
          <w:sz w:val="20"/>
        </w:rPr>
        <w:t>- Attention! Incohérence entre l'utilisation d'engrais organiques - déchets d'animaux enregistré ici et celle en déclaré en 16.22. Veuillez corriger.</w:t>
      </w:r>
    </w:p>
    <w:p>
      <w:pPr>
        <w:ind w:left="283"/>
      </w:pPr>
      <w:r>
        <w:rPr>
          <w:sz w:val="20"/>
        </w:rPr>
        <w:t>- Attention! Incohérence entre l'utilisation d'engrais organiques - déchets d'animaux enregistré ici et celle en déclaré en 16.22. Veuillez corriger.</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Il n'y a toujours aucun équipement possédé par le ménage. Veillez vérifier.</w:t>
      </w:r>
    </w:p>
    <w:p>
      <w:pPr>
        <w:ind w:left="283"/>
      </w:pPr>
      <w:r>
        <w:rPr>
          <w:sz w:val="20"/>
        </w:rPr>
        <w:t>- Il n'y a toujours aucun équipement possédé par le ménage. Veillez vérifier.</w:t>
      </w:r>
    </w:p>
    <w:p>
      <w:pPr>
        <w:ind w:left="283"/>
      </w:pPr>
      <w:r>
        <w:rPr>
          <w:sz w:val="20"/>
        </w:rPr>
        <w:t>- Il n'y a toujours aucun équipement possédé par le ménage. Veillez vérifier.</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46-18-45-39</w:t>
            </w:r>
          </w:p>
        </w:tc>
        <w:tc>
          <w:tcPr>
            <w:tcW w:type="dxa" w:w="1994"/>
          </w:tcPr>
          <w:p>
            <w:r>
              <w:rPr>
                <w:sz w:val="14"/>
              </w:rPr>
              <w:t>2b491c32b1da423c9c27222964d9a788</w:t>
            </w:r>
          </w:p>
        </w:tc>
        <w:tc>
          <w:tcPr>
            <w:tcW w:type="dxa" w:w="1994"/>
          </w:tcPr>
          <w:p>
            <w:r>
              <w:rPr>
                <w:sz w:val="14"/>
              </w:rPr>
              <w:t>111201050015</w:t>
            </w:r>
          </w:p>
        </w:tc>
        <w:tc>
          <w:tcPr>
            <w:tcW w:type="dxa" w:w="1994"/>
          </w:tcPr>
          <w:p>
            <w:r>
              <w:rPr>
                <w:sz w:val="14"/>
              </w:rPr>
              <w:t>10.0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ZEYNABA NIANDE</w:t>
            </w:r>
          </w:p>
        </w:tc>
        <w:tc>
          <w:tcPr>
            <w:tcW w:type="dxa" w:w="2493"/>
          </w:tcPr>
          <w:p>
            <w:r>
              <w:rPr>
                <w:sz w:val="14"/>
              </w:rPr>
              <w:t>GOLLERE</w:t>
            </w:r>
          </w:p>
        </w:tc>
        <w:tc>
          <w:tcPr>
            <w:tcW w:type="dxa" w:w="2493"/>
          </w:tcPr>
          <w:p>
            <w:r>
              <w:rPr>
                <w:sz w:val="14"/>
              </w:rPr>
              <w:t>GOLLERE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52-69-57-97</w:t>
            </w:r>
          </w:p>
        </w:tc>
        <w:tc>
          <w:tcPr>
            <w:tcW w:type="dxa" w:w="1994"/>
          </w:tcPr>
          <w:p>
            <w:r>
              <w:rPr>
                <w:sz w:val="14"/>
              </w:rPr>
              <w:t>76959fe828354feab8cadb6bdf4329e1</w:t>
            </w:r>
          </w:p>
        </w:tc>
        <w:tc>
          <w:tcPr>
            <w:tcW w:type="dxa" w:w="1994"/>
          </w:tcPr>
          <w:p>
            <w:r>
              <w:rPr>
                <w:sz w:val="14"/>
              </w:rPr>
              <w:t>111201050015</w:t>
            </w:r>
          </w:p>
        </w:tc>
        <w:tc>
          <w:tcPr>
            <w:tcW w:type="dxa" w:w="1994"/>
          </w:tcPr>
          <w:p>
            <w:r>
              <w:rPr>
                <w:sz w:val="14"/>
              </w:rPr>
              <w:t>14.0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MAIRAME KADIATA NIANG</w:t>
            </w:r>
          </w:p>
        </w:tc>
        <w:tc>
          <w:tcPr>
            <w:tcW w:type="dxa" w:w="2493"/>
          </w:tcPr>
          <w:p>
            <w:r>
              <w:rPr>
                <w:sz w:val="14"/>
              </w:rPr>
              <w:t>GOLLERE</w:t>
            </w:r>
          </w:p>
        </w:tc>
        <w:tc>
          <w:tcPr>
            <w:tcW w:type="dxa" w:w="2493"/>
          </w:tcPr>
          <w:p>
            <w:r>
              <w:rPr>
                <w:sz w:val="14"/>
              </w:rPr>
              <w:t>GOLLERE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59-86-56-02</w:t>
            </w:r>
          </w:p>
        </w:tc>
        <w:tc>
          <w:tcPr>
            <w:tcW w:type="dxa" w:w="1994"/>
          </w:tcPr>
          <w:p>
            <w:r>
              <w:rPr>
                <w:sz w:val="14"/>
              </w:rPr>
              <w:t>ef96b683e9724741bfc278b39e8ad00e</w:t>
            </w:r>
          </w:p>
        </w:tc>
        <w:tc>
          <w:tcPr>
            <w:tcW w:type="dxa" w:w="1994"/>
          </w:tcPr>
          <w:p>
            <w:r>
              <w:rPr>
                <w:sz w:val="14"/>
              </w:rPr>
              <w:t>111201050015</w:t>
            </w:r>
          </w:p>
        </w:tc>
        <w:tc>
          <w:tcPr>
            <w:tcW w:type="dxa" w:w="1994"/>
          </w:tcPr>
          <w:p>
            <w:r>
              <w:rPr>
                <w:sz w:val="14"/>
              </w:rPr>
              <w:t>11.0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ALIOU BARR</w:t>
            </w:r>
          </w:p>
        </w:tc>
        <w:tc>
          <w:tcPr>
            <w:tcW w:type="dxa" w:w="2493"/>
          </w:tcPr>
          <w:p>
            <w:r>
              <w:rPr>
                <w:sz w:val="14"/>
              </w:rPr>
              <w:t>GOLLERE</w:t>
            </w:r>
          </w:p>
        </w:tc>
        <w:tc>
          <w:tcPr>
            <w:tcW w:type="dxa" w:w="2493"/>
          </w:tcPr>
          <w:p>
            <w:r>
              <w:rPr>
                <w:sz w:val="14"/>
              </w:rPr>
              <w:t>golere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66-78-79-12</w:t>
            </w:r>
          </w:p>
        </w:tc>
        <w:tc>
          <w:tcPr>
            <w:tcW w:type="dxa" w:w="1994"/>
          </w:tcPr>
          <w:p>
            <w:r>
              <w:rPr>
                <w:sz w:val="14"/>
              </w:rPr>
              <w:t>8ffc9e4a776b46b0b54a07d61b335497</w:t>
            </w:r>
          </w:p>
        </w:tc>
        <w:tc>
          <w:tcPr>
            <w:tcW w:type="dxa" w:w="1994"/>
          </w:tcPr>
          <w:p>
            <w:r>
              <w:rPr>
                <w:sz w:val="14"/>
              </w:rPr>
              <w:t>111201050015</w:t>
            </w:r>
          </w:p>
        </w:tc>
        <w:tc>
          <w:tcPr>
            <w:tcW w:type="dxa" w:w="1994"/>
          </w:tcPr>
          <w:p>
            <w:r>
              <w:rPr>
                <w:sz w:val="14"/>
              </w:rPr>
              <w:t>15.0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MARIEME DEMBA DIALLO</w:t>
            </w:r>
          </w:p>
        </w:tc>
        <w:tc>
          <w:tcPr>
            <w:tcW w:type="dxa" w:w="2493"/>
          </w:tcPr>
          <w:p>
            <w:r>
              <w:rPr>
                <w:sz w:val="14"/>
              </w:rPr>
              <w:t>GOLLERE</w:t>
            </w:r>
          </w:p>
        </w:tc>
        <w:tc>
          <w:tcPr>
            <w:tcW w:type="dxa" w:w="2493"/>
          </w:tcPr>
          <w:p>
            <w:r>
              <w:rPr>
                <w:sz w:val="14"/>
              </w:rPr>
              <w:t>Goll�re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entier en Kg (taille unique). La valeur de s07bq03a (28.5)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72-12-28-83</w:t>
            </w:r>
          </w:p>
        </w:tc>
        <w:tc>
          <w:tcPr>
            <w:tcW w:type="dxa" w:w="1994"/>
          </w:tcPr>
          <w:p>
            <w:r>
              <w:rPr>
                <w:sz w:val="14"/>
              </w:rPr>
              <w:t>3ccb7420222842e1bccad752c1c99bc0</w:t>
            </w:r>
          </w:p>
        </w:tc>
        <w:tc>
          <w:tcPr>
            <w:tcW w:type="dxa" w:w="1994"/>
          </w:tcPr>
          <w:p>
            <w:r>
              <w:rPr>
                <w:sz w:val="14"/>
              </w:rPr>
              <w:t>111201050015</w:t>
            </w:r>
          </w:p>
        </w:tc>
        <w:tc>
          <w:tcPr>
            <w:tcW w:type="dxa" w:w="1994"/>
          </w:tcPr>
          <w:p>
            <w:r>
              <w:rPr>
                <w:sz w:val="14"/>
              </w:rPr>
              <w:t>9.0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DIAM DIALLO</w:t>
            </w:r>
          </w:p>
        </w:tc>
        <w:tc>
          <w:tcPr>
            <w:tcW w:type="dxa" w:w="2493"/>
          </w:tcPr>
          <w:p>
            <w:r>
              <w:rPr>
                <w:sz w:val="14"/>
              </w:rPr>
              <w:t>GOLLERE</w:t>
            </w:r>
          </w:p>
        </w:tc>
        <w:tc>
          <w:tcPr>
            <w:tcW w:type="dxa" w:w="2493"/>
          </w:tcPr>
          <w:p>
            <w:r>
              <w:rPr>
                <w:sz w:val="14"/>
              </w:rPr>
              <w:t>gollere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(14.2857142857143)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85-54-79-37</w:t>
            </w:r>
          </w:p>
        </w:tc>
        <w:tc>
          <w:tcPr>
            <w:tcW w:type="dxa" w:w="1994"/>
          </w:tcPr>
          <w:p>
            <w:r>
              <w:rPr>
                <w:sz w:val="14"/>
              </w:rPr>
              <w:t>9d1bc4e1e2d54e4cac4da1b1eb724441</w:t>
            </w:r>
          </w:p>
        </w:tc>
        <w:tc>
          <w:tcPr>
            <w:tcW w:type="dxa" w:w="1994"/>
          </w:tcPr>
          <w:p>
            <w:r>
              <w:rPr>
                <w:sz w:val="14"/>
              </w:rPr>
              <w:t>111201050015</w:t>
            </w:r>
          </w:p>
        </w:tc>
        <w:tc>
          <w:tcPr>
            <w:tcW w:type="dxa" w:w="1994"/>
          </w:tcPr>
          <w:p>
            <w:r>
              <w:rPr>
                <w:sz w:val="14"/>
              </w:rPr>
              <w:t>5.0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ABOUBACAR KAH</w:t>
            </w:r>
          </w:p>
        </w:tc>
        <w:tc>
          <w:tcPr>
            <w:tcW w:type="dxa" w:w="2493"/>
          </w:tcPr>
          <w:p>
            <w:r>
              <w:rPr>
                <w:sz w:val="14"/>
              </w:rPr>
              <w:t>GOLLERE</w:t>
            </w:r>
          </w:p>
        </w:tc>
        <w:tc>
          <w:tcPr>
            <w:tcW w:type="dxa" w:w="2493"/>
          </w:tcPr>
          <w:p>
            <w:r>
              <w:rPr>
                <w:sz w:val="14"/>
              </w:rPr>
              <w:t>gollere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92-28-68-29</w:t>
            </w:r>
          </w:p>
        </w:tc>
        <w:tc>
          <w:tcPr>
            <w:tcW w:type="dxa" w:w="1994"/>
          </w:tcPr>
          <w:p>
            <w:r>
              <w:rPr>
                <w:sz w:val="14"/>
              </w:rPr>
              <w:t>91671450943240a7b498072201eaa085</w:t>
            </w:r>
          </w:p>
        </w:tc>
        <w:tc>
          <w:tcPr>
            <w:tcW w:type="dxa" w:w="1994"/>
          </w:tcPr>
          <w:p>
            <w:r>
              <w:rPr>
                <w:sz w:val="14"/>
              </w:rPr>
              <w:t>111201050015</w:t>
            </w:r>
          </w:p>
        </w:tc>
        <w:tc>
          <w:tcPr>
            <w:tcW w:type="dxa" w:w="1994"/>
          </w:tcPr>
          <w:p>
            <w:r>
              <w:rPr>
                <w:sz w:val="14"/>
              </w:rPr>
              <w:t>8.0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ABDOULAYE MAMADOU SOW</w:t>
            </w:r>
          </w:p>
        </w:tc>
        <w:tc>
          <w:tcPr>
            <w:tcW w:type="dxa" w:w="2493"/>
          </w:tcPr>
          <w:p>
            <w:r>
              <w:rPr>
                <w:sz w:val="14"/>
              </w:rPr>
              <w:t>GOLLERE</w:t>
            </w:r>
          </w:p>
        </w:tc>
        <w:tc>
          <w:tcPr>
            <w:tcW w:type="dxa" w:w="2493"/>
          </w:tcPr>
          <w:p>
            <w:r>
              <w:rPr>
                <w:sz w:val="14"/>
              </w:rPr>
              <w:t>golere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Il n'y a toujours aucun équipement possédé par le ménage. Veillez vérifier.</w:t>
      </w:r>
    </w:p>
    <w:p>
      <w:pPr>
        <w:ind w:left="283"/>
      </w:pPr>
      <w:r>
        <w:rPr>
          <w:sz w:val="20"/>
        </w:rPr>
        <w:t>- Il n'y a toujours aucun équipement possédé par le ménage. Veillez vérifier.</w:t>
      </w:r>
    </w:p>
    <w:p>
      <w:pPr>
        <w:ind w:left="283"/>
      </w:pPr>
      <w:r>
        <w:rPr>
          <w:sz w:val="20"/>
        </w:rPr>
        <w:t>- Il n'y a toujours aucun équipement possédé par le ménage. Veillez vérifier.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92-77-19-81</w:t>
            </w:r>
          </w:p>
        </w:tc>
        <w:tc>
          <w:tcPr>
            <w:tcW w:type="dxa" w:w="1994"/>
          </w:tcPr>
          <w:p>
            <w:r>
              <w:rPr>
                <w:sz w:val="14"/>
              </w:rPr>
              <w:t>407a74cdfe6b4acdb246b0769b1e3207</w:t>
            </w:r>
          </w:p>
        </w:tc>
        <w:tc>
          <w:tcPr>
            <w:tcW w:type="dxa" w:w="1994"/>
          </w:tcPr>
          <w:p>
            <w:r>
              <w:rPr>
                <w:sz w:val="14"/>
              </w:rPr>
              <w:t>111201050015</w:t>
            </w:r>
          </w:p>
        </w:tc>
        <w:tc>
          <w:tcPr>
            <w:tcW w:type="dxa" w:w="1994"/>
          </w:tcPr>
          <w:p>
            <w:r>
              <w:rPr>
                <w:sz w:val="14"/>
              </w:rPr>
              <w:t>2.0</w:t>
            </w:r>
          </w:p>
        </w:tc>
        <w:tc>
          <w:tcPr>
            <w:tcW w:type="dxa" w:w="1994"/>
          </w:tcPr>
          <w:p>
            <w:r>
              <w:rPr>
                <w:sz w:val="14"/>
              </w:rPr>
              <w:t>EQ18_sup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OUMAR KANE</w:t>
            </w:r>
          </w:p>
        </w:tc>
        <w:tc>
          <w:tcPr>
            <w:tcW w:type="dxa" w:w="2493"/>
          </w:tcPr>
          <w:p>
            <w:r>
              <w:rPr>
                <w:sz w:val="14"/>
              </w:rPr>
              <w:t>GOLLERE</w:t>
            </w:r>
          </w:p>
        </w:tc>
        <w:tc>
          <w:tcPr>
            <w:tcW w:type="dxa" w:w="2493"/>
          </w:tcPr>
          <w:p>
            <w:r>
              <w:rPr>
                <w:sz w:val="14"/>
              </w:rPr>
              <w:t>Goll�re</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964644716666665,-13.599359566666665" TargetMode="External"/><Relationship Id="rId10" Type="http://schemas.openxmlformats.org/officeDocument/2006/relationships/hyperlink" Target="https://www.google.com/maps?q=15.9671946,-13.6021919" TargetMode="External"/><Relationship Id="rId11" Type="http://schemas.openxmlformats.org/officeDocument/2006/relationships/hyperlink" Target="https://www.google.com/maps?q=15.9643545,-13.5964105" TargetMode="External"/><Relationship Id="rId12" Type="http://schemas.openxmlformats.org/officeDocument/2006/relationships/hyperlink" Target="https://www.google.com/maps?q=15.9695764,-13.6111309" TargetMode="External"/><Relationship Id="rId13" Type="http://schemas.openxmlformats.org/officeDocument/2006/relationships/hyperlink" Target="https://www.google.com/maps?q=15.9637911,-13.5958876" TargetMode="External"/><Relationship Id="rId14" Type="http://schemas.openxmlformats.org/officeDocument/2006/relationships/hyperlink" Target="https://www.google.com/maps?q=15.958090883333334,-13.598613766666665" TargetMode="External"/><Relationship Id="rId15" Type="http://schemas.openxmlformats.org/officeDocument/2006/relationships/hyperlink" Target="https://www.google.com/maps?q=15.9786966,-13.6313877" TargetMode="External"/><Relationship Id="rId16" Type="http://schemas.openxmlformats.org/officeDocument/2006/relationships/hyperlink" Target="https://www.google.com/maps?q=15.9649633,-13.5963879" TargetMode="External"/><Relationship Id="rId17" Type="http://schemas.openxmlformats.org/officeDocument/2006/relationships/hyperlink" Target="https://www.google.com/maps?q=15.965387433333335,-13.60302635" TargetMode="External"/><Relationship Id="rId18" Type="http://schemas.openxmlformats.org/officeDocument/2006/relationships/hyperlink" Target="https://www.google.com/maps?q=15.960087466666668,-13.600813983333333" TargetMode="External"/><Relationship Id="rId19" Type="http://schemas.openxmlformats.org/officeDocument/2006/relationships/hyperlink" Target="https://www.google.com/maps?q=15.9631668,-13.59755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