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142201040018</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02-78-31-96</w:t>
            </w:r>
          </w:p>
        </w:tc>
        <w:tc>
          <w:tcPr>
            <w:tcW w:type="dxa" w:w="1994"/>
          </w:tcPr>
          <w:p>
            <w:r>
              <w:rPr>
                <w:sz w:val="14"/>
              </w:rPr>
              <w:t>ffbc253e07ff4da1bf1c65dda1ad2872</w:t>
            </w:r>
          </w:p>
        </w:tc>
        <w:tc>
          <w:tcPr>
            <w:tcW w:type="dxa" w:w="1994"/>
          </w:tcPr>
          <w:p>
            <w:r>
              <w:rPr>
                <w:sz w:val="14"/>
              </w:rPr>
              <w:t>142201040018</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KANDEMBA</w:t>
            </w:r>
          </w:p>
        </w:tc>
        <w:tc>
          <w:tcPr>
            <w:tcW w:type="dxa" w:w="2493"/>
          </w:tcPr>
          <w:p>
            <w:r>
              <w:rPr>
                <w:sz w:val="14"/>
              </w:rPr>
              <w:t>kandemba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09-64-93-51</w:t>
            </w:r>
          </w:p>
        </w:tc>
        <w:tc>
          <w:tcPr>
            <w:tcW w:type="dxa" w:w="1994"/>
          </w:tcPr>
          <w:p>
            <w:r>
              <w:rPr>
                <w:sz w:val="14"/>
              </w:rPr>
              <w:t>f6e3f923c4cc4759a2864b1af3dcaa32</w:t>
            </w:r>
          </w:p>
        </w:tc>
        <w:tc>
          <w:tcPr>
            <w:tcW w:type="dxa" w:w="1994"/>
          </w:tcPr>
          <w:p>
            <w:r>
              <w:rPr>
                <w:sz w:val="14"/>
              </w:rPr>
              <w:t>142201040018</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DEME</w:t>
            </w:r>
          </w:p>
        </w:tc>
        <w:tc>
          <w:tcPr>
            <w:tcW w:type="dxa" w:w="2493"/>
          </w:tcPr>
          <w:p>
            <w:r>
              <w:rPr>
                <w:sz w:val="14"/>
              </w:rPr>
              <w:t>SARE SEYNI DIALLO</w:t>
            </w:r>
          </w:p>
        </w:tc>
        <w:tc>
          <w:tcPr>
            <w:tcW w:type="dxa" w:w="2493"/>
          </w:tcPr>
          <w:p>
            <w:r>
              <w:rPr>
                <w:sz w:val="14"/>
              </w:rPr>
              <w:t>sar� seyni diallo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19-36-26-10</w:t>
            </w:r>
          </w:p>
        </w:tc>
        <w:tc>
          <w:tcPr>
            <w:tcW w:type="dxa" w:w="1994"/>
          </w:tcPr>
          <w:p>
            <w:r>
              <w:rPr>
                <w:sz w:val="14"/>
              </w:rPr>
              <w:t>80eda9d421c3419ba019ddc881d3425a</w:t>
            </w:r>
          </w:p>
        </w:tc>
        <w:tc>
          <w:tcPr>
            <w:tcW w:type="dxa" w:w="1994"/>
          </w:tcPr>
          <w:p>
            <w:r>
              <w:rPr>
                <w:sz w:val="14"/>
              </w:rPr>
              <w:t>142201040018</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DIALLO</w:t>
            </w:r>
          </w:p>
        </w:tc>
        <w:tc>
          <w:tcPr>
            <w:tcW w:type="dxa" w:w="2493"/>
          </w:tcPr>
          <w:p>
            <w:r>
              <w:rPr>
                <w:sz w:val="14"/>
              </w:rPr>
              <w:t>SARE SEYNI DIALLO</w:t>
            </w:r>
          </w:p>
        </w:tc>
        <w:tc>
          <w:tcPr>
            <w:tcW w:type="dxa" w:w="2493"/>
          </w:tcPr>
          <w:p>
            <w:r>
              <w:rPr>
                <w:sz w:val="14"/>
              </w:rPr>
              <w:t>Dans la conc</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31-84-13-36</w:t>
            </w:r>
          </w:p>
        </w:tc>
        <w:tc>
          <w:tcPr>
            <w:tcW w:type="dxa" w:w="1994"/>
          </w:tcPr>
          <w:p>
            <w:r>
              <w:rPr>
                <w:sz w:val="14"/>
              </w:rPr>
              <w:t>26e6bf04de95419294e197ebf9087175</w:t>
            </w:r>
          </w:p>
        </w:tc>
        <w:tc>
          <w:tcPr>
            <w:tcW w:type="dxa" w:w="1994"/>
          </w:tcPr>
          <w:p>
            <w:r>
              <w:rPr>
                <w:sz w:val="14"/>
              </w:rPr>
              <w:t>142201040018</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DJOUKO CISSE</w:t>
            </w:r>
          </w:p>
        </w:tc>
        <w:tc>
          <w:tcPr>
            <w:tcW w:type="dxa" w:w="2493"/>
          </w:tcPr>
          <w:p>
            <w:r>
              <w:rPr>
                <w:sz w:val="14"/>
              </w:rPr>
              <w:t>SARE SEYNI DIALLO</w:t>
            </w:r>
          </w:p>
        </w:tc>
        <w:tc>
          <w:tcPr>
            <w:tcW w:type="dxa" w:w="2493"/>
          </w:tcPr>
          <w:p>
            <w:r>
              <w:rPr>
                <w:sz w:val="14"/>
              </w:rPr>
              <w:t>sarademba</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38-42-93-13</w:t>
            </w:r>
          </w:p>
        </w:tc>
        <w:tc>
          <w:tcPr>
            <w:tcW w:type="dxa" w:w="1994"/>
          </w:tcPr>
          <w:p>
            <w:r>
              <w:rPr>
                <w:sz w:val="14"/>
              </w:rPr>
              <w:t>1d201e9de1db4de5a90fc6cb1c32b25e</w:t>
            </w:r>
          </w:p>
        </w:tc>
        <w:tc>
          <w:tcPr>
            <w:tcW w:type="dxa" w:w="1994"/>
          </w:tcPr>
          <w:p>
            <w:r>
              <w:rPr>
                <w:sz w:val="14"/>
              </w:rPr>
              <w:t>142201040018</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SECKOU DIADHIOU</w:t>
            </w:r>
          </w:p>
        </w:tc>
        <w:tc>
          <w:tcPr>
            <w:tcW w:type="dxa" w:w="2493"/>
          </w:tcPr>
          <w:p>
            <w:r>
              <w:rPr>
                <w:sz w:val="14"/>
              </w:rPr>
              <w:t>SARE SEYNI DIALLO</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55-29-33-37</w:t>
            </w:r>
          </w:p>
        </w:tc>
        <w:tc>
          <w:tcPr>
            <w:tcW w:type="dxa" w:w="1994"/>
          </w:tcPr>
          <w:p>
            <w:r>
              <w:rPr>
                <w:sz w:val="14"/>
              </w:rPr>
              <w:t>f8f16df2034241a98fed20c185939cfe</w:t>
            </w:r>
          </w:p>
        </w:tc>
        <w:tc>
          <w:tcPr>
            <w:tcW w:type="dxa" w:w="1994"/>
          </w:tcPr>
          <w:p>
            <w:r>
              <w:rPr>
                <w:sz w:val="14"/>
              </w:rPr>
              <w:t>142201040018</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SALIF SY</w:t>
            </w:r>
          </w:p>
        </w:tc>
        <w:tc>
          <w:tcPr>
            <w:tcW w:type="dxa" w:w="2493"/>
          </w:tcPr>
          <w:p>
            <w:r>
              <w:rPr>
                <w:sz w:val="14"/>
              </w:rPr>
              <w:t>TEMENTO</w:t>
            </w:r>
          </w:p>
        </w:tc>
        <w:tc>
          <w:tcPr>
            <w:tcW w:type="dxa" w:w="2493"/>
          </w:tcPr>
          <w:p>
            <w:r>
              <w:rPr>
                <w:sz w:val="14"/>
              </w:rPr>
              <w:t>TEMENTO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56-66-50-74</w:t>
            </w:r>
          </w:p>
        </w:tc>
        <w:tc>
          <w:tcPr>
            <w:tcW w:type="dxa" w:w="1994"/>
          </w:tcPr>
          <w:p>
            <w:r>
              <w:rPr>
                <w:sz w:val="14"/>
              </w:rPr>
              <w:t>10ef0b6f10a34195a4007521467c416f</w:t>
            </w:r>
          </w:p>
        </w:tc>
        <w:tc>
          <w:tcPr>
            <w:tcW w:type="dxa" w:w="1994"/>
          </w:tcPr>
          <w:p>
            <w:r>
              <w:rPr>
                <w:sz w:val="14"/>
              </w:rPr>
              <w:t>142201040018</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TAFSIR DIAO</w:t>
            </w:r>
          </w:p>
        </w:tc>
        <w:tc>
          <w:tcPr>
            <w:tcW w:type="dxa" w:w="2493"/>
          </w:tcPr>
          <w:p>
            <w:r>
              <w:rPr>
                <w:sz w:val="14"/>
              </w:rPr>
              <w:t>SARE SEYNI DIALLO</w:t>
            </w:r>
          </w:p>
        </w:tc>
        <w:tc>
          <w:tcPr>
            <w:tcW w:type="dxa" w:w="2493"/>
          </w:tcPr>
          <w:p>
            <w:r>
              <w:rPr>
                <w:sz w:val="14"/>
              </w:rPr>
              <w:t>SARE SEYNI DIALLO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70-41-03-67</w:t>
            </w:r>
          </w:p>
        </w:tc>
        <w:tc>
          <w:tcPr>
            <w:tcW w:type="dxa" w:w="1994"/>
          </w:tcPr>
          <w:p>
            <w:r>
              <w:rPr>
                <w:sz w:val="14"/>
              </w:rPr>
              <w:t>387a6b24333d4ea8a5467cd4739dafc8</w:t>
            </w:r>
          </w:p>
        </w:tc>
        <w:tc>
          <w:tcPr>
            <w:tcW w:type="dxa" w:w="1994"/>
          </w:tcPr>
          <w:p>
            <w:r>
              <w:rPr>
                <w:sz w:val="14"/>
              </w:rPr>
              <w:t>142201040018</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MORO CISSE</w:t>
            </w:r>
          </w:p>
        </w:tc>
        <w:tc>
          <w:tcPr>
            <w:tcW w:type="dxa" w:w="2493"/>
          </w:tcPr>
          <w:p>
            <w:r>
              <w:rPr>
                <w:sz w:val="14"/>
              </w:rPr>
              <w:t>SARE SEYNI DIALLO</w:t>
            </w:r>
          </w:p>
        </w:tc>
        <w:tc>
          <w:tcPr>
            <w:tcW w:type="dxa" w:w="2493"/>
          </w:tcPr>
          <w:p>
            <w:r>
              <w:rPr>
                <w:sz w:val="14"/>
              </w:rPr>
              <w:t>SARE 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88-81-56-12</w:t>
            </w:r>
          </w:p>
        </w:tc>
        <w:tc>
          <w:tcPr>
            <w:tcW w:type="dxa" w:w="1994"/>
          </w:tcPr>
          <w:p>
            <w:r>
              <w:rPr>
                <w:sz w:val="14"/>
              </w:rPr>
              <w:t>6a420300974a4789af38c287679d54a6</w:t>
            </w:r>
          </w:p>
        </w:tc>
        <w:tc>
          <w:tcPr>
            <w:tcW w:type="dxa" w:w="1994"/>
          </w:tcPr>
          <w:p>
            <w:r>
              <w:rPr>
                <w:sz w:val="14"/>
              </w:rPr>
              <w:t>142201040018</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NDIAYE</w:t>
            </w:r>
          </w:p>
        </w:tc>
        <w:tc>
          <w:tcPr>
            <w:tcW w:type="dxa" w:w="2493"/>
          </w:tcPr>
          <w:p>
            <w:r>
              <w:rPr>
                <w:sz w:val="14"/>
              </w:rPr>
              <w:t>SARE BOUBA</w:t>
            </w:r>
          </w:p>
        </w:tc>
        <w:tc>
          <w:tcPr>
            <w:tcW w:type="dxa" w:w="2493"/>
          </w:tcPr>
          <w:p>
            <w:r>
              <w:rPr>
                <w:sz w:val="14"/>
              </w:rPr>
              <w:t>Sarabouba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96-93-87-98</w:t>
            </w:r>
          </w:p>
        </w:tc>
        <w:tc>
          <w:tcPr>
            <w:tcW w:type="dxa" w:w="1994"/>
          </w:tcPr>
          <w:p>
            <w:r>
              <w:rPr>
                <w:sz w:val="14"/>
              </w:rPr>
              <w:t>88baa509813640fea3d021d03acf03d9</w:t>
            </w:r>
          </w:p>
        </w:tc>
        <w:tc>
          <w:tcPr>
            <w:tcW w:type="dxa" w:w="1994"/>
          </w:tcPr>
          <w:p>
            <w:r>
              <w:rPr>
                <w:sz w:val="14"/>
              </w:rPr>
              <w:t>142201040018</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KANDEMBA</w:t>
            </w:r>
          </w:p>
        </w:tc>
        <w:tc>
          <w:tcPr>
            <w:tcW w:type="dxa" w:w="2493"/>
          </w:tcPr>
          <w:p>
            <w:r>
              <w:rPr>
                <w:sz w:val="14"/>
              </w:rPr>
              <w:t>KANDEMBA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97-16-50-05</w:t>
            </w:r>
          </w:p>
        </w:tc>
        <w:tc>
          <w:tcPr>
            <w:tcW w:type="dxa" w:w="1994"/>
          </w:tcPr>
          <w:p>
            <w:r>
              <w:rPr>
                <w:sz w:val="14"/>
              </w:rPr>
              <w:t>2c74073d6b214040af369492e507158b</w:t>
            </w:r>
          </w:p>
        </w:tc>
        <w:tc>
          <w:tcPr>
            <w:tcW w:type="dxa" w:w="1994"/>
          </w:tcPr>
          <w:p>
            <w:r>
              <w:rPr>
                <w:sz w:val="14"/>
              </w:rPr>
              <w:t>142201040018</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DIALLO</w:t>
            </w:r>
          </w:p>
        </w:tc>
        <w:tc>
          <w:tcPr>
            <w:tcW w:type="dxa" w:w="2493"/>
          </w:tcPr>
          <w:p>
            <w:r>
              <w:rPr>
                <w:sz w:val="14"/>
              </w:rPr>
              <w:t>KANDEMBA</w:t>
            </w:r>
          </w:p>
        </w:tc>
        <w:tc>
          <w:tcPr>
            <w:tcW w:type="dxa" w:w="2493"/>
          </w:tcPr>
          <w:p>
            <w:r>
              <w:rPr>
                <w:sz w:val="14"/>
              </w:rPr>
              <w:t>kandemba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27262216666668,-15.683228666666666" TargetMode="External"/><Relationship Id="rId11" Type="http://schemas.openxmlformats.org/officeDocument/2006/relationships/hyperlink" Target="https://www.google.com/maps?q=13.243598550000002,-15.684698666666668" TargetMode="External"/><Relationship Id="rId12" Type="http://schemas.openxmlformats.org/officeDocument/2006/relationships/hyperlink" Target="https://www.google.com/maps?q=13.2176501,-15.7239314" TargetMode="External"/><Relationship Id="rId13" Type="http://schemas.openxmlformats.org/officeDocument/2006/relationships/hyperlink" Target="https://www.google.com/maps?q=13.242850749999999,-15.6846634" TargetMode="External"/><Relationship Id="rId14" Type="http://schemas.openxmlformats.org/officeDocument/2006/relationships/hyperlink" Target="https://www.google.com/maps?q=13.241401133333333,-15.669153116666667" TargetMode="External"/><Relationship Id="rId15" Type="http://schemas.openxmlformats.org/officeDocument/2006/relationships/hyperlink" Target="https://www.google.com/maps?q=13.240932950000001,-15.6696058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