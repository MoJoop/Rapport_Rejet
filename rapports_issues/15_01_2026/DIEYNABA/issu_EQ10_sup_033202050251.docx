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033202050251</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03-47-96-77</w:t>
            </w:r>
          </w:p>
        </w:tc>
        <w:tc>
          <w:tcPr>
            <w:tcW w:type="dxa" w:w="1994"/>
          </w:tcPr>
          <w:p>
            <w:r>
              <w:rPr>
                <w:sz w:val="14"/>
              </w:rPr>
              <w:t>3771e860c13049dfb8056aa3853eb77e</w:t>
            </w:r>
          </w:p>
        </w:tc>
        <w:tc>
          <w:tcPr>
            <w:tcW w:type="dxa" w:w="1994"/>
          </w:tcPr>
          <w:p>
            <w:r>
              <w:rPr>
                <w:sz w:val="14"/>
              </w:rPr>
              <w:t>033202050251</w:t>
            </w:r>
          </w:p>
        </w:tc>
        <w:tc>
          <w:tcPr>
            <w:tcW w:type="dxa" w:w="1994"/>
          </w:tcPr>
          <w:p>
            <w:r>
              <w:rPr>
                <w:sz w:val="14"/>
              </w:rPr>
              <w:t>3.0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GAYE</w:t>
            </w:r>
          </w:p>
        </w:tc>
        <w:tc>
          <w:tcPr>
            <w:tcW w:type="dxa" w:w="2493"/>
          </w:tcPr>
          <w:p>
            <w:r>
              <w:rPr>
                <w:sz w:val="14"/>
              </w:rPr>
              <w:t>DAROU KHOUDOSS</w:t>
            </w:r>
          </w:p>
        </w:tc>
        <w:tc>
          <w:tcPr>
            <w:tcW w:type="dxa" w:w="2493"/>
          </w:tcPr>
          <w:p>
            <w:r>
              <w:rPr>
                <w:sz w:val="14"/>
              </w:rPr>
              <w:t>Darou Khoudos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07-00-56-20</w:t>
            </w:r>
          </w:p>
        </w:tc>
        <w:tc>
          <w:tcPr>
            <w:tcW w:type="dxa" w:w="1994"/>
          </w:tcPr>
          <w:p>
            <w:r>
              <w:rPr>
                <w:sz w:val="14"/>
              </w:rPr>
              <w:t>1daf17e21a554ca3b6c75d5b75a1a203</w:t>
            </w:r>
          </w:p>
        </w:tc>
        <w:tc>
          <w:tcPr>
            <w:tcW w:type="dxa" w:w="1994"/>
          </w:tcPr>
          <w:p>
            <w:r>
              <w:rPr>
                <w:sz w:val="14"/>
              </w:rPr>
              <w:t>033202050251</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SAYE BA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38-92-64-14</w:t>
            </w:r>
          </w:p>
        </w:tc>
        <w:tc>
          <w:tcPr>
            <w:tcW w:type="dxa" w:w="1994"/>
          </w:tcPr>
          <w:p>
            <w:r>
              <w:rPr>
                <w:sz w:val="14"/>
              </w:rPr>
              <w:t>6816edbcbf3e493d80e85a6929fa280a</w:t>
            </w:r>
          </w:p>
        </w:tc>
        <w:tc>
          <w:tcPr>
            <w:tcW w:type="dxa" w:w="1994"/>
          </w:tcPr>
          <w:p>
            <w:r>
              <w:rPr>
                <w:sz w:val="14"/>
              </w:rPr>
              <w:t>033202050251</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KHADIM DIENG</w:t>
            </w:r>
          </w:p>
        </w:tc>
        <w:tc>
          <w:tcPr>
            <w:tcW w:type="dxa" w:w="2493"/>
          </w:tcPr>
          <w:p>
            <w:r>
              <w:rPr>
                <w:sz w:val="14"/>
              </w:rPr>
              <w:t>DAROU KHOUDOSS</w:t>
            </w:r>
          </w:p>
        </w:tc>
        <w:tc>
          <w:tcPr>
            <w:tcW w:type="dxa" w:w="2493"/>
          </w:tcPr>
          <w:p>
            <w:r>
              <w:rPr>
                <w:sz w:val="14"/>
              </w:rPr>
              <w:t>darou khoudoss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56-75-64-75</w:t>
            </w:r>
          </w:p>
        </w:tc>
        <w:tc>
          <w:tcPr>
            <w:tcW w:type="dxa" w:w="1994"/>
          </w:tcPr>
          <w:p>
            <w:r>
              <w:rPr>
                <w:sz w:val="14"/>
              </w:rPr>
              <w:t>14df9f6eedcd4fb1a38ea6cb9a360d19</w:t>
            </w:r>
          </w:p>
        </w:tc>
        <w:tc>
          <w:tcPr>
            <w:tcW w:type="dxa" w:w="1994"/>
          </w:tcPr>
          <w:p>
            <w:r>
              <w:rPr>
                <w:sz w:val="14"/>
              </w:rPr>
              <w:t>033202050251</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MOUSTAPHA NIANG</w:t>
            </w:r>
          </w:p>
        </w:tc>
        <w:tc>
          <w:tcPr>
            <w:tcW w:type="dxa" w:w="2493"/>
          </w:tcPr>
          <w:p>
            <w:r>
              <w:rPr>
                <w:sz w:val="14"/>
              </w:rPr>
              <w:t>DAROU KHOUDOSS</w:t>
            </w:r>
          </w:p>
        </w:tc>
        <w:tc>
          <w:tcPr>
            <w:tcW w:type="dxa" w:w="2493"/>
          </w:tcPr>
          <w:p>
            <w:r>
              <w:rPr>
                <w:sz w:val="14"/>
              </w:rPr>
              <w:t>darou khoudoss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61-99-67-00</w:t>
            </w:r>
          </w:p>
        </w:tc>
        <w:tc>
          <w:tcPr>
            <w:tcW w:type="dxa" w:w="1994"/>
          </w:tcPr>
          <w:p>
            <w:r>
              <w:rPr>
                <w:sz w:val="14"/>
              </w:rPr>
              <w:t>80495714f55b4ae189bf413c9b78f0cc</w:t>
            </w:r>
          </w:p>
        </w:tc>
        <w:tc>
          <w:tcPr>
            <w:tcW w:type="dxa" w:w="1994"/>
          </w:tcPr>
          <w:p>
            <w:r>
              <w:rPr>
                <w:sz w:val="14"/>
              </w:rPr>
              <w:t>033202050251</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DIOP</w:t>
            </w:r>
          </w:p>
        </w:tc>
        <w:tc>
          <w:tcPr>
            <w:tcW w:type="dxa" w:w="2493"/>
          </w:tcPr>
          <w:p>
            <w:r>
              <w:rPr>
                <w:sz w:val="14"/>
              </w:rPr>
              <w:t>DAROU KHOUDOSS</w:t>
            </w:r>
          </w:p>
        </w:tc>
        <w:tc>
          <w:tcPr>
            <w:tcW w:type="dxa" w:w="2493"/>
          </w:tcPr>
          <w:p>
            <w:r>
              <w:rPr>
                <w:sz w:val="14"/>
              </w:rPr>
              <w:t>darou khoudoss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65-84-20-12</w:t>
            </w:r>
          </w:p>
        </w:tc>
        <w:tc>
          <w:tcPr>
            <w:tcW w:type="dxa" w:w="1994"/>
          </w:tcPr>
          <w:p>
            <w:r>
              <w:rPr>
                <w:sz w:val="14"/>
              </w:rPr>
              <w:t>5c5ba1b6671e4df0baf59293af355d55</w:t>
            </w:r>
          </w:p>
        </w:tc>
        <w:tc>
          <w:tcPr>
            <w:tcW w:type="dxa" w:w="1994"/>
          </w:tcPr>
          <w:p>
            <w:r>
              <w:rPr>
                <w:sz w:val="14"/>
              </w:rPr>
              <w:t>033202050251</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FALLOU SYLLA</w:t>
            </w:r>
          </w:p>
        </w:tc>
        <w:tc>
          <w:tcPr>
            <w:tcW w:type="dxa" w:w="2493"/>
          </w:tcPr>
          <w:p>
            <w:r>
              <w:rPr>
                <w:sz w:val="14"/>
              </w:rPr>
              <w:t>DAROU KHOUDOSS</w:t>
            </w:r>
          </w:p>
        </w:tc>
        <w:tc>
          <w:tcPr>
            <w:tcW w:type="dxa" w:w="2493"/>
          </w:tcPr>
          <w:p>
            <w:r>
              <w:rPr>
                <w:sz w:val="14"/>
              </w:rPr>
              <w:t>Darou Khoudos</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67-97-54-20</w:t>
            </w:r>
          </w:p>
        </w:tc>
        <w:tc>
          <w:tcPr>
            <w:tcW w:type="dxa" w:w="1994"/>
          </w:tcPr>
          <w:p>
            <w:r>
              <w:rPr>
                <w:sz w:val="14"/>
              </w:rPr>
              <w:t>0e01ed13eac440ffb4efd93c6d1c72d0</w:t>
            </w:r>
          </w:p>
        </w:tc>
        <w:tc>
          <w:tcPr>
            <w:tcW w:type="dxa" w:w="1994"/>
          </w:tcPr>
          <w:p>
            <w:r>
              <w:rPr>
                <w:sz w:val="14"/>
              </w:rPr>
              <w:t>033202050251</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DABA FALL</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72-99-79-18</w:t>
            </w:r>
          </w:p>
        </w:tc>
        <w:tc>
          <w:tcPr>
            <w:tcW w:type="dxa" w:w="1994"/>
          </w:tcPr>
          <w:p>
            <w:r>
              <w:rPr>
                <w:sz w:val="14"/>
              </w:rPr>
              <w:t>296c5d46635247f3bd4399658cdffb52</w:t>
            </w:r>
          </w:p>
        </w:tc>
        <w:tc>
          <w:tcPr>
            <w:tcW w:type="dxa" w:w="1994"/>
          </w:tcPr>
          <w:p>
            <w:r>
              <w:rPr>
                <w:sz w:val="14"/>
              </w:rPr>
              <w:t>033202050251</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MODOU KONTE</w:t>
            </w:r>
          </w:p>
        </w:tc>
        <w:tc>
          <w:tcPr>
            <w:tcW w:type="dxa" w:w="2493"/>
          </w:tcPr>
          <w:p>
            <w:r>
              <w:rPr>
                <w:sz w:val="14"/>
              </w:rPr>
              <w:t>DAROU KHOUDOSS</w:t>
            </w:r>
          </w:p>
        </w:tc>
        <w:tc>
          <w:tcPr>
            <w:tcW w:type="dxa" w:w="2493"/>
          </w:tcPr>
          <w:p>
            <w:r>
              <w:rPr>
                <w:sz w:val="14"/>
              </w:rPr>
              <w:t>darou khoudoss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74-06-16-98</w:t>
            </w:r>
          </w:p>
        </w:tc>
        <w:tc>
          <w:tcPr>
            <w:tcW w:type="dxa" w:w="1994"/>
          </w:tcPr>
          <w:p>
            <w:r>
              <w:rPr>
                <w:sz w:val="14"/>
              </w:rPr>
              <w:t>a27cfe538f5f4e69a8ce7505400a4292</w:t>
            </w:r>
          </w:p>
        </w:tc>
        <w:tc>
          <w:tcPr>
            <w:tcW w:type="dxa" w:w="1994"/>
          </w:tcPr>
          <w:p>
            <w:r>
              <w:rPr>
                <w:sz w:val="14"/>
              </w:rPr>
              <w:t>033202050251</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SYLLA</w:t>
            </w:r>
          </w:p>
        </w:tc>
        <w:tc>
          <w:tcPr>
            <w:tcW w:type="dxa" w:w="2493"/>
          </w:tcPr>
          <w:p>
            <w:r>
              <w:rPr>
                <w:sz w:val="14"/>
              </w:rPr>
              <w:t>DAROU KHOUDOSS</w:t>
            </w:r>
          </w:p>
        </w:tc>
        <w:tc>
          <w:tcPr>
            <w:tcW w:type="dxa" w:w="2493"/>
          </w:tcPr>
          <w:p>
            <w:r>
              <w:rPr>
                <w:sz w:val="14"/>
              </w:rPr>
              <w:t>darou khoudoss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79-41-73-66</w:t>
            </w:r>
          </w:p>
        </w:tc>
        <w:tc>
          <w:tcPr>
            <w:tcW w:type="dxa" w:w="1994"/>
          </w:tcPr>
          <w:p>
            <w:r>
              <w:rPr>
                <w:sz w:val="14"/>
              </w:rPr>
              <w:t>f016f6717ff447c4a5a6bf947a918b2f</w:t>
            </w:r>
          </w:p>
        </w:tc>
        <w:tc>
          <w:tcPr>
            <w:tcW w:type="dxa" w:w="1994"/>
          </w:tcPr>
          <w:p>
            <w:r>
              <w:rPr>
                <w:sz w:val="14"/>
              </w:rPr>
              <w:t>033202050251</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SIDI SYLLA</w:t>
            </w:r>
          </w:p>
        </w:tc>
        <w:tc>
          <w:tcPr>
            <w:tcW w:type="dxa" w:w="2493"/>
          </w:tcPr>
          <w:p>
            <w:r>
              <w:rPr>
                <w:sz w:val="14"/>
              </w:rPr>
              <w:t>DAROU KHOUDOSS</w:t>
            </w:r>
          </w:p>
        </w:tc>
        <w:tc>
          <w:tcPr>
            <w:tcW w:type="dxa" w:w="2493"/>
          </w:tcPr>
          <w:p>
            <w:r>
              <w:rPr>
                <w:sz w:val="14"/>
              </w:rPr>
              <w:t>Darou Khoudos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ERREUR: petits pois consommé de sa propre production sans être cultivéDans le module 7B, on dit avoir consommé petits pois de sa propre production.Or, dans le module 16C, petits pois n'est cultivé sur aucune parcelle.Veuillez corriger ou expliquer cet contradiction.</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85-52-64-12</w:t>
            </w:r>
          </w:p>
        </w:tc>
        <w:tc>
          <w:tcPr>
            <w:tcW w:type="dxa" w:w="1994"/>
          </w:tcPr>
          <w:p>
            <w:r>
              <w:rPr>
                <w:sz w:val="14"/>
              </w:rPr>
              <w:t>252e08ea309c43cc87704a5c7868acf9</w:t>
            </w:r>
          </w:p>
        </w:tc>
        <w:tc>
          <w:tcPr>
            <w:tcW w:type="dxa" w:w="1994"/>
          </w:tcPr>
          <w:p>
            <w:r>
              <w:rPr>
                <w:sz w:val="14"/>
              </w:rPr>
              <w:t>033202050251</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NDIAYE</w:t>
            </w:r>
          </w:p>
        </w:tc>
        <w:tc>
          <w:tcPr>
            <w:tcW w:type="dxa" w:w="2493"/>
          </w:tcPr>
          <w:p>
            <w:r>
              <w:rPr>
                <w:sz w:val="14"/>
              </w:rPr>
              <w:t>DAROU KHOUDOSS</w:t>
            </w:r>
          </w:p>
        </w:tc>
        <w:tc>
          <w:tcPr>
            <w:tcW w:type="dxa" w:w="2493"/>
          </w:tcPr>
          <w:p>
            <w:r>
              <w:rPr>
                <w:sz w:val="14"/>
              </w:rPr>
              <w:t>Darou Khoudoss</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Kg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98-89-71-74</w:t>
            </w:r>
          </w:p>
        </w:tc>
        <w:tc>
          <w:tcPr>
            <w:tcW w:type="dxa" w:w="1994"/>
          </w:tcPr>
          <w:p>
            <w:r>
              <w:rPr>
                <w:sz w:val="14"/>
              </w:rPr>
              <w:t>7e264ff4deea4eb0b3a8e47fd2fa02c5</w:t>
            </w:r>
          </w:p>
        </w:tc>
        <w:tc>
          <w:tcPr>
            <w:tcW w:type="dxa" w:w="1994"/>
          </w:tcPr>
          <w:p>
            <w:r>
              <w:rPr>
                <w:sz w:val="14"/>
              </w:rPr>
              <w:t>033202050251</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SYLLA</w:t>
            </w:r>
          </w:p>
        </w:tc>
        <w:tc>
          <w:tcPr>
            <w:tcW w:type="dxa" w:w="2493"/>
          </w:tcPr>
          <w:p>
            <w:r>
              <w:rPr>
                <w:sz w:val="14"/>
              </w:rPr>
              <w:t>DAROU KHOUDOSS</w:t>
            </w:r>
          </w:p>
        </w:tc>
        <w:tc>
          <w:tcPr>
            <w:tcW w:type="dxa" w:w="2493"/>
          </w:tcPr>
          <w:p>
            <w:r>
              <w:rPr>
                <w:sz w:val="14"/>
              </w:rPr>
              <w:t>Darou khoudos</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(1458.33333333333)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690014,-15.8608746" TargetMode="External"/><Relationship Id="rId10" Type="http://schemas.openxmlformats.org/officeDocument/2006/relationships/hyperlink" Target="https://www.google.com/maps?q=14.8677734,-15.8596717" TargetMode="External"/><Relationship Id="rId11" Type="http://schemas.openxmlformats.org/officeDocument/2006/relationships/hyperlink" Target="https://www.google.com/maps?q=14.8664793,-15.8614464" TargetMode="External"/><Relationship Id="rId12" Type="http://schemas.openxmlformats.org/officeDocument/2006/relationships/hyperlink" Target="https://www.google.com/maps?q=14.8676977,-15.8598006" TargetMode="External"/><Relationship Id="rId13" Type="http://schemas.openxmlformats.org/officeDocument/2006/relationships/hyperlink" Target="https://www.google.com/maps?q=14.8672511,-15.8604739" TargetMode="External"/><Relationship Id="rId14" Type="http://schemas.openxmlformats.org/officeDocument/2006/relationships/hyperlink" Target="https://www.google.com/maps?q=14.869766516666667,-15.86152205" TargetMode="External"/><Relationship Id="rId15" Type="http://schemas.openxmlformats.org/officeDocument/2006/relationships/hyperlink" Target="https://www.google.com/maps?q=14.8676615,-15.8604592" TargetMode="External"/><Relationship Id="rId16" Type="http://schemas.openxmlformats.org/officeDocument/2006/relationships/hyperlink" Target="https://www.google.com/maps?q=14.8670476,-15.8608508" TargetMode="External"/><Relationship Id="rId17" Type="http://schemas.openxmlformats.org/officeDocument/2006/relationships/hyperlink" Target="https://www.google.com/maps?q=14.8695029,-15.8611759" TargetMode="External"/><Relationship Id="rId18" Type="http://schemas.openxmlformats.org/officeDocument/2006/relationships/hyperlink" Target="https://www.google.com/maps?q=14.8701305,-15.85636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