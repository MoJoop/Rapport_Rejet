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061101000212</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15-29-28-85</w:t>
            </w:r>
          </w:p>
        </w:tc>
        <w:tc>
          <w:tcPr>
            <w:tcW w:type="dxa" w:w="1994"/>
          </w:tcPr>
          <w:p>
            <w:r>
              <w:rPr>
                <w:sz w:val="14"/>
              </w:rPr>
              <w:t>644c9c99364d44889c478dcb4f7fd77b</w:t>
            </w:r>
          </w:p>
        </w:tc>
        <w:tc>
          <w:tcPr>
            <w:tcW w:type="dxa" w:w="1994"/>
          </w:tcPr>
          <w:p>
            <w:r>
              <w:rPr>
                <w:sz w:val="14"/>
              </w:rPr>
              <w:t>061101000212</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ARAFAN DIOUF</w:t>
            </w:r>
          </w:p>
        </w:tc>
        <w:tc>
          <w:tcPr>
            <w:tcW w:type="dxa" w:w="2493"/>
          </w:tcPr>
          <w:p>
            <w:r>
              <w:rPr>
                <w:sz w:val="14"/>
              </w:rPr>
              <w:t>NDAR GOU NDAW</w:t>
            </w:r>
          </w:p>
        </w:tc>
        <w:tc>
          <w:tcPr>
            <w:tcW w:type="dxa" w:w="2493"/>
          </w:tcPr>
          <w:p>
            <w:r>
              <w:rPr>
                <w:sz w:val="14"/>
              </w:rPr>
              <w:t>NDAR GOU NDAW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18-21-48-44</w:t>
            </w:r>
          </w:p>
        </w:tc>
        <w:tc>
          <w:tcPr>
            <w:tcW w:type="dxa" w:w="1994"/>
          </w:tcPr>
          <w:p>
            <w:r>
              <w:rPr>
                <w:sz w:val="14"/>
              </w:rPr>
              <w:t>90b0afee1d0c442baade4b6a553da24c</w:t>
            </w:r>
          </w:p>
        </w:tc>
        <w:tc>
          <w:tcPr>
            <w:tcW w:type="dxa" w:w="1994"/>
          </w:tcPr>
          <w:p>
            <w:r>
              <w:rPr>
                <w:sz w:val="14"/>
              </w:rPr>
              <w:t>061101000212</w:t>
            </w:r>
          </w:p>
        </w:tc>
        <w:tc>
          <w:tcPr>
            <w:tcW w:type="dxa" w:w="1994"/>
          </w:tcPr>
          <w:p>
            <w:r>
              <w:rPr>
                <w:sz w:val="14"/>
              </w:rPr>
              <w:t>15.0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FAYE</w:t>
            </w:r>
          </w:p>
        </w:tc>
        <w:tc>
          <w:tcPr>
            <w:tcW w:type="dxa" w:w="2493"/>
          </w:tcPr>
          <w:p>
            <w:r>
              <w:rPr>
                <w:sz w:val="14"/>
              </w:rPr>
              <w:t>NDAR GOU NDAW</w:t>
            </w:r>
          </w:p>
        </w:tc>
        <w:tc>
          <w:tcPr>
            <w:tcW w:type="dxa" w:w="2493"/>
          </w:tcPr>
          <w:p>
            <w:r>
              <w:rPr>
                <w:sz w:val="14"/>
              </w:rPr>
              <w:t>� l entree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99-47-51-24</w:t>
            </w:r>
          </w:p>
        </w:tc>
        <w:tc>
          <w:tcPr>
            <w:tcW w:type="dxa" w:w="1994"/>
          </w:tcPr>
          <w:p>
            <w:r>
              <w:rPr>
                <w:sz w:val="14"/>
              </w:rPr>
              <w:t>5df074d004fa47afa4c259acaa6c66d2</w:t>
            </w:r>
          </w:p>
        </w:tc>
        <w:tc>
          <w:tcPr>
            <w:tcW w:type="dxa" w:w="1994"/>
          </w:tcPr>
          <w:p>
            <w:r>
              <w:rPr>
                <w:sz w:val="14"/>
              </w:rPr>
              <w:t>061101000212</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KA</w:t>
            </w:r>
          </w:p>
        </w:tc>
        <w:tc>
          <w:tcPr>
            <w:tcW w:type="dxa" w:w="2493"/>
          </w:tcPr>
          <w:p>
            <w:r>
              <w:rPr>
                <w:sz w:val="14"/>
              </w:rPr>
              <w:t>NDAR GOU NDAW</w:t>
            </w:r>
          </w:p>
        </w:tc>
        <w:tc>
          <w:tcPr>
            <w:tcW w:type="dxa" w:w="2493"/>
          </w:tcPr>
          <w:p>
            <w:r>
              <w:rPr>
                <w:sz w:val="14"/>
              </w:rPr>
              <w:t>NDAR GOU NDAW</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402237,-16.0678039" TargetMode="External"/><Relationship Id="rId10" Type="http://schemas.openxmlformats.org/officeDocument/2006/relationships/hyperlink" Target="https://www.google.com/maps?q=14.1686887,-16.0639927" TargetMode="External"/><Relationship Id="rId11" Type="http://schemas.openxmlformats.org/officeDocument/2006/relationships/hyperlink" Target="https://www.google.com/maps?q=14.1387457,-16.0689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