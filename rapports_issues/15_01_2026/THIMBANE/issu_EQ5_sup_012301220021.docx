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EQ5_sup</w:t>
        <w:br/>
        <w:t>Grappe: 012301220021</w:t>
        <w:br/>
        <w:t>Date: 15/01/2026 a 19:34</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17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03-75-47-35</w:t>
            </w:r>
          </w:p>
        </w:tc>
        <w:tc>
          <w:tcPr>
            <w:tcW w:type="dxa" w:w="1994"/>
          </w:tcPr>
          <w:p>
            <w:r>
              <w:rPr>
                <w:sz w:val="14"/>
              </w:rPr>
              <w:t>68d3425096e642999721fd0a70475ca5</w:t>
            </w:r>
          </w:p>
        </w:tc>
        <w:tc>
          <w:tcPr>
            <w:tcW w:type="dxa" w:w="1994"/>
          </w:tcPr>
          <w:p>
            <w:r>
              <w:rPr>
                <w:sz w:val="14"/>
              </w:rPr>
              <w:t>012301220021</w:t>
            </w:r>
          </w:p>
        </w:tc>
        <w:tc>
          <w:tcPr>
            <w:tcW w:type="dxa" w:w="1994"/>
          </w:tcPr>
          <w:p>
            <w:r>
              <w:rPr>
                <w:sz w:val="14"/>
              </w:rPr>
              <w:t>17.0</w:t>
            </w:r>
          </w:p>
        </w:tc>
        <w:tc>
          <w:tcPr>
            <w:tcW w:type="dxa" w:w="1994"/>
          </w:tcPr>
          <w:p>
            <w:r>
              <w:rPr>
                <w:sz w:val="14"/>
              </w:rPr>
              <w:t>EQ5_sup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Amadou bamba sanè</w:t>
            </w:r>
          </w:p>
        </w:tc>
        <w:tc>
          <w:tcPr>
            <w:tcW w:type="dxa" w:w="2493"/>
          </w:tcPr>
          <w:p>
            <w:r>
              <w:rPr>
                <w:sz w:val="14"/>
              </w:rPr>
              <w:t>wakhinane nimzatt</w:t>
            </w:r>
          </w:p>
        </w:tc>
        <w:tc>
          <w:tcPr>
            <w:tcW w:type="dxa" w:w="2493"/>
          </w:tcPr>
          <w:p>
            <w:r>
              <w:rPr>
                <w:sz w:val="14"/>
              </w:rPr>
              <w:t>wakhinane nimzatt</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Valeur extrême identifée pour la consommation de de Transport urbain en bus dans les 7 derniers jours La valeur de s09Bq03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moulu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moulu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moulu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moulu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moulu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moulu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moulu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13-27-73-82</w:t>
            </w:r>
          </w:p>
        </w:tc>
        <w:tc>
          <w:tcPr>
            <w:tcW w:type="dxa" w:w="1994"/>
          </w:tcPr>
          <w:p>
            <w:r>
              <w:rPr>
                <w:sz w:val="14"/>
              </w:rPr>
              <w:t>85dd0d305ce74b0494cca33128153ce3</w:t>
            </w:r>
          </w:p>
        </w:tc>
        <w:tc>
          <w:tcPr>
            <w:tcW w:type="dxa" w:w="1994"/>
          </w:tcPr>
          <w:p>
            <w:r>
              <w:rPr>
                <w:sz w:val="14"/>
              </w:rPr>
              <w:t>012301220021</w:t>
            </w:r>
          </w:p>
        </w:tc>
        <w:tc>
          <w:tcPr>
            <w:tcW w:type="dxa" w:w="1994"/>
          </w:tcPr>
          <w:p>
            <w:r>
              <w:rPr>
                <w:sz w:val="14"/>
              </w:rPr>
              <w:t>1.0</w:t>
            </w:r>
          </w:p>
        </w:tc>
        <w:tc>
          <w:tcPr>
            <w:tcW w:type="dxa" w:w="1994"/>
          </w:tcPr>
          <w:p>
            <w:r>
              <w:rPr>
                <w:sz w:val="14"/>
              </w:rPr>
              <w:t>EQ5_sup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LAMINE DABO</w:t>
            </w:r>
          </w:p>
        </w:tc>
        <w:tc>
          <w:tcPr>
            <w:tcW w:type="dxa" w:w="2493"/>
          </w:tcPr>
          <w:p>
            <w:r>
              <w:rPr>
                <w:sz w:val="14"/>
              </w:rPr>
              <w:t>CHAMPS DE COURSE II</w:t>
            </w:r>
          </w:p>
        </w:tc>
        <w:tc>
          <w:tcPr>
            <w:tcW w:type="dxa" w:w="2493"/>
          </w:tcPr>
          <w:p>
            <w:r>
              <w:rPr>
                <w:sz w:val="14"/>
              </w:rPr>
              <w:t>a droite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14-67-97-12</w:t>
            </w:r>
          </w:p>
        </w:tc>
        <w:tc>
          <w:tcPr>
            <w:tcW w:type="dxa" w:w="1994"/>
          </w:tcPr>
          <w:p>
            <w:r>
              <w:rPr>
                <w:sz w:val="14"/>
              </w:rPr>
              <w:t>f33c505469a9468aa4b2190fca09d7c5</w:t>
            </w:r>
          </w:p>
        </w:tc>
        <w:tc>
          <w:tcPr>
            <w:tcW w:type="dxa" w:w="1994"/>
          </w:tcPr>
          <w:p>
            <w:r>
              <w:rPr>
                <w:sz w:val="14"/>
              </w:rPr>
              <w:t>012301220021</w:t>
            </w:r>
          </w:p>
        </w:tc>
        <w:tc>
          <w:tcPr>
            <w:tcW w:type="dxa" w:w="1994"/>
          </w:tcPr>
          <w:p>
            <w:r>
              <w:rPr>
                <w:sz w:val="14"/>
              </w:rPr>
              <w:t>4.0</w:t>
            </w:r>
          </w:p>
        </w:tc>
        <w:tc>
          <w:tcPr>
            <w:tcW w:type="dxa" w:w="1994"/>
          </w:tcPr>
          <w:p>
            <w:r>
              <w:rPr>
                <w:sz w:val="14"/>
              </w:rPr>
              <w:t>EQ5_sup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FATMA SIBI</w:t>
            </w:r>
          </w:p>
        </w:tc>
        <w:tc>
          <w:tcPr>
            <w:tcW w:type="dxa" w:w="2493"/>
          </w:tcPr>
          <w:p>
            <w:r>
              <w:rPr>
                <w:sz w:val="14"/>
              </w:rPr>
              <w:t>CHAMPS DE COURSE II</w:t>
            </w:r>
          </w:p>
        </w:tc>
        <w:tc>
          <w:tcPr>
            <w:tcW w:type="dxa" w:w="2493"/>
          </w:tcPr>
          <w:p>
            <w:r>
              <w:rPr>
                <w:sz w:val="14"/>
              </w:rPr>
              <w:t>CHAMP DE COURSE II</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(20900)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(20900)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(20900)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(20900)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(20900)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(20900)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(20900)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(20900)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(20900)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(20900)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(20900)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(20900)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(20900)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(20900)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poulet entier en Pièce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poulet entier en Pièce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poulet entier en Pièce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poulet entier en Pièce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poulet entier en Pièce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poulet entier en Pièce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poulet entier en Pièce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(97500)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(97500)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(97500)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(97500)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(97500)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(97500)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(97500)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37-90-32-89</w:t>
            </w:r>
          </w:p>
        </w:tc>
        <w:tc>
          <w:tcPr>
            <w:tcW w:type="dxa" w:w="1994"/>
          </w:tcPr>
          <w:p>
            <w:r>
              <w:rPr>
                <w:sz w:val="14"/>
              </w:rPr>
              <w:t>82d0e8ccdb04457fb50c0671db86dfc8</w:t>
            </w:r>
          </w:p>
        </w:tc>
        <w:tc>
          <w:tcPr>
            <w:tcW w:type="dxa" w:w="1994"/>
          </w:tcPr>
          <w:p>
            <w:r>
              <w:rPr>
                <w:sz w:val="14"/>
              </w:rPr>
              <w:t>012301220021</w:t>
            </w:r>
          </w:p>
        </w:tc>
        <w:tc>
          <w:tcPr>
            <w:tcW w:type="dxa" w:w="1994"/>
          </w:tcPr>
          <w:p>
            <w:r>
              <w:rPr>
                <w:sz w:val="14"/>
              </w:rPr>
              <w:t>11.0</w:t>
            </w:r>
          </w:p>
        </w:tc>
        <w:tc>
          <w:tcPr>
            <w:tcW w:type="dxa" w:w="1994"/>
          </w:tcPr>
          <w:p>
            <w:r>
              <w:rPr>
                <w:sz w:val="14"/>
              </w:rPr>
              <w:t>EQ5_sup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SEYDOU DRAME</w:t>
            </w:r>
          </w:p>
        </w:tc>
        <w:tc>
          <w:tcPr>
            <w:tcW w:type="dxa" w:w="2493"/>
          </w:tcPr>
          <w:p>
            <w:r>
              <w:rPr>
                <w:sz w:val="14"/>
              </w:rPr>
              <w:t>CHAMPS DE COURSE II</w:t>
            </w:r>
          </w:p>
        </w:tc>
        <w:tc>
          <w:tcPr>
            <w:tcW w:type="dxa" w:w="2493"/>
          </w:tcPr>
          <w:p>
            <w:r>
              <w:rPr>
                <w:sz w:val="14"/>
              </w:rPr>
              <w:t>CHAMP DE COURSE II</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38-10-02-94</w:t>
            </w:r>
          </w:p>
        </w:tc>
        <w:tc>
          <w:tcPr>
            <w:tcW w:type="dxa" w:w="1994"/>
          </w:tcPr>
          <w:p>
            <w:r>
              <w:rPr>
                <w:sz w:val="14"/>
              </w:rPr>
              <w:t>da2470c796c045f3aa23af4fa5bc7938</w:t>
            </w:r>
          </w:p>
        </w:tc>
        <w:tc>
          <w:tcPr>
            <w:tcW w:type="dxa" w:w="1994"/>
          </w:tcPr>
          <w:p>
            <w:r>
              <w:rPr>
                <w:sz w:val="14"/>
              </w:rPr>
              <w:t>012301220021</w:t>
            </w:r>
          </w:p>
        </w:tc>
        <w:tc>
          <w:tcPr>
            <w:tcW w:type="dxa" w:w="1994"/>
          </w:tcPr>
          <w:p>
            <w:r>
              <w:rPr>
                <w:sz w:val="14"/>
              </w:rPr>
              <w:t>15.0</w:t>
            </w:r>
          </w:p>
        </w:tc>
        <w:tc>
          <w:tcPr>
            <w:tcW w:type="dxa" w:w="1994"/>
          </w:tcPr>
          <w:p>
            <w:r>
              <w:rPr>
                <w:sz w:val="14"/>
              </w:rPr>
              <w:t>EQ5_sup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MARIAMA DEMBLEE</w:t>
            </w:r>
          </w:p>
        </w:tc>
        <w:tc>
          <w:tcPr>
            <w:tcW w:type="dxa" w:w="2493"/>
          </w:tcPr>
          <w:p>
            <w:r>
              <w:rPr>
                <w:sz w:val="14"/>
              </w:rPr>
              <w:t>CHAMPS DE COURSE II</w:t>
            </w:r>
          </w:p>
        </w:tc>
        <w:tc>
          <w:tcPr>
            <w:tcW w:type="dxa" w:w="2493"/>
          </w:tcPr>
          <w:p>
            <w:r>
              <w:rPr>
                <w:sz w:val="14"/>
              </w:rPr>
              <w:t>1er etage a droire</w:t>
            </w:r>
          </w:p>
        </w:tc>
        <w:tc>
          <w:tcPr>
            <w:tcW w:type="dxa" w:w="2493"/>
          </w:tcPr>
          <w:p>
            <w:r>
              <w:rPr>
                <w:sz w:val="14"/>
              </w:rPr>
              <w:t>N/A</w:t>
            </w:r>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(14000)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44-87-60-77</w:t>
            </w:r>
          </w:p>
        </w:tc>
        <w:tc>
          <w:tcPr>
            <w:tcW w:type="dxa" w:w="1994"/>
          </w:tcPr>
          <w:p>
            <w:r>
              <w:rPr>
                <w:sz w:val="14"/>
              </w:rPr>
              <w:t>a4cf62adee754ac9b6a35ae8ba6e6bac</w:t>
            </w:r>
          </w:p>
        </w:tc>
        <w:tc>
          <w:tcPr>
            <w:tcW w:type="dxa" w:w="1994"/>
          </w:tcPr>
          <w:p>
            <w:r>
              <w:rPr>
                <w:sz w:val="14"/>
              </w:rPr>
              <w:t>012301220021</w:t>
            </w:r>
          </w:p>
        </w:tc>
        <w:tc>
          <w:tcPr>
            <w:tcW w:type="dxa" w:w="1994"/>
          </w:tcPr>
          <w:p>
            <w:r>
              <w:rPr>
                <w:sz w:val="14"/>
              </w:rPr>
              <w:t>3.0</w:t>
            </w:r>
          </w:p>
        </w:tc>
        <w:tc>
          <w:tcPr>
            <w:tcW w:type="dxa" w:w="1994"/>
          </w:tcPr>
          <w:p>
            <w:r>
              <w:rPr>
                <w:sz w:val="14"/>
              </w:rPr>
              <w:t>EQ5_sup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DIOULDE CORREA</w:t>
            </w:r>
          </w:p>
        </w:tc>
        <w:tc>
          <w:tcPr>
            <w:tcW w:type="dxa" w:w="2493"/>
          </w:tcPr>
          <w:p>
            <w:r>
              <w:rPr>
                <w:sz w:val="14"/>
              </w:rPr>
              <w:t>CHAMPS DE COURSE II</w:t>
            </w:r>
          </w:p>
        </w:tc>
        <w:tc>
          <w:tcPr>
            <w:tcW w:type="dxa" w:w="2493"/>
          </w:tcPr>
          <w:p>
            <w:r>
              <w:rPr>
                <w:sz w:val="14"/>
              </w:rPr>
              <w:t>CHAMP DE COURSE II</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55-14-87-06</w:t>
            </w:r>
          </w:p>
        </w:tc>
        <w:tc>
          <w:tcPr>
            <w:tcW w:type="dxa" w:w="1994"/>
          </w:tcPr>
          <w:p>
            <w:r>
              <w:rPr>
                <w:sz w:val="14"/>
              </w:rPr>
              <w:t>86fc516d0ceb4328a3672e397df8bb67</w:t>
            </w:r>
          </w:p>
        </w:tc>
        <w:tc>
          <w:tcPr>
            <w:tcW w:type="dxa" w:w="1994"/>
          </w:tcPr>
          <w:p>
            <w:r>
              <w:rPr>
                <w:sz w:val="14"/>
              </w:rPr>
              <w:t>012301220021</w:t>
            </w:r>
          </w:p>
        </w:tc>
        <w:tc>
          <w:tcPr>
            <w:tcW w:type="dxa" w:w="1994"/>
          </w:tcPr>
          <w:p>
            <w:r>
              <w:rPr>
                <w:sz w:val="14"/>
              </w:rPr>
              <w:t>9.0</w:t>
            </w:r>
          </w:p>
        </w:tc>
        <w:tc>
          <w:tcPr>
            <w:tcW w:type="dxa" w:w="1994"/>
          </w:tcPr>
          <w:p>
            <w:r>
              <w:rPr>
                <w:sz w:val="14"/>
              </w:rPr>
              <w:t>EQ5_sup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ROKHAYA THIAW</w:t>
            </w:r>
          </w:p>
        </w:tc>
        <w:tc>
          <w:tcPr>
            <w:tcW w:type="dxa" w:w="2493"/>
          </w:tcPr>
          <w:p>
            <w:r>
              <w:rPr>
                <w:sz w:val="14"/>
              </w:rPr>
              <w:t>CHAMPS DE COURSE II</w:t>
            </w:r>
          </w:p>
        </w:tc>
        <w:tc>
          <w:tcPr>
            <w:tcW w:type="dxa" w:w="2493"/>
          </w:tcPr>
          <w:p>
            <w:r>
              <w:rPr>
                <w:sz w:val="14"/>
              </w:rPr>
              <w:t>CHAMP DE COURSE II</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Achat de montres, réveils,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(2200)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(2200)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(2200)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(2200)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(2200)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(2200)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(2200)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63-21-47-89</w:t>
            </w:r>
          </w:p>
        </w:tc>
        <w:tc>
          <w:tcPr>
            <w:tcW w:type="dxa" w:w="1994"/>
          </w:tcPr>
          <w:p>
            <w:r>
              <w:rPr>
                <w:sz w:val="14"/>
              </w:rPr>
              <w:t>e27d1c0fbf1543f89df074b85023904c</w:t>
            </w:r>
          </w:p>
        </w:tc>
        <w:tc>
          <w:tcPr>
            <w:tcW w:type="dxa" w:w="1994"/>
          </w:tcPr>
          <w:p>
            <w:r>
              <w:rPr>
                <w:sz w:val="14"/>
              </w:rPr>
              <w:t>012301220021</w:t>
            </w:r>
          </w:p>
        </w:tc>
        <w:tc>
          <w:tcPr>
            <w:tcW w:type="dxa" w:w="1994"/>
          </w:tcPr>
          <w:p>
            <w:r>
              <w:rPr>
                <w:sz w:val="14"/>
              </w:rPr>
              <w:t>8.0</w:t>
            </w:r>
          </w:p>
        </w:tc>
        <w:tc>
          <w:tcPr>
            <w:tcW w:type="dxa" w:w="1994"/>
          </w:tcPr>
          <w:p>
            <w:r>
              <w:rPr>
                <w:sz w:val="14"/>
              </w:rPr>
              <w:t>EQ5_sup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MBAYE NDIAYE</w:t>
            </w:r>
          </w:p>
        </w:tc>
        <w:tc>
          <w:tcPr>
            <w:tcW w:type="dxa" w:w="2493"/>
          </w:tcPr>
          <w:p>
            <w:r>
              <w:rPr>
                <w:sz w:val="14"/>
              </w:rPr>
              <w:t>CHAMPS DE COURSE II</w:t>
            </w:r>
          </w:p>
        </w:tc>
        <w:tc>
          <w:tcPr>
            <w:tcW w:type="dxa" w:w="2493"/>
          </w:tcPr>
          <w:p>
            <w:r>
              <w:rPr>
                <w:sz w:val="14"/>
              </w:rPr>
              <w:t>CHAMP DE COURSE II</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71-82-17-53</w:t>
            </w:r>
          </w:p>
        </w:tc>
        <w:tc>
          <w:tcPr>
            <w:tcW w:type="dxa" w:w="1994"/>
          </w:tcPr>
          <w:p>
            <w:r>
              <w:rPr>
                <w:sz w:val="14"/>
              </w:rPr>
              <w:t>dd5b4f3ed742476bbc2230e43a1b17d7</w:t>
            </w:r>
          </w:p>
        </w:tc>
        <w:tc>
          <w:tcPr>
            <w:tcW w:type="dxa" w:w="1994"/>
          </w:tcPr>
          <w:p>
            <w:r>
              <w:rPr>
                <w:sz w:val="14"/>
              </w:rPr>
              <w:t>012301220021</w:t>
            </w:r>
          </w:p>
        </w:tc>
        <w:tc>
          <w:tcPr>
            <w:tcW w:type="dxa" w:w="1994"/>
          </w:tcPr>
          <w:p>
            <w:r>
              <w:rPr>
                <w:sz w:val="14"/>
              </w:rPr>
              <w:t>2.0</w:t>
            </w:r>
          </w:p>
        </w:tc>
        <w:tc>
          <w:tcPr>
            <w:tcW w:type="dxa" w:w="1994"/>
          </w:tcPr>
          <w:p>
            <w:r>
              <w:rPr>
                <w:sz w:val="14"/>
              </w:rPr>
              <w:t>EQ5_sup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MASS FAYE</w:t>
            </w:r>
          </w:p>
        </w:tc>
        <w:tc>
          <w:tcPr>
            <w:tcW w:type="dxa" w:w="2493"/>
          </w:tcPr>
          <w:p>
            <w:r>
              <w:rPr>
                <w:sz w:val="14"/>
              </w:rPr>
              <w:t>CHAMPS DE COURSE II</w:t>
            </w:r>
          </w:p>
        </w:tc>
        <w:tc>
          <w:tcPr>
            <w:tcW w:type="dxa" w:w="2493"/>
          </w:tcPr>
          <w:p>
            <w:r>
              <w:rPr>
                <w:sz w:val="14"/>
              </w:rPr>
              <w:t>CHAMP DE COURSE II</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(50)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76-12-29-84</w:t>
            </w:r>
          </w:p>
        </w:tc>
        <w:tc>
          <w:tcPr>
            <w:tcW w:type="dxa" w:w="1994"/>
          </w:tcPr>
          <w:p>
            <w:r>
              <w:rPr>
                <w:sz w:val="14"/>
              </w:rPr>
              <w:t>28c52790be8a42d199c22cd3c4fef861</w:t>
            </w:r>
          </w:p>
        </w:tc>
        <w:tc>
          <w:tcPr>
            <w:tcW w:type="dxa" w:w="1994"/>
          </w:tcPr>
          <w:p>
            <w:r>
              <w:rPr>
                <w:sz w:val="14"/>
              </w:rPr>
              <w:t>012301220021</w:t>
            </w:r>
          </w:p>
        </w:tc>
        <w:tc>
          <w:tcPr>
            <w:tcW w:type="dxa" w:w="1994"/>
          </w:tcPr>
          <w:p>
            <w:r>
              <w:rPr>
                <w:sz w:val="14"/>
              </w:rPr>
              <w:t>5.0</w:t>
            </w:r>
          </w:p>
        </w:tc>
        <w:tc>
          <w:tcPr>
            <w:tcW w:type="dxa" w:w="1994"/>
          </w:tcPr>
          <w:p>
            <w:r>
              <w:rPr>
                <w:sz w:val="14"/>
              </w:rPr>
              <w:t>EQ5_sup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OMAR NIANG</w:t>
            </w:r>
          </w:p>
        </w:tc>
        <w:tc>
          <w:tcPr>
            <w:tcW w:type="dxa" w:w="2493"/>
          </w:tcPr>
          <w:p>
            <w:r>
              <w:rPr>
                <w:sz w:val="14"/>
              </w:rPr>
              <w:t>CHAMPS DE COURSE II</w:t>
            </w:r>
          </w:p>
        </w:tc>
        <w:tc>
          <w:tcPr>
            <w:tcW w:type="dxa" w:w="2493"/>
          </w:tcPr>
          <w:p>
            <w:r>
              <w:rPr>
                <w:sz w:val="14"/>
              </w:rPr>
              <w:t>CHAMP DE COURSE II</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(975000)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(975000)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(975000)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(975000)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(975000)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(975000)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(975000)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(975000)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(975000)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(975000)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(975000)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(975000)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(975000)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(975000)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(6100)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(6100)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(6100)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(6100)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(6100)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(6100)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(6100)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86-63-71-89</w:t>
            </w:r>
          </w:p>
        </w:tc>
        <w:tc>
          <w:tcPr>
            <w:tcW w:type="dxa" w:w="1994"/>
          </w:tcPr>
          <w:p>
            <w:r>
              <w:rPr>
                <w:sz w:val="14"/>
              </w:rPr>
              <w:t>d193dd9680f54863a44cc060b3983a72</w:t>
            </w:r>
          </w:p>
        </w:tc>
        <w:tc>
          <w:tcPr>
            <w:tcW w:type="dxa" w:w="1994"/>
          </w:tcPr>
          <w:p>
            <w:r>
              <w:rPr>
                <w:sz w:val="14"/>
              </w:rPr>
              <w:t>012301220021</w:t>
            </w:r>
          </w:p>
        </w:tc>
        <w:tc>
          <w:tcPr>
            <w:tcW w:type="dxa" w:w="1994"/>
          </w:tcPr>
          <w:p>
            <w:r>
              <w:rPr>
                <w:sz w:val="14"/>
              </w:rPr>
              <w:t>13.0</w:t>
            </w:r>
          </w:p>
        </w:tc>
        <w:tc>
          <w:tcPr>
            <w:tcW w:type="dxa" w:w="1994"/>
          </w:tcPr>
          <w:p>
            <w:r>
              <w:rPr>
                <w:sz w:val="14"/>
              </w:rPr>
              <w:t>EQ5_sup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ELHADJI MAMADOU NDOYE TOURE</w:t>
            </w:r>
          </w:p>
        </w:tc>
        <w:tc>
          <w:tcPr>
            <w:tcW w:type="dxa" w:w="2493"/>
          </w:tcPr>
          <w:p>
            <w:r>
              <w:rPr>
                <w:sz w:val="14"/>
              </w:rPr>
              <w:t>CHAMPS DE COURSE II</w:t>
            </w:r>
          </w:p>
        </w:tc>
        <w:tc>
          <w:tcPr>
            <w:tcW w:type="dxa" w:w="2493"/>
          </w:tcPr>
          <w:p>
            <w:r>
              <w:rPr>
                <w:sz w:val="14"/>
              </w:rPr>
              <w:t>entree a gauche</w:t>
            </w:r>
          </w:p>
        </w:tc>
        <w:tc>
          <w:tcPr>
            <w:tcW w:type="dxa" w:w="2493"/>
          </w:tcPr>
          <w:p>
            <w:hyperlink r:id="rId18">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Lait, lotion de toilette corporelle (glycérine, vaseline, etc.), produits de maquillage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99-41-25-95</w:t>
            </w:r>
          </w:p>
        </w:tc>
        <w:tc>
          <w:tcPr>
            <w:tcW w:type="dxa" w:w="1994"/>
          </w:tcPr>
          <w:p>
            <w:r>
              <w:rPr>
                <w:sz w:val="14"/>
              </w:rPr>
              <w:t>6fcac7329422452fb20284ef2c1bb5d3</w:t>
            </w:r>
          </w:p>
        </w:tc>
        <w:tc>
          <w:tcPr>
            <w:tcW w:type="dxa" w:w="1994"/>
          </w:tcPr>
          <w:p>
            <w:r>
              <w:rPr>
                <w:sz w:val="14"/>
              </w:rPr>
              <w:t>012301220021</w:t>
            </w:r>
          </w:p>
        </w:tc>
        <w:tc>
          <w:tcPr>
            <w:tcW w:type="dxa" w:w="1994"/>
          </w:tcPr>
          <w:p>
            <w:r>
              <w:rPr>
                <w:sz w:val="14"/>
              </w:rPr>
              <w:t>14.0</w:t>
            </w:r>
          </w:p>
        </w:tc>
        <w:tc>
          <w:tcPr>
            <w:tcW w:type="dxa" w:w="1994"/>
          </w:tcPr>
          <w:p>
            <w:r>
              <w:rPr>
                <w:sz w:val="14"/>
              </w:rPr>
              <w:t>EQ5_sup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MOR WADE</w:t>
            </w:r>
          </w:p>
        </w:tc>
        <w:tc>
          <w:tcPr>
            <w:tcW w:type="dxa" w:w="2493"/>
          </w:tcPr>
          <w:p>
            <w:r>
              <w:rPr>
                <w:sz w:val="14"/>
              </w:rPr>
              <w:t>CHAMPS DE COURSE II</w:t>
            </w:r>
          </w:p>
        </w:tc>
        <w:tc>
          <w:tcPr>
            <w:tcW w:type="dxa" w:w="2493"/>
          </w:tcPr>
          <w:p>
            <w:r>
              <w:rPr>
                <w:sz w:val="14"/>
              </w:rPr>
              <w:t>CHAMP DE COURSE II</w:t>
            </w:r>
          </w:p>
        </w:tc>
        <w:tc>
          <w:tcPr>
            <w:tcW w:type="dxa" w:w="2493"/>
          </w:tcPr>
          <w:p>
            <w:hyperlink r:id="rId19">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5598465,-17.38723471" TargetMode="External"/><Relationship Id="rId10" Type="http://schemas.openxmlformats.org/officeDocument/2006/relationships/hyperlink" Target="https://www.google.com/maps?q=14.7559234,-17.3871572" TargetMode="External"/><Relationship Id="rId11" Type="http://schemas.openxmlformats.org/officeDocument/2006/relationships/hyperlink" Target="https://www.google.com/maps?q=14.7571581,-17.3872855" TargetMode="External"/><Relationship Id="rId12" Type="http://schemas.openxmlformats.org/officeDocument/2006/relationships/hyperlink" Target="https://www.google.com/maps?q=14.7359387,-17.4253571" TargetMode="External"/><Relationship Id="rId13" Type="http://schemas.openxmlformats.org/officeDocument/2006/relationships/hyperlink" Target="https://www.google.com/maps?q=14.7564666,-17.38764324" TargetMode="External"/><Relationship Id="rId14" Type="http://schemas.openxmlformats.org/officeDocument/2006/relationships/hyperlink" Target="https://www.google.com/maps?q=14.756044,-17.3864284" TargetMode="External"/><Relationship Id="rId15" Type="http://schemas.openxmlformats.org/officeDocument/2006/relationships/hyperlink" Target="https://www.google.com/maps?q=14.7556025,-17.3870475" TargetMode="External"/><Relationship Id="rId16" Type="http://schemas.openxmlformats.org/officeDocument/2006/relationships/hyperlink" Target="https://www.google.com/maps?q=14.7560175,-17.3863491" TargetMode="External"/><Relationship Id="rId17" Type="http://schemas.openxmlformats.org/officeDocument/2006/relationships/hyperlink" Target="https://www.google.com/maps?q=14.7563234,-17.3864974" TargetMode="External"/><Relationship Id="rId18" Type="http://schemas.openxmlformats.org/officeDocument/2006/relationships/hyperlink" Target="https://www.google.com/maps?q=14.7561767,-17.3884433" TargetMode="External"/><Relationship Id="rId19" Type="http://schemas.openxmlformats.org/officeDocument/2006/relationships/hyperlink" Target="https://www.google.com/maps?q=14.75574242,-17.3867439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