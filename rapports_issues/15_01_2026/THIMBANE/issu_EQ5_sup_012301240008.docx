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EQ5_sup</w:t>
        <w:br/>
        <w:t>Grappe: 012301240008</w:t>
        <w:br/>
        <w:t>Date: 15/01/2026 a 19:34</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12</w:t>
            </w:r>
          </w:p>
        </w:tc>
      </w:tr>
    </w:tbl>
    <w:p/>
    <w:p>
      <w:pPr>
        <w:pStyle w:val="Heading1"/>
      </w:pPr>
      <w:r>
        <w:t>Details des issues par menage</w:t>
      </w:r>
    </w:p>
    <w:p>
      <w:pPr>
        <w:pStyle w:val="Heading2"/>
      </w:pPr>
      <w:r>
        <w:t>Menage 11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08-57-33-30</w:t>
            </w:r>
          </w:p>
        </w:tc>
        <w:tc>
          <w:tcPr>
            <w:tcW w:type="dxa" w:w="1994"/>
          </w:tcPr>
          <w:p>
            <w:r>
              <w:rPr>
                <w:sz w:val="14"/>
              </w:rPr>
              <w:t>fc30bf39e3d5471c9934450db3b1e560</w:t>
            </w:r>
          </w:p>
        </w:tc>
        <w:tc>
          <w:tcPr>
            <w:tcW w:type="dxa" w:w="1994"/>
          </w:tcPr>
          <w:p>
            <w:r>
              <w:rPr>
                <w:sz w:val="14"/>
              </w:rPr>
              <w:t>012301240008</w:t>
            </w:r>
          </w:p>
        </w:tc>
        <w:tc>
          <w:tcPr>
            <w:tcW w:type="dxa" w:w="1994"/>
          </w:tcPr>
          <w:p>
            <w:r>
              <w:rPr>
                <w:sz w:val="14"/>
              </w:rPr>
              <w:t>11.0</w:t>
            </w:r>
          </w:p>
        </w:tc>
        <w:tc>
          <w:tcPr>
            <w:tcW w:type="dxa" w:w="1994"/>
          </w:tcPr>
          <w:p>
            <w:r>
              <w:rPr>
                <w:sz w:val="14"/>
              </w:rPr>
              <w:t>EQ5_sup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JANNETE DEDHIOU</w:t>
            </w:r>
          </w:p>
        </w:tc>
        <w:tc>
          <w:tcPr>
            <w:tcW w:type="dxa" w:w="2493"/>
          </w:tcPr>
          <w:p>
            <w:r>
              <w:rPr>
                <w:sz w:val="14"/>
              </w:rPr>
              <w:t>DALIFORD S/Q 1 MARCHÉ</w:t>
            </w:r>
          </w:p>
        </w:tc>
        <w:tc>
          <w:tcPr>
            <w:tcW w:type="dxa" w:w="2493"/>
          </w:tcPr>
          <w:p>
            <w:r>
              <w:rPr>
                <w:sz w:val="14"/>
              </w:rPr>
              <w:t>en haut</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13-63-42-48</w:t>
            </w:r>
          </w:p>
        </w:tc>
        <w:tc>
          <w:tcPr>
            <w:tcW w:type="dxa" w:w="1994"/>
          </w:tcPr>
          <w:p>
            <w:r>
              <w:rPr>
                <w:sz w:val="14"/>
              </w:rPr>
              <w:t>69429a1f9ecc46a5839f893471e822d7</w:t>
            </w:r>
          </w:p>
        </w:tc>
        <w:tc>
          <w:tcPr>
            <w:tcW w:type="dxa" w:w="1994"/>
          </w:tcPr>
          <w:p>
            <w:r>
              <w:rPr>
                <w:sz w:val="14"/>
              </w:rPr>
              <w:t>012301240008</w:t>
            </w:r>
          </w:p>
        </w:tc>
        <w:tc>
          <w:tcPr>
            <w:tcW w:type="dxa" w:w="1994"/>
          </w:tcPr>
          <w:p>
            <w:r>
              <w:rPr>
                <w:sz w:val="14"/>
              </w:rPr>
              <w:t>3.0</w:t>
            </w:r>
          </w:p>
        </w:tc>
        <w:tc>
          <w:tcPr>
            <w:tcW w:type="dxa" w:w="1994"/>
          </w:tcPr>
          <w:p>
            <w:r>
              <w:rPr>
                <w:sz w:val="14"/>
              </w:rPr>
              <w:t>EQ5_sup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BOUBACAR DIALLO</w:t>
            </w:r>
          </w:p>
        </w:tc>
        <w:tc>
          <w:tcPr>
            <w:tcW w:type="dxa" w:w="2493"/>
          </w:tcPr>
          <w:p>
            <w:r>
              <w:rPr>
                <w:sz w:val="14"/>
              </w:rPr>
              <w:t>DALIFORD S/Q 1 MARCHÉ</w:t>
            </w:r>
          </w:p>
        </w:tc>
        <w:tc>
          <w:tcPr>
            <w:tcW w:type="dxa" w:w="2493"/>
          </w:tcPr>
          <w:p>
            <w:r>
              <w:rPr>
                <w:sz w:val="14"/>
              </w:rPr>
              <w:t>en bae</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14-00-89-36</w:t>
            </w:r>
          </w:p>
        </w:tc>
        <w:tc>
          <w:tcPr>
            <w:tcW w:type="dxa" w:w="1994"/>
          </w:tcPr>
          <w:p>
            <w:r>
              <w:rPr>
                <w:sz w:val="14"/>
              </w:rPr>
              <w:t>940c25abdd504c77bd6b93c5dbc7d6e5</w:t>
            </w:r>
          </w:p>
        </w:tc>
        <w:tc>
          <w:tcPr>
            <w:tcW w:type="dxa" w:w="1994"/>
          </w:tcPr>
          <w:p>
            <w:r>
              <w:rPr>
                <w:sz w:val="14"/>
              </w:rPr>
              <w:t>012301240008</w:t>
            </w:r>
          </w:p>
        </w:tc>
        <w:tc>
          <w:tcPr>
            <w:tcW w:type="dxa" w:w="1994"/>
          </w:tcPr>
          <w:p>
            <w:r>
              <w:rPr>
                <w:sz w:val="14"/>
              </w:rPr>
              <w:t>8.0</w:t>
            </w:r>
          </w:p>
        </w:tc>
        <w:tc>
          <w:tcPr>
            <w:tcW w:type="dxa" w:w="1994"/>
          </w:tcPr>
          <w:p>
            <w:r>
              <w:rPr>
                <w:sz w:val="14"/>
              </w:rPr>
              <w:t>EQ5_sup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NGOR NDOUR SENE</w:t>
            </w:r>
          </w:p>
        </w:tc>
        <w:tc>
          <w:tcPr>
            <w:tcW w:type="dxa" w:w="2493"/>
          </w:tcPr>
          <w:p>
            <w:r>
              <w:rPr>
                <w:sz w:val="14"/>
              </w:rPr>
              <w:t>DALIFORD S/Q 1 MARCHÉ</w:t>
            </w:r>
          </w:p>
        </w:tc>
        <w:tc>
          <w:tcPr>
            <w:tcW w:type="dxa" w:w="2493"/>
          </w:tcPr>
          <w:p>
            <w:r>
              <w:rPr>
                <w:sz w:val="14"/>
              </w:rPr>
              <w:t>en bas</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19-56-30-43</w:t>
            </w:r>
          </w:p>
        </w:tc>
        <w:tc>
          <w:tcPr>
            <w:tcW w:type="dxa" w:w="1994"/>
          </w:tcPr>
          <w:p>
            <w:r>
              <w:rPr>
                <w:sz w:val="14"/>
              </w:rPr>
              <w:t>83bb4fffbd864cd0bd44cc6616d4d08b</w:t>
            </w:r>
          </w:p>
        </w:tc>
        <w:tc>
          <w:tcPr>
            <w:tcW w:type="dxa" w:w="1994"/>
          </w:tcPr>
          <w:p>
            <w:r>
              <w:rPr>
                <w:sz w:val="14"/>
              </w:rPr>
              <w:t>012301240008</w:t>
            </w:r>
          </w:p>
        </w:tc>
        <w:tc>
          <w:tcPr>
            <w:tcW w:type="dxa" w:w="1994"/>
          </w:tcPr>
          <w:p>
            <w:r>
              <w:rPr>
                <w:sz w:val="14"/>
              </w:rPr>
              <w:t>10.0</w:t>
            </w:r>
          </w:p>
        </w:tc>
        <w:tc>
          <w:tcPr>
            <w:tcW w:type="dxa" w:w="1994"/>
          </w:tcPr>
          <w:p>
            <w:r>
              <w:rPr>
                <w:sz w:val="14"/>
              </w:rPr>
              <w:t>EQ5_sup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FATOU DIOP</w:t>
            </w:r>
          </w:p>
        </w:tc>
        <w:tc>
          <w:tcPr>
            <w:tcW w:type="dxa" w:w="2493"/>
          </w:tcPr>
          <w:p>
            <w:r>
              <w:rPr>
                <w:sz w:val="14"/>
              </w:rPr>
              <w:t>DALIFORD S/Q 1 MARCHÉ</w:t>
            </w:r>
          </w:p>
        </w:tc>
        <w:tc>
          <w:tcPr>
            <w:tcW w:type="dxa" w:w="2493"/>
          </w:tcPr>
          <w:p>
            <w:r>
              <w:rPr>
                <w:sz w:val="14"/>
              </w:rPr>
              <w:t>en bas</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Chaussures enfants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Chocolat pâte à tartiner en Pot de 50 cl (taille unique). La valeur du prix unitaire (2900)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Chocolat pâte à tartiner en Pot de 50 cl (taille unique). La valeur du prix unitaire (2900)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Chocolat pâte à tartiner en Pot de 50 cl (taille unique). La valeur du prix unitaire (2900)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Chocolat pâte à tartiner en Pot de 50 cl (taille unique). La valeur du prix unitaire (2900)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Chocolat pâte à tartiner en Pot de 50 cl (taille unique). La valeur du prix unitaire (2900)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Chocolat pâte à tartiner en Pot de 50 cl (taille unique). La valeur du prix unitaire (2900)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Chocolat pâte à tartiner en Pot de 50 cl (taille unique). La valeur du prix unitaire (2900)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(2600)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(2600)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(2600)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(2600)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(2600)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(2600)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(2600)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s07Aq03b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s07Aq03b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s07Aq03b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s07Aq03b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s07Aq03b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s07Aq03b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s07Aq03b (2800)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21-72-11-69</w:t>
            </w:r>
          </w:p>
        </w:tc>
        <w:tc>
          <w:tcPr>
            <w:tcW w:type="dxa" w:w="1994"/>
          </w:tcPr>
          <w:p>
            <w:r>
              <w:rPr>
                <w:sz w:val="14"/>
              </w:rPr>
              <w:t>e713637250b248c2be9bf23d883135ae</w:t>
            </w:r>
          </w:p>
        </w:tc>
        <w:tc>
          <w:tcPr>
            <w:tcW w:type="dxa" w:w="1994"/>
          </w:tcPr>
          <w:p>
            <w:r>
              <w:rPr>
                <w:sz w:val="14"/>
              </w:rPr>
              <w:t>012301240008</w:t>
            </w:r>
          </w:p>
        </w:tc>
        <w:tc>
          <w:tcPr>
            <w:tcW w:type="dxa" w:w="1994"/>
          </w:tcPr>
          <w:p>
            <w:r>
              <w:rPr>
                <w:sz w:val="14"/>
              </w:rPr>
              <w:t>6.0</w:t>
            </w:r>
          </w:p>
        </w:tc>
        <w:tc>
          <w:tcPr>
            <w:tcW w:type="dxa" w:w="1994"/>
          </w:tcPr>
          <w:p>
            <w:r>
              <w:rPr>
                <w:sz w:val="14"/>
              </w:rPr>
              <w:t>EQ5_sup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ABDOULAYE DIALLO</w:t>
            </w:r>
          </w:p>
        </w:tc>
        <w:tc>
          <w:tcPr>
            <w:tcW w:type="dxa" w:w="2493"/>
          </w:tcPr>
          <w:p>
            <w:r>
              <w:rPr>
                <w:sz w:val="14"/>
              </w:rPr>
              <w:t>DALIFORD S/Q 1 MARCHÉ</w:t>
            </w:r>
          </w:p>
        </w:tc>
        <w:tc>
          <w:tcPr>
            <w:tcW w:type="dxa" w:w="2493"/>
          </w:tcPr>
          <w:p>
            <w:r>
              <w:rPr>
                <w:sz w:val="14"/>
              </w:rPr>
              <w:t>en haut</w:t>
            </w:r>
          </w:p>
        </w:tc>
        <w:tc>
          <w:tcPr>
            <w:tcW w:type="dxa" w:w="2493"/>
          </w:tcPr>
          <w:p>
            <w:hyperlink r:id="rId13">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Valeur extrême identifée pour la consommation de de Achat d'une lampes (lampe électrique, lampe tempête, lampe torche, etc.) dans les 12 derniers mois La valeur de s09Fq03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(103500)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(103500)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(103500)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(103500)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(103500)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(103500)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(103500)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22-86-17-32</w:t>
            </w:r>
          </w:p>
        </w:tc>
        <w:tc>
          <w:tcPr>
            <w:tcW w:type="dxa" w:w="1994"/>
          </w:tcPr>
          <w:p>
            <w:r>
              <w:rPr>
                <w:sz w:val="14"/>
              </w:rPr>
              <w:t>ba2414391cf14e16aca7f76133f09eca</w:t>
            </w:r>
          </w:p>
        </w:tc>
        <w:tc>
          <w:tcPr>
            <w:tcW w:type="dxa" w:w="1994"/>
          </w:tcPr>
          <w:p>
            <w:r>
              <w:rPr>
                <w:sz w:val="14"/>
              </w:rPr>
              <w:t>012301240008</w:t>
            </w:r>
          </w:p>
        </w:tc>
        <w:tc>
          <w:tcPr>
            <w:tcW w:type="dxa" w:w="1994"/>
          </w:tcPr>
          <w:p>
            <w:r>
              <w:rPr>
                <w:sz w:val="14"/>
              </w:rPr>
              <w:t>2.0</w:t>
            </w:r>
          </w:p>
        </w:tc>
        <w:tc>
          <w:tcPr>
            <w:tcW w:type="dxa" w:w="1994"/>
          </w:tcPr>
          <w:p>
            <w:r>
              <w:rPr>
                <w:sz w:val="14"/>
              </w:rPr>
              <w:t>EQ5_sup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AISSATOU DIALLO</w:t>
            </w:r>
          </w:p>
        </w:tc>
        <w:tc>
          <w:tcPr>
            <w:tcW w:type="dxa" w:w="2493"/>
          </w:tcPr>
          <w:p>
            <w:r>
              <w:rPr>
                <w:sz w:val="14"/>
              </w:rPr>
              <w:t>DALIFORD S/Q 1 MARCHÉ</w:t>
            </w:r>
          </w:p>
        </w:tc>
        <w:tc>
          <w:tcPr>
            <w:tcW w:type="dxa" w:w="2493"/>
          </w:tcPr>
          <w:p>
            <w:r>
              <w:rPr>
                <w:sz w:val="14"/>
              </w:rPr>
              <w:t>en haut</w:t>
            </w:r>
          </w:p>
        </w:tc>
        <w:tc>
          <w:tcPr>
            <w:tcW w:type="dxa" w:w="2493"/>
          </w:tcPr>
          <w:p>
            <w:hyperlink r:id="rId14">
              <w:r>
                <w:rPr>
                  <w:color w:val="0563C1"/>
                  <w:u w:val="single"/>
                  <w:sz w:val="18"/>
                </w:rPr>
                <w:t>Voir sur Maps</w:t>
              </w:r>
            </w:hyperlink>
          </w:p>
        </w:tc>
      </w:tr>
    </w:tbl>
    <w:p/>
    <w:p>
      <w:r>
        <w:rPr>
          <w:b/>
          <w:color w:val="C0504D"/>
          <w:sz w:val="22"/>
        </w:rPr>
        <w:t>&gt;&gt; Issues du programme de rejet</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(102500)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(102500)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(102500)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(102500)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(102500)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(102500)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(102500)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29-32-26-68</w:t>
            </w:r>
          </w:p>
        </w:tc>
        <w:tc>
          <w:tcPr>
            <w:tcW w:type="dxa" w:w="1994"/>
          </w:tcPr>
          <w:p>
            <w:r>
              <w:rPr>
                <w:sz w:val="14"/>
              </w:rPr>
              <w:t>2fbaf4a9b460494cabbb49c7fe0a594c</w:t>
            </w:r>
          </w:p>
        </w:tc>
        <w:tc>
          <w:tcPr>
            <w:tcW w:type="dxa" w:w="1994"/>
          </w:tcPr>
          <w:p>
            <w:r>
              <w:rPr>
                <w:sz w:val="14"/>
              </w:rPr>
              <w:t>012301240008</w:t>
            </w:r>
          </w:p>
        </w:tc>
        <w:tc>
          <w:tcPr>
            <w:tcW w:type="dxa" w:w="1994"/>
          </w:tcPr>
          <w:p>
            <w:r>
              <w:rPr>
                <w:sz w:val="14"/>
              </w:rPr>
              <w:t>12.0</w:t>
            </w:r>
          </w:p>
        </w:tc>
        <w:tc>
          <w:tcPr>
            <w:tcW w:type="dxa" w:w="1994"/>
          </w:tcPr>
          <w:p>
            <w:r>
              <w:rPr>
                <w:sz w:val="14"/>
              </w:rPr>
              <w:t>EQ5_sup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MARGO DECONE</w:t>
            </w:r>
          </w:p>
        </w:tc>
        <w:tc>
          <w:tcPr>
            <w:tcW w:type="dxa" w:w="2493"/>
          </w:tcPr>
          <w:p>
            <w:r>
              <w:rPr>
                <w:sz w:val="14"/>
              </w:rPr>
              <w:t>DALIFORD S/Q 1 MARCHÉ</w:t>
            </w:r>
          </w:p>
        </w:tc>
        <w:tc>
          <w:tcPr>
            <w:tcW w:type="dxa" w:w="2493"/>
          </w:tcPr>
          <w:p>
            <w:r>
              <w:rPr>
                <w:sz w:val="14"/>
              </w:rPr>
              <w:t>ennbas</w:t>
            </w:r>
          </w:p>
        </w:tc>
        <w:tc>
          <w:tcPr>
            <w:tcW w:type="dxa" w:w="2493"/>
          </w:tcPr>
          <w:p>
            <w:hyperlink r:id="rId15">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(57500)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(57500)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(57500)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(57500)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(57500)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(57500)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(57500)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(57500)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(57500)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(57500)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(57500)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(57500)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(57500)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(57500)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(73250)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(73250)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(73250)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(73250)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(73250)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(73250)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(73250)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37-66-38-47</w:t>
            </w:r>
          </w:p>
        </w:tc>
        <w:tc>
          <w:tcPr>
            <w:tcW w:type="dxa" w:w="1994"/>
          </w:tcPr>
          <w:p>
            <w:r>
              <w:rPr>
                <w:sz w:val="14"/>
              </w:rPr>
              <w:t>b60ae9a78d4343b5ab30daf4467e91ac</w:t>
            </w:r>
          </w:p>
        </w:tc>
        <w:tc>
          <w:tcPr>
            <w:tcW w:type="dxa" w:w="1994"/>
          </w:tcPr>
          <w:p>
            <w:r>
              <w:rPr>
                <w:sz w:val="14"/>
              </w:rPr>
              <w:t>012301240008</w:t>
            </w:r>
          </w:p>
        </w:tc>
        <w:tc>
          <w:tcPr>
            <w:tcW w:type="dxa" w:w="1994"/>
          </w:tcPr>
          <w:p>
            <w:r>
              <w:rPr>
                <w:sz w:val="14"/>
              </w:rPr>
              <w:t>9.0</w:t>
            </w:r>
          </w:p>
        </w:tc>
        <w:tc>
          <w:tcPr>
            <w:tcW w:type="dxa" w:w="1994"/>
          </w:tcPr>
          <w:p>
            <w:r>
              <w:rPr>
                <w:sz w:val="14"/>
              </w:rPr>
              <w:t>EQ5_sup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MARIAMA DIALLO</w:t>
            </w:r>
          </w:p>
        </w:tc>
        <w:tc>
          <w:tcPr>
            <w:tcW w:type="dxa" w:w="2493"/>
          </w:tcPr>
          <w:p>
            <w:r>
              <w:rPr>
                <w:sz w:val="14"/>
              </w:rPr>
              <w:t>DALIFORD S/Q 1 MARCHÉ</w:t>
            </w:r>
          </w:p>
        </w:tc>
        <w:tc>
          <w:tcPr>
            <w:tcW w:type="dxa" w:w="2493"/>
          </w:tcPr>
          <w:p>
            <w:r>
              <w:rPr>
                <w:sz w:val="14"/>
              </w:rPr>
              <w:t>dalifort</w:t>
            </w:r>
          </w:p>
        </w:tc>
        <w:tc>
          <w:tcPr>
            <w:tcW w:type="dxa" w:w="2493"/>
          </w:tcPr>
          <w:p>
            <w:hyperlink r:id="rId16">
              <w:r>
                <w:rPr>
                  <w:color w:val="0563C1"/>
                  <w:u w:val="single"/>
                  <w:sz w:val="18"/>
                </w:rPr>
                <w:t>Voir sur Maps</w:t>
              </w:r>
            </w:hyperlink>
          </w:p>
        </w:tc>
      </w:tr>
    </w:tbl>
    <w:p/>
    <w:p>
      <w:r>
        <w:rPr>
          <w:b/>
          <w:color w:val="C0504D"/>
          <w:sz w:val="22"/>
        </w:rPr>
        <w:t>&gt;&gt; Issues du programme de rejet</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Chaussures enfants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(225)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(225)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(225)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(225)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(225)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(225)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(225)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(45500)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(45500)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(45500)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(45500)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(45500)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(45500)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(45500)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54-11-84-83</w:t>
            </w:r>
          </w:p>
        </w:tc>
        <w:tc>
          <w:tcPr>
            <w:tcW w:type="dxa" w:w="1994"/>
          </w:tcPr>
          <w:p>
            <w:r>
              <w:rPr>
                <w:sz w:val="14"/>
              </w:rPr>
              <w:t>f28f24892c3541acb145f1614fbf6de3</w:t>
            </w:r>
          </w:p>
        </w:tc>
        <w:tc>
          <w:tcPr>
            <w:tcW w:type="dxa" w:w="1994"/>
          </w:tcPr>
          <w:p>
            <w:r>
              <w:rPr>
                <w:sz w:val="14"/>
              </w:rPr>
              <w:t>012301240008</w:t>
            </w:r>
          </w:p>
        </w:tc>
        <w:tc>
          <w:tcPr>
            <w:tcW w:type="dxa" w:w="1994"/>
          </w:tcPr>
          <w:p>
            <w:r>
              <w:rPr>
                <w:sz w:val="14"/>
              </w:rPr>
              <w:t>5.0</w:t>
            </w:r>
          </w:p>
        </w:tc>
        <w:tc>
          <w:tcPr>
            <w:tcW w:type="dxa" w:w="1994"/>
          </w:tcPr>
          <w:p>
            <w:r>
              <w:rPr>
                <w:sz w:val="14"/>
              </w:rPr>
              <w:t>EQ5_sup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NDEYE DIENE</w:t>
            </w:r>
          </w:p>
        </w:tc>
        <w:tc>
          <w:tcPr>
            <w:tcW w:type="dxa" w:w="2493"/>
          </w:tcPr>
          <w:p>
            <w:r>
              <w:rPr>
                <w:sz w:val="14"/>
              </w:rPr>
              <w:t>DALIFORD S/Q 1 MARCHÉ</w:t>
            </w:r>
          </w:p>
        </w:tc>
        <w:tc>
          <w:tcPr>
            <w:tcW w:type="dxa" w:w="2493"/>
          </w:tcPr>
          <w:p>
            <w:r>
              <w:rPr>
                <w:sz w:val="14"/>
              </w:rPr>
              <w:t>en bas</w:t>
            </w:r>
          </w:p>
        </w:tc>
        <w:tc>
          <w:tcPr>
            <w:tcW w:type="dxa" w:w="2493"/>
          </w:tcPr>
          <w:p>
            <w:hyperlink r:id="rId17">
              <w:r>
                <w:rPr>
                  <w:color w:val="0563C1"/>
                  <w:u w:val="single"/>
                  <w:sz w:val="18"/>
                </w:rPr>
                <w:t>Voir sur Maps</w:t>
              </w:r>
            </w:hyperlink>
          </w:p>
        </w:tc>
      </w:tr>
    </w:tbl>
    <w:p/>
    <w:p>
      <w:r>
        <w:rPr>
          <w:b/>
          <w:color w:val="C0504D"/>
          <w:sz w:val="22"/>
        </w:rPr>
        <w:t>&gt;&gt; Issues du programme de rejet</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quantité totale consommé de de Banane douce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13</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74-71-05-49</w:t>
            </w:r>
          </w:p>
        </w:tc>
        <w:tc>
          <w:tcPr>
            <w:tcW w:type="dxa" w:w="1994"/>
          </w:tcPr>
          <w:p>
            <w:r>
              <w:rPr>
                <w:sz w:val="14"/>
              </w:rPr>
              <w:t>e4ad487459e14d9a9b3e24e70725ccc9</w:t>
            </w:r>
          </w:p>
        </w:tc>
        <w:tc>
          <w:tcPr>
            <w:tcW w:type="dxa" w:w="1994"/>
          </w:tcPr>
          <w:p>
            <w:r>
              <w:rPr>
                <w:sz w:val="14"/>
              </w:rPr>
              <w:t>012301240008</w:t>
            </w:r>
          </w:p>
        </w:tc>
        <w:tc>
          <w:tcPr>
            <w:tcW w:type="dxa" w:w="1994"/>
          </w:tcPr>
          <w:p>
            <w:r>
              <w:rPr>
                <w:sz w:val="14"/>
              </w:rPr>
              <w:t>13.0</w:t>
            </w:r>
          </w:p>
        </w:tc>
        <w:tc>
          <w:tcPr>
            <w:tcW w:type="dxa" w:w="1994"/>
          </w:tcPr>
          <w:p>
            <w:r>
              <w:rPr>
                <w:sz w:val="14"/>
              </w:rPr>
              <w:t>EQ5_sup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SEYDI NIAMPING</w:t>
            </w:r>
          </w:p>
        </w:tc>
        <w:tc>
          <w:tcPr>
            <w:tcW w:type="dxa" w:w="2493"/>
          </w:tcPr>
          <w:p>
            <w:r>
              <w:rPr>
                <w:sz w:val="14"/>
              </w:rPr>
              <w:t>DALIFORD S/Q 1 MARCHÉ</w:t>
            </w:r>
          </w:p>
        </w:tc>
        <w:tc>
          <w:tcPr>
            <w:tcW w:type="dxa" w:w="2493"/>
          </w:tcPr>
          <w:p>
            <w:r>
              <w:rPr>
                <w:sz w:val="14"/>
              </w:rPr>
              <w:t>dalifort</w:t>
            </w:r>
          </w:p>
        </w:tc>
        <w:tc>
          <w:tcPr>
            <w:tcW w:type="dxa" w:w="2493"/>
          </w:tcPr>
          <w:p>
            <w:hyperlink r:id="rId18">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Valeur extrême identifée pour la consommation de de Achat d'un téléphone portable dans les 12 derniers mois La valeur de s09Fq03 (180000)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(105000)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(105000)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(105000)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(105000)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(105000)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(105000)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(105000)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(105000)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(105000)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(105000)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(105000)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(105000)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(105000)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(105000)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wass en Tas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wass en Tas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wass en Tas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wass en Tas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wass en Tas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wass en Tas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wass en Tas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wass en Tas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wass en Tas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wass en Tas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wass en Tas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wass en Tas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wass en Tas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wass en Tas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(81000)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(81000)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(81000)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(81000)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(81000)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(81000)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(81000)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(81000)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(81000)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(81000)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(81000)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(81000)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(81000)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(81000)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88-29-78-24</w:t>
            </w:r>
          </w:p>
        </w:tc>
        <w:tc>
          <w:tcPr>
            <w:tcW w:type="dxa" w:w="1994"/>
          </w:tcPr>
          <w:p>
            <w:r>
              <w:rPr>
                <w:sz w:val="14"/>
              </w:rPr>
              <w:t>5ca499081fd34ec98552edb3a463a200</w:t>
            </w:r>
          </w:p>
        </w:tc>
        <w:tc>
          <w:tcPr>
            <w:tcW w:type="dxa" w:w="1994"/>
          </w:tcPr>
          <w:p>
            <w:r>
              <w:rPr>
                <w:sz w:val="14"/>
              </w:rPr>
              <w:t>012301240008</w:t>
            </w:r>
          </w:p>
        </w:tc>
        <w:tc>
          <w:tcPr>
            <w:tcW w:type="dxa" w:w="1994"/>
          </w:tcPr>
          <w:p>
            <w:r>
              <w:rPr>
                <w:sz w:val="14"/>
              </w:rPr>
              <w:t>4.0</w:t>
            </w:r>
          </w:p>
        </w:tc>
        <w:tc>
          <w:tcPr>
            <w:tcW w:type="dxa" w:w="1994"/>
          </w:tcPr>
          <w:p>
            <w:r>
              <w:rPr>
                <w:sz w:val="14"/>
              </w:rPr>
              <w:t>EQ5_sup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LANDING SANE</w:t>
            </w:r>
          </w:p>
        </w:tc>
        <w:tc>
          <w:tcPr>
            <w:tcW w:type="dxa" w:w="2493"/>
          </w:tcPr>
          <w:p>
            <w:r>
              <w:rPr>
                <w:sz w:val="14"/>
              </w:rPr>
              <w:t>DALIFORD S/Q 1 MARCHÉ</w:t>
            </w:r>
          </w:p>
        </w:tc>
        <w:tc>
          <w:tcPr>
            <w:tcW w:type="dxa" w:w="2493"/>
          </w:tcPr>
          <w:p>
            <w:r>
              <w:rPr>
                <w:sz w:val="14"/>
              </w:rPr>
              <w:t>e</w:t>
            </w:r>
          </w:p>
        </w:tc>
        <w:tc>
          <w:tcPr>
            <w:tcW w:type="dxa" w:w="2493"/>
          </w:tcPr>
          <w:p>
            <w:hyperlink r:id="rId19">
              <w:r>
                <w:rPr>
                  <w:color w:val="0563C1"/>
                  <w:u w:val="single"/>
                  <w:sz w:val="18"/>
                </w:rPr>
                <w:t>Voir sur Maps</w:t>
              </w:r>
            </w:hyperlink>
          </w:p>
        </w:tc>
      </w:tr>
    </w:tbl>
    <w:p/>
    <w:p>
      <w:r>
        <w:rPr>
          <w:b/>
          <w:color w:val="C0504D"/>
          <w:sz w:val="22"/>
        </w:rPr>
        <w:t>&gt;&gt; Issues du programme de rejet</w:t>
      </w:r>
    </w:p>
    <w:p>
      <w:pPr>
        <w:ind w:left="283"/>
      </w:pPr>
      <w:r>
        <w:rPr>
          <w:sz w:val="20"/>
        </w:rPr>
        <w:t>- Valeur extrême identifée pour boissons chaudes (dépense). La valeur de s07Aq14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93-85-10-76</w:t>
            </w:r>
          </w:p>
        </w:tc>
        <w:tc>
          <w:tcPr>
            <w:tcW w:type="dxa" w:w="1994"/>
          </w:tcPr>
          <w:p>
            <w:r>
              <w:rPr>
                <w:sz w:val="14"/>
              </w:rPr>
              <w:t>fabc100febfd4131bd09b0bfd4feb089</w:t>
            </w:r>
          </w:p>
        </w:tc>
        <w:tc>
          <w:tcPr>
            <w:tcW w:type="dxa" w:w="1994"/>
          </w:tcPr>
          <w:p>
            <w:r>
              <w:rPr>
                <w:sz w:val="14"/>
              </w:rPr>
              <w:t>012301240008</w:t>
            </w:r>
          </w:p>
        </w:tc>
        <w:tc>
          <w:tcPr>
            <w:tcW w:type="dxa" w:w="1994"/>
          </w:tcPr>
          <w:p>
            <w:r>
              <w:rPr>
                <w:sz w:val="14"/>
              </w:rPr>
              <w:t>14.0</w:t>
            </w:r>
          </w:p>
        </w:tc>
        <w:tc>
          <w:tcPr>
            <w:tcW w:type="dxa" w:w="1994"/>
          </w:tcPr>
          <w:p>
            <w:r>
              <w:rPr>
                <w:sz w:val="14"/>
              </w:rPr>
              <w:t>EQ5_sup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ABLAYE FAYE</w:t>
            </w:r>
          </w:p>
        </w:tc>
        <w:tc>
          <w:tcPr>
            <w:tcW w:type="dxa" w:w="2493"/>
          </w:tcPr>
          <w:p>
            <w:r>
              <w:rPr>
                <w:sz w:val="14"/>
              </w:rPr>
              <w:t>DALIFORD S/Q 1 MARCHÉ</w:t>
            </w:r>
          </w:p>
        </w:tc>
        <w:tc>
          <w:tcPr>
            <w:tcW w:type="dxa" w:w="2493"/>
          </w:tcPr>
          <w:p>
            <w:r>
              <w:rPr>
                <w:sz w:val="14"/>
              </w:rPr>
              <w:t>en bas</w:t>
            </w:r>
          </w:p>
        </w:tc>
        <w:tc>
          <w:tcPr>
            <w:tcW w:type="dxa" w:w="2493"/>
          </w:tcPr>
          <w:p>
            <w:hyperlink r:id="rId20">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Valeur extrême identifée pour la consommation de de Accessoires des chaussures (chausse-pieds; brosses à chaussure, lacet)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(54000)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(54000)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(54000)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(54000)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(54000)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(54000)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(54000)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(54000)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(54000)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(54000)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(54000)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(54000)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(54000)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(54000)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(72000)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(72000)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(72000)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(72000)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(72000)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(72000)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(72000)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(72000)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(72000)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(72000)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(72000)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(72000)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(72000)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(72000)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(17200)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(17200)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(17200)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(17200)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(17200)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(17200)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(17200)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74251743,-17.42033355" TargetMode="External"/><Relationship Id="rId10" Type="http://schemas.openxmlformats.org/officeDocument/2006/relationships/hyperlink" Target="https://www.google.com/maps?q=14.74264411,-17.42223707" TargetMode="External"/><Relationship Id="rId11" Type="http://schemas.openxmlformats.org/officeDocument/2006/relationships/hyperlink" Target="https://www.google.com/maps?q=14.7424137,-17.4204279" TargetMode="External"/><Relationship Id="rId12" Type="http://schemas.openxmlformats.org/officeDocument/2006/relationships/hyperlink" Target="https://www.google.com/maps?q=14.7425881,-17.4216617" TargetMode="External"/><Relationship Id="rId13" Type="http://schemas.openxmlformats.org/officeDocument/2006/relationships/hyperlink" Target="https://www.google.com/maps?q=14.7426968,-17.4220468" TargetMode="External"/><Relationship Id="rId14" Type="http://schemas.openxmlformats.org/officeDocument/2006/relationships/hyperlink" Target="https://www.google.com/maps?q=14.7424944,-17.4223999" TargetMode="External"/><Relationship Id="rId15" Type="http://schemas.openxmlformats.org/officeDocument/2006/relationships/hyperlink" Target="https://www.google.com/maps?q=14.74265264,-17.42061482" TargetMode="External"/><Relationship Id="rId16" Type="http://schemas.openxmlformats.org/officeDocument/2006/relationships/hyperlink" Target="https://www.google.com/maps?q=14.74266642,-17.42108869" TargetMode="External"/><Relationship Id="rId17" Type="http://schemas.openxmlformats.org/officeDocument/2006/relationships/hyperlink" Target="https://www.google.com/maps?q=14.6984154,-17.4437338" TargetMode="External"/><Relationship Id="rId18" Type="http://schemas.openxmlformats.org/officeDocument/2006/relationships/hyperlink" Target="https://www.google.com/maps?q=14.7423096,-17.420714" TargetMode="External"/><Relationship Id="rId19" Type="http://schemas.openxmlformats.org/officeDocument/2006/relationships/hyperlink" Target="https://www.google.com/maps?q=14.742652,-17.421906" TargetMode="External"/><Relationship Id="rId20" Type="http://schemas.openxmlformats.org/officeDocument/2006/relationships/hyperlink" Target="https://www.google.com/maps?q=14.7429157,-17.420525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