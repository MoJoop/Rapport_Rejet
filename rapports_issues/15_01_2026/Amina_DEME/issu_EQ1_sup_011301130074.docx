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011301130074</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03-39-96-00</w:t>
            </w:r>
          </w:p>
        </w:tc>
        <w:tc>
          <w:tcPr>
            <w:tcW w:type="dxa" w:w="1994"/>
          </w:tcPr>
          <w:p>
            <w:r>
              <w:rPr>
                <w:sz w:val="14"/>
              </w:rPr>
              <w:t>433d4b1d9856498d9aa52f5dc09f2a2e</w:t>
            </w:r>
          </w:p>
        </w:tc>
        <w:tc>
          <w:tcPr>
            <w:tcW w:type="dxa" w:w="1994"/>
          </w:tcPr>
          <w:p>
            <w:r>
              <w:rPr>
                <w:sz w:val="14"/>
              </w:rPr>
              <w:t>011301130074</w:t>
            </w:r>
          </w:p>
        </w:tc>
        <w:tc>
          <w:tcPr>
            <w:tcW w:type="dxa" w:w="1994"/>
          </w:tcPr>
          <w:p>
            <w:r>
              <w:rPr>
                <w:sz w:val="14"/>
              </w:rPr>
              <w:t>7.0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DIALLO</w:t>
            </w:r>
          </w:p>
        </w:tc>
        <w:tc>
          <w:tcPr>
            <w:tcW w:type="dxa" w:w="2493"/>
          </w:tcPr>
          <w:p>
            <w:r>
              <w:rPr>
                <w:sz w:val="14"/>
              </w:rPr>
              <w:t>GOUYE SALANE III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07-64-01-13</w:t>
            </w:r>
          </w:p>
        </w:tc>
        <w:tc>
          <w:tcPr>
            <w:tcW w:type="dxa" w:w="1994"/>
          </w:tcPr>
          <w:p>
            <w:r>
              <w:rPr>
                <w:sz w:val="14"/>
              </w:rPr>
              <w:t>6a1f3618c3294eb795c300f8f6443fb4</w:t>
            </w:r>
          </w:p>
        </w:tc>
        <w:tc>
          <w:tcPr>
            <w:tcW w:type="dxa" w:w="1994"/>
          </w:tcPr>
          <w:p>
            <w:r>
              <w:rPr>
                <w:sz w:val="14"/>
              </w:rPr>
              <w:t>011301130074</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DIARRA DIOUF</w:t>
            </w:r>
          </w:p>
        </w:tc>
        <w:tc>
          <w:tcPr>
            <w:tcW w:type="dxa" w:w="2493"/>
          </w:tcPr>
          <w:p>
            <w:r>
              <w:rPr>
                <w:sz w:val="14"/>
              </w:rPr>
              <w:t>GOUYE SALANE III</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12-54-65-44</w:t>
            </w:r>
          </w:p>
        </w:tc>
        <w:tc>
          <w:tcPr>
            <w:tcW w:type="dxa" w:w="1994"/>
          </w:tcPr>
          <w:p>
            <w:r>
              <w:rPr>
                <w:sz w:val="14"/>
              </w:rPr>
              <w:t>fbfada3e69b04143831bfe58163a56d8</w:t>
            </w:r>
          </w:p>
        </w:tc>
        <w:tc>
          <w:tcPr>
            <w:tcW w:type="dxa" w:w="1994"/>
          </w:tcPr>
          <w:p>
            <w:r>
              <w:rPr>
                <w:sz w:val="14"/>
              </w:rPr>
              <w:t>011301130074</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AÏCHA BA</w:t>
            </w:r>
          </w:p>
        </w:tc>
        <w:tc>
          <w:tcPr>
            <w:tcW w:type="dxa" w:w="2493"/>
          </w:tcPr>
          <w:p>
            <w:r>
              <w:rPr>
                <w:sz w:val="14"/>
              </w:rPr>
              <w:t>GOUYE SALANE III</w:t>
            </w:r>
          </w:p>
        </w:tc>
        <w:tc>
          <w:tcPr>
            <w:tcW w:type="dxa" w:w="2493"/>
          </w:tcPr>
          <w:p>
            <w:r>
              <w:rPr>
                <w:sz w:val="14"/>
              </w:rPr>
              <w:t>2em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16-54-46-45</w:t>
            </w:r>
          </w:p>
        </w:tc>
        <w:tc>
          <w:tcPr>
            <w:tcW w:type="dxa" w:w="1994"/>
          </w:tcPr>
          <w:p>
            <w:r>
              <w:rPr>
                <w:sz w:val="14"/>
              </w:rPr>
              <w:t>b06f3c3eb9c1412d8eaaea9b80f38a88</w:t>
            </w:r>
          </w:p>
        </w:tc>
        <w:tc>
          <w:tcPr>
            <w:tcW w:type="dxa" w:w="1994"/>
          </w:tcPr>
          <w:p>
            <w:r>
              <w:rPr>
                <w:sz w:val="14"/>
              </w:rPr>
              <w:t>011301130074</w:t>
            </w:r>
          </w:p>
        </w:tc>
        <w:tc>
          <w:tcPr>
            <w:tcW w:type="dxa" w:w="1994"/>
          </w:tcPr>
          <w:p>
            <w:r>
              <w:rPr>
                <w:sz w:val="14"/>
              </w:rPr>
              <w:t>6.0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KEBE</w:t>
            </w:r>
          </w:p>
        </w:tc>
        <w:tc>
          <w:tcPr>
            <w:tcW w:type="dxa" w:w="2493"/>
          </w:tcPr>
          <w:p>
            <w:r>
              <w:rPr>
                <w:sz w:val="14"/>
              </w:rPr>
              <w:t>GOUYE SALANE III</w:t>
            </w:r>
          </w:p>
        </w:tc>
        <w:tc>
          <w:tcPr>
            <w:tcW w:type="dxa" w:w="2493"/>
          </w:tcPr>
          <w:p>
            <w:r>
              <w:rPr>
                <w:sz w:val="14"/>
              </w:rPr>
              <w:t>R+2 tout l'appartement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31-84-19-50</w:t>
            </w:r>
          </w:p>
        </w:tc>
        <w:tc>
          <w:tcPr>
            <w:tcW w:type="dxa" w:w="1994"/>
          </w:tcPr>
          <w:p>
            <w:r>
              <w:rPr>
                <w:sz w:val="14"/>
              </w:rPr>
              <w:t>575bae064a884530938ff1bf6ffeecae</w:t>
            </w:r>
          </w:p>
        </w:tc>
        <w:tc>
          <w:tcPr>
            <w:tcW w:type="dxa" w:w="1994"/>
          </w:tcPr>
          <w:p>
            <w:r>
              <w:rPr>
                <w:sz w:val="14"/>
              </w:rPr>
              <w:t>011301130074</w:t>
            </w:r>
          </w:p>
        </w:tc>
        <w:tc>
          <w:tcPr>
            <w:tcW w:type="dxa" w:w="1994"/>
          </w:tcPr>
          <w:p>
            <w:r>
              <w:rPr>
                <w:sz w:val="14"/>
              </w:rPr>
              <w:t>14.0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KADJIATOU BA</w:t>
            </w:r>
          </w:p>
        </w:tc>
        <w:tc>
          <w:tcPr>
            <w:tcW w:type="dxa" w:w="2493"/>
          </w:tcPr>
          <w:p>
            <w:r>
              <w:rPr>
                <w:sz w:val="14"/>
              </w:rPr>
              <w:t>GOUYE SALANE III</w:t>
            </w:r>
          </w:p>
        </w:tc>
        <w:tc>
          <w:tcPr>
            <w:tcW w:type="dxa" w:w="2493"/>
          </w:tcPr>
          <w:p>
            <w:r>
              <w:rPr>
                <w:sz w:val="14"/>
              </w:rPr>
              <w:t>1er etage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35-42-16-77</w:t>
            </w:r>
          </w:p>
        </w:tc>
        <w:tc>
          <w:tcPr>
            <w:tcW w:type="dxa" w:w="1994"/>
          </w:tcPr>
          <w:p>
            <w:r>
              <w:rPr>
                <w:sz w:val="14"/>
              </w:rPr>
              <w:t>eb33b5bc790d4fb3b7bfd07ca82b5d9e</w:t>
            </w:r>
          </w:p>
        </w:tc>
        <w:tc>
          <w:tcPr>
            <w:tcW w:type="dxa" w:w="1994"/>
          </w:tcPr>
          <w:p>
            <w:r>
              <w:rPr>
                <w:sz w:val="14"/>
              </w:rPr>
              <w:t>011301130074</w:t>
            </w:r>
          </w:p>
        </w:tc>
        <w:tc>
          <w:tcPr>
            <w:tcW w:type="dxa" w:w="1994"/>
          </w:tcPr>
          <w:p>
            <w:r>
              <w:rPr>
                <w:sz w:val="14"/>
              </w:rPr>
              <w:t>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NDIAYE</w:t>
            </w:r>
          </w:p>
        </w:tc>
        <w:tc>
          <w:tcPr>
            <w:tcW w:type="dxa" w:w="2493"/>
          </w:tcPr>
          <w:p>
            <w:r>
              <w:rPr>
                <w:sz w:val="14"/>
              </w:rPr>
              <w:t>GOUYE SALANE III</w:t>
            </w:r>
          </w:p>
        </w:tc>
        <w:tc>
          <w:tcPr>
            <w:tcW w:type="dxa" w:w="2493"/>
          </w:tcPr>
          <w:p>
            <w:r>
              <w:rPr>
                <w:sz w:val="14"/>
              </w:rPr>
              <w:t>3em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41-50-19-54</w:t>
            </w:r>
          </w:p>
        </w:tc>
        <w:tc>
          <w:tcPr>
            <w:tcW w:type="dxa" w:w="1994"/>
          </w:tcPr>
          <w:p>
            <w:r>
              <w:rPr>
                <w:sz w:val="14"/>
              </w:rPr>
              <w:t>ae66c992bb614ddc88b1bbc79ea1b8f8</w:t>
            </w:r>
          </w:p>
        </w:tc>
        <w:tc>
          <w:tcPr>
            <w:tcW w:type="dxa" w:w="1994"/>
          </w:tcPr>
          <w:p>
            <w:r>
              <w:rPr>
                <w:sz w:val="14"/>
              </w:rPr>
              <w:t>011301130074</w:t>
            </w:r>
          </w:p>
        </w:tc>
        <w:tc>
          <w:tcPr>
            <w:tcW w:type="dxa" w:w="1994"/>
          </w:tcPr>
          <w:p>
            <w:r>
              <w:rPr>
                <w:sz w:val="14"/>
              </w:rPr>
              <w:t>9.0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THIAM</w:t>
            </w:r>
          </w:p>
        </w:tc>
        <w:tc>
          <w:tcPr>
            <w:tcW w:type="dxa" w:w="2493"/>
          </w:tcPr>
          <w:p>
            <w:r>
              <w:rPr>
                <w:sz w:val="14"/>
              </w:rPr>
              <w:t>GOUYE SALANE III</w:t>
            </w:r>
          </w:p>
        </w:tc>
        <w:tc>
          <w:tcPr>
            <w:tcW w:type="dxa" w:w="2493"/>
          </w:tcPr>
          <w:p>
            <w:r>
              <w:rPr>
                <w:sz w:val="14"/>
              </w:rPr>
              <w:t>1er etage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64-97-32-23</w:t>
            </w:r>
          </w:p>
        </w:tc>
        <w:tc>
          <w:tcPr>
            <w:tcW w:type="dxa" w:w="1994"/>
          </w:tcPr>
          <w:p>
            <w:r>
              <w:rPr>
                <w:sz w:val="14"/>
              </w:rPr>
              <w:t>5302d4dfee2344758da70d13ffca4cf9</w:t>
            </w:r>
          </w:p>
        </w:tc>
        <w:tc>
          <w:tcPr>
            <w:tcW w:type="dxa" w:w="1994"/>
          </w:tcPr>
          <w:p>
            <w:r>
              <w:rPr>
                <w:sz w:val="14"/>
              </w:rPr>
              <w:t>011301130074</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GOUYE SALANE III</w:t>
            </w:r>
          </w:p>
        </w:tc>
        <w:tc>
          <w:tcPr>
            <w:tcW w:type="dxa" w:w="2493"/>
          </w:tcPr>
          <w:p>
            <w:r>
              <w:rPr>
                <w:sz w:val="14"/>
              </w:rPr>
              <w:t>rdc</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71-06-71-71</w:t>
            </w:r>
          </w:p>
        </w:tc>
        <w:tc>
          <w:tcPr>
            <w:tcW w:type="dxa" w:w="1994"/>
          </w:tcPr>
          <w:p>
            <w:r>
              <w:rPr>
                <w:sz w:val="14"/>
              </w:rPr>
              <w:t>e7a247b446414846b6c1312760732bfd</w:t>
            </w:r>
          </w:p>
        </w:tc>
        <w:tc>
          <w:tcPr>
            <w:tcW w:type="dxa" w:w="1994"/>
          </w:tcPr>
          <w:p>
            <w:r>
              <w:rPr>
                <w:sz w:val="14"/>
              </w:rPr>
              <w:t>011301130074</w:t>
            </w:r>
          </w:p>
        </w:tc>
        <w:tc>
          <w:tcPr>
            <w:tcW w:type="dxa" w:w="1994"/>
          </w:tcPr>
          <w:p>
            <w:r>
              <w:rPr>
                <w:sz w:val="14"/>
              </w:rPr>
              <w:t>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THIANE DIONE</w:t>
            </w:r>
          </w:p>
        </w:tc>
        <w:tc>
          <w:tcPr>
            <w:tcW w:type="dxa" w:w="2493"/>
          </w:tcPr>
          <w:p>
            <w:r>
              <w:rPr>
                <w:sz w:val="14"/>
              </w:rPr>
              <w:t>GOUYE SALANE III</w:t>
            </w:r>
          </w:p>
        </w:tc>
        <w:tc>
          <w:tcPr>
            <w:tcW w:type="dxa" w:w="2493"/>
          </w:tcPr>
          <w:p>
            <w:r>
              <w:rPr>
                <w:sz w:val="14"/>
              </w:rPr>
              <w:t>1er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73-00-94-32</w:t>
            </w:r>
          </w:p>
        </w:tc>
        <w:tc>
          <w:tcPr>
            <w:tcW w:type="dxa" w:w="1994"/>
          </w:tcPr>
          <w:p>
            <w:r>
              <w:rPr>
                <w:sz w:val="14"/>
              </w:rPr>
              <w:t>ddd07052f06f4961b139c46ac8cd3919</w:t>
            </w:r>
          </w:p>
        </w:tc>
        <w:tc>
          <w:tcPr>
            <w:tcW w:type="dxa" w:w="1994"/>
          </w:tcPr>
          <w:p>
            <w:r>
              <w:rPr>
                <w:sz w:val="14"/>
              </w:rPr>
              <w:t>011301130074</w:t>
            </w:r>
          </w:p>
        </w:tc>
        <w:tc>
          <w:tcPr>
            <w:tcW w:type="dxa" w:w="1994"/>
          </w:tcPr>
          <w:p>
            <w:r>
              <w:rPr>
                <w:sz w:val="14"/>
              </w:rPr>
              <w:t>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CAROLINE GASSAMA</w:t>
            </w:r>
          </w:p>
        </w:tc>
        <w:tc>
          <w:tcPr>
            <w:tcW w:type="dxa" w:w="2493"/>
          </w:tcPr>
          <w:p>
            <w:r>
              <w:rPr>
                <w:sz w:val="14"/>
              </w:rPr>
              <w:t>GOUYE SALANE III</w:t>
            </w:r>
          </w:p>
        </w:tc>
        <w:tc>
          <w:tcPr>
            <w:tcW w:type="dxa" w:w="2493"/>
          </w:tcPr>
          <w:p>
            <w:r>
              <w:rPr>
                <w:sz w:val="14"/>
              </w:rPr>
              <w:t>rdc</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79-98-49-25</w:t>
            </w:r>
          </w:p>
        </w:tc>
        <w:tc>
          <w:tcPr>
            <w:tcW w:type="dxa" w:w="1994"/>
          </w:tcPr>
          <w:p>
            <w:r>
              <w:rPr>
                <w:sz w:val="14"/>
              </w:rPr>
              <w:t>4322dfffa1984c5dae5a448f93fad308</w:t>
            </w:r>
          </w:p>
        </w:tc>
        <w:tc>
          <w:tcPr>
            <w:tcW w:type="dxa" w:w="1994"/>
          </w:tcPr>
          <w:p>
            <w:r>
              <w:rPr>
                <w:sz w:val="14"/>
              </w:rPr>
              <w:t>011301130074</w:t>
            </w:r>
          </w:p>
        </w:tc>
        <w:tc>
          <w:tcPr>
            <w:tcW w:type="dxa" w:w="1994"/>
          </w:tcPr>
          <w:p>
            <w:r>
              <w:rPr>
                <w:sz w:val="14"/>
              </w:rPr>
              <w:t>13.0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PAPA GAYE</w:t>
            </w:r>
          </w:p>
        </w:tc>
        <w:tc>
          <w:tcPr>
            <w:tcW w:type="dxa" w:w="2493"/>
          </w:tcPr>
          <w:p>
            <w:r>
              <w:rPr>
                <w:sz w:val="14"/>
              </w:rPr>
              <w:t>GOUYE SALANE III</w:t>
            </w:r>
          </w:p>
        </w:tc>
        <w:tc>
          <w:tcPr>
            <w:tcW w:type="dxa" w:w="2493"/>
          </w:tcPr>
          <w:p>
            <w:r>
              <w:rPr>
                <w:sz w:val="14"/>
              </w:rPr>
              <w:t>2em etage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86-84-65-66</w:t>
            </w:r>
          </w:p>
        </w:tc>
        <w:tc>
          <w:tcPr>
            <w:tcW w:type="dxa" w:w="1994"/>
          </w:tcPr>
          <w:p>
            <w:r>
              <w:rPr>
                <w:sz w:val="14"/>
              </w:rPr>
              <w:t>74ef09f8636c4a20a96f78d835aeea4e</w:t>
            </w:r>
          </w:p>
        </w:tc>
        <w:tc>
          <w:tcPr>
            <w:tcW w:type="dxa" w:w="1994"/>
          </w:tcPr>
          <w:p>
            <w:r>
              <w:rPr>
                <w:sz w:val="14"/>
              </w:rPr>
              <w:t>011301130074</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TINE</w:t>
            </w:r>
          </w:p>
        </w:tc>
        <w:tc>
          <w:tcPr>
            <w:tcW w:type="dxa" w:w="2493"/>
          </w:tcPr>
          <w:p>
            <w:r>
              <w:rPr>
                <w:sz w:val="14"/>
              </w:rPr>
              <w:t>GOUYE SALANE III</w:t>
            </w:r>
          </w:p>
        </w:tc>
        <w:tc>
          <w:tcPr>
            <w:tcW w:type="dxa" w:w="2493"/>
          </w:tcPr>
          <w:p>
            <w:r>
              <w:rPr>
                <w:sz w:val="14"/>
              </w:rPr>
              <w:t>2em etage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61229,-17.447435" TargetMode="External"/><Relationship Id="rId10" Type="http://schemas.openxmlformats.org/officeDocument/2006/relationships/hyperlink" Target="https://www.google.com/maps?q=14.6871203,-17.4466513" TargetMode="External"/><Relationship Id="rId11" Type="http://schemas.openxmlformats.org/officeDocument/2006/relationships/hyperlink" Target="https://www.google.com/maps?q=14.7218975,-17.441872" TargetMode="External"/><Relationship Id="rId12" Type="http://schemas.openxmlformats.org/officeDocument/2006/relationships/hyperlink" Target="https://www.google.com/maps?q=14.6864256,-17.4474258" TargetMode="External"/><Relationship Id="rId13" Type="http://schemas.openxmlformats.org/officeDocument/2006/relationships/hyperlink" Target="https://www.google.com/maps?q=14.6870244,-17.4467946" TargetMode="External"/><Relationship Id="rId14" Type="http://schemas.openxmlformats.org/officeDocument/2006/relationships/hyperlink" Target="https://www.google.com/maps?q=14.6866084,-17.4467171"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66441,-17.4467174" TargetMode="External"/><Relationship Id="rId17" Type="http://schemas.openxmlformats.org/officeDocument/2006/relationships/hyperlink" Target="https://www.google.com/maps?q=14.6871913,-17.4474244" TargetMode="External"/><Relationship Id="rId18" Type="http://schemas.openxmlformats.org/officeDocument/2006/relationships/hyperlink" Target="https://www.google.com/maps?q=14.6871011,-17.4465247" TargetMode="External"/><Relationship Id="rId19" Type="http://schemas.openxmlformats.org/officeDocument/2006/relationships/hyperlink" Target="https://www.google.com/maps?q=14.6940678,-17.4442102" TargetMode="External"/><Relationship Id="rId20" Type="http://schemas.openxmlformats.org/officeDocument/2006/relationships/hyperlink" Target="https://www.google.com/maps?q=14.6893005,-17.446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