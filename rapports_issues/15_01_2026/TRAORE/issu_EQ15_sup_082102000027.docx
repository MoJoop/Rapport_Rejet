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082102000027</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26-73-65-21</w:t>
            </w:r>
          </w:p>
        </w:tc>
        <w:tc>
          <w:tcPr>
            <w:tcW w:type="dxa" w:w="1994"/>
          </w:tcPr>
          <w:p>
            <w:r>
              <w:rPr>
                <w:sz w:val="14"/>
              </w:rPr>
              <w:t>26250346cf0a42c5a5e119688e7033ad</w:t>
            </w:r>
          </w:p>
        </w:tc>
        <w:tc>
          <w:tcPr>
            <w:tcW w:type="dxa" w:w="1994"/>
          </w:tcPr>
          <w:p>
            <w:r>
              <w:rPr>
                <w:sz w:val="14"/>
              </w:rPr>
              <w:t>082102000027</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SOGUY SOW</w:t>
            </w:r>
          </w:p>
        </w:tc>
        <w:tc>
          <w:tcPr>
            <w:tcW w:type="dxa" w:w="2493"/>
          </w:tcPr>
          <w:p>
            <w:r>
              <w:rPr>
                <w:sz w:val="14"/>
              </w:rPr>
              <w:t>DAHRA  MBAYENE</w:t>
            </w:r>
          </w:p>
        </w:tc>
        <w:tc>
          <w:tcPr>
            <w:tcW w:type="dxa" w:w="2493"/>
          </w:tcPr>
          <w:p>
            <w:r>
              <w:rPr>
                <w:sz w:val="14"/>
              </w:rPr>
              <w:t>DAHRA MBAYENNE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30-58-03-40</w:t>
            </w:r>
          </w:p>
        </w:tc>
        <w:tc>
          <w:tcPr>
            <w:tcW w:type="dxa" w:w="1994"/>
          </w:tcPr>
          <w:p>
            <w:r>
              <w:rPr>
                <w:sz w:val="14"/>
              </w:rPr>
              <w:t>fdbfc0d8ed8243e2888b596be8ae36b6</w:t>
            </w:r>
          </w:p>
        </w:tc>
        <w:tc>
          <w:tcPr>
            <w:tcW w:type="dxa" w:w="1994"/>
          </w:tcPr>
          <w:p>
            <w:r>
              <w:rPr>
                <w:sz w:val="14"/>
              </w:rPr>
              <w:t>082102000027</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BALLA DIAW</w:t>
            </w:r>
          </w:p>
        </w:tc>
        <w:tc>
          <w:tcPr>
            <w:tcW w:type="dxa" w:w="2493"/>
          </w:tcPr>
          <w:p>
            <w:r>
              <w:rPr>
                <w:sz w:val="14"/>
              </w:rPr>
              <w:t>DAHRA  MBAYENE</w:t>
            </w:r>
          </w:p>
        </w:tc>
        <w:tc>
          <w:tcPr>
            <w:tcW w:type="dxa" w:w="2493"/>
          </w:tcPr>
          <w:p>
            <w:r>
              <w:rPr>
                <w:sz w:val="14"/>
              </w:rPr>
              <w:t>DAHRA MBAYENNE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31-27-46-01</w:t>
            </w:r>
          </w:p>
        </w:tc>
        <w:tc>
          <w:tcPr>
            <w:tcW w:type="dxa" w:w="1994"/>
          </w:tcPr>
          <w:p>
            <w:r>
              <w:rPr>
                <w:sz w:val="14"/>
              </w:rPr>
              <w:t>e558f44257984a4bb81c09ae26ef4719</w:t>
            </w:r>
          </w:p>
        </w:tc>
        <w:tc>
          <w:tcPr>
            <w:tcW w:type="dxa" w:w="1994"/>
          </w:tcPr>
          <w:p>
            <w:r>
              <w:rPr>
                <w:sz w:val="14"/>
              </w:rPr>
              <w:t>082102000027</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SOW</w:t>
            </w:r>
          </w:p>
        </w:tc>
        <w:tc>
          <w:tcPr>
            <w:tcW w:type="dxa" w:w="2493"/>
          </w:tcPr>
          <w:p>
            <w:r>
              <w:rPr>
                <w:sz w:val="14"/>
              </w:rPr>
              <w:t>DAHRA  MBAYENE</w:t>
            </w:r>
          </w:p>
        </w:tc>
        <w:tc>
          <w:tcPr>
            <w:tcW w:type="dxa" w:w="2493"/>
          </w:tcPr>
          <w:p>
            <w:r>
              <w:rPr>
                <w:sz w:val="14"/>
              </w:rPr>
              <w:t>DAHRA MBAYENNE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32-22-29-05</w:t>
            </w:r>
          </w:p>
        </w:tc>
        <w:tc>
          <w:tcPr>
            <w:tcW w:type="dxa" w:w="1994"/>
          </w:tcPr>
          <w:p>
            <w:r>
              <w:rPr>
                <w:sz w:val="14"/>
              </w:rPr>
              <w:t>3a5e433a402f47d19ed0d73ce1d144ad</w:t>
            </w:r>
          </w:p>
        </w:tc>
        <w:tc>
          <w:tcPr>
            <w:tcW w:type="dxa" w:w="1994"/>
          </w:tcPr>
          <w:p>
            <w:r>
              <w:rPr>
                <w:sz w:val="14"/>
              </w:rPr>
              <w:t>082102000027</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NDONDY KEBE</w:t>
            </w:r>
          </w:p>
        </w:tc>
        <w:tc>
          <w:tcPr>
            <w:tcW w:type="dxa" w:w="2493"/>
          </w:tcPr>
          <w:p>
            <w:r>
              <w:rPr>
                <w:sz w:val="14"/>
              </w:rPr>
              <w:t>DAHRA  MBAYENE</w:t>
            </w:r>
          </w:p>
        </w:tc>
        <w:tc>
          <w:tcPr>
            <w:tcW w:type="dxa" w:w="2493"/>
          </w:tcPr>
          <w:p>
            <w:r>
              <w:rPr>
                <w:sz w:val="14"/>
              </w:rPr>
              <w:t>DAHRA MBAYENE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42-46-53-19</w:t>
            </w:r>
          </w:p>
        </w:tc>
        <w:tc>
          <w:tcPr>
            <w:tcW w:type="dxa" w:w="1994"/>
          </w:tcPr>
          <w:p>
            <w:r>
              <w:rPr>
                <w:sz w:val="14"/>
              </w:rPr>
              <w:t>b93b1aeecca44dbaaa2ea48857339048</w:t>
            </w:r>
          </w:p>
        </w:tc>
        <w:tc>
          <w:tcPr>
            <w:tcW w:type="dxa" w:w="1994"/>
          </w:tcPr>
          <w:p>
            <w:r>
              <w:rPr>
                <w:sz w:val="14"/>
              </w:rPr>
              <w:t>082102000027</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OUSEYNOU FALL</w:t>
            </w:r>
          </w:p>
        </w:tc>
        <w:tc>
          <w:tcPr>
            <w:tcW w:type="dxa" w:w="2493"/>
          </w:tcPr>
          <w:p>
            <w:r>
              <w:rPr>
                <w:sz w:val="14"/>
              </w:rPr>
              <w:t>DAHRA  MBAYENE</w:t>
            </w:r>
          </w:p>
        </w:tc>
        <w:tc>
          <w:tcPr>
            <w:tcW w:type="dxa" w:w="2493"/>
          </w:tcPr>
          <w:p>
            <w:r>
              <w:rPr>
                <w:sz w:val="14"/>
              </w:rPr>
              <w:t>DAHRA MBAYENE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44-54-90-28</w:t>
            </w:r>
          </w:p>
        </w:tc>
        <w:tc>
          <w:tcPr>
            <w:tcW w:type="dxa" w:w="1994"/>
          </w:tcPr>
          <w:p>
            <w:r>
              <w:rPr>
                <w:sz w:val="14"/>
              </w:rPr>
              <w:t>48b29a2d85644bc699e0e227eee25e7e</w:t>
            </w:r>
          </w:p>
        </w:tc>
        <w:tc>
          <w:tcPr>
            <w:tcW w:type="dxa" w:w="1994"/>
          </w:tcPr>
          <w:p>
            <w:r>
              <w:rPr>
                <w:sz w:val="14"/>
              </w:rPr>
              <w:t>082102000027</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NDOYE</w:t>
            </w:r>
          </w:p>
        </w:tc>
        <w:tc>
          <w:tcPr>
            <w:tcW w:type="dxa" w:w="2493"/>
          </w:tcPr>
          <w:p>
            <w:r>
              <w:rPr>
                <w:sz w:val="14"/>
              </w:rPr>
              <w:t>DAHRA  MBAYENE</w:t>
            </w:r>
          </w:p>
        </w:tc>
        <w:tc>
          <w:tcPr>
            <w:tcW w:type="dxa" w:w="2493"/>
          </w:tcPr>
          <w:p>
            <w:r>
              <w:rPr>
                <w:sz w:val="14"/>
              </w:rPr>
              <w:t>DAHRA MBAYENNE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55-77-20-11</w:t>
            </w:r>
          </w:p>
        </w:tc>
        <w:tc>
          <w:tcPr>
            <w:tcW w:type="dxa" w:w="1994"/>
          </w:tcPr>
          <w:p>
            <w:r>
              <w:rPr>
                <w:sz w:val="14"/>
              </w:rPr>
              <w:t>2d22a89611e441d092aa6d120fb7c6ae</w:t>
            </w:r>
          </w:p>
        </w:tc>
        <w:tc>
          <w:tcPr>
            <w:tcW w:type="dxa" w:w="1994"/>
          </w:tcPr>
          <w:p>
            <w:r>
              <w:rPr>
                <w:sz w:val="14"/>
              </w:rPr>
              <w:t>082102000027</w:t>
            </w:r>
          </w:p>
        </w:tc>
        <w:tc>
          <w:tcPr>
            <w:tcW w:type="dxa" w:w="1994"/>
          </w:tcPr>
          <w:p>
            <w:r>
              <w:rPr>
                <w:sz w:val="14"/>
              </w:rPr>
              <w:t>10.0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GORY DADE SOW</w:t>
            </w:r>
          </w:p>
        </w:tc>
        <w:tc>
          <w:tcPr>
            <w:tcW w:type="dxa" w:w="2493"/>
          </w:tcPr>
          <w:p>
            <w:r>
              <w:rPr>
                <w:sz w:val="14"/>
              </w:rPr>
              <w:t>DAHRA  MBAYENE</w:t>
            </w:r>
          </w:p>
        </w:tc>
        <w:tc>
          <w:tcPr>
            <w:tcW w:type="dxa" w:w="2493"/>
          </w:tcPr>
          <w:p>
            <w:r>
              <w:rPr>
                <w:sz w:val="14"/>
              </w:rPr>
              <w:t>DAHRA MBAYENE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73-21-30-99</w:t>
            </w:r>
          </w:p>
        </w:tc>
        <w:tc>
          <w:tcPr>
            <w:tcW w:type="dxa" w:w="1994"/>
          </w:tcPr>
          <w:p>
            <w:r>
              <w:rPr>
                <w:sz w:val="14"/>
              </w:rPr>
              <w:t>26e45bb1ed3d4d0bb2397e425070695f</w:t>
            </w:r>
          </w:p>
        </w:tc>
        <w:tc>
          <w:tcPr>
            <w:tcW w:type="dxa" w:w="1994"/>
          </w:tcPr>
          <w:p>
            <w:r>
              <w:rPr>
                <w:sz w:val="14"/>
              </w:rPr>
              <w:t>082102000027</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SOW</w:t>
            </w:r>
          </w:p>
        </w:tc>
        <w:tc>
          <w:tcPr>
            <w:tcW w:type="dxa" w:w="2493"/>
          </w:tcPr>
          <w:p>
            <w:r>
              <w:rPr>
                <w:sz w:val="14"/>
              </w:rPr>
              <w:t>DAHRA  MBAYENE</w:t>
            </w:r>
          </w:p>
        </w:tc>
        <w:tc>
          <w:tcPr>
            <w:tcW w:type="dxa" w:w="2493"/>
          </w:tcPr>
          <w:p>
            <w:r>
              <w:rPr>
                <w:sz w:val="14"/>
              </w:rPr>
              <w:t>DAOUDA SOW</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79-45-84-63</w:t>
            </w:r>
          </w:p>
        </w:tc>
        <w:tc>
          <w:tcPr>
            <w:tcW w:type="dxa" w:w="1994"/>
          </w:tcPr>
          <w:p>
            <w:r>
              <w:rPr>
                <w:sz w:val="14"/>
              </w:rPr>
              <w:t>670b185eb1814adb95e0000ad6f89256</w:t>
            </w:r>
          </w:p>
        </w:tc>
        <w:tc>
          <w:tcPr>
            <w:tcW w:type="dxa" w:w="1994"/>
          </w:tcPr>
          <w:p>
            <w:r>
              <w:rPr>
                <w:sz w:val="14"/>
              </w:rPr>
              <w:t>082102000027</w:t>
            </w:r>
          </w:p>
        </w:tc>
        <w:tc>
          <w:tcPr>
            <w:tcW w:type="dxa" w:w="1994"/>
          </w:tcPr>
          <w:p>
            <w:r>
              <w:rPr>
                <w:sz w:val="14"/>
              </w:rPr>
              <w:t>15.0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SARR</w:t>
            </w:r>
          </w:p>
        </w:tc>
        <w:tc>
          <w:tcPr>
            <w:tcW w:type="dxa" w:w="2493"/>
          </w:tcPr>
          <w:p>
            <w:r>
              <w:rPr>
                <w:sz w:val="14"/>
              </w:rPr>
              <w:t>DAHRA  MBAYENE</w:t>
            </w:r>
          </w:p>
        </w:tc>
        <w:tc>
          <w:tcPr>
            <w:tcW w:type="dxa" w:w="2493"/>
          </w:tcPr>
          <w:p>
            <w:r>
              <w:rPr>
                <w:sz w:val="14"/>
              </w:rPr>
              <w:t>DAHRA MBAYENNE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98-73-58-07</w:t>
            </w:r>
          </w:p>
        </w:tc>
        <w:tc>
          <w:tcPr>
            <w:tcW w:type="dxa" w:w="1994"/>
          </w:tcPr>
          <w:p>
            <w:r>
              <w:rPr>
                <w:sz w:val="14"/>
              </w:rPr>
              <w:t>a792cec55f92406db7295b46a880c49b</w:t>
            </w:r>
          </w:p>
        </w:tc>
        <w:tc>
          <w:tcPr>
            <w:tcW w:type="dxa" w:w="1994"/>
          </w:tcPr>
          <w:p>
            <w:r>
              <w:rPr>
                <w:sz w:val="14"/>
              </w:rPr>
              <w:t>082102000027</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DAHRA  MBAYENE</w:t>
            </w:r>
          </w:p>
        </w:tc>
        <w:tc>
          <w:tcPr>
            <w:tcW w:type="dxa" w:w="2493"/>
          </w:tcPr>
          <w:p>
            <w:r>
              <w:rPr>
                <w:sz w:val="14"/>
              </w:rPr>
              <w:t>DAHRA MBAYENE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3813416666668,-15.479227500000002" TargetMode="External"/><Relationship Id="rId10" Type="http://schemas.openxmlformats.org/officeDocument/2006/relationships/hyperlink" Target="https://www.google.com/maps?q=15.344561,-15.4804578" TargetMode="External"/><Relationship Id="rId11" Type="http://schemas.openxmlformats.org/officeDocument/2006/relationships/hyperlink" Target="https://www.google.com/maps?q=15.3481754,-15.4787564"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44702,-15.4758266" TargetMode="External"/><Relationship Id="rId14" Type="http://schemas.openxmlformats.org/officeDocument/2006/relationships/hyperlink" Target="https://www.google.com/maps?q=15.3532332,-15.4688741" TargetMode="External"/><Relationship Id="rId15" Type="http://schemas.openxmlformats.org/officeDocument/2006/relationships/hyperlink" Target="https://www.google.com/maps?q=15.3474641,-15.4787564" TargetMode="External"/><Relationship Id="rId16" Type="http://schemas.openxmlformats.org/officeDocument/2006/relationships/hyperlink" Target="https://www.google.com/maps?q=15.3504714,-15.471432" TargetMode="External"/><Relationship Id="rId17" Type="http://schemas.openxmlformats.org/officeDocument/2006/relationships/hyperlink" Target="https://www.google.com/maps?q=15.3445749,-15.4804521" TargetMode="External"/><Relationship Id="rId18" Type="http://schemas.openxmlformats.org/officeDocument/2006/relationships/hyperlink" Target="https://www.google.com/maps?q=15.3421879,-15.4787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