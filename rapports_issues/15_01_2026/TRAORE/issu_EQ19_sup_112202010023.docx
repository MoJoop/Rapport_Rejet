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112202010023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02-09-22-87</w:t>
            </w:r>
          </w:p>
        </w:tc>
        <w:tc>
          <w:tcPr>
            <w:tcW w:type="dxa" w:w="1994"/>
          </w:tcPr>
          <w:p>
            <w:r>
              <w:rPr>
                <w:sz w:val="14"/>
              </w:rPr>
              <w:t>92f8f8d1e7f54ee59227edfabaad05c1</w:t>
            </w:r>
          </w:p>
        </w:tc>
        <w:tc>
          <w:tcPr>
            <w:tcW w:type="dxa" w:w="1994"/>
          </w:tcPr>
          <w:p>
            <w:r>
              <w:rPr>
                <w:sz w:val="14"/>
              </w:rPr>
              <w:t>112202010023</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TALL</w:t>
            </w:r>
          </w:p>
        </w:tc>
        <w:tc>
          <w:tcPr>
            <w:tcW w:type="dxa" w:w="2493"/>
          </w:tcPr>
          <w:p>
            <w:r>
              <w:rPr>
                <w:sz w:val="14"/>
              </w:rPr>
              <w:t>NDENDORY</w:t>
            </w:r>
          </w:p>
        </w:tc>
        <w:tc>
          <w:tcPr>
            <w:tcW w:type="dxa" w:w="2493"/>
          </w:tcPr>
          <w:p>
            <w:r>
              <w:rPr>
                <w:sz w:val="14"/>
              </w:rPr>
              <w:t>NDENDORY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05-29-65-47</w:t>
            </w:r>
          </w:p>
        </w:tc>
        <w:tc>
          <w:tcPr>
            <w:tcW w:type="dxa" w:w="1994"/>
          </w:tcPr>
          <w:p>
            <w:r>
              <w:rPr>
                <w:sz w:val="14"/>
              </w:rPr>
              <w:t>ae799f14747d480ab4aec4d97c29a0d2</w:t>
            </w:r>
          </w:p>
        </w:tc>
        <w:tc>
          <w:tcPr>
            <w:tcW w:type="dxa" w:w="1994"/>
          </w:tcPr>
          <w:p>
            <w:r>
              <w:rPr>
                <w:sz w:val="14"/>
              </w:rPr>
              <w:t>112202010023</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ISSAGA NDONGO</w:t>
            </w:r>
          </w:p>
        </w:tc>
        <w:tc>
          <w:tcPr>
            <w:tcW w:type="dxa" w:w="2493"/>
          </w:tcPr>
          <w:p>
            <w:r>
              <w:rPr>
                <w:sz w:val="14"/>
              </w:rPr>
              <w:t>NDENDORY</w:t>
            </w:r>
          </w:p>
        </w:tc>
        <w:tc>
          <w:tcPr>
            <w:tcW w:type="dxa" w:w="2493"/>
          </w:tcPr>
          <w:p>
            <w:r>
              <w:rPr>
                <w:sz w:val="14"/>
              </w:rPr>
              <w:t>ndendory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14-53-59-26</w:t>
            </w:r>
          </w:p>
        </w:tc>
        <w:tc>
          <w:tcPr>
            <w:tcW w:type="dxa" w:w="1994"/>
          </w:tcPr>
          <w:p>
            <w:r>
              <w:rPr>
                <w:sz w:val="14"/>
              </w:rPr>
              <w:t>ea3b7cdf59844270bd999c4c07ce25aa</w:t>
            </w:r>
          </w:p>
        </w:tc>
        <w:tc>
          <w:tcPr>
            <w:tcW w:type="dxa" w:w="1994"/>
          </w:tcPr>
          <w:p>
            <w:r>
              <w:rPr>
                <w:sz w:val="14"/>
              </w:rPr>
              <w:t>112202010023</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SY</w:t>
            </w:r>
          </w:p>
        </w:tc>
        <w:tc>
          <w:tcPr>
            <w:tcW w:type="dxa" w:w="2493"/>
          </w:tcPr>
          <w:p>
            <w:r>
              <w:rPr>
                <w:sz w:val="14"/>
              </w:rPr>
              <w:t>NDENDORY</w:t>
            </w:r>
          </w:p>
        </w:tc>
        <w:tc>
          <w:tcPr>
            <w:tcW w:type="dxa" w:w="2493"/>
          </w:tcPr>
          <w:p>
            <w:r>
              <w:rPr>
                <w:sz w:val="14"/>
              </w:rPr>
              <w:t>ndendory</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14-93-43-99</w:t>
            </w:r>
          </w:p>
        </w:tc>
        <w:tc>
          <w:tcPr>
            <w:tcW w:type="dxa" w:w="1994"/>
          </w:tcPr>
          <w:p>
            <w:r>
              <w:rPr>
                <w:sz w:val="14"/>
              </w:rPr>
              <w:t>eb46ffbcc3c54b64ac360cee317649dd</w:t>
            </w:r>
          </w:p>
        </w:tc>
        <w:tc>
          <w:tcPr>
            <w:tcW w:type="dxa" w:w="1994"/>
          </w:tcPr>
          <w:p>
            <w:r>
              <w:rPr>
                <w:sz w:val="14"/>
              </w:rPr>
              <w:t>112202010023</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GUEDA NDIAYE</w:t>
            </w:r>
          </w:p>
        </w:tc>
        <w:tc>
          <w:tcPr>
            <w:tcW w:type="dxa" w:w="2493"/>
          </w:tcPr>
          <w:p>
            <w:r>
              <w:rPr>
                <w:sz w:val="14"/>
              </w:rPr>
              <w:t>NDENDORY</w:t>
            </w:r>
          </w:p>
        </w:tc>
        <w:tc>
          <w:tcPr>
            <w:tcW w:type="dxa" w:w="2493"/>
          </w:tcPr>
          <w:p>
            <w:r>
              <w:rPr>
                <w:sz w:val="14"/>
              </w:rPr>
              <w:t>ndendory</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18-46-24-57</w:t>
            </w:r>
          </w:p>
        </w:tc>
        <w:tc>
          <w:tcPr>
            <w:tcW w:type="dxa" w:w="1994"/>
          </w:tcPr>
          <w:p>
            <w:r>
              <w:rPr>
                <w:sz w:val="14"/>
              </w:rPr>
              <w:t>4b1a9dc56cfc4b7aab7fe9f0e12f1f81</w:t>
            </w:r>
          </w:p>
        </w:tc>
        <w:tc>
          <w:tcPr>
            <w:tcW w:type="dxa" w:w="1994"/>
          </w:tcPr>
          <w:p>
            <w:r>
              <w:rPr>
                <w:sz w:val="14"/>
              </w:rPr>
              <w:t>112202010023</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DIOP</w:t>
            </w:r>
          </w:p>
        </w:tc>
        <w:tc>
          <w:tcPr>
            <w:tcW w:type="dxa" w:w="2493"/>
          </w:tcPr>
          <w:p>
            <w:r>
              <w:rPr>
                <w:sz w:val="14"/>
              </w:rPr>
              <w:t>NDENDORY</w:t>
            </w:r>
          </w:p>
        </w:tc>
        <w:tc>
          <w:tcPr>
            <w:tcW w:type="dxa" w:w="2493"/>
          </w:tcPr>
          <w:p>
            <w:r>
              <w:rPr>
                <w:sz w:val="14"/>
              </w:rPr>
              <w:t>NDENDORY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47-65-32-91</w:t>
            </w:r>
          </w:p>
        </w:tc>
        <w:tc>
          <w:tcPr>
            <w:tcW w:type="dxa" w:w="1994"/>
          </w:tcPr>
          <w:p>
            <w:r>
              <w:rPr>
                <w:sz w:val="14"/>
              </w:rPr>
              <w:t>794f16d7a1a14cc4ac8744f1f1e030a3</w:t>
            </w:r>
          </w:p>
        </w:tc>
        <w:tc>
          <w:tcPr>
            <w:tcW w:type="dxa" w:w="1994"/>
          </w:tcPr>
          <w:p>
            <w:r>
              <w:rPr>
                <w:sz w:val="14"/>
              </w:rPr>
              <w:t>112202010023</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BAKAYOKO</w:t>
            </w:r>
          </w:p>
        </w:tc>
        <w:tc>
          <w:tcPr>
            <w:tcW w:type="dxa" w:w="2493"/>
          </w:tcPr>
          <w:p>
            <w:r>
              <w:rPr>
                <w:sz w:val="14"/>
              </w:rPr>
              <w:t>NDENDORY</w:t>
            </w:r>
          </w:p>
        </w:tc>
        <w:tc>
          <w:tcPr>
            <w:tcW w:type="dxa" w:w="2493"/>
          </w:tcPr>
          <w:p>
            <w:r>
              <w:rPr>
                <w:sz w:val="14"/>
              </w:rPr>
              <w:t>ndendory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54-34-87-68</w:t>
            </w:r>
          </w:p>
        </w:tc>
        <w:tc>
          <w:tcPr>
            <w:tcW w:type="dxa" w:w="1994"/>
          </w:tcPr>
          <w:p>
            <w:r>
              <w:rPr>
                <w:sz w:val="14"/>
              </w:rPr>
              <w:t>63fc88eb9a1c451eae3310579cdec7c9</w:t>
            </w:r>
          </w:p>
        </w:tc>
        <w:tc>
          <w:tcPr>
            <w:tcW w:type="dxa" w:w="1994"/>
          </w:tcPr>
          <w:p>
            <w:r>
              <w:rPr>
                <w:sz w:val="14"/>
              </w:rPr>
              <w:t>112202010023</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AMIDOU DIA</w:t>
            </w:r>
          </w:p>
        </w:tc>
        <w:tc>
          <w:tcPr>
            <w:tcW w:type="dxa" w:w="2493"/>
          </w:tcPr>
          <w:p>
            <w:r>
              <w:rPr>
                <w:sz w:val="14"/>
              </w:rPr>
              <w:t>NDENDORY</w:t>
            </w:r>
          </w:p>
        </w:tc>
        <w:tc>
          <w:tcPr>
            <w:tcW w:type="dxa" w:w="2493"/>
          </w:tcPr>
          <w:p>
            <w:r>
              <w:rPr>
                <w:sz w:val="14"/>
              </w:rPr>
              <w:t>ndendory</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66-94-83-10</w:t>
            </w:r>
          </w:p>
        </w:tc>
        <w:tc>
          <w:tcPr>
            <w:tcW w:type="dxa" w:w="1994"/>
          </w:tcPr>
          <w:p>
            <w:r>
              <w:rPr>
                <w:sz w:val="14"/>
              </w:rPr>
              <w:t>b3fb0d3c3f154f8fac4b4e004eed556c</w:t>
            </w:r>
          </w:p>
        </w:tc>
        <w:tc>
          <w:tcPr>
            <w:tcW w:type="dxa" w:w="1994"/>
          </w:tcPr>
          <w:p>
            <w:r>
              <w:rPr>
                <w:sz w:val="14"/>
              </w:rPr>
              <w:t>112202010023</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ABOU KOULIBALI</w:t>
            </w:r>
          </w:p>
        </w:tc>
        <w:tc>
          <w:tcPr>
            <w:tcW w:type="dxa" w:w="2493"/>
          </w:tcPr>
          <w:p>
            <w:r>
              <w:rPr>
                <w:sz w:val="14"/>
              </w:rPr>
              <w:t>NDENDORY</w:t>
            </w:r>
          </w:p>
        </w:tc>
        <w:tc>
          <w:tcPr>
            <w:tcW w:type="dxa" w:w="2493"/>
          </w:tcPr>
          <w:p>
            <w:r>
              <w:rPr>
                <w:sz w:val="14"/>
              </w:rPr>
              <w:t>en face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74-27-45-55</w:t>
            </w:r>
          </w:p>
        </w:tc>
        <w:tc>
          <w:tcPr>
            <w:tcW w:type="dxa" w:w="1994"/>
          </w:tcPr>
          <w:p>
            <w:r>
              <w:rPr>
                <w:sz w:val="14"/>
              </w:rPr>
              <w:t>5f248516fbe24f63a0e5ff9de53efbfb</w:t>
            </w:r>
          </w:p>
        </w:tc>
        <w:tc>
          <w:tcPr>
            <w:tcW w:type="dxa" w:w="1994"/>
          </w:tcPr>
          <w:p>
            <w:r>
              <w:rPr>
                <w:sz w:val="14"/>
              </w:rPr>
              <w:t>112202010023</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DAHIROU BA</w:t>
            </w:r>
          </w:p>
        </w:tc>
        <w:tc>
          <w:tcPr>
            <w:tcW w:type="dxa" w:w="2493"/>
          </w:tcPr>
          <w:p>
            <w:r>
              <w:rPr>
                <w:sz w:val="14"/>
              </w:rPr>
              <w:t>NDENDORY</w:t>
            </w:r>
          </w:p>
        </w:tc>
        <w:tc>
          <w:tcPr>
            <w:tcW w:type="dxa" w:w="2493"/>
          </w:tcPr>
          <w:p>
            <w:r>
              <w:rPr>
                <w:sz w:val="14"/>
              </w:rPr>
              <w:t>ndendory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81-96-16-27</w:t>
            </w:r>
          </w:p>
        </w:tc>
        <w:tc>
          <w:tcPr>
            <w:tcW w:type="dxa" w:w="1994"/>
          </w:tcPr>
          <w:p>
            <w:r>
              <w:rPr>
                <w:sz w:val="14"/>
              </w:rPr>
              <w:t>3151a52f031843a483e2aacecab1d55c</w:t>
            </w:r>
          </w:p>
        </w:tc>
        <w:tc>
          <w:tcPr>
            <w:tcW w:type="dxa" w:w="1994"/>
          </w:tcPr>
          <w:p>
            <w:r>
              <w:rPr>
                <w:sz w:val="14"/>
              </w:rPr>
              <w:t>112202010023</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ISMALA THIAM</w:t>
            </w:r>
          </w:p>
        </w:tc>
        <w:tc>
          <w:tcPr>
            <w:tcW w:type="dxa" w:w="2493"/>
          </w:tcPr>
          <w:p>
            <w:r>
              <w:rPr>
                <w:sz w:val="14"/>
              </w:rPr>
              <w:t>NDENDORY</w:t>
            </w:r>
          </w:p>
        </w:tc>
        <w:tc>
          <w:tcPr>
            <w:tcW w:type="dxa" w:w="2493"/>
          </w:tcPr>
          <w:p>
            <w:r>
              <w:rPr>
                <w:sz w:val="14"/>
              </w:rPr>
              <w:t>ndendory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88-33-59-85</w:t>
            </w:r>
          </w:p>
        </w:tc>
        <w:tc>
          <w:tcPr>
            <w:tcW w:type="dxa" w:w="1994"/>
          </w:tcPr>
          <w:p>
            <w:r>
              <w:rPr>
                <w:sz w:val="14"/>
              </w:rPr>
              <w:t>993dddbcfa42478cabf3fa787bc85b37</w:t>
            </w:r>
          </w:p>
        </w:tc>
        <w:tc>
          <w:tcPr>
            <w:tcW w:type="dxa" w:w="1994"/>
          </w:tcPr>
          <w:p>
            <w:r>
              <w:rPr>
                <w:sz w:val="14"/>
              </w:rPr>
              <w:t>112202010023</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BALDE SALL</w:t>
            </w:r>
          </w:p>
        </w:tc>
        <w:tc>
          <w:tcPr>
            <w:tcW w:type="dxa" w:w="2493"/>
          </w:tcPr>
          <w:p>
            <w:r>
              <w:rPr>
                <w:sz w:val="14"/>
              </w:rPr>
              <w:t>NDENDORY</w:t>
            </w:r>
          </w:p>
        </w:tc>
        <w:tc>
          <w:tcPr>
            <w:tcW w:type="dxa" w:w="2493"/>
          </w:tcPr>
          <w:p>
            <w:r>
              <w:rPr>
                <w:sz w:val="14"/>
              </w:rPr>
              <w:t>ndendory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88-54-58-16</w:t>
            </w:r>
          </w:p>
        </w:tc>
        <w:tc>
          <w:tcPr>
            <w:tcW w:type="dxa" w:w="1994"/>
          </w:tcPr>
          <w:p>
            <w:r>
              <w:rPr>
                <w:sz w:val="14"/>
              </w:rPr>
              <w:t>1ff9b634836b425f816c812ad7ba5ef2</w:t>
            </w:r>
          </w:p>
        </w:tc>
        <w:tc>
          <w:tcPr>
            <w:tcW w:type="dxa" w:w="1994"/>
          </w:tcPr>
          <w:p>
            <w:r>
              <w:rPr>
                <w:sz w:val="14"/>
              </w:rPr>
              <w:t>112202010023</w:t>
            </w:r>
          </w:p>
        </w:tc>
        <w:tc>
          <w:tcPr>
            <w:tcW w:type="dxa" w:w="1994"/>
          </w:tcPr>
          <w:p>
            <w:r>
              <w:rPr>
                <w:sz w:val="14"/>
              </w:rPr>
              <w:t>11.0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DOUBIA</w:t>
            </w:r>
          </w:p>
        </w:tc>
        <w:tc>
          <w:tcPr>
            <w:tcW w:type="dxa" w:w="2493"/>
          </w:tcPr>
          <w:p>
            <w:r>
              <w:rPr>
                <w:sz w:val="14"/>
              </w:rPr>
              <w:t>NDENDORY</w:t>
            </w:r>
          </w:p>
        </w:tc>
        <w:tc>
          <w:tcPr>
            <w:tcW w:type="dxa" w:w="2493"/>
          </w:tcPr>
          <w:p>
            <w:r>
              <w:rPr>
                <w:sz w:val="14"/>
              </w:rPr>
              <w:t>ndendory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61238,-13.0445157" TargetMode="External"/><Relationship Id="rId10" Type="http://schemas.openxmlformats.org/officeDocument/2006/relationships/hyperlink" Target="https://www.google.com/maps?q=15.349856566666665,-13.046200133333333" TargetMode="External"/><Relationship Id="rId11" Type="http://schemas.openxmlformats.org/officeDocument/2006/relationships/hyperlink" Target="https://www.google.com/maps?q=15.34905585,-13.04287368" TargetMode="External"/><Relationship Id="rId12" Type="http://schemas.openxmlformats.org/officeDocument/2006/relationships/hyperlink" Target="https://www.google.com/maps?q=15.3467984,-13.0452359" TargetMode="External"/><Relationship Id="rId13" Type="http://schemas.openxmlformats.org/officeDocument/2006/relationships/hyperlink" Target="https://www.google.com/maps?q=15.349098666666665,-13.046339383333335" TargetMode="External"/><Relationship Id="rId14" Type="http://schemas.openxmlformats.org/officeDocument/2006/relationships/hyperlink" Target="https://www.google.com/maps?q=15.34947511,-13.042325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50109133333335,-13.0433193" TargetMode="External"/><Relationship Id="rId17" Type="http://schemas.openxmlformats.org/officeDocument/2006/relationships/hyperlink" Target="https://www.google.com/maps?q=15.34814568,-13.04214509" TargetMode="External"/><Relationship Id="rId18" Type="http://schemas.openxmlformats.org/officeDocument/2006/relationships/hyperlink" Target="https://www.google.com/maps?q=15.3488141,-13.0424115" TargetMode="External"/><Relationship Id="rId19" Type="http://schemas.openxmlformats.org/officeDocument/2006/relationships/hyperlink" Target="https://www.google.com/maps?q=15.34835322,-13.04398133" TargetMode="External"/><Relationship Id="rId20" Type="http://schemas.openxmlformats.org/officeDocument/2006/relationships/hyperlink" Target="https://www.google.com/maps?q=15.3467771,-13.04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