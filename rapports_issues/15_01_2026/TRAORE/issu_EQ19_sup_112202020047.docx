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04-44-38-86</w:t>
            </w:r>
          </w:p>
        </w:tc>
        <w:tc>
          <w:tcPr>
            <w:tcW w:type="dxa" w:w="1994"/>
          </w:tcPr>
          <w:p>
            <w:r>
              <w:rPr>
                <w:sz w:val="14"/>
              </w:rPr>
              <w:t>a047104bc55946d396707142165203a8</w:t>
            </w:r>
          </w:p>
        </w:tc>
        <w:tc>
          <w:tcPr>
            <w:tcW w:type="dxa" w:w="1994"/>
          </w:tcPr>
          <w:p>
            <w:r>
              <w:rPr>
                <w:sz w:val="14"/>
              </w:rPr>
              <w:t>112202020047</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 MALAL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45-27-99-57</w:t>
            </w:r>
          </w:p>
        </w:tc>
        <w:tc>
          <w:tcPr>
            <w:tcW w:type="dxa" w:w="1994"/>
          </w:tcPr>
          <w:p>
            <w:r>
              <w:rPr>
                <w:sz w:val="14"/>
              </w:rPr>
              <w:t>552322e23ce74997ac5ba8ecb324f279</w:t>
            </w:r>
          </w:p>
        </w:tc>
        <w:tc>
          <w:tcPr>
            <w:tcW w:type="dxa" w:w="1994"/>
          </w:tcPr>
          <w:p>
            <w:r>
              <w:rPr>
                <w:sz w:val="14"/>
              </w:rPr>
              <w:t>112202020047</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BOCAR THIAM</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34,-13.2042488" TargetMode="External"/><Relationship Id="rId11" Type="http://schemas.openxmlformats.org/officeDocument/2006/relationships/hyperlink" Target="https://www.google.com/maps?q=15.4008899,-13.2042498" TargetMode="External"/><Relationship Id="rId12" Type="http://schemas.openxmlformats.org/officeDocument/2006/relationships/hyperlink" Target="https://www.google.com/maps?q=15.403687016666668,-13.204909983333334" TargetMode="External"/><Relationship Id="rId13" Type="http://schemas.openxmlformats.org/officeDocument/2006/relationships/hyperlink" Target="https://www.google.com/maps?q=15.4025964,-13.202894016666669"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 Id="rId17" Type="http://schemas.openxmlformats.org/officeDocument/2006/relationships/hyperlink" Target="https://www.google.com/maps?q=15.408104083333335,-13.2050855" TargetMode="External"/><Relationship Id="rId18"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