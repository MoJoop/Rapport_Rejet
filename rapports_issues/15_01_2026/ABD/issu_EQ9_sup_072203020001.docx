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RAPPORT DES ISSUES - PROGRAMME DE REJET</w:t>
      </w:r>
    </w:p>
    <w:p>
      <w:pPr>
        <w:jc w:val="center"/>
      </w:pPr>
      <w:r>
        <w:rPr>
          <w:i/>
          <w:color w:val="646464"/>
          <w:sz w:val="24"/>
        </w:rPr>
        <w:t>Equipe: EQ9_sup</w:t>
        <w:br/>
        <w:t>Grappe: 072203020001</w:t>
        <w:br/>
        <w:t>Date: 15/01/2026 a 19:34</w:t>
      </w:r>
    </w:p>
    <w:p/>
    <w:p>
      <w:pPr>
        <w:pStyle w:val="Heading1"/>
      </w:pPr>
      <w:r>
        <w:t>Resume</w:t>
      </w:r>
    </w:p>
    <w:tbl>
      <w:tblPr>
        <w:tblStyle w:val="TableGrid"/>
        <w:tblW w:type="auto" w:w="0"/>
        <w:tblLook w:firstColumn="1" w:firstRow="1" w:lastColumn="0" w:lastRow="0" w:noHBand="0" w:noVBand="1" w:val="04A0"/>
      </w:tblPr>
      <w:tblGrid>
        <w:gridCol w:w="4986"/>
        <w:gridCol w:w="4986"/>
      </w:tblGrid>
      <w:tr>
        <w:tc>
          <w:tcPr>
            <w:tcW w:type="dxa" w:w="4986"/>
            <w:shd w:fill="C0504D"/>
          </w:tcPr>
          <w:p>
            <w:r>
              <w:rPr>
                <w:b/>
                <w:color w:val="FFFFFF"/>
              </w:rPr>
              <w:t>Indicateur</w:t>
            </w:r>
          </w:p>
        </w:tc>
        <w:tc>
          <w:tcPr>
            <w:tcW w:type="dxa" w:w="4986"/>
            <w:shd w:fill="C0504D"/>
          </w:tcPr>
          <w:p>
            <w:r>
              <w:rPr>
                <w:b/>
                <w:color w:val="FFFFFF"/>
              </w:rPr>
              <w:t>Valeur</w:t>
            </w:r>
          </w:p>
        </w:tc>
      </w:tr>
      <w:tr>
        <w:tc>
          <w:tcPr>
            <w:tcW w:type="dxa" w:w="4986"/>
          </w:tcPr>
          <w:p>
            <w:r>
              <w:t>Nombre de menages avec issues</w:t>
            </w:r>
          </w:p>
        </w:tc>
        <w:tc>
          <w:tcPr>
            <w:tcW w:type="dxa" w:w="4986"/>
          </w:tcPr>
          <w:p>
            <w:r>
              <w:t>7</w:t>
            </w:r>
          </w:p>
        </w:tc>
      </w:tr>
    </w:tbl>
    <w:p/>
    <w:p>
      <w:pPr>
        <w:pStyle w:val="Heading1"/>
      </w:pPr>
      <w:r>
        <w:t>Details des issues par menage</w:t>
      </w:r>
    </w:p>
    <w:p>
      <w:pPr>
        <w:pStyle w:val="Heading2"/>
      </w:pPr>
      <w:r>
        <w:t>Menage 3</w:t>
      </w:r>
    </w:p>
    <w:tbl>
      <w:tblPr>
        <w:tblStyle w:val="TableGrid"/>
        <w:tblW w:type="auto" w:w="0"/>
        <w:tblLook w:firstColumn="1" w:firstRow="1" w:lastColumn="0" w:lastRow="0" w:noHBand="0" w:noVBand="1" w:val="04A0"/>
      </w:tblPr>
      <w:tblGrid>
        <w:gridCol w:w="1994"/>
        <w:gridCol w:w="1994"/>
        <w:gridCol w:w="1994"/>
        <w:gridCol w:w="1994"/>
        <w:gridCol w:w="1994"/>
      </w:tblGrid>
      <w:tr>
        <w:tc>
          <w:tcPr>
            <w:tcW w:type="dxa" w:w="1994"/>
            <w:shd w:fill="5B9BD5"/>
          </w:tcPr>
          <w:p>
            <w:r>
              <w:rPr>
                <w:b/>
                <w:color w:val="FFFFFF"/>
                <w:sz w:val="16"/>
              </w:rPr>
              <w:t>Interview Key</w:t>
            </w:r>
          </w:p>
        </w:tc>
        <w:tc>
          <w:tcPr>
            <w:tcW w:type="dxa" w:w="1994"/>
            <w:shd w:fill="5B9BD5"/>
          </w:tcPr>
          <w:p>
            <w:r>
              <w:rPr>
                <w:b/>
                <w:color w:val="FFFFFF"/>
                <w:sz w:val="16"/>
              </w:rPr>
              <w:t>Interview ID</w:t>
            </w:r>
          </w:p>
        </w:tc>
        <w:tc>
          <w:tcPr>
            <w:tcW w:type="dxa" w:w="1994"/>
            <w:shd w:fill="5B9BD5"/>
          </w:tcPr>
          <w:p>
            <w:r>
              <w:rPr>
                <w:b/>
                <w:color w:val="FFFFFF"/>
                <w:sz w:val="16"/>
              </w:rPr>
              <w:t>Grappe</w:t>
            </w:r>
          </w:p>
        </w:tc>
        <w:tc>
          <w:tcPr>
            <w:tcW w:type="dxa" w:w="1994"/>
            <w:shd w:fill="5B9BD5"/>
          </w:tcPr>
          <w:p>
            <w:r>
              <w:rPr>
                <w:b/>
                <w:color w:val="FFFFFF"/>
                <w:sz w:val="16"/>
              </w:rPr>
              <w:t>ID Menage</w:t>
            </w:r>
          </w:p>
        </w:tc>
        <w:tc>
          <w:tcPr>
            <w:tcW w:type="dxa" w:w="1994"/>
            <w:shd w:fill="5B9BD5"/>
          </w:tcPr>
          <w:p>
            <w:r>
              <w:rPr>
                <w:b/>
                <w:color w:val="FFFFFF"/>
                <w:sz w:val="16"/>
              </w:rPr>
              <w:t>Equipe</w:t>
            </w:r>
          </w:p>
        </w:tc>
      </w:tr>
      <w:tr>
        <w:tc>
          <w:tcPr>
            <w:tcW w:type="dxa" w:w="1994"/>
          </w:tcPr>
          <w:p>
            <w:r>
              <w:rPr>
                <w:sz w:val="14"/>
              </w:rPr>
              <w:t>05-23-49-08</w:t>
            </w:r>
          </w:p>
        </w:tc>
        <w:tc>
          <w:tcPr>
            <w:tcW w:type="dxa" w:w="1994"/>
          </w:tcPr>
          <w:p>
            <w:r>
              <w:rPr>
                <w:sz w:val="14"/>
              </w:rPr>
              <w:t>196f1587e7644700a764300c8c67cf3d</w:t>
            </w:r>
          </w:p>
        </w:tc>
        <w:tc>
          <w:tcPr>
            <w:tcW w:type="dxa" w:w="1994"/>
          </w:tcPr>
          <w:p>
            <w:r>
              <w:rPr>
                <w:sz w:val="14"/>
              </w:rPr>
              <w:t>072203020001</w:t>
            </w:r>
          </w:p>
        </w:tc>
        <w:tc>
          <w:tcPr>
            <w:tcW w:type="dxa" w:w="1994"/>
          </w:tcPr>
          <w:p>
            <w:r>
              <w:rPr>
                <w:sz w:val="14"/>
              </w:rPr>
              <w:t>3.0</w:t>
            </w:r>
          </w:p>
        </w:tc>
        <w:tc>
          <w:tcPr>
            <w:tcW w:type="dxa" w:w="1994"/>
          </w:tcPr>
          <w:p>
            <w:r>
              <w:rPr>
                <w:sz w:val="14"/>
              </w:rPr>
              <w:t>EQ9_sup</w:t>
            </w:r>
          </w:p>
        </w:tc>
      </w:tr>
    </w:tbl>
    <w:tbl>
      <w:tblPr>
        <w:tblStyle w:val="TableGrid"/>
        <w:tblW w:type="auto" w:w="0"/>
        <w:tblLook w:firstColumn="1" w:firstRow="1" w:lastColumn="0" w:lastRow="0" w:noHBand="0" w:noVBand="1" w:val="04A0"/>
      </w:tblPr>
      <w:tblGrid>
        <w:gridCol w:w="2493"/>
        <w:gridCol w:w="2493"/>
        <w:gridCol w:w="2493"/>
        <w:gridCol w:w="2493"/>
      </w:tblGrid>
      <w:tr>
        <w:tc>
          <w:tcPr>
            <w:tcW w:type="dxa" w:w="2493"/>
            <w:shd w:fill="70AD47"/>
          </w:tcPr>
          <w:p>
            <w:r>
              <w:rPr>
                <w:b/>
                <w:color w:val="FFFFFF"/>
                <w:sz w:val="16"/>
              </w:rPr>
              <w:t>Chef de Menage</w:t>
            </w:r>
          </w:p>
        </w:tc>
        <w:tc>
          <w:tcPr>
            <w:tcW w:type="dxa" w:w="2493"/>
            <w:shd w:fill="70AD47"/>
          </w:tcPr>
          <w:p>
            <w:r>
              <w:rPr>
                <w:b/>
                <w:color w:val="FFFFFF"/>
                <w:sz w:val="16"/>
              </w:rPr>
              <w:t>Quartier/Village</w:t>
            </w:r>
          </w:p>
        </w:tc>
        <w:tc>
          <w:tcPr>
            <w:tcW w:type="dxa" w:w="2493"/>
            <w:shd w:fill="70AD47"/>
          </w:tcPr>
          <w:p>
            <w:r>
              <w:rPr>
                <w:b/>
                <w:color w:val="FFFFFF"/>
                <w:sz w:val="16"/>
              </w:rPr>
              <w:t>Localisation</w:t>
            </w:r>
          </w:p>
        </w:tc>
        <w:tc>
          <w:tcPr>
            <w:tcW w:type="dxa" w:w="2493"/>
            <w:shd w:fill="70AD47"/>
          </w:tcPr>
          <w:p>
            <w:r>
              <w:rPr>
                <w:b/>
                <w:color w:val="FFFFFF"/>
                <w:sz w:val="16"/>
              </w:rPr>
              <w:t>Google Maps</w:t>
            </w:r>
          </w:p>
        </w:tc>
      </w:tr>
      <w:tr>
        <w:tc>
          <w:tcPr>
            <w:tcW w:type="dxa" w:w="2493"/>
          </w:tcPr>
          <w:p>
            <w:r>
              <w:rPr>
                <w:sz w:val="14"/>
              </w:rPr>
              <w:t>CATHY DIOUF</w:t>
            </w:r>
          </w:p>
        </w:tc>
        <w:tc>
          <w:tcPr>
            <w:tcW w:type="dxa" w:w="2493"/>
          </w:tcPr>
          <w:p>
            <w:r>
              <w:rPr>
                <w:sz w:val="14"/>
              </w:rPr>
              <w:t>H1 KEUR NDIOUKOUNE</w:t>
            </w:r>
          </w:p>
        </w:tc>
        <w:tc>
          <w:tcPr>
            <w:tcW w:type="dxa" w:w="2493"/>
          </w:tcPr>
          <w:p>
            <w:r>
              <w:rPr>
                <w:sz w:val="14"/>
              </w:rPr>
              <w:t>rdc</w:t>
            </w:r>
          </w:p>
        </w:tc>
        <w:tc>
          <w:tcPr>
            <w:tcW w:type="dxa" w:w="2493"/>
          </w:tcPr>
          <w:p>
            <w:hyperlink r:id="rId9">
              <w:r>
                <w:rPr>
                  <w:color w:val="0563C1"/>
                  <w:u w:val="single"/>
                  <w:sz w:val="18"/>
                </w:rPr>
                <w:t>Voir sur Maps</w:t>
              </w:r>
            </w:hyperlink>
          </w:p>
        </w:tc>
      </w:tr>
    </w:tbl>
    <w:p/>
    <w:p>
      <w:r>
        <w:rPr>
          <w:b/>
          <w:color w:val="C0504D"/>
          <w:sz w:val="22"/>
        </w:rPr>
        <w:t>&gt;&gt; Issues du programme de rejet</w:t>
      </w:r>
    </w:p>
    <w:p>
      <w:pPr>
        <w:ind w:left="283"/>
      </w:pPr>
      <w:r>
        <w:rPr>
          <w:sz w:val="20"/>
        </w:rPr>
        <w:t>- ERREUR: L'entretien a été marqué comme achevé, mais 2 questions ont été laissées sans réponse. Veuillez renseigner ces questions.</w:t>
      </w:r>
    </w:p>
    <w:p>
      <w:pPr>
        <w:ind w:left="283"/>
      </w:pPr>
      <w:r>
        <w:rPr>
          <w:sz w:val="20"/>
        </w:rPr>
        <w:t>- ERREUR: L'entretien a été marqué comme achevé, mais 2 questions ont été laissées sans réponse. Veuillez renseigner ces questions.</w:t>
      </w:r>
    </w:p>
    <w:p>
      <w:pPr>
        <w:ind w:left="283"/>
      </w:pPr>
      <w:r>
        <w:rPr>
          <w:sz w:val="20"/>
        </w:rPr>
        <w:t>- ERREUR: L'entretien a été marqué comme achevé, mais 2 questions ont été laissées sans réponse. Veuillez renseigner ces questions.</w:t>
      </w:r>
    </w:p>
    <w:p>
      <w:pPr>
        <w:ind w:left="283"/>
      </w:pPr>
      <w:r>
        <w:rPr>
          <w:sz w:val="20"/>
        </w:rPr>
        <w:t>- ERREUR: L'entretien a été marqué comme achevé, mais 2 questions ont été laissées sans réponse. Veuillez renseigner ces questions.</w:t>
      </w:r>
    </w:p>
    <w:p>
      <w:pPr>
        <w:ind w:left="283"/>
      </w:pPr>
      <w:r>
        <w:rPr>
          <w:sz w:val="20"/>
        </w:rPr>
        <w:t>- ERREUR: L'entretien a été marqué comme achevé, mais 2 questions ont été laissées sans réponse. Veuillez renseigner ces questions.</w:t>
      </w:r>
    </w:p>
    <w:p>
      <w:pPr>
        <w:ind w:left="283"/>
      </w:pPr>
      <w:r>
        <w:rPr>
          <w:sz w:val="20"/>
        </w:rPr>
        <w:t>- ERREUR: L'entretien a été marqué comme achevé, mais 2 questions ont été laissées sans réponse. Veuillez renseigner ces questions.</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Valeur extrême identifée pour la consommation de de Gaz domestique 6 kilogrammes dans les 30 derniers jours La valeur de s09Cq03 (9000)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Gaz domestique 6 kilogrammes dans les 30 derniers jours La valeur de s09Cq03 (9000)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Gaz domestique 6 kilogrammes dans les 30 derniers jours La valeur de s09Cq03 (9000)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Gaz domestique 6 kilogrammes dans les 30 derniers jours La valeur de s09Cq03 (9000)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Gaz domestique 6 kilogrammes dans les 30 derniers jours La valeur de s09Cq03 (9000)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Gaz domestique 6 kilogrammes dans les 30 derniers jours La valeur de s09Cq03 (9000)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Gaz domestique 6 kilogrammes dans les 30 derniers jours La valeur de s09Cq03 (9000)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Gaz domestique 6 kilogrammes dans les 30 derniers jours La valeur de s09Cq03 (9000)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Gaz domestique 6 kilogrammes dans les 30 derniers jours La valeur de s09Cq03 (9000)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Gaz domestique 6 kilogrammes dans les 30 derniers jours La valeur de s09Cq03 (9000)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Gaz domestique 6 kilogrammes dans les 30 derniers jours La valeur de s09Cq03 (9000)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Gaz domestique 6 kilogrammes dans les 30 derniers jours La valeur de s09Cq03 (9000)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Gaz domestique 6 kilogrammes dans les 30 derniers jours La valeur de s09Cq03 (9000)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Gaz domestique 6 kilogrammes dans les 30 derniers jours La valeur de s09Cq03 (9000)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toilette, shampoing dans les 30 derniers jours La valeur de s09Cq03 (5000)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toilette, shampoing dans les 30 derniers jours La valeur de s09Cq03 (5000)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toilette, shampoing dans les 30 derniers jours La valeur de s09Cq03 (5000)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toilette, shampoing dans les 30 derniers jours La valeur de s09Cq03 (5000)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toilette, shampoing dans les 30 derniers jours La valeur de s09Cq03 (5000)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toilette, shampoing dans les 30 derniers jours La valeur de s09Cq03 (5000)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toilette, shampoing dans les 30 derniers jours La valeur de s09Cq03 (5000)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toilette, shampoing dans les 30 derniers jours La valeur de s09Cq03 (5000)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toilette, shampoing dans les 30 derniers jours La valeur de s09Cq03 (5000)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toilette, shampoing dans les 30 derniers jours La valeur de s09Cq03 (5000)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toilette, shampoing dans les 30 derniers jours La valeur de s09Cq03 (5000)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toilette, shampoing dans les 30 derniers jours La valeur de s09Cq03 (5000)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toilette, shampoing dans les 30 derniers jours La valeur de s09Cq03 (5000)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toilette, shampoing dans les 30 derniers jours La valeur de s09Cq03 (5000)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urbain en taxi dans les 7 derniers jours La valeur de s09Bq03 (17500)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urbain en taxi dans les 7 derniers jours La valeur de s09Bq03 (17500)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urbain en taxi dans les 7 derniers jours La valeur de s09Bq03 (17500)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urbain en taxi dans les 7 derniers jours La valeur de s09Bq03 (17500)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urbain en taxi dans les 7 derniers jours La valeur de s09Bq03 (17500)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urbain en taxi dans les 7 derniers jours La valeur de s09Bq03 (17500)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urbain en taxi dans les 7 derniers jours La valeur de s09Bq03 (17500)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urbain en taxi dans les 7 derniers jours La valeur de s09Bq03 (17500)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urbain en taxi dans les 7 derniers jours La valeur de s09Bq03 (17500)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urbain en taxi dans les 7 derniers jours La valeur de s09Bq03 (17500)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urbain en taxi dans les 7 derniers jours La valeur de s09Bq03 (17500)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urbain en taxi dans les 7 derniers jours La valeur de s09Bq03 (17500)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urbain en taxi dans les 7 derniers jours La valeur de s09Bq03 (17500)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urbain en taxi dans les 7 derniers jours La valeur de s09Bq03 (17500)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Ail en Sachets (Moyen).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Ail en Sachets (Moyen).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Ail en Sachets (Moyen).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Ail en Sachets (Moyen).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Ail en Sachets (Moyen).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Ail en Sachets (Moyen).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Ail en Sachets (Moyen).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Ail en Sachets (Moyen).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Ail en Sachets (Moyen).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Ail en Sachets (Moyen).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Ail en Sachets (Moyen).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Ail en Sachets (Moyen).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Ail en Sachets (Moyen).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Ail en Sachets (Moyen).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Carotte en Pièce (Moyen). La valeur de s07bq03a (12)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Carotte en Pièce (Moyen). La valeur de s07bq03a (12)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Carotte en Pièce (Moyen). La valeur de s07bq03a (12)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Carotte en Pièce (Moyen). La valeur de s07bq03a (12)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Carotte en Pièce (Moyen). La valeur de s07bq03a (12)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Carotte en Pièce (Moyen). La valeur de s07bq03a (12)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Carotte en Pièce (Moyen). La valeur de s07bq03a (12)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Carotte en Pièce (Moyen). La valeur de s07bq03a (12)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Carotte en Pièce (Moyen). La valeur de s07bq03a (12)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Carotte en Pièce (Moyen). La valeur de s07bq03a (12)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Carotte en Pièce (Moyen). La valeur de s07bq03a (12)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Carotte en Pièce (Moyen). La valeur de s07bq03a (12)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Carotte en Pièce (Moyen). La valeur de s07bq03a (12)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Carotte en Pièce (Moyen). La valeur de s07bq03a (12)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Cube alimentaire (Maggi, Jumbo, ) et bouillon en poudre en Cube (Petit). La valeur de s07bq03a (21)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Cube alimentaire (Maggi, Jumbo, ) et bouillon en poudre en Cube (Petit). La valeur de s07bq03a (21)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Cube alimentaire (Maggi, Jumbo, ) et bouillon en poudre en Cube (Petit). La valeur de s07bq03a (21)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Cube alimentaire (Maggi, Jumbo, ) et bouillon en poudre en Cube (Petit). La valeur de s07bq03a (21)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Cube alimentaire (Maggi, Jumbo, ) et bouillon en poudre en Cube (Petit). La valeur de s07bq03a (21)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Cube alimentaire (Maggi, Jumbo, ) et bouillon en poudre en Cube (Petit). La valeur de s07bq03a (21)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Cube alimentaire (Maggi, Jumbo, ) et bouillon en poudre en Cube (Petit). La valeur de s07bq03a (21)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Cube alimentaire (Maggi, Jumbo, ) et bouillon en poudre en Cube (Petit). La valeur de s07bq03a (21)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Cube alimentaire (Maggi, Jumbo, ) et bouillon en poudre en Cube (Petit). La valeur de s07bq03a (21)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Cube alimentaire (Maggi, Jumbo, ) et bouillon en poudre en Cube (Petit). La valeur de s07bq03a (21)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Cube alimentaire (Maggi, Jumbo, ) et bouillon en poudre en Cube (Petit). La valeur de s07bq03a (21)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Cube alimentaire (Maggi, Jumbo, ) et bouillon en poudre en Cube (Petit). La valeur de s07bq03a (21)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Cube alimentaire (Maggi, Jumbo, ) et bouillon en poudre en Cube (Petit). La valeur de s07bq03a (21)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Cube alimentaire (Maggi, Jumbo, ) et bouillon en poudre en Cube (Petit). La valeur de s07bq03a (21)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Patate douce en Morceau (Portion)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Patate douce en Morceau (Portion)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Patate douce en Morceau (Portion)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Patate douce en Morceau (Portion)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Patate douce en Morceau (Portion)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Patate douce en Morceau (Portion)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Patate douce en Morceau (Portion)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Patate douce en Morceau (Portion)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Patate douce en Morceau (Portion)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Patate douce en Morceau (Portion)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Patate douce en Morceau (Portion)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Patate douce en Morceau (Portion)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Patate douce en Morceau (Portion)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Patate douce en Morceau (Portion)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frais en Pièce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frais en Pièce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frais en Pièce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frais en Pièce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frais en Pièce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frais en Pièce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frais en Pièce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frais en Pièce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frais en Pièce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frais en Pièce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frais en Pièce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frais en Pièce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frais en Pièce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frais en Pièce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(Petit).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(Petit).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(Petit).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(Petit).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(Petit).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(Petit).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(Petit).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(Petit).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(Petit).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(Petit).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(Petit).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(Petit).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(Petit).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(Petit).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Riz local brisé en Kg (taille unique). La valeur de s07bq03a (21)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Riz local brisé en Kg (taille unique). La valeur de s07bq03a (21)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Riz local brisé en Kg (taille unique). La valeur de s07bq03a (21)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Riz local brisé en Kg (taille unique). La valeur de s07bq03a (21)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Riz local brisé en Kg (taille unique). La valeur de s07bq03a (21)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Riz local brisé en Kg (taille unique). La valeur de s07bq03a (21)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Riz local brisé en Kg (taille unique). La valeur de s07bq03a (21)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Riz local brisé en Kg (taille unique). La valeur de s07bq03a (21)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Riz local brisé en Kg (taille unique). La valeur de s07bq03a (21)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Riz local brisé en Kg (taille unique). La valeur de s07bq03a (21)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Riz local brisé en Kg (taille unique). La valeur de s07bq03a (21)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Riz local brisé en Kg (taille unique). La valeur de s07bq03a (21)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Riz local brisé en Kg (taille unique). La valeur de s07bq03a (21)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Riz local brisé en Kg (taille unique). La valeur de s07bq03a (21)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Lait en poudre en Sachets (Petit).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Lait en poudre en Sachets (Petit).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Lait en poudre en Sachets (Petit).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Lait en poudre en Sachets (Petit).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Lait en poudre en Sachets (Petit).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Lait en poudre en Sachets (Petit).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Lait en poudre en Sachets (Petit).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Piment frais en Pièce (Petit). La valeur du prix unitaire (75)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Piment frais en Pièce (Petit). La valeur du prix unitaire (75)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Piment frais en Pièce (Petit). La valeur du prix unitaire (75)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Piment frais en Pièce (Petit). La valeur du prix unitaire (75)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Piment frais en Pièce (Petit). La valeur du prix unitaire (75)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Piment frais en Pièce (Petit). La valeur du prix unitaire (75)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Piment frais en Pièce (Petit). La valeur du prix unitaire (75)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Poisson frais yaboye ou obo (sardinelle) en Tas (Moyen). La valeur du prix unitaire (1200)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Poisson frais yaboye ou obo (sardinelle) en Tas (Moyen). La valeur du prix unitaire (1200)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Poisson frais yaboye ou obo (sardinelle) en Tas (Moyen). La valeur du prix unitaire (1200)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Poisson frais yaboye ou obo (sardinelle) en Tas (Moyen). La valeur du prix unitaire (1200)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Poisson frais yaboye ou obo (sardinelle) en Tas (Moyen). La valeur du prix unitaire (1200)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Poisson frais yaboye ou obo (sardinelle) en Tas (Moyen). La valeur du prix unitaire (1200)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Poisson frais yaboye ou obo (sardinelle) en Tas (Moyen). La valeur du prix unitaire (1200) s'écarte de la norme. Veuillez vérier la justesse de la valeur. Si la valeur est erronnée, veuillez la corriger. Si la valeur est confirmée, veuillez laisser un commentaire explicatif.</w:t>
      </w:r>
    </w:p>
    <w:p>
      <w:pPr>
        <w:ind w:left="283"/>
      </w:pPr>
      <w:r>
        <w:rPr>
          <w:sz w:val="20"/>
        </w:rPr>
        <w:t>- ERREUR: aubergine consommé de sa propre production sans être cultivéDans le module 7B, on dit avoir consommé aubergine de sa propre production.Or, dans le module 16C, aubergine n'est cultivé sur aucune parcelle.Veuillez corriger ou expliquer cet contradiction.</w:t>
      </w:r>
    </w:p>
    <w:p>
      <w:pPr>
        <w:ind w:left="283"/>
      </w:pPr>
      <w:r>
        <w:rPr>
          <w:sz w:val="20"/>
        </w:rPr>
        <w:t>- ERREUR: aubergine consommé de sa propre production sans être cultivéDans le module 7B, on dit avoir consommé aubergine de sa propre production.Or, dans le module 16C, aubergine n'est cultivé sur aucune parcelle.Veuillez corriger ou expliquer cet contradiction.</w:t>
      </w:r>
    </w:p>
    <w:p>
      <w:pPr>
        <w:ind w:left="283"/>
      </w:pPr>
      <w:r>
        <w:rPr>
          <w:sz w:val="20"/>
        </w:rPr>
        <w:t>- ERREUR: aubergine consommé de sa propre production sans être cultivéDans le module 7B, on dit avoir consommé aubergine de sa propre production.Or, dans le module 16C, aubergine n'est cultivé sur aucune parcelle.Veuillez corriger ou expliquer cet contradiction.</w:t>
      </w:r>
    </w:p>
    <w:p>
      <w:pPr>
        <w:ind w:left="283"/>
      </w:pPr>
      <w:r>
        <w:rPr>
          <w:sz w:val="20"/>
        </w:rPr>
        <w:t>- ERREUR: aubergine consommé de sa propre production sans être cultivéDans le module 7B, on dit avoir consommé aubergine de sa propre production.Or, dans le module 16C, aubergine n'est cultivé sur aucune parcelle.Veuillez corriger ou expliquer cet contradiction.</w:t>
      </w:r>
    </w:p>
    <w:p>
      <w:pPr>
        <w:ind w:left="283"/>
      </w:pPr>
      <w:r>
        <w:rPr>
          <w:sz w:val="20"/>
        </w:rPr>
        <w:t>- ERREUR: aubergine consommé de sa propre production sans être cultivéDans le module 7B, on dit avoir consommé aubergine de sa propre production.Or, dans le module 16C, aubergine n'est cultivé sur aucune parcelle.Veuillez corriger ou expliquer cet contradiction.</w:t>
      </w:r>
    </w:p>
    <w:p>
      <w:pPr>
        <w:ind w:left="283"/>
      </w:pPr>
      <w:r>
        <w:rPr>
          <w:sz w:val="20"/>
        </w:rPr>
        <w:t>- ERREUR: aubergine consommé de sa propre production sans être cultivéDans le module 7B, on dit avoir consommé aubergine de sa propre production.Or, dans le module 16C, aubergine n'est cultivé sur aucune parcelle.Veuillez corriger ou expliquer cet contradiction.</w:t>
      </w:r>
    </w:p>
    <w:p>
      <w:pPr>
        <w:ind w:left="283"/>
      </w:pPr>
      <w:r>
        <w:rPr>
          <w:sz w:val="20"/>
        </w:rPr>
        <w:t>- ERREUR: aubergine consommé de sa propre production sans être cultivéDans le module 7B, on dit avoir consommé aubergine de sa propre production.Or, dans le module 16C, aubergine n'est cultivé sur aucune parcelle.Veuillez corriger ou expliquer cet contradiction.</w:t>
      </w:r>
    </w:p>
    <w:p>
      <w:pPr>
        <w:ind w:left="283"/>
      </w:pPr>
      <w:r>
        <w:rPr>
          <w:sz w:val="20"/>
        </w:rPr>
        <w:t>- ERREUR: citron consommé de sa propre production sans être cultivéDans le module 7B, on dit avoir consommé citron de sa propre production.Or, dans le module 16C, citron n'est cultivé sur aucune parcelle.Veuillez corriger ou expliquer cet contradiction.</w:t>
      </w:r>
    </w:p>
    <w:p>
      <w:pPr>
        <w:ind w:left="283"/>
      </w:pPr>
      <w:r>
        <w:rPr>
          <w:sz w:val="20"/>
        </w:rPr>
        <w:t>- ERREUR: citron consommé de sa propre production sans être cultivéDans le module 7B, on dit avoir consommé citron de sa propre production.Or, dans le module 16C, citron n'est cultivé sur aucune parcelle.Veuillez corriger ou expliquer cet contradiction.</w:t>
      </w:r>
    </w:p>
    <w:p>
      <w:pPr>
        <w:ind w:left="283"/>
      </w:pPr>
      <w:r>
        <w:rPr>
          <w:sz w:val="20"/>
        </w:rPr>
        <w:t>- ERREUR: citron consommé de sa propre production sans être cultivéDans le module 7B, on dit avoir consommé citron de sa propre production.Or, dans le module 16C, citron n'est cultivé sur aucune parcelle.Veuillez corriger ou expliquer cet contradiction.</w:t>
      </w:r>
    </w:p>
    <w:p>
      <w:pPr>
        <w:ind w:left="283"/>
      </w:pPr>
      <w:r>
        <w:rPr>
          <w:sz w:val="20"/>
        </w:rPr>
        <w:t>- ERREUR: citron consommé de sa propre production sans être cultivéDans le module 7B, on dit avoir consommé citron de sa propre production.Or, dans le module 16C, citron n'est cultivé sur aucune parcelle.Veuillez corriger ou expliquer cet contradiction.</w:t>
      </w:r>
    </w:p>
    <w:p>
      <w:pPr>
        <w:ind w:left="283"/>
      </w:pPr>
      <w:r>
        <w:rPr>
          <w:sz w:val="20"/>
        </w:rPr>
        <w:t>- ERREUR: citron consommé de sa propre production sans être cultivéDans le module 7B, on dit avoir consommé citron de sa propre production.Or, dans le module 16C, citron n'est cultivé sur aucune parcelle.Veuillez corriger ou expliquer cet contradiction.</w:t>
      </w:r>
    </w:p>
    <w:p>
      <w:pPr>
        <w:ind w:left="283"/>
      </w:pPr>
      <w:r>
        <w:rPr>
          <w:sz w:val="20"/>
        </w:rPr>
        <w:t>- ERREUR: citron consommé de sa propre production sans être cultivéDans le module 7B, on dit avoir consommé citron de sa propre production.Or, dans le module 16C, citron n'est cultivé sur aucune parcelle.Veuillez corriger ou expliquer cet contradiction.</w:t>
      </w:r>
    </w:p>
    <w:p>
      <w:pPr>
        <w:ind w:left="283"/>
      </w:pPr>
      <w:r>
        <w:rPr>
          <w:sz w:val="20"/>
        </w:rPr>
        <w:t>- ERREUR: citron consommé de sa propre production sans être cultivéDans le module 7B, on dit avoir consommé citron de sa propre production.Or, dans le module 16C, citron n'est cultivé sur aucune parcelle.Veuillez corriger ou expliquer cet contradiction.</w:t>
      </w:r>
    </w:p>
    <w:p>
      <w:pPr>
        <w:ind w:left="283"/>
      </w:pPr>
      <w:r>
        <w:rPr>
          <w:sz w:val="20"/>
        </w:rPr>
        <w:t>- Erreur! Un membre a la catégorie socio-professionelle de contribuer à une entreprise familiale (s04q46 == 9) mais sans que le ménage ait une entreprise (s10q02 à s10q10). Vérifier</w:t>
      </w:r>
    </w:p>
    <w:p>
      <w:pPr>
        <w:ind w:left="283"/>
      </w:pPr>
      <w:r>
        <w:rPr>
          <w:sz w:val="20"/>
        </w:rPr>
        <w:t>- Erreur! Un membre a la catégorie socio-professionelle de contribuer à une entreprise familiale (s04q46 == 9) mais sans que le ménage ait une entreprise (s10q02 à s10q10). Vérifier</w:t>
      </w:r>
    </w:p>
    <w:p>
      <w:pPr>
        <w:ind w:left="283"/>
      </w:pPr>
      <w:r>
        <w:rPr>
          <w:sz w:val="20"/>
        </w:rPr>
        <w:t>- Erreur! Un membre a la catégorie socio-professionelle de contribuer à une entreprise familiale (s04q46 == 9) mais sans que le ménage ait une entreprise (s10q02 à s10q10). Vérifier</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(20000)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(20000)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(20000)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(20000)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(20000)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(20000)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(20000)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(42000)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(42000)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(42000)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(42000)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(42000)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(42000)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(42000) s'écarte de la norme. Veuillez vérier la justesse de la valeur. Si la valeur est erronnée, veuillez la corriger. Si la valeur est confirmée, veuillez laisser un commentaire explicatif.</w:t>
      </w:r>
    </w:p>
    <w:p>
      <w:r>
        <w:t>________________________________________________________________________________</w:t>
      </w:r>
    </w:p>
    <w:p>
      <w:pPr>
        <w:pStyle w:val="Heading2"/>
      </w:pPr>
      <w:r>
        <w:t>Menage 13</w:t>
      </w:r>
    </w:p>
    <w:tbl>
      <w:tblPr>
        <w:tblStyle w:val="TableGrid"/>
        <w:tblW w:type="auto" w:w="0"/>
        <w:tblLook w:firstColumn="1" w:firstRow="1" w:lastColumn="0" w:lastRow="0" w:noHBand="0" w:noVBand="1" w:val="04A0"/>
      </w:tblPr>
      <w:tblGrid>
        <w:gridCol w:w="1994"/>
        <w:gridCol w:w="1994"/>
        <w:gridCol w:w="1994"/>
        <w:gridCol w:w="1994"/>
        <w:gridCol w:w="1994"/>
      </w:tblGrid>
      <w:tr>
        <w:tc>
          <w:tcPr>
            <w:tcW w:type="dxa" w:w="1994"/>
            <w:shd w:fill="5B9BD5"/>
          </w:tcPr>
          <w:p>
            <w:r>
              <w:rPr>
                <w:b/>
                <w:color w:val="FFFFFF"/>
                <w:sz w:val="16"/>
              </w:rPr>
              <w:t>Interview Key</w:t>
            </w:r>
          </w:p>
        </w:tc>
        <w:tc>
          <w:tcPr>
            <w:tcW w:type="dxa" w:w="1994"/>
            <w:shd w:fill="5B9BD5"/>
          </w:tcPr>
          <w:p>
            <w:r>
              <w:rPr>
                <w:b/>
                <w:color w:val="FFFFFF"/>
                <w:sz w:val="16"/>
              </w:rPr>
              <w:t>Interview ID</w:t>
            </w:r>
          </w:p>
        </w:tc>
        <w:tc>
          <w:tcPr>
            <w:tcW w:type="dxa" w:w="1994"/>
            <w:shd w:fill="5B9BD5"/>
          </w:tcPr>
          <w:p>
            <w:r>
              <w:rPr>
                <w:b/>
                <w:color w:val="FFFFFF"/>
                <w:sz w:val="16"/>
              </w:rPr>
              <w:t>Grappe</w:t>
            </w:r>
          </w:p>
        </w:tc>
        <w:tc>
          <w:tcPr>
            <w:tcW w:type="dxa" w:w="1994"/>
            <w:shd w:fill="5B9BD5"/>
          </w:tcPr>
          <w:p>
            <w:r>
              <w:rPr>
                <w:b/>
                <w:color w:val="FFFFFF"/>
                <w:sz w:val="16"/>
              </w:rPr>
              <w:t>ID Menage</w:t>
            </w:r>
          </w:p>
        </w:tc>
        <w:tc>
          <w:tcPr>
            <w:tcW w:type="dxa" w:w="1994"/>
            <w:shd w:fill="5B9BD5"/>
          </w:tcPr>
          <w:p>
            <w:r>
              <w:rPr>
                <w:b/>
                <w:color w:val="FFFFFF"/>
                <w:sz w:val="16"/>
              </w:rPr>
              <w:t>Equipe</w:t>
            </w:r>
          </w:p>
        </w:tc>
      </w:tr>
      <w:tr>
        <w:tc>
          <w:tcPr>
            <w:tcW w:type="dxa" w:w="1994"/>
          </w:tcPr>
          <w:p>
            <w:r>
              <w:rPr>
                <w:sz w:val="14"/>
              </w:rPr>
              <w:t>35-71-28-50</w:t>
            </w:r>
          </w:p>
        </w:tc>
        <w:tc>
          <w:tcPr>
            <w:tcW w:type="dxa" w:w="1994"/>
          </w:tcPr>
          <w:p>
            <w:r>
              <w:rPr>
                <w:sz w:val="14"/>
              </w:rPr>
              <w:t>7d4dcae9aa3d458c996fd9d3eeddbc0f</w:t>
            </w:r>
          </w:p>
        </w:tc>
        <w:tc>
          <w:tcPr>
            <w:tcW w:type="dxa" w:w="1994"/>
          </w:tcPr>
          <w:p>
            <w:r>
              <w:rPr>
                <w:sz w:val="14"/>
              </w:rPr>
              <w:t>072203020001</w:t>
            </w:r>
          </w:p>
        </w:tc>
        <w:tc>
          <w:tcPr>
            <w:tcW w:type="dxa" w:w="1994"/>
          </w:tcPr>
          <w:p>
            <w:r>
              <w:rPr>
                <w:sz w:val="14"/>
              </w:rPr>
              <w:t>13.0</w:t>
            </w:r>
          </w:p>
        </w:tc>
        <w:tc>
          <w:tcPr>
            <w:tcW w:type="dxa" w:w="1994"/>
          </w:tcPr>
          <w:p>
            <w:r>
              <w:rPr>
                <w:sz w:val="14"/>
              </w:rPr>
              <w:t>EQ9_sup</w:t>
            </w:r>
          </w:p>
        </w:tc>
      </w:tr>
    </w:tbl>
    <w:tbl>
      <w:tblPr>
        <w:tblStyle w:val="TableGrid"/>
        <w:tblW w:type="auto" w:w="0"/>
        <w:tblLook w:firstColumn="1" w:firstRow="1" w:lastColumn="0" w:lastRow="0" w:noHBand="0" w:noVBand="1" w:val="04A0"/>
      </w:tblPr>
      <w:tblGrid>
        <w:gridCol w:w="2493"/>
        <w:gridCol w:w="2493"/>
        <w:gridCol w:w="2493"/>
        <w:gridCol w:w="2493"/>
      </w:tblGrid>
      <w:tr>
        <w:tc>
          <w:tcPr>
            <w:tcW w:type="dxa" w:w="2493"/>
            <w:shd w:fill="70AD47"/>
          </w:tcPr>
          <w:p>
            <w:r>
              <w:rPr>
                <w:b/>
                <w:color w:val="FFFFFF"/>
                <w:sz w:val="16"/>
              </w:rPr>
              <w:t>Chef de Menage</w:t>
            </w:r>
          </w:p>
        </w:tc>
        <w:tc>
          <w:tcPr>
            <w:tcW w:type="dxa" w:w="2493"/>
            <w:shd w:fill="70AD47"/>
          </w:tcPr>
          <w:p>
            <w:r>
              <w:rPr>
                <w:b/>
                <w:color w:val="FFFFFF"/>
                <w:sz w:val="16"/>
              </w:rPr>
              <w:t>Quartier/Village</w:t>
            </w:r>
          </w:p>
        </w:tc>
        <w:tc>
          <w:tcPr>
            <w:tcW w:type="dxa" w:w="2493"/>
            <w:shd w:fill="70AD47"/>
          </w:tcPr>
          <w:p>
            <w:r>
              <w:rPr>
                <w:b/>
                <w:color w:val="FFFFFF"/>
                <w:sz w:val="16"/>
              </w:rPr>
              <w:t>Localisation</w:t>
            </w:r>
          </w:p>
        </w:tc>
        <w:tc>
          <w:tcPr>
            <w:tcW w:type="dxa" w:w="2493"/>
            <w:shd w:fill="70AD47"/>
          </w:tcPr>
          <w:p>
            <w:r>
              <w:rPr>
                <w:b/>
                <w:color w:val="FFFFFF"/>
                <w:sz w:val="16"/>
              </w:rPr>
              <w:t>Google Maps</w:t>
            </w:r>
          </w:p>
        </w:tc>
      </w:tr>
      <w:tr>
        <w:tc>
          <w:tcPr>
            <w:tcW w:type="dxa" w:w="2493"/>
          </w:tcPr>
          <w:p>
            <w:r>
              <w:rPr>
                <w:sz w:val="14"/>
              </w:rPr>
              <w:t>LOUIS DIOUF</w:t>
            </w:r>
          </w:p>
        </w:tc>
        <w:tc>
          <w:tcPr>
            <w:tcW w:type="dxa" w:w="2493"/>
          </w:tcPr>
          <w:p>
            <w:r>
              <w:rPr>
                <w:sz w:val="14"/>
              </w:rPr>
              <w:t>H1 KEUR NDIOUKOUNE</w:t>
            </w:r>
          </w:p>
        </w:tc>
        <w:tc>
          <w:tcPr>
            <w:tcW w:type="dxa" w:w="2493"/>
          </w:tcPr>
          <w:p>
            <w:r>
              <w:rPr>
                <w:sz w:val="14"/>
              </w:rPr>
              <w:t>rez de chausse</w:t>
            </w:r>
          </w:p>
        </w:tc>
        <w:tc>
          <w:tcPr>
            <w:tcW w:type="dxa" w:w="2493"/>
          </w:tcPr>
          <w:p>
            <w:hyperlink r:id="rId10">
              <w:r>
                <w:rPr>
                  <w:color w:val="0563C1"/>
                  <w:u w:val="single"/>
                  <w:sz w:val="18"/>
                </w:rPr>
                <w:t>Voir sur Maps</w:t>
              </w:r>
            </w:hyperlink>
          </w:p>
        </w:tc>
      </w:tr>
    </w:tbl>
    <w:p/>
    <w:p>
      <w:r>
        <w:rPr>
          <w:b/>
          <w:color w:val="C0504D"/>
          <w:sz w:val="22"/>
        </w:rPr>
        <w:t>&gt;&gt; Issues du programme de rejet</w:t>
      </w:r>
    </w:p>
    <w:p>
      <w:pPr>
        <w:ind w:left="283"/>
      </w:pPr>
      <w:r>
        <w:rPr>
          <w:sz w:val="20"/>
        </w:rPr>
        <w:t>- ERREUR: L'entretien a été marqué comme achevé, mais 2 questions ont été laissées sans réponse. Veuillez renseigner ces questions.</w:t>
      </w:r>
    </w:p>
    <w:p>
      <w:pPr>
        <w:ind w:left="283"/>
      </w:pPr>
      <w:r>
        <w:rPr>
          <w:sz w:val="20"/>
        </w:rPr>
        <w:t>- ERREUR: L'entretien a été marqué comme achevé, mais 2 questions ont été laissées sans réponse. Veuillez renseigner ces questions.</w:t>
      </w:r>
    </w:p>
    <w:p>
      <w:pPr>
        <w:ind w:left="283"/>
      </w:pPr>
      <w:r>
        <w:rPr>
          <w:sz w:val="20"/>
        </w:rPr>
        <w:t>- ERREUR: L'entretien a été marqué comme achevé, mais 2 questions ont été laissées sans réponse. Veuillez renseigner ces questions.</w:t>
      </w:r>
    </w:p>
    <w:p>
      <w:pPr>
        <w:ind w:left="283"/>
      </w:pPr>
      <w:r>
        <w:rPr>
          <w:sz w:val="20"/>
        </w:rPr>
        <w:t>- ERREUR: L'entretien a été marqué comme achevé, mais 2 questions ont été laissées sans réponse. Veuillez renseigner ces questions.</w:t>
      </w:r>
    </w:p>
    <w:p>
      <w:pPr>
        <w:ind w:left="283"/>
      </w:pPr>
      <w:r>
        <w:rPr>
          <w:sz w:val="20"/>
        </w:rPr>
        <w:t>- ERREUR: L'entretien a été marqué comme achevé, mais 2 questions ont été laissées sans réponse. Veuillez renseigner ces questions.</w:t>
      </w:r>
    </w:p>
    <w:p>
      <w:pPr>
        <w:ind w:left="283"/>
      </w:pPr>
      <w:r>
        <w:rPr>
          <w:sz w:val="20"/>
        </w:rPr>
        <w:t>- ERREUR: L'entretien a été marqué comme achevé, mais 2 questions ont été laissées sans réponse. Veuillez renseigner ces questions.</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Valeur extrême identifée pour la consommation de de Autres matériaux pour construction ou grosses réparations logement: tôles, bois de charpente, planches, lattes, contre-plaqués, matériaux d'électricité, matériaux de plomberie, matériaux de peinture, carreaux, tapis et revêtement du sol, etc dans les 12 derniers mois La valeur de s09Fq03 (350000)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Autres matériaux pour construction ou grosses réparations logement: tôles, bois de charpente, planches, lattes, contre-plaqués, matériaux d'électricité, matériaux de plomberie, matériaux de peinture, carreaux, tapis et revêtement du sol, etc dans les 12 derniers mois La valeur de s09Fq03 (350000)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Autres matériaux pour construction ou grosses réparations logement: tôles, bois de charpente, planches, lattes, contre-plaqués, matériaux d'électricité, matériaux de plomberie, matériaux de peinture, carreaux, tapis et revêtement du sol, etc dans les 12 derniers mois La valeur de s09Fq03 (350000)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Autres matériaux pour construction ou grosses réparations logement: tôles, bois de charpente, planches, lattes, contre-plaqués, matériaux d'électricité, matériaux de plomberie, matériaux de peinture, carreaux, tapis et revêtement du sol, etc dans les 12 derniers mois La valeur de s09Fq03 (350000)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Autres matériaux pour construction ou grosses réparations logement: tôles, bois de charpente, planches, lattes, contre-plaqués, matériaux d'électricité, matériaux de plomberie, matériaux de peinture, carreaux, tapis et revêtement du sol, etc dans les 12 derniers mois La valeur de s09Fq03 (350000)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Autres matériaux pour construction ou grosses réparations logement: tôles, bois de charpente, planches, lattes, contre-plaqués, matériaux d'électricité, matériaux de plomberie, matériaux de peinture, carreaux, tapis et revêtement du sol, etc dans les 12 derniers mois La valeur de s09Fq03 (350000)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Autres matériaux pour construction ou grosses réparations logement: tôles, bois de charpente, planches, lattes, contre-plaqués, matériaux d'électricité, matériaux de plomberie, matériaux de peinture, carreaux, tapis et revêtement du sol, etc dans les 12 derniers mois La valeur de s09Fq03 (350000)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Autres matériaux pour construction ou grosses réparations logement: tôles, bois de charpente, planches, lattes, contre-plaqués, matériaux d'électricité, matériaux de plomberie, matériaux de peinture, carreaux, tapis et revêtement du sol, etc dans les 12 derniers mois La valeur de s09Fq03 (350000)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Autres matériaux pour construction ou grosses réparations logement: tôles, bois de charpente, planches, lattes, contre-plaqués, matériaux d'électricité, matériaux de plomberie, matériaux de peinture, carreaux, tapis et revêtement du sol, etc dans les 12 derniers mois La valeur de s09Fq03 (350000)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Autres matériaux pour construction ou grosses réparations logement: tôles, bois de charpente, planches, lattes, contre-plaqués, matériaux d'électricité, matériaux de plomberie, matériaux de peinture, carreaux, tapis et revêtement du sol, etc dans les 12 derniers mois La valeur de s09Fq03 (350000)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Autres matériaux pour construction ou grosses réparations logement: tôles, bois de charpente, planches, lattes, contre-plaqués, matériaux d'électricité, matériaux de plomberie, matériaux de peinture, carreaux, tapis et revêtement du sol, etc dans les 12 derniers mois La valeur de s09Fq03 (350000)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Autres matériaux pour construction ou grosses réparations logement: tôles, bois de charpente, planches, lattes, contre-plaqués, matériaux d'électricité, matériaux de plomberie, matériaux de peinture, carreaux, tapis et revêtement du sol, etc dans les 12 derniers mois La valeur de s09Fq03 (350000)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Autres matériaux pour construction ou grosses réparations logement: tôles, bois de charpente, planches, lattes, contre-plaqués, matériaux d'électricité, matériaux de plomberie, matériaux de peinture, carreaux, tapis et revêtement du sol, etc dans les 12 derniers mois La valeur de s09Fq03 (350000)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Autres matériaux pour construction ou grosses réparations logement: tôles, bois de charpente, planches, lattes, contre-plaqués, matériaux d'électricité, matériaux de plomberie, matériaux de peinture, carreaux, tapis et revêtement du sol, etc dans les 12 derniers mois La valeur de s09Fq03 (350000)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Boucle d'oreilles, colliers, bracelets, bijoux, autres articles de bijouterie et joaillerie n.d.a dans les 12 derniers mois La valeur de s09Fq03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Boucle d'oreilles, colliers, bracelets, bijoux, autres articles de bijouterie et joaillerie n.d.a dans les 12 derniers mois La valeur de s09Fq03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Boucle d'oreilles, colliers, bracelets, bijoux, autres articles de bijouterie et joaillerie n.d.a dans les 12 derniers mois La valeur de s09Fq03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Boucle d'oreilles, colliers, bracelets, bijoux, autres articles de bijouterie et joaillerie n.d.a dans les 12 derniers mois La valeur de s09Fq03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Boucle d'oreilles, colliers, bracelets, bijoux, autres articles de bijouterie et joaillerie n.d.a dans les 12 derniers mois La valeur de s09Fq03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Boucle d'oreilles, colliers, bracelets, bijoux, autres articles de bijouterie et joaillerie n.d.a dans les 12 derniers mois La valeur de s09Fq03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Boucle d'oreilles, colliers, bracelets, bijoux, autres articles de bijouterie et joaillerie n.d.a dans les 12 derniers mois La valeur de s09Fq03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Boucle d'oreilles, colliers, bracelets, bijoux, autres articles de bijouterie et joaillerie n.d.a dans les 12 derniers mois La valeur de s09Fq03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Boucle d'oreilles, colliers, bracelets, bijoux, autres articles de bijouterie et joaillerie n.d.a dans les 12 derniers mois La valeur de s09Fq03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Boucle d'oreilles, colliers, bracelets, bijoux, autres articles de bijouterie et joaillerie n.d.a dans les 12 derniers mois La valeur de s09Fq03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Boucle d'oreilles, colliers, bracelets, bijoux, autres articles de bijouterie et joaillerie n.d.a dans les 12 derniers mois La valeur de s09Fq03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Boucle d'oreilles, colliers, bracelets, bijoux, autres articles de bijouterie et joaillerie n.d.a dans les 12 derniers mois La valeur de s09Fq03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Boucle d'oreilles, colliers, bracelets, bijoux, autres articles de bijouterie et joaillerie n.d.a dans les 12 derniers mois La valeur de s09Fq03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Boucle d'oreilles, colliers, bracelets, bijoux, autres articles de bijouterie et joaillerie n.d.a dans les 12 derniers mois La valeur de s09Fq03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coiffure homme et femme (salon, tressage, mèches, coupe, etc.), manucure, pédicure dans les 30 derniers jours La valeur de s09Cq03 (10000)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coiffure homme et femme (salon, tressage, mèches, coupe, etc.), manucure, pédicure dans les 30 derniers jours La valeur de s09Cq03 (10000)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coiffure homme et femme (salon, tressage, mèches, coupe, etc.), manucure, pédicure dans les 30 derniers jours La valeur de s09Cq03 (10000)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coiffure homme et femme (salon, tressage, mèches, coupe, etc.), manucure, pédicure dans les 30 derniers jours La valeur de s09Cq03 (10000)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coiffure homme et femme (salon, tressage, mèches, coupe, etc.), manucure, pédicure dans les 30 derniers jours La valeur de s09Cq03 (10000)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coiffure homme et femme (salon, tressage, mèches, coupe, etc.), manucure, pédicure dans les 30 derniers jours La valeur de s09Cq03 (10000)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coiffure homme et femme (salon, tressage, mèches, coupe, etc.), manucure, pédicure dans les 30 derniers jours La valeur de s09Cq03 (10000)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coiffure homme et femme (salon, tressage, mèches, coupe, etc.), manucure, pédicure dans les 30 derniers jours La valeur de s09Cq03 (10000)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coiffure homme et femme (salon, tressage, mèches, coupe, etc.), manucure, pédicure dans les 30 derniers jours La valeur de s09Cq03 (10000)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coiffure homme et femme (salon, tressage, mèches, coupe, etc.), manucure, pédicure dans les 30 derniers jours La valeur de s09Cq03 (10000)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coiffure homme et femme (salon, tressage, mèches, coupe, etc.), manucure, pédicure dans les 30 derniers jours La valeur de s09Cq03 (10000)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coiffure homme et femme (salon, tressage, mèches, coupe, etc.), manucure, pédicure dans les 30 derniers jours La valeur de s09Cq03 (10000)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coiffure homme et femme (salon, tressage, mèches, coupe, etc.), manucure, pédicure dans les 30 derniers jours La valeur de s09Cq03 (10000)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coiffure homme et femme (salon, tressage, mèches, coupe, etc.), manucure, pédicure dans les 30 derniers jours La valeur de s09Cq03 (10000)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Lit, matelas, armoire et autres meubles de chambre à coucher dans les 12 derniers mois La valeur de s09Fq03 (280000)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Lit, matelas, armoire et autres meubles de chambre à coucher dans les 12 derniers mois La valeur de s09Fq03 (280000)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Lit, matelas, armoire et autres meubles de chambre à coucher dans les 12 derniers mois La valeur de s09Fq03 (280000)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Lit, matelas, armoire et autres meubles de chambre à coucher dans les 12 derniers mois La valeur de s09Fq03 (280000)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Lit, matelas, armoire et autres meubles de chambre à coucher dans les 12 derniers mois La valeur de s09Fq03 (280000)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Lit, matelas, armoire et autres meubles de chambre à coucher dans les 12 derniers mois La valeur de s09Fq03 (280000)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Lit, matelas, armoire et autres meubles de chambre à coucher dans les 12 derniers mois La valeur de s09Fq03 (280000)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Lit, matelas, armoire et autres meubles de chambre à coucher dans les 12 derniers mois La valeur de s09Fq03 (280000)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Lit, matelas, armoire et autres meubles de chambre à coucher dans les 12 derniers mois La valeur de s09Fq03 (280000)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Lit, matelas, armoire et autres meubles de chambre à coucher dans les 12 derniers mois La valeur de s09Fq03 (280000)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Lit, matelas, armoire et autres meubles de chambre à coucher dans les 12 derniers mois La valeur de s09Fq03 (280000)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Lit, matelas, armoire et autres meubles de chambre à coucher dans les 12 derniers mois La valeur de s09Fq03 (280000)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Lit, matelas, armoire et autres meubles de chambre à coucher dans les 12 derniers mois La valeur de s09Fq03 (280000)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Lit, matelas, armoire et autres meubles de chambre à coucher dans les 12 derniers mois La valeur de s09Fq03 (280000)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Serviettes hygiéniques, couches jetables pour bébé, etc dans les 30 derniers jours La valeur de s09Cq03 (9000)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Serviettes hygiéniques, couches jetables pour bébé, etc dans les 30 derniers jours La valeur de s09Cq03 (9000)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Serviettes hygiéniques, couches jetables pour bébé, etc dans les 30 derniers jours La valeur de s09Cq03 (9000)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Serviettes hygiéniques, couches jetables pour bébé, etc dans les 30 derniers jours La valeur de s09Cq03 (9000)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Serviettes hygiéniques, couches jetables pour bébé, etc dans les 30 derniers jours La valeur de s09Cq03 (9000)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Serviettes hygiéniques, couches jetables pour bébé, etc dans les 30 derniers jours La valeur de s09Cq03 (9000)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Serviettes hygiéniques, couches jetables pour bébé, etc dans les 30 derniers jours La valeur de s09Cq03 (9000)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Serviettes hygiéniques, couches jetables pour bébé, etc dans les 30 derniers jours La valeur de s09Cq03 (9000)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Serviettes hygiéniques, couches jetables pour bébé, etc dans les 30 derniers jours La valeur de s09Cq03 (9000)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Serviettes hygiéniques, couches jetables pour bébé, etc dans les 30 derniers jours La valeur de s09Cq03 (9000)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Serviettes hygiéniques, couches jetables pour bébé, etc dans les 30 derniers jours La valeur de s09Cq03 (9000)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Serviettes hygiéniques, couches jetables pour bébé, etc dans les 30 derniers jours La valeur de s09Cq03 (9000)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Serviettes hygiéniques, couches jetables pour bébé, etc dans les 30 derniers jours La valeur de s09Cq03 (9000)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Serviettes hygiéniques, couches jetables pour bébé, etc dans les 30 derniers jours La valeur de s09Cq03 (9000)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Cube alimentaire (Maggi, Jumbo, ) et bouillon en poudre en Cube (Petit). La valeur du prix unitaire (15)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Cube alimentaire (Maggi, Jumbo, ) et bouillon en poudre en Cube (Petit). La valeur du prix unitaire (15)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Cube alimentaire (Maggi, Jumbo, ) et bouillon en poudre en Cube (Petit). La valeur du prix unitaire (15)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Cube alimentaire (Maggi, Jumbo, ) et bouillon en poudre en Cube (Petit). La valeur du prix unitaire (15)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Cube alimentaire (Maggi, Jumbo, ) et bouillon en poudre en Cube (Petit). La valeur du prix unitaire (15)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Cube alimentaire (Maggi, Jumbo, ) et bouillon en poudre en Cube (Petit). La valeur du prix unitaire (15)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Cube alimentaire (Maggi, Jumbo, ) et bouillon en poudre en Cube (Petit). La valeur du prix unitaire (15)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Poisson frais yaboye ou obo (sardinelle) en Tas (Moyen). La valeur du prix unitaire (2000)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Poisson frais yaboye ou obo (sardinelle) en Tas (Moyen). La valeur du prix unitaire (2000)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Poisson frais yaboye ou obo (sardinelle) en Tas (Moyen). La valeur du prix unitaire (2000)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Poisson frais yaboye ou obo (sardinelle) en Tas (Moyen). La valeur du prix unitaire (2000)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Poisson frais yaboye ou obo (sardinelle) en Tas (Moyen). La valeur du prix unitaire (2000)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Poisson frais yaboye ou obo (sardinelle) en Tas (Moyen). La valeur du prix unitaire (2000)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Poisson frais yaboye ou obo (sardinelle) en Tas (Moyen). La valeur du prix unitaire (2000)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Pomme de terre en Kg (taille unique). La valeur du prix unitaire (1200)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Pomme de terre en Kg (taille unique). La valeur du prix unitaire (1200)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Pomme de terre en Kg (taille unique). La valeur du prix unitaire (1200)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Pomme de terre en Kg (taille unique). La valeur du prix unitaire (1200)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Pomme de terre en Kg (taille unique). La valeur du prix unitaire (1200)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Pomme de terre en Kg (taille unique). La valeur du prix unitaire (1200)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Pomme de terre en Kg (taille unique). La valeur du prix unitaire (1200)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Sel en Sachets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Sel en Sachets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Sel en Sachets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Sel en Sachets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Sel en Sachets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Sel en Sachets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Sel en Sachets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Thé (Ataya) en Paquet (Petit).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Thé (Ataya) en Paquet (Petit).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Thé (Ataya) en Paquet (Petit).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Thé (Ataya) en Paquet (Petit).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Thé (Ataya) en Paquet (Petit).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Thé (Ataya) en Paquet (Petit).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Thé (Ataya) en Paquet (Petit).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arachides consommé de sa propre production sans être cultivéDans le module 7B, on dit avoir consommé arachides de sa propre production.Or, dans le module 16C, arachides n'est cultivé sur aucune parcelle.Veuillez corriger ou expliquer cet contradiction.</w:t>
      </w:r>
    </w:p>
    <w:p>
      <w:pPr>
        <w:ind w:left="283"/>
      </w:pPr>
      <w:r>
        <w:rPr>
          <w:sz w:val="20"/>
        </w:rPr>
        <w:t>- ERREUR: arachides consommé de sa propre production sans être cultivéDans le module 7B, on dit avoir consommé arachides de sa propre production.Or, dans le module 16C, arachides n'est cultivé sur aucune parcelle.Veuillez corriger ou expliquer cet contradiction.</w:t>
      </w:r>
    </w:p>
    <w:p>
      <w:pPr>
        <w:ind w:left="283"/>
      </w:pPr>
      <w:r>
        <w:rPr>
          <w:sz w:val="20"/>
        </w:rPr>
        <w:t>- ERREUR: arachides consommé de sa propre production sans être cultivéDans le module 7B, on dit avoir consommé arachides de sa propre production.Or, dans le module 16C, arachides n'est cultivé sur aucune parcelle.Veuillez corriger ou expliquer cet contradiction.</w:t>
      </w:r>
    </w:p>
    <w:p>
      <w:pPr>
        <w:ind w:left="283"/>
      </w:pPr>
      <w:r>
        <w:rPr>
          <w:sz w:val="20"/>
        </w:rPr>
        <w:t>- ERREUR: arachides consommé de sa propre production sans être cultivéDans le module 7B, on dit avoir consommé arachides de sa propre production.Or, dans le module 16C, arachides n'est cultivé sur aucune parcelle.Veuillez corriger ou expliquer cet contradiction.</w:t>
      </w:r>
    </w:p>
    <w:p>
      <w:pPr>
        <w:ind w:left="283"/>
      </w:pPr>
      <w:r>
        <w:rPr>
          <w:sz w:val="20"/>
        </w:rPr>
        <w:t>- ERREUR: arachides consommé de sa propre production sans être cultivéDans le module 7B, on dit avoir consommé arachides de sa propre production.Or, dans le module 16C, arachides n'est cultivé sur aucune parcelle.Veuillez corriger ou expliquer cet contradiction.</w:t>
      </w:r>
    </w:p>
    <w:p>
      <w:pPr>
        <w:ind w:left="283"/>
      </w:pPr>
      <w:r>
        <w:rPr>
          <w:sz w:val="20"/>
        </w:rPr>
        <w:t>- ERREUR: arachides consommé de sa propre production sans être cultivéDans le module 7B, on dit avoir consommé arachides de sa propre production.Or, dans le module 16C, arachides n'est cultivé sur aucune parcelle.Veuillez corriger ou expliquer cet contradiction.</w:t>
      </w:r>
    </w:p>
    <w:p>
      <w:pPr>
        <w:ind w:left="283"/>
      </w:pPr>
      <w:r>
        <w:rPr>
          <w:sz w:val="20"/>
        </w:rPr>
        <w:t>- ERREUR: arachides consommé de sa propre production sans être cultivéDans le module 7B, on dit avoir consommé arachides de sa propre production.Or, dans le module 16C, arachides n'est cultivé sur aucune parcelle.Veuillez corriger ou expliquer cet contradiction.</w:t>
      </w:r>
    </w:p>
    <w:p>
      <w:pPr>
        <w:ind w:left="283"/>
      </w:pPr>
      <w:r>
        <w:rPr>
          <w:sz w:val="20"/>
        </w:rPr>
        <w:t>- ERREUR: citron consommé de sa propre production sans être cultivéDans le module 7B, on dit avoir consommé citron de sa propre production.Or, dans le module 16C, citron n'est cultivé sur aucune parcelle.Veuillez corriger ou expliquer cet contradiction.</w:t>
      </w:r>
    </w:p>
    <w:p>
      <w:pPr>
        <w:ind w:left="283"/>
      </w:pPr>
      <w:r>
        <w:rPr>
          <w:sz w:val="20"/>
        </w:rPr>
        <w:t>- ERREUR: citron consommé de sa propre production sans être cultivéDans le module 7B, on dit avoir consommé citron de sa propre production.Or, dans le module 16C, citron n'est cultivé sur aucune parcelle.Veuillez corriger ou expliquer cet contradiction.</w:t>
      </w:r>
    </w:p>
    <w:p>
      <w:pPr>
        <w:ind w:left="283"/>
      </w:pPr>
      <w:r>
        <w:rPr>
          <w:sz w:val="20"/>
        </w:rPr>
        <w:t>- ERREUR: citron consommé de sa propre production sans être cultivéDans le module 7B, on dit avoir consommé citron de sa propre production.Or, dans le module 16C, citron n'est cultivé sur aucune parcelle.Veuillez corriger ou expliquer cet contradiction.</w:t>
      </w:r>
    </w:p>
    <w:p>
      <w:pPr>
        <w:ind w:left="283"/>
      </w:pPr>
      <w:r>
        <w:rPr>
          <w:sz w:val="20"/>
        </w:rPr>
        <w:t>- ERREUR: citron consommé de sa propre production sans être cultivéDans le module 7B, on dit avoir consommé citron de sa propre production.Or, dans le module 16C, citron n'est cultivé sur aucune parcelle.Veuillez corriger ou expliquer cet contradiction.</w:t>
      </w:r>
    </w:p>
    <w:p>
      <w:pPr>
        <w:ind w:left="283"/>
      </w:pPr>
      <w:r>
        <w:rPr>
          <w:sz w:val="20"/>
        </w:rPr>
        <w:t>- ERREUR: citron consommé de sa propre production sans être cultivéDans le module 7B, on dit avoir consommé citron de sa propre production.Or, dans le module 16C, citron n'est cultivé sur aucune parcelle.Veuillez corriger ou expliquer cet contradiction.</w:t>
      </w:r>
    </w:p>
    <w:p>
      <w:pPr>
        <w:ind w:left="283"/>
      </w:pPr>
      <w:r>
        <w:rPr>
          <w:sz w:val="20"/>
        </w:rPr>
        <w:t>- ERREUR: citron consommé de sa propre production sans être cultivéDans le module 7B, on dit avoir consommé citron de sa propre production.Or, dans le module 16C, citron n'est cultivé sur aucune parcelle.Veuillez corriger ou expliquer cet contradiction.</w:t>
      </w:r>
    </w:p>
    <w:p>
      <w:pPr>
        <w:ind w:left="283"/>
      </w:pPr>
      <w:r>
        <w:rPr>
          <w:sz w:val="20"/>
        </w:rPr>
        <w:t>- ERREUR: citron consommé de sa propre production sans être cultivéDans le module 7B, on dit avoir consommé citron de sa propre production.Or, dans le module 16C, citron n'est cultivé sur aucune parcelle.Veuillez corriger ou expliquer cet contradiction.</w:t>
      </w:r>
    </w:p>
    <w:p>
      <w:pPr>
        <w:ind w:left="283"/>
      </w:pPr>
      <w:r>
        <w:rPr>
          <w:sz w:val="20"/>
        </w:rPr>
        <w:t>- Erreur! Un membre a la catégorie socio-professionelle de contribuer à une entreprise familiale (s04q46 == 9) mais sans que le ménage ait une entreprise (s10q02 à s10q10). Vérifier</w:t>
      </w:r>
    </w:p>
    <w:p>
      <w:pPr>
        <w:ind w:left="283"/>
      </w:pPr>
      <w:r>
        <w:rPr>
          <w:sz w:val="20"/>
        </w:rPr>
        <w:t>- Erreur! Un membre a la catégorie socio-professionelle de contribuer à une entreprise familiale (s04q46 == 9) mais sans que le ménage ait une entreprise (s10q02 à s10q10). Vérifier</w:t>
      </w:r>
    </w:p>
    <w:p>
      <w:pPr>
        <w:ind w:left="283"/>
      </w:pPr>
      <w:r>
        <w:rPr>
          <w:sz w:val="20"/>
        </w:rPr>
        <w:t>- Erreur! Un membre a la catégorie socio-professionelle de contribuer à une entreprise familiale (s04q46 == 9) mais sans que le ménage ait une entreprise (s10q02 à s10q10). Vérifier</w:t>
      </w:r>
    </w:p>
    <w:p>
      <w:pPr>
        <w:ind w:left="283"/>
      </w:pPr>
      <w:r>
        <w:rPr>
          <w:sz w:val="20"/>
        </w:rPr>
        <w:t>- Valeur extrême identifée pour accouchement. La valeur de s03q50 (80500)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accouchement. La valeur de s03q50 (80500)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accouchement. La valeur de s03q50 (80500)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accouchement. La valeur de s03q50 (80500)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accouchement. La valeur de s03q50 (80500)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accouchement. La valeur de s03q50 (80500)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accouchement. La valeur de s03q50 (80500)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(20000)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(20000)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(20000)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(20000)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(20000)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(20000)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(20000)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(25000)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(25000)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(25000)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(25000)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(25000)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(25000)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(25000) s'écarte de la norme. Veuillez vérier la justesse de la valeur. Si la valeur est erronnée, veuillez la corriger. Si la valeur est confirmée, veuillez laisser un commentaire explicatif.</w:t>
      </w:r>
    </w:p>
    <w:p>
      <w:r>
        <w:t>________________________________________________________________________________</w:t>
      </w:r>
    </w:p>
    <w:p>
      <w:pPr>
        <w:pStyle w:val="Heading2"/>
      </w:pPr>
      <w:r>
        <w:t>Menage 11</w:t>
      </w:r>
    </w:p>
    <w:tbl>
      <w:tblPr>
        <w:tblStyle w:val="TableGrid"/>
        <w:tblW w:type="auto" w:w="0"/>
        <w:tblLook w:firstColumn="1" w:firstRow="1" w:lastColumn="0" w:lastRow="0" w:noHBand="0" w:noVBand="1" w:val="04A0"/>
      </w:tblPr>
      <w:tblGrid>
        <w:gridCol w:w="1994"/>
        <w:gridCol w:w="1994"/>
        <w:gridCol w:w="1994"/>
        <w:gridCol w:w="1994"/>
        <w:gridCol w:w="1994"/>
      </w:tblGrid>
      <w:tr>
        <w:tc>
          <w:tcPr>
            <w:tcW w:type="dxa" w:w="1994"/>
            <w:shd w:fill="5B9BD5"/>
          </w:tcPr>
          <w:p>
            <w:r>
              <w:rPr>
                <w:b/>
                <w:color w:val="FFFFFF"/>
                <w:sz w:val="16"/>
              </w:rPr>
              <w:t>Interview Key</w:t>
            </w:r>
          </w:p>
        </w:tc>
        <w:tc>
          <w:tcPr>
            <w:tcW w:type="dxa" w:w="1994"/>
            <w:shd w:fill="5B9BD5"/>
          </w:tcPr>
          <w:p>
            <w:r>
              <w:rPr>
                <w:b/>
                <w:color w:val="FFFFFF"/>
                <w:sz w:val="16"/>
              </w:rPr>
              <w:t>Interview ID</w:t>
            </w:r>
          </w:p>
        </w:tc>
        <w:tc>
          <w:tcPr>
            <w:tcW w:type="dxa" w:w="1994"/>
            <w:shd w:fill="5B9BD5"/>
          </w:tcPr>
          <w:p>
            <w:r>
              <w:rPr>
                <w:b/>
                <w:color w:val="FFFFFF"/>
                <w:sz w:val="16"/>
              </w:rPr>
              <w:t>Grappe</w:t>
            </w:r>
          </w:p>
        </w:tc>
        <w:tc>
          <w:tcPr>
            <w:tcW w:type="dxa" w:w="1994"/>
            <w:shd w:fill="5B9BD5"/>
          </w:tcPr>
          <w:p>
            <w:r>
              <w:rPr>
                <w:b/>
                <w:color w:val="FFFFFF"/>
                <w:sz w:val="16"/>
              </w:rPr>
              <w:t>ID Menage</w:t>
            </w:r>
          </w:p>
        </w:tc>
        <w:tc>
          <w:tcPr>
            <w:tcW w:type="dxa" w:w="1994"/>
            <w:shd w:fill="5B9BD5"/>
          </w:tcPr>
          <w:p>
            <w:r>
              <w:rPr>
                <w:b/>
                <w:color w:val="FFFFFF"/>
                <w:sz w:val="16"/>
              </w:rPr>
              <w:t>Equipe</w:t>
            </w:r>
          </w:p>
        </w:tc>
      </w:tr>
      <w:tr>
        <w:tc>
          <w:tcPr>
            <w:tcW w:type="dxa" w:w="1994"/>
          </w:tcPr>
          <w:p>
            <w:r>
              <w:rPr>
                <w:sz w:val="14"/>
              </w:rPr>
              <w:t>50-87-17-89</w:t>
            </w:r>
          </w:p>
        </w:tc>
        <w:tc>
          <w:tcPr>
            <w:tcW w:type="dxa" w:w="1994"/>
          </w:tcPr>
          <w:p>
            <w:r>
              <w:rPr>
                <w:sz w:val="14"/>
              </w:rPr>
              <w:t>63dbd8723cd145e79769e6957f4f4b7c</w:t>
            </w:r>
          </w:p>
        </w:tc>
        <w:tc>
          <w:tcPr>
            <w:tcW w:type="dxa" w:w="1994"/>
          </w:tcPr>
          <w:p>
            <w:r>
              <w:rPr>
                <w:sz w:val="14"/>
              </w:rPr>
              <w:t>072203020001</w:t>
            </w:r>
          </w:p>
        </w:tc>
        <w:tc>
          <w:tcPr>
            <w:tcW w:type="dxa" w:w="1994"/>
          </w:tcPr>
          <w:p>
            <w:r>
              <w:rPr>
                <w:sz w:val="14"/>
              </w:rPr>
              <w:t>11.0</w:t>
            </w:r>
          </w:p>
        </w:tc>
        <w:tc>
          <w:tcPr>
            <w:tcW w:type="dxa" w:w="1994"/>
          </w:tcPr>
          <w:p>
            <w:r>
              <w:rPr>
                <w:sz w:val="14"/>
              </w:rPr>
              <w:t>EQ9_sup</w:t>
            </w:r>
          </w:p>
        </w:tc>
      </w:tr>
    </w:tbl>
    <w:tbl>
      <w:tblPr>
        <w:tblStyle w:val="TableGrid"/>
        <w:tblW w:type="auto" w:w="0"/>
        <w:tblLook w:firstColumn="1" w:firstRow="1" w:lastColumn="0" w:lastRow="0" w:noHBand="0" w:noVBand="1" w:val="04A0"/>
      </w:tblPr>
      <w:tblGrid>
        <w:gridCol w:w="2493"/>
        <w:gridCol w:w="2493"/>
        <w:gridCol w:w="2493"/>
        <w:gridCol w:w="2493"/>
      </w:tblGrid>
      <w:tr>
        <w:tc>
          <w:tcPr>
            <w:tcW w:type="dxa" w:w="2493"/>
            <w:shd w:fill="70AD47"/>
          </w:tcPr>
          <w:p>
            <w:r>
              <w:rPr>
                <w:b/>
                <w:color w:val="FFFFFF"/>
                <w:sz w:val="16"/>
              </w:rPr>
              <w:t>Chef de Menage</w:t>
            </w:r>
          </w:p>
        </w:tc>
        <w:tc>
          <w:tcPr>
            <w:tcW w:type="dxa" w:w="2493"/>
            <w:shd w:fill="70AD47"/>
          </w:tcPr>
          <w:p>
            <w:r>
              <w:rPr>
                <w:b/>
                <w:color w:val="FFFFFF"/>
                <w:sz w:val="16"/>
              </w:rPr>
              <w:t>Quartier/Village</w:t>
            </w:r>
          </w:p>
        </w:tc>
        <w:tc>
          <w:tcPr>
            <w:tcW w:type="dxa" w:w="2493"/>
            <w:shd w:fill="70AD47"/>
          </w:tcPr>
          <w:p>
            <w:r>
              <w:rPr>
                <w:b/>
                <w:color w:val="FFFFFF"/>
                <w:sz w:val="16"/>
              </w:rPr>
              <w:t>Localisation</w:t>
            </w:r>
          </w:p>
        </w:tc>
        <w:tc>
          <w:tcPr>
            <w:tcW w:type="dxa" w:w="2493"/>
            <w:shd w:fill="70AD47"/>
          </w:tcPr>
          <w:p>
            <w:r>
              <w:rPr>
                <w:b/>
                <w:color w:val="FFFFFF"/>
                <w:sz w:val="16"/>
              </w:rPr>
              <w:t>Google Maps</w:t>
            </w:r>
          </w:p>
        </w:tc>
      </w:tr>
      <w:tr>
        <w:tc>
          <w:tcPr>
            <w:tcW w:type="dxa" w:w="2493"/>
          </w:tcPr>
          <w:p>
            <w:r>
              <w:rPr>
                <w:sz w:val="14"/>
              </w:rPr>
              <w:t>HENRY TINE</w:t>
            </w:r>
          </w:p>
        </w:tc>
        <w:tc>
          <w:tcPr>
            <w:tcW w:type="dxa" w:w="2493"/>
          </w:tcPr>
          <w:p>
            <w:r>
              <w:rPr>
                <w:sz w:val="14"/>
              </w:rPr>
              <w:t>H1 KEUR NDIOUKOUNE</w:t>
            </w:r>
          </w:p>
        </w:tc>
        <w:tc>
          <w:tcPr>
            <w:tcW w:type="dxa" w:w="2493"/>
          </w:tcPr>
          <w:p>
            <w:r>
              <w:rPr>
                <w:sz w:val="14"/>
              </w:rPr>
              <w:t>toute la maison</w:t>
            </w:r>
          </w:p>
        </w:tc>
        <w:tc>
          <w:tcPr>
            <w:tcW w:type="dxa" w:w="2493"/>
          </w:tcPr>
          <w:p>
            <w:hyperlink r:id="rId11">
              <w:r>
                <w:rPr>
                  <w:color w:val="0563C1"/>
                  <w:u w:val="single"/>
                  <w:sz w:val="18"/>
                </w:rPr>
                <w:t>Voir sur Maps</w:t>
              </w:r>
            </w:hyperlink>
          </w:p>
        </w:tc>
      </w:tr>
    </w:tbl>
    <w:p/>
    <w:p>
      <w:r>
        <w:rPr>
          <w:b/>
          <w:color w:val="C0504D"/>
          <w:sz w:val="22"/>
        </w:rPr>
        <w:t>&gt;&gt; Issues du programme de rejet</w:t>
      </w:r>
    </w:p>
    <w:p>
      <w:pPr>
        <w:ind w:left="283"/>
      </w:pPr>
      <w:r>
        <w:rPr>
          <w:sz w:val="20"/>
        </w:rPr>
        <w:t>- ERREUR: L'entretien a été marqué comme achevé, mais 3 questions ont été laissées sans réponse. Veuillez renseigner ces questions.</w:t>
      </w:r>
    </w:p>
    <w:p>
      <w:pPr>
        <w:ind w:left="283"/>
      </w:pPr>
      <w:r>
        <w:rPr>
          <w:sz w:val="20"/>
        </w:rPr>
        <w:t>- ERREUR: L'entretien a été marqué comme achevé, mais 3 questions ont été laissées sans réponse. Veuillez renseigner ces questions.</w:t>
      </w:r>
    </w:p>
    <w:p>
      <w:pPr>
        <w:ind w:left="283"/>
      </w:pPr>
      <w:r>
        <w:rPr>
          <w:sz w:val="20"/>
        </w:rPr>
        <w:t>- ERREUR: L'entretien a été marqué comme achevé, mais 3 questions ont été laissées sans réponse. Veuillez renseigner ces questions.</w:t>
      </w:r>
    </w:p>
    <w:p>
      <w:pPr>
        <w:ind w:left="283"/>
      </w:pPr>
      <w:r>
        <w:rPr>
          <w:sz w:val="20"/>
        </w:rPr>
        <w:t>- ERREUR: L'entretien a été marqué comme achevé, mais 3 questions ont été laissées sans réponse. Veuillez renseigner ces questions.</w:t>
      </w:r>
    </w:p>
    <w:p>
      <w:pPr>
        <w:ind w:left="283"/>
      </w:pPr>
      <w:r>
        <w:rPr>
          <w:sz w:val="20"/>
        </w:rPr>
        <w:t>- ERREUR: L'entretien a été marqué comme achevé, mais 3 questions ont été laissées sans réponse. Veuillez renseigner ces questions.</w:t>
      </w:r>
    </w:p>
    <w:p>
      <w:pPr>
        <w:ind w:left="283"/>
      </w:pPr>
      <w:r>
        <w:rPr>
          <w:sz w:val="20"/>
        </w:rPr>
        <w:t>- ERREUR: L'entretien a été marqué comme achevé, mais 3 questions ont été laissées sans réponse. Veuillez renseigner ces questions.</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Valeur extrême identifée pour la consommation de de Pièces détachées de moyens de transport individuel: pneu, batterie, bougie, carburateur, etc dans les 12 derniers mois La valeur de s09Fq03 (50000)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Pièces détachées de moyens de transport individuel: pneu, batterie, bougie, carburateur, etc dans les 12 derniers mois La valeur de s09Fq03 (50000)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Pièces détachées de moyens de transport individuel: pneu, batterie, bougie, carburateur, etc dans les 12 derniers mois La valeur de s09Fq03 (50000)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Pièces détachées de moyens de transport individuel: pneu, batterie, bougie, carburateur, etc dans les 12 derniers mois La valeur de s09Fq03 (50000)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Pièces détachées de moyens de transport individuel: pneu, batterie, bougie, carburateur, etc dans les 12 derniers mois La valeur de s09Fq03 (50000)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Pièces détachées de moyens de transport individuel: pneu, batterie, bougie, carburateur, etc dans les 12 derniers mois La valeur de s09Fq03 (50000)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Pièces détachées de moyens de transport individuel: pneu, batterie, bougie, carburateur, etc dans les 12 derniers mois La valeur de s09Fq03 (50000)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Pièces détachées de moyens de transport individuel: pneu, batterie, bougie, carburateur, etc dans les 12 derniers mois La valeur de s09Fq03 (50000)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Pièces détachées de moyens de transport individuel: pneu, batterie, bougie, carburateur, etc dans les 12 derniers mois La valeur de s09Fq03 (50000)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Pièces détachées de moyens de transport individuel: pneu, batterie, bougie, carburateur, etc dans les 12 derniers mois La valeur de s09Fq03 (50000)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Pièces détachées de moyens de transport individuel: pneu, batterie, bougie, carburateur, etc dans les 12 derniers mois La valeur de s09Fq03 (50000)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Pièces détachées de moyens de transport individuel: pneu, batterie, bougie, carburateur, etc dans les 12 derniers mois La valeur de s09Fq03 (50000)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Pièces détachées de moyens de transport individuel: pneu, batterie, bougie, carburateur, etc dans les 12 derniers mois La valeur de s09Fq03 (50000)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Pièces détachées de moyens de transport individuel: pneu, batterie, bougie, carburateur, etc dans les 12 derniers mois La valeur de s09Fq03 (50000)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urbain en taxi dans les 7 derniers jours La valeur de s09Bq03 (17500)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urbain en taxi dans les 7 derniers jours La valeur de s09Bq03 (17500)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urbain en taxi dans les 7 derniers jours La valeur de s09Bq03 (17500)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urbain en taxi dans les 7 derniers jours La valeur de s09Bq03 (17500)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urbain en taxi dans les 7 derniers jours La valeur de s09Bq03 (17500)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urbain en taxi dans les 7 derniers jours La valeur de s09Bq03 (17500)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urbain en taxi dans les 7 derniers jours La valeur de s09Bq03 (17500)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urbain en taxi dans les 7 derniers jours La valeur de s09Bq03 (17500)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urbain en taxi dans les 7 derniers jours La valeur de s09Bq03 (17500)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urbain en taxi dans les 7 derniers jours La valeur de s09Bq03 (17500)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urbain en taxi dans les 7 derniers jours La valeur de s09Bq03 (17500)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urbain en taxi dans les 7 derniers jours La valeur de s09Bq03 (17500)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urbain en taxi dans les 7 derniers jours La valeur de s09Bq03 (17500)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urbain en taxi dans les 7 derniers jours La valeur de s09Bq03 (17500)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Vaisselle: assiettes, couteau, fourchette, cuillère, gobelets, verres, etc dans les 12 derniers mois La valeur de s09Fq03 (30000)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Vaisselle: assiettes, couteau, fourchette, cuillère, gobelets, verres, etc dans les 12 derniers mois La valeur de s09Fq03 (30000)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Vaisselle: assiettes, couteau, fourchette, cuillère, gobelets, verres, etc dans les 12 derniers mois La valeur de s09Fq03 (30000)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Vaisselle: assiettes, couteau, fourchette, cuillère, gobelets, verres, etc dans les 12 derniers mois La valeur de s09Fq03 (30000)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Vaisselle: assiettes, couteau, fourchette, cuillère, gobelets, verres, etc dans les 12 derniers mois La valeur de s09Fq03 (30000)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Vaisselle: assiettes, couteau, fourchette, cuillère, gobelets, verres, etc dans les 12 derniers mois La valeur de s09Fq03 (30000)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Vaisselle: assiettes, couteau, fourchette, cuillère, gobelets, verres, etc dans les 12 derniers mois La valeur de s09Fq03 (30000)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Vaisselle: assiettes, couteau, fourchette, cuillère, gobelets, verres, etc dans les 12 derniers mois La valeur de s09Fq03 (30000)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Vaisselle: assiettes, couteau, fourchette, cuillère, gobelets, verres, etc dans les 12 derniers mois La valeur de s09Fq03 (30000)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Vaisselle: assiettes, couteau, fourchette, cuillère, gobelets, verres, etc dans les 12 derniers mois La valeur de s09Fq03 (30000)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Vaisselle: assiettes, couteau, fourchette, cuillère, gobelets, verres, etc dans les 12 derniers mois La valeur de s09Fq03 (30000)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Vaisselle: assiettes, couteau, fourchette, cuillère, gobelets, verres, etc dans les 12 derniers mois La valeur de s09Fq03 (30000)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Vaisselle: assiettes, couteau, fourchette, cuillère, gobelets, verres, etc dans les 12 derniers mois La valeur de s09Fq03 (30000)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Vaisselle: assiettes, couteau, fourchette, cuillère, gobelets, verres, etc dans les 12 derniers mois La valeur de s09Fq03 (30000)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Beurre en Morceau (Portion) (Petit). La valeur de s07bq03a (12)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Beurre en Morceau (Portion) (Petit). La valeur de s07bq03a (12)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Beurre en Morceau (Portion) (Petit). La valeur de s07bq03a (12)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Beurre en Morceau (Portion) (Petit). La valeur de s07bq03a (12)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Beurre en Morceau (Portion) (Petit). La valeur de s07bq03a (12)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Beurre en Morceau (Portion) (Petit). La valeur de s07bq03a (12)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Beurre en Morceau (Portion) (Petit). La valeur de s07bq03a (12)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Beurre en Morceau (Portion) (Petit). La valeur de s07bq03a (12)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Beurre en Morceau (Portion) (Petit). La valeur de s07bq03a (12)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Beurre en Morceau (Portion) (Petit). La valeur de s07bq03a (12)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Beurre en Morceau (Portion) (Petit). La valeur de s07bq03a (12)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Beurre en Morceau (Portion) (Petit). La valeur de s07bq03a (12)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Beurre en Morceau (Portion) (Petit). La valeur de s07bq03a (12)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Beurre en Morceau (Portion) (Petit). La valeur de s07bq03a (12)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Oignon frais en Pièce (Moyen).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Oignon frais en Pièce (Moyen).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Oignon frais en Pièce (Moyen).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Oignon frais en Pièce (Moyen).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Oignon frais en Pièce (Moyen).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Oignon frais en Pièce (Moyen).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Oignon frais en Pièce (Moyen).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Oignon frais en Pièce (Moyen).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Oignon frais en Pièce (Moyen).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Oignon frais en Pièce (Moyen).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Oignon frais en Pièce (Moyen).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Oignon frais en Pièce (Moyen).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Oignon frais en Pièce (Moyen).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Oignon frais en Pièce (Moyen).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Poisson frais yaboye ou obo (sardinelle) en Pièce (Moyen). La valeur de s07bq03a (12)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Poisson frais yaboye ou obo (sardinelle) en Pièce (Moyen). La valeur de s07bq03a (12)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Poisson frais yaboye ou obo (sardinelle) en Pièce (Moyen). La valeur de s07bq03a (12)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Poisson frais yaboye ou obo (sardinelle) en Pièce (Moyen). La valeur de s07bq03a (12)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Poisson frais yaboye ou obo (sardinelle) en Pièce (Moyen). La valeur de s07bq03a (12)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Poisson frais yaboye ou obo (sardinelle) en Pièce (Moyen). La valeur de s07bq03a (12)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Poisson frais yaboye ou obo (sardinelle) en Pièce (Moyen). La valeur de s07bq03a (12)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Poisson frais yaboye ou obo (sardinelle) en Pièce (Moyen). La valeur de s07bq03a (12)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Poisson frais yaboye ou obo (sardinelle) en Pièce (Moyen). La valeur de s07bq03a (12)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Poisson frais yaboye ou obo (sardinelle) en Pièce (Moyen). La valeur de s07bq03a (12)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Poisson frais yaboye ou obo (sardinelle) en Pièce (Moyen). La valeur de s07bq03a (12)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Poisson frais yaboye ou obo (sardinelle) en Pièce (Moyen). La valeur de s07bq03a (12)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Poisson frais yaboye ou obo (sardinelle) en Pièce (Moyen). La valeur de s07bq03a (12)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Poisson frais yaboye ou obo (sardinelle) en Pièce (Moyen). La valeur de s07bq03a (12)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Aubergine en Pièce (Moyen).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Aubergine en Pièce (Moyen).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Aubergine en Pièce (Moyen).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Aubergine en Pièce (Moyen).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Aubergine en Pièce (Moyen).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Aubergine en Pièce (Moyen).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Aubergine en Pièce (Moyen).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Aubergine sauvage (Jaxatu) en Pièce (Moyen). La valeur du prix unitaire (75)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Aubergine sauvage (Jaxatu) en Pièce (Moyen). La valeur du prix unitaire (75)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Aubergine sauvage (Jaxatu) en Pièce (Moyen). La valeur du prix unitaire (75)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Aubergine sauvage (Jaxatu) en Pièce (Moyen). La valeur du prix unitaire (75)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Aubergine sauvage (Jaxatu) en Pièce (Moyen). La valeur du prix unitaire (75)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Aubergine sauvage (Jaxatu) en Pièce (Moyen). La valeur du prix unitaire (75)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Aubergine sauvage (Jaxatu) en Pièce (Moyen). La valeur du prix unitaire (75)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Cube alimentaire (Maggi, Jumbo, ) et bouillon en poudre en Cube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Cube alimentaire (Maggi, Jumbo, ) et bouillon en poudre en Cube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Cube alimentaire (Maggi, Jumbo, ) et bouillon en poudre en Cube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Cube alimentaire (Maggi, Jumbo, ) et bouillon en poudre en Cube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Cube alimentaire (Maggi, Jumbo, ) et bouillon en poudre en Cube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Cube alimentaire (Maggi, Jumbo, ) et bouillon en poudre en Cube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Cube alimentaire (Maggi, Jumbo, ) et bouillon en poudre en Cube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Niébé/Haricots secs en Sachets (Moyen).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Niébé/Haricots secs en Sachets (Moyen).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Niébé/Haricots secs en Sachets (Moyen).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Niébé/Haricots secs en Sachets (Moyen).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Niébé/Haricots secs en Sachets (Moyen).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Niébé/Haricots secs en Sachets (Moyen).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Niébé/Haricots secs en Sachets (Moyen).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Sel en Sachets (Moyen). La valeur du prix unitaire (25)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Sel en Sachets (Moyen). La valeur du prix unitaire (25)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Sel en Sachets (Moyen). La valeur du prix unitaire (25)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Sel en Sachets (Moyen). La valeur du prix unitaire (25)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Sel en Sachets (Moyen). La valeur du prix unitaire (25)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Sel en Sachets (Moyen). La valeur du prix unitaire (25)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Sel en Sachets (Moyen). La valeur du prix unitaire (25)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Thé (Ataya) en Paquet (Petit). La valeur du prix unitaire (125)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Thé (Ataya) en Paquet (Petit). La valeur du prix unitaire (125)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Thé (Ataya) en Paquet (Petit). La valeur du prix unitaire (125)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Thé (Ataya) en Paquet (Petit). La valeur du prix unitaire (125)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Thé (Ataya) en Paquet (Petit). La valeur du prix unitaire (125)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Thé (Ataya) en Paquet (Petit). La valeur du prix unitaire (125)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Thé (Ataya) en Paquet (Petit). La valeur du prix unitaire (125) s'écarte de la norme. Veuillez vérier la justesse de la valeur. Si la valeur est erronnée, veuillez la corriger. Si la valeur est confirmée, veuillez laisser un commentaire explicatif.</w:t>
      </w:r>
    </w:p>
    <w:p>
      <w:pPr>
        <w:ind w:left="283"/>
      </w:pPr>
      <w:r>
        <w:rPr>
          <w:sz w:val="20"/>
        </w:rPr>
        <w:t>- ERREUR: haricots utilisé sans être cultivé sur une parcelle Dans le module 16B, le ménage dit avoir utilisé haricots mais aucune parcelle dans le module 16C ne voit son cultivation. Veuillez corriger ou expliquer cette incohérence.</w:t>
      </w:r>
    </w:p>
    <w:p>
      <w:pPr>
        <w:ind w:left="283"/>
      </w:pPr>
      <w:r>
        <w:rPr>
          <w:sz w:val="20"/>
        </w:rPr>
        <w:t>- ERREUR: haricots utilisé sans être cultivé sur une parcelle Dans le module 16B, le ménage dit avoir utilisé haricots mais aucune parcelle dans le module 16C ne voit son cultivation. Veuillez corriger ou expliquer cette incohérence.</w:t>
      </w:r>
    </w:p>
    <w:p>
      <w:pPr>
        <w:ind w:left="283"/>
      </w:pPr>
      <w:r>
        <w:rPr>
          <w:sz w:val="20"/>
        </w:rPr>
        <w:t>- ERREUR: haricots utilisé sans être cultivé sur une parcelle Dans le module 16B, le ménage dit avoir utilisé haricots mais aucune parcelle dans le module 16C ne voit son cultivation. Veuillez corriger ou expliquer cette incohérence.</w:t>
      </w:r>
    </w:p>
    <w:p>
      <w:pPr>
        <w:ind w:left="283"/>
      </w:pPr>
      <w:r>
        <w:rPr>
          <w:sz w:val="20"/>
        </w:rPr>
        <w:t>- ERREUR: haricots utilisé sans être cultivé sur une parcelle Dans le module 16B, le ménage dit avoir utilisé haricots mais aucune parcelle dans le module 16C ne voit son cultivation. Veuillez corriger ou expliquer cette incohérence.</w:t>
      </w:r>
    </w:p>
    <w:p>
      <w:pPr>
        <w:ind w:left="283"/>
      </w:pPr>
      <w:r>
        <w:rPr>
          <w:sz w:val="20"/>
        </w:rPr>
        <w:t>- ERREUR: haricots utilisé sans être cultivé sur une parcelle Dans le module 16B, le ménage dit avoir utilisé haricots mais aucune parcelle dans le module 16C ne voit son cultivation. Veuillez corriger ou expliquer cette incohérence.</w:t>
      </w:r>
    </w:p>
    <w:p>
      <w:pPr>
        <w:ind w:left="283"/>
      </w:pPr>
      <w:r>
        <w:rPr>
          <w:sz w:val="20"/>
        </w:rPr>
        <w:t>- ERREUR: haricots utilisé sans être cultivé sur une parcelle Dans le module 16B, le ménage dit avoir utilisé haricots mais aucune parcelle dans le module 16C ne voit son cultivation. Veuillez corriger ou expliquer cette incohérence.</w:t>
      </w:r>
    </w:p>
    <w:p>
      <w:pPr>
        <w:ind w:left="283"/>
      </w:pPr>
      <w:r>
        <w:rPr>
          <w:sz w:val="20"/>
        </w:rPr>
        <w:t>- ERREUR: haricots utilisé sans être cultivé sur une parcelle Dans le module 16B, le ménage dit avoir utilisé haricots mais aucune parcelle dans le module 16C ne voit son cultivation. Veuillez corriger ou expliquer cette incohérence.</w:t>
      </w:r>
    </w:p>
    <w:p>
      <w:pPr>
        <w:ind w:left="283"/>
      </w:pPr>
      <w:r>
        <w:rPr>
          <w:sz w:val="20"/>
        </w:rPr>
        <w:t>- Valeur extrême identifée pour appareils médicaux thérapeutiques. La valeur de s03q32 (0) s'écarte de la norme. Veuillez vérier la justesse de la valeur. Si la valeur est erronnée, veuillez la corriger. Si la valeur est confirmée, veuillez laisser un commentaire explicatif.</w:t>
      </w:r>
    </w:p>
    <w:p>
      <w:pPr>
        <w:ind w:left="283"/>
      </w:pPr>
      <w:r>
        <w:rPr>
          <w:sz w:val="20"/>
        </w:rPr>
        <w:t>- Valeur extrême identifée pour appareils médicaux thérapeutiques. La valeur de s03q32 (0) s'écarte de la norme. Veuillez vérier la justesse de la valeur. Si la valeur est erronnée, veuillez la corriger. Si la valeur est confirmée, veuillez laisser un commentaire explicatif.</w:t>
      </w:r>
    </w:p>
    <w:p>
      <w:pPr>
        <w:ind w:left="283"/>
      </w:pPr>
      <w:r>
        <w:rPr>
          <w:sz w:val="20"/>
        </w:rPr>
        <w:t>- Valeur extrême identifée pour appareils médicaux thérapeutiques. La valeur de s03q32 (0) s'écarte de la norme. Veuillez vérier la justesse de la valeur. Si la valeur est erronnée, veuillez la corriger. Si la valeur est confirmée, veuillez laisser un commentaire explicatif.</w:t>
      </w:r>
    </w:p>
    <w:p>
      <w:pPr>
        <w:ind w:left="283"/>
      </w:pPr>
      <w:r>
        <w:rPr>
          <w:sz w:val="20"/>
        </w:rPr>
        <w:t>- Valeur extrême identifée pour appareils médicaux thérapeutiques. La valeur de s03q32 (0) s'écarte de la norme. Veuillez vérier la justesse de la valeur. Si la valeur est erronnée, veuillez la corriger. Si la valeur est confirmée, veuillez laisser un commentaire explicatif.</w:t>
      </w:r>
    </w:p>
    <w:p>
      <w:pPr>
        <w:ind w:left="283"/>
      </w:pPr>
      <w:r>
        <w:rPr>
          <w:sz w:val="20"/>
        </w:rPr>
        <w:t>- Valeur extrême identifée pour appareils médicaux thérapeutiques. La valeur de s03q32 (0) s'écarte de la norme. Veuillez vérier la justesse de la valeur. Si la valeur est erronnée, veuillez la corriger. Si la valeur est confirmée, veuillez laisser un commentaire explicatif.</w:t>
      </w:r>
    </w:p>
    <w:p>
      <w:pPr>
        <w:ind w:left="283"/>
      </w:pPr>
      <w:r>
        <w:rPr>
          <w:sz w:val="20"/>
        </w:rPr>
        <w:t>- Valeur extrême identifée pour appareils médicaux thérapeutiques. La valeur de s03q32 (0) s'écarte de la norme. Veuillez vérier la justesse de la valeur. Si la valeur est erronnée, veuillez la corriger. Si la valeur est confirmée, veuillez laisser un commentaire explicatif.</w:t>
      </w:r>
    </w:p>
    <w:p>
      <w:pPr>
        <w:ind w:left="283"/>
      </w:pPr>
      <w:r>
        <w:rPr>
          <w:sz w:val="20"/>
        </w:rPr>
        <w:t>- Valeur extrême identifée pour appareils médicaux thérapeutiques. La valeur de s03q32 (0)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non alcoolisée (dépense). La valeur de s07Aq17 (1200)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non alcoolisée (dépense). La valeur de s07Aq17 (1200)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non alcoolisée (dépense). La valeur de s07Aq17 (1200)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non alcoolisée (dépense). La valeur de s07Aq17 (1200)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non alcoolisée (dépense). La valeur de s07Aq17 (1200)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non alcoolisée (dépense). La valeur de s07Aq17 (1200)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non alcoolisée (dépense). La valeur de s07Aq17 (1200)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cahiers et autres matériels scolaires. La valeur de s02q24 (20000)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cahiers et autres matériels scolaires. La valeur de s02q24 (20000)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cahiers et autres matériels scolaires. La valeur de s02q24 (20000)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cahiers et autres matériels scolaires. La valeur de s02q24 (20000)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cahiers et autres matériels scolaires. La valeur de s02q24 (20000)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cahiers et autres matériels scolaires. La valeur de s02q24 (20000)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cahiers et autres matériels scolaires. La valeur de s02q24 (20000)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(17000)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(17000)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(17000)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(17000)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(17000)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(17000)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(17000)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(2500)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(2500)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(2500)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(2500)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(2500)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(2500)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(2500)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(25000)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(25000)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(25000)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(25000)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(25000)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(25000)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(25000)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(25000)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(25000)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(25000)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(25000)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(25000)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(25000)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(25000)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(15000)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(15000)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(15000)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(15000)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(15000)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(15000)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(15000)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(18000)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(18000)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(18000)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(18000)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(18000)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(18000)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(18000)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(24000)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(24000)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(24000)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(24000)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(24000)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(24000)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(24000)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(4000)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(4000)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(4000)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(4000)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(4000)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(4000)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(4000)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(4000)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(4000)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(4000)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(4000)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(4000)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(4000)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(4000)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(7500)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(7500)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(7500)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(7500)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(7500)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(7500)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(7500)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(8000)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(8000)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(8000)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(8000)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(8000)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(8000)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(8000)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(6000) s'écarte de la norme. Veuillez vérier la justesse de la valeur. Si la valeur est erronnée, veuillez la corriger. Si la valeur est confirmée, veuillez laisser un commentaire explicatif.</w:t>
      </w:r>
    </w:p>
    <w:p>
      <w:r>
        <w:t>________________________________________________________________________________</w:t>
      </w:r>
    </w:p>
    <w:p>
      <w:pPr>
        <w:pStyle w:val="Heading2"/>
      </w:pPr>
      <w:r>
        <w:t>Menage 8</w:t>
      </w:r>
    </w:p>
    <w:tbl>
      <w:tblPr>
        <w:tblStyle w:val="TableGrid"/>
        <w:tblW w:type="auto" w:w="0"/>
        <w:tblLook w:firstColumn="1" w:firstRow="1" w:lastColumn="0" w:lastRow="0" w:noHBand="0" w:noVBand="1" w:val="04A0"/>
      </w:tblPr>
      <w:tblGrid>
        <w:gridCol w:w="1994"/>
        <w:gridCol w:w="1994"/>
        <w:gridCol w:w="1994"/>
        <w:gridCol w:w="1994"/>
        <w:gridCol w:w="1994"/>
      </w:tblGrid>
      <w:tr>
        <w:tc>
          <w:tcPr>
            <w:tcW w:type="dxa" w:w="1994"/>
            <w:shd w:fill="5B9BD5"/>
          </w:tcPr>
          <w:p>
            <w:r>
              <w:rPr>
                <w:b/>
                <w:color w:val="FFFFFF"/>
                <w:sz w:val="16"/>
              </w:rPr>
              <w:t>Interview Key</w:t>
            </w:r>
          </w:p>
        </w:tc>
        <w:tc>
          <w:tcPr>
            <w:tcW w:type="dxa" w:w="1994"/>
            <w:shd w:fill="5B9BD5"/>
          </w:tcPr>
          <w:p>
            <w:r>
              <w:rPr>
                <w:b/>
                <w:color w:val="FFFFFF"/>
                <w:sz w:val="16"/>
              </w:rPr>
              <w:t>Interview ID</w:t>
            </w:r>
          </w:p>
        </w:tc>
        <w:tc>
          <w:tcPr>
            <w:tcW w:type="dxa" w:w="1994"/>
            <w:shd w:fill="5B9BD5"/>
          </w:tcPr>
          <w:p>
            <w:r>
              <w:rPr>
                <w:b/>
                <w:color w:val="FFFFFF"/>
                <w:sz w:val="16"/>
              </w:rPr>
              <w:t>Grappe</w:t>
            </w:r>
          </w:p>
        </w:tc>
        <w:tc>
          <w:tcPr>
            <w:tcW w:type="dxa" w:w="1994"/>
            <w:shd w:fill="5B9BD5"/>
          </w:tcPr>
          <w:p>
            <w:r>
              <w:rPr>
                <w:b/>
                <w:color w:val="FFFFFF"/>
                <w:sz w:val="16"/>
              </w:rPr>
              <w:t>ID Menage</w:t>
            </w:r>
          </w:p>
        </w:tc>
        <w:tc>
          <w:tcPr>
            <w:tcW w:type="dxa" w:w="1994"/>
            <w:shd w:fill="5B9BD5"/>
          </w:tcPr>
          <w:p>
            <w:r>
              <w:rPr>
                <w:b/>
                <w:color w:val="FFFFFF"/>
                <w:sz w:val="16"/>
              </w:rPr>
              <w:t>Equipe</w:t>
            </w:r>
          </w:p>
        </w:tc>
      </w:tr>
      <w:tr>
        <w:tc>
          <w:tcPr>
            <w:tcW w:type="dxa" w:w="1994"/>
          </w:tcPr>
          <w:p>
            <w:r>
              <w:rPr>
                <w:sz w:val="14"/>
              </w:rPr>
              <w:t>54-29-03-28</w:t>
            </w:r>
          </w:p>
        </w:tc>
        <w:tc>
          <w:tcPr>
            <w:tcW w:type="dxa" w:w="1994"/>
          </w:tcPr>
          <w:p>
            <w:r>
              <w:rPr>
                <w:sz w:val="14"/>
              </w:rPr>
              <w:t>50253962b51245b589c82530dc06c59d</w:t>
            </w:r>
          </w:p>
        </w:tc>
        <w:tc>
          <w:tcPr>
            <w:tcW w:type="dxa" w:w="1994"/>
          </w:tcPr>
          <w:p>
            <w:r>
              <w:rPr>
                <w:sz w:val="14"/>
              </w:rPr>
              <w:t>072203020001</w:t>
            </w:r>
          </w:p>
        </w:tc>
        <w:tc>
          <w:tcPr>
            <w:tcW w:type="dxa" w:w="1994"/>
          </w:tcPr>
          <w:p>
            <w:r>
              <w:rPr>
                <w:sz w:val="14"/>
              </w:rPr>
              <w:t>8.0</w:t>
            </w:r>
          </w:p>
        </w:tc>
        <w:tc>
          <w:tcPr>
            <w:tcW w:type="dxa" w:w="1994"/>
          </w:tcPr>
          <w:p>
            <w:r>
              <w:rPr>
                <w:sz w:val="14"/>
              </w:rPr>
              <w:t>EQ9_sup</w:t>
            </w:r>
          </w:p>
        </w:tc>
      </w:tr>
    </w:tbl>
    <w:tbl>
      <w:tblPr>
        <w:tblStyle w:val="TableGrid"/>
        <w:tblW w:type="auto" w:w="0"/>
        <w:tblLook w:firstColumn="1" w:firstRow="1" w:lastColumn="0" w:lastRow="0" w:noHBand="0" w:noVBand="1" w:val="04A0"/>
      </w:tblPr>
      <w:tblGrid>
        <w:gridCol w:w="2493"/>
        <w:gridCol w:w="2493"/>
        <w:gridCol w:w="2493"/>
        <w:gridCol w:w="2493"/>
      </w:tblGrid>
      <w:tr>
        <w:tc>
          <w:tcPr>
            <w:tcW w:type="dxa" w:w="2493"/>
            <w:shd w:fill="70AD47"/>
          </w:tcPr>
          <w:p>
            <w:r>
              <w:rPr>
                <w:b/>
                <w:color w:val="FFFFFF"/>
                <w:sz w:val="16"/>
              </w:rPr>
              <w:t>Chef de Menage</w:t>
            </w:r>
          </w:p>
        </w:tc>
        <w:tc>
          <w:tcPr>
            <w:tcW w:type="dxa" w:w="2493"/>
            <w:shd w:fill="70AD47"/>
          </w:tcPr>
          <w:p>
            <w:r>
              <w:rPr>
                <w:b/>
                <w:color w:val="FFFFFF"/>
                <w:sz w:val="16"/>
              </w:rPr>
              <w:t>Quartier/Village</w:t>
            </w:r>
          </w:p>
        </w:tc>
        <w:tc>
          <w:tcPr>
            <w:tcW w:type="dxa" w:w="2493"/>
            <w:shd w:fill="70AD47"/>
          </w:tcPr>
          <w:p>
            <w:r>
              <w:rPr>
                <w:b/>
                <w:color w:val="FFFFFF"/>
                <w:sz w:val="16"/>
              </w:rPr>
              <w:t>Localisation</w:t>
            </w:r>
          </w:p>
        </w:tc>
        <w:tc>
          <w:tcPr>
            <w:tcW w:type="dxa" w:w="2493"/>
            <w:shd w:fill="70AD47"/>
          </w:tcPr>
          <w:p>
            <w:r>
              <w:rPr>
                <w:b/>
                <w:color w:val="FFFFFF"/>
                <w:sz w:val="16"/>
              </w:rPr>
              <w:t>Google Maps</w:t>
            </w:r>
          </w:p>
        </w:tc>
      </w:tr>
      <w:tr>
        <w:tc>
          <w:tcPr>
            <w:tcW w:type="dxa" w:w="2493"/>
          </w:tcPr>
          <w:p>
            <w:r>
              <w:rPr>
                <w:sz w:val="14"/>
              </w:rPr>
              <w:t>VINCENT WADE</w:t>
            </w:r>
          </w:p>
        </w:tc>
        <w:tc>
          <w:tcPr>
            <w:tcW w:type="dxa" w:w="2493"/>
          </w:tcPr>
          <w:p>
            <w:r>
              <w:rPr>
                <w:sz w:val="14"/>
              </w:rPr>
              <w:t>H1 KEUR NDIOUKOUNE</w:t>
            </w:r>
          </w:p>
        </w:tc>
        <w:tc>
          <w:tcPr>
            <w:tcW w:type="dxa" w:w="2493"/>
          </w:tcPr>
          <w:p>
            <w:r>
              <w:rPr>
                <w:sz w:val="14"/>
              </w:rPr>
              <w:t>toute</w:t>
            </w:r>
          </w:p>
        </w:tc>
        <w:tc>
          <w:tcPr>
            <w:tcW w:type="dxa" w:w="2493"/>
          </w:tcPr>
          <w:p>
            <w:hyperlink r:id="rId12">
              <w:r>
                <w:rPr>
                  <w:color w:val="0563C1"/>
                  <w:u w:val="single"/>
                  <w:sz w:val="18"/>
                </w:rPr>
                <w:t>Voir sur Maps</w:t>
              </w:r>
            </w:hyperlink>
          </w:p>
        </w:tc>
      </w:tr>
    </w:tbl>
    <w:p/>
    <w:p>
      <w:r>
        <w:rPr>
          <w:b/>
          <w:color w:val="C0504D"/>
          <w:sz w:val="22"/>
        </w:rPr>
        <w:t>&gt;&gt; Issues du programme de rejet</w:t>
      </w:r>
    </w:p>
    <w:p>
      <w:pPr>
        <w:ind w:left="283"/>
      </w:pPr>
      <w:r>
        <w:rPr>
          <w:sz w:val="20"/>
        </w:rPr>
        <w:t>- ERREUR: L'entretien a été marqué comme achevé, mais 2 questions ont été laissées sans réponse. Veuillez renseigner ces questions.</w:t>
      </w:r>
    </w:p>
    <w:p>
      <w:pPr>
        <w:ind w:left="283"/>
      </w:pPr>
      <w:r>
        <w:rPr>
          <w:sz w:val="20"/>
        </w:rPr>
        <w:t>- ERREUR: L'entretien a été marqué comme achevé, mais 2 questions ont été laissées sans réponse. Veuillez renseigner ces questions.</w:t>
      </w:r>
    </w:p>
    <w:p>
      <w:pPr>
        <w:ind w:left="283"/>
      </w:pPr>
      <w:r>
        <w:rPr>
          <w:sz w:val="20"/>
        </w:rPr>
        <w:t>- ERREUR: L'entretien a été marqué comme achevé, mais 2 questions ont été laissées sans réponse. Veuillez renseigner ces questions.</w:t>
      </w:r>
    </w:p>
    <w:p>
      <w:pPr>
        <w:ind w:left="283"/>
      </w:pPr>
      <w:r>
        <w:rPr>
          <w:sz w:val="20"/>
        </w:rPr>
        <w:t>- ERREUR: L'entretien a été marqué comme achevé, mais 2 questions ont été laissées sans réponse. Veuillez renseigner ces questions.</w:t>
      </w:r>
    </w:p>
    <w:p>
      <w:pPr>
        <w:ind w:left="283"/>
      </w:pPr>
      <w:r>
        <w:rPr>
          <w:sz w:val="20"/>
        </w:rPr>
        <w:t>- ERREUR: L'entretien a été marqué comme achevé, mais 2 questions ont été laissées sans réponse. Veuillez renseigner ces questions.</w:t>
      </w:r>
    </w:p>
    <w:p>
      <w:pPr>
        <w:ind w:left="283"/>
      </w:pPr>
      <w:r>
        <w:rPr>
          <w:sz w:val="20"/>
        </w:rPr>
        <w:t>- ERREUR: L'entretien a été marqué comme achevé, mais 2 questions ont été laissées sans réponse. Veuillez renseigner ces questions.</w:t>
      </w:r>
    </w:p>
    <w:p>
      <w:pPr>
        <w:ind w:left="283"/>
      </w:pPr>
      <w:r>
        <w:rPr>
          <w:sz w:val="20"/>
        </w:rPr>
        <w:t>- ERREUR: Valeur extrême identifée pour la consommation de de Achat d'un téléphone portable dans les 12 derniers mois La valeur de s09Fq03 (150000)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Achat d'un téléphone portable dans les 12 derniers mois La valeur de s09Fq03 (150000)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Achat d'un téléphone portable dans les 12 derniers mois La valeur de s09Fq03 (150000)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Achat d'un téléphone portable dans les 12 derniers mois La valeur de s09Fq03 (150000)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Achat d'un téléphone portable dans les 12 derniers mois La valeur de s09Fq03 (150000)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Achat d'un téléphone portable dans les 12 derniers mois La valeur de s09Fq03 (150000)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Achat d'un téléphone portable dans les 12 derniers mois La valeur de s09Fq03 (150000)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Achat d'un téléphone portable dans les 12 derniers mois La valeur de s09Fq03 (150000)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Achat d'un téléphone portable dans les 12 derniers mois La valeur de s09Fq03 (150000)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Achat d'un téléphone portable dans les 12 derniers mois La valeur de s09Fq03 (150000)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Achat d'un téléphone portable dans les 12 derniers mois La valeur de s09Fq03 (150000)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Achat d'un téléphone portable dans les 12 derniers mois La valeur de s09Fq03 (150000)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Achat d'un téléphone portable dans les 12 derniers mois La valeur de s09Fq03 (150000)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Achat d'un téléphone portable dans les 12 derniers mois La valeur de s09Fq03 (150000)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Autres matériaux pour construction ou grosses réparations logement: tôles, bois de charpente, planches, lattes, contre-plaqués, matériaux d'électricité, matériaux de plomberie, matériaux de peinture, carreaux, tapis et revêtement du sol, etc dans les 12 derniers mois La valeur de s09Fq03 (2e+05)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Autres matériaux pour construction ou grosses réparations logement: tôles, bois de charpente, planches, lattes, contre-plaqués, matériaux d'électricité, matériaux de plomberie, matériaux de peinture, carreaux, tapis et revêtement du sol, etc dans les 12 derniers mois La valeur de s09Fq03 (2e+05)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Autres matériaux pour construction ou grosses réparations logement: tôles, bois de charpente, planches, lattes, contre-plaqués, matériaux d'électricité, matériaux de plomberie, matériaux de peinture, carreaux, tapis et revêtement du sol, etc dans les 12 derniers mois La valeur de s09Fq03 (2e+05)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Autres matériaux pour construction ou grosses réparations logement: tôles, bois de charpente, planches, lattes, contre-plaqués, matériaux d'électricité, matériaux de plomberie, matériaux de peinture, carreaux, tapis et revêtement du sol, etc dans les 12 derniers mois La valeur de s09Fq03 (2e+05)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Autres matériaux pour construction ou grosses réparations logement: tôles, bois de charpente, planches, lattes, contre-plaqués, matériaux d'électricité, matériaux de plomberie, matériaux de peinture, carreaux, tapis et revêtement du sol, etc dans les 12 derniers mois La valeur de s09Fq03 (2e+05)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Autres matériaux pour construction ou grosses réparations logement: tôles, bois de charpente, planches, lattes, contre-plaqués, matériaux d'électricité, matériaux de plomberie, matériaux de peinture, carreaux, tapis et revêtement du sol, etc dans les 12 derniers mois La valeur de s09Fq03 (2e+05)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Autres matériaux pour construction ou grosses réparations logement: tôles, bois de charpente, planches, lattes, contre-plaqués, matériaux d'électricité, matériaux de plomberie, matériaux de peinture, carreaux, tapis et revêtement du sol, etc dans les 12 derniers mois La valeur de s09Fq03 (2e+05)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Autres matériaux pour construction ou grosses réparations logement: tôles, bois de charpente, planches, lattes, contre-plaqués, matériaux d'électricité, matériaux de plomberie, matériaux de peinture, carreaux, tapis et revêtement du sol, etc dans les 12 derniers mois La valeur de s09Fq03 (2e+05)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Autres matériaux pour construction ou grosses réparations logement: tôles, bois de charpente, planches, lattes, contre-plaqués, matériaux d'électricité, matériaux de plomberie, matériaux de peinture, carreaux, tapis et revêtement du sol, etc dans les 12 derniers mois La valeur de s09Fq03 (2e+05)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Autres matériaux pour construction ou grosses réparations logement: tôles, bois de charpente, planches, lattes, contre-plaqués, matériaux d'électricité, matériaux de plomberie, matériaux de peinture, carreaux, tapis et revêtement du sol, etc dans les 12 derniers mois La valeur de s09Fq03 (2e+05)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Autres matériaux pour construction ou grosses réparations logement: tôles, bois de charpente, planches, lattes, contre-plaqués, matériaux d'électricité, matériaux de plomberie, matériaux de peinture, carreaux, tapis et revêtement du sol, etc dans les 12 derniers mois La valeur de s09Fq03 (2e+05)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Autres matériaux pour construction ou grosses réparations logement: tôles, bois de charpente, planches, lattes, contre-plaqués, matériaux d'électricité, matériaux de plomberie, matériaux de peinture, carreaux, tapis et revêtement du sol, etc dans les 12 derniers mois La valeur de s09Fq03 (2e+05)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Autres matériaux pour construction ou grosses réparations logement: tôles, bois de charpente, planches, lattes, contre-plaqués, matériaux d'électricité, matériaux de plomberie, matériaux de peinture, carreaux, tapis et revêtement du sol, etc dans les 12 derniers mois La valeur de s09Fq03 (2e+05)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Autres matériaux pour construction ou grosses réparations logement: tôles, bois de charpente, planches, lattes, contre-plaqués, matériaux d'électricité, matériaux de plomberie, matériaux de peinture, carreaux, tapis et revêtement du sol, etc dans les 12 derniers mois La valeur de s09Fq03 (2e+05)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coiffure homme et femme (salon, tressage, mèches, coupe, etc.), manucure, pédicure dans les 30 derniers jours La valeur de s09Cq03 (8000)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coiffure homme et femme (salon, tressage, mèches, coupe, etc.), manucure, pédicure dans les 30 derniers jours La valeur de s09Cq03 (8000)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coiffure homme et femme (salon, tressage, mèches, coupe, etc.), manucure, pédicure dans les 30 derniers jours La valeur de s09Cq03 (8000)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coiffure homme et femme (salon, tressage, mèches, coupe, etc.), manucure, pédicure dans les 30 derniers jours La valeur de s09Cq03 (8000)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coiffure homme et femme (salon, tressage, mèches, coupe, etc.), manucure, pédicure dans les 30 derniers jours La valeur de s09Cq03 (8000)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coiffure homme et femme (salon, tressage, mèches, coupe, etc.), manucure, pédicure dans les 30 derniers jours La valeur de s09Cq03 (8000)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coiffure homme et femme (salon, tressage, mèches, coupe, etc.), manucure, pédicure dans les 30 derniers jours La valeur de s09Cq03 (8000)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coiffure homme et femme (salon, tressage, mèches, coupe, etc.), manucure, pédicure dans les 30 derniers jours La valeur de s09Cq03 (8000)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coiffure homme et femme (salon, tressage, mèches, coupe, etc.), manucure, pédicure dans les 30 derniers jours La valeur de s09Cq03 (8000)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coiffure homme et femme (salon, tressage, mèches, coupe, etc.), manucure, pédicure dans les 30 derniers jours La valeur de s09Cq03 (8000)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coiffure homme et femme (salon, tressage, mèches, coupe, etc.), manucure, pédicure dans les 30 derniers jours La valeur de s09Cq03 (8000)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coiffure homme et femme (salon, tressage, mèches, coupe, etc.), manucure, pédicure dans les 30 derniers jours La valeur de s09Cq03 (8000)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coiffure homme et femme (salon, tressage, mèches, coupe, etc.), manucure, pédicure dans les 30 derniers jours La valeur de s09Cq03 (8000)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coiffure homme et femme (salon, tressage, mèches, coupe, etc.), manucure, pédicure dans les 30 derniers jours La valeur de s09Cq03 (8000)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photocopies de document dans les 3 derniers mois La valeur de s09Dq03 (1500)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photocopies de document dans les 3 derniers mois La valeur de s09Dq03 (1500)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photocopies de document dans les 3 derniers mois La valeur de s09Dq03 (1500)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photocopies de document dans les 3 derniers mois La valeur de s09Dq03 (1500)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photocopies de document dans les 3 derniers mois La valeur de s09Dq03 (1500)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photocopies de document dans les 3 derniers mois La valeur de s09Dq03 (1500)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photocopies de document dans les 3 derniers mois La valeur de s09Dq03 (1500)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photocopies de document dans les 3 derniers mois La valeur de s09Dq03 (1500)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photocopies de document dans les 3 derniers mois La valeur de s09Dq03 (1500)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photocopies de document dans les 3 derniers mois La valeur de s09Dq03 (1500)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photocopies de document dans les 3 derniers mois La valeur de s09Dq03 (1500)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photocopies de document dans les 3 derniers mois La valeur de s09Dq03 (1500)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photocopies de document dans les 3 derniers mois La valeur de s09Dq03 (1500)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photocopies de document dans les 3 derniers mois La valeur de s09Dq03 (1500)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Matériaux de maçonnerie pour la construction ou les grosses réparations de logement: ciment, briques, fer à béton, sable, gravier, parpaings, etc dans les 12 derniers mois La valeur de s09Fq03 (450000)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Matériaux de maçonnerie pour la construction ou les grosses réparations de logement: ciment, briques, fer à béton, sable, gravier, parpaings, etc dans les 12 derniers mois La valeur de s09Fq03 (450000)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Matériaux de maçonnerie pour la construction ou les grosses réparations de logement: ciment, briques, fer à béton, sable, gravier, parpaings, etc dans les 12 derniers mois La valeur de s09Fq03 (450000)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Matériaux de maçonnerie pour la construction ou les grosses réparations de logement: ciment, briques, fer à béton, sable, gravier, parpaings, etc dans les 12 derniers mois La valeur de s09Fq03 (450000)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Matériaux de maçonnerie pour la construction ou les grosses réparations de logement: ciment, briques, fer à béton, sable, gravier, parpaings, etc dans les 12 derniers mois La valeur de s09Fq03 (450000)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Matériaux de maçonnerie pour la construction ou les grosses réparations de logement: ciment, briques, fer à béton, sable, gravier, parpaings, etc dans les 12 derniers mois La valeur de s09Fq03 (450000)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Matériaux de maçonnerie pour la construction ou les grosses réparations de logement: ciment, briques, fer à béton, sable, gravier, parpaings, etc dans les 12 derniers mois La valeur de s09Fq03 (450000)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Matériaux de maçonnerie pour la construction ou les grosses réparations de logement: ciment, briques, fer à béton, sable, gravier, parpaings, etc dans les 12 derniers mois La valeur de s09Fq03 (450000)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Matériaux de maçonnerie pour la construction ou les grosses réparations de logement: ciment, briques, fer à béton, sable, gravier, parpaings, etc dans les 12 derniers mois La valeur de s09Fq03 (450000)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Matériaux de maçonnerie pour la construction ou les grosses réparations de logement: ciment, briques, fer à béton, sable, gravier, parpaings, etc dans les 12 derniers mois La valeur de s09Fq03 (450000)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Matériaux de maçonnerie pour la construction ou les grosses réparations de logement: ciment, briques, fer à béton, sable, gravier, parpaings, etc dans les 12 derniers mois La valeur de s09Fq03 (450000)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Matériaux de maçonnerie pour la construction ou les grosses réparations de logement: ciment, briques, fer à béton, sable, gravier, parpaings, etc dans les 12 derniers mois La valeur de s09Fq03 (450000)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Matériaux de maçonnerie pour la construction ou les grosses réparations de logement: ciment, briques, fer à béton, sable, gravier, parpaings, etc dans les 12 derniers mois La valeur de s09Fq03 (450000)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Matériaux de maçonnerie pour la construction ou les grosses réparations de logement: ciment, briques, fer à béton, sable, gravier, parpaings, etc dans les 12 derniers mois La valeur de s09Fq03 (450000)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Médicaments achetés en pharmacie sans ordonnance: alcool, pansements, paracétamol, médicaments les affections courantes (paludisme, toux, rhume, diarrhée/disenterie, vers intestinaux, etc. ) dans les 3 derniers mois La valeur de s09Dq03 (17500)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Médicaments achetés en pharmacie sans ordonnance: alcool, pansements, paracétamol, médicaments les affections courantes (paludisme, toux, rhume, diarrhée/disenterie, vers intestinaux, etc. ) dans les 3 derniers mois La valeur de s09Dq03 (17500)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Médicaments achetés en pharmacie sans ordonnance: alcool, pansements, paracétamol, médicaments les affections courantes (paludisme, toux, rhume, diarrhée/disenterie, vers intestinaux, etc. ) dans les 3 derniers mois La valeur de s09Dq03 (17500)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Médicaments achetés en pharmacie sans ordonnance: alcool, pansements, paracétamol, médicaments les affections courantes (paludisme, toux, rhume, diarrhée/disenterie, vers intestinaux, etc. ) dans les 3 derniers mois La valeur de s09Dq03 (17500)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Médicaments achetés en pharmacie sans ordonnance: alcool, pansements, paracétamol, médicaments les affections courantes (paludisme, toux, rhume, diarrhée/disenterie, vers intestinaux, etc. ) dans les 3 derniers mois La valeur de s09Dq03 (17500)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Médicaments achetés en pharmacie sans ordonnance: alcool, pansements, paracétamol, médicaments les affections courantes (paludisme, toux, rhume, diarrhée/disenterie, vers intestinaux, etc. ) dans les 3 derniers mois La valeur de s09Dq03 (17500)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Médicaments achetés en pharmacie sans ordonnance: alcool, pansements, paracétamol, médicaments les affections courantes (paludisme, toux, rhume, diarrhée/disenterie, vers intestinaux, etc. ) dans les 3 derniers mois La valeur de s09Dq03 (17500)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Médicaments achetés en pharmacie sans ordonnance: alcool, pansements, paracétamol, médicaments les affections courantes (paludisme, toux, rhume, diarrhée/disenterie, vers intestinaux, etc. ) dans les 3 derniers mois La valeur de s09Dq03 (17500)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Médicaments achetés en pharmacie sans ordonnance: alcool, pansements, paracétamol, médicaments les affections courantes (paludisme, toux, rhume, diarrhée/disenterie, vers intestinaux, etc. ) dans les 3 derniers mois La valeur de s09Dq03 (17500)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Médicaments achetés en pharmacie sans ordonnance: alcool, pansements, paracétamol, médicaments les affections courantes (paludisme, toux, rhume, diarrhée/disenterie, vers intestinaux, etc. ) dans les 3 derniers mois La valeur de s09Dq03 (17500)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Médicaments achetés en pharmacie sans ordonnance: alcool, pansements, paracétamol, médicaments les affections courantes (paludisme, toux, rhume, diarrhée/disenterie, vers intestinaux, etc. ) dans les 3 derniers mois La valeur de s09Dq03 (17500)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Médicaments achetés en pharmacie sans ordonnance: alcool, pansements, paracétamol, médicaments les affections courantes (paludisme, toux, rhume, diarrhée/disenterie, vers intestinaux, etc. ) dans les 3 derniers mois La valeur de s09Dq03 (17500)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Médicaments achetés en pharmacie sans ordonnance: alcool, pansements, paracétamol, médicaments les affections courantes (paludisme, toux, rhume, diarrhée/disenterie, vers intestinaux, etc. ) dans les 3 derniers mois La valeur de s09Dq03 (17500)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Médicaments achetés en pharmacie sans ordonnance: alcool, pansements, paracétamol, médicaments les affections courantes (paludisme, toux, rhume, diarrhée/disenterie, vers intestinaux, etc. ) dans les 3 derniers mois La valeur de s09Dq03 (17500)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toilette, shampoing dans les 30 derniers jours La valeur de s09Cq03 (10000)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toilette, shampoing dans les 30 derniers jours La valeur de s09Cq03 (10000)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toilette, shampoing dans les 30 derniers jours La valeur de s09Cq03 (10000)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toilette, shampoing dans les 30 derniers jours La valeur de s09Cq03 (10000)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toilette, shampoing dans les 30 derniers jours La valeur de s09Cq03 (10000)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toilette, shampoing dans les 30 derniers jours La valeur de s09Cq03 (10000)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toilette, shampoing dans les 30 derniers jours La valeur de s09Cq03 (10000)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toilette, shampoing dans les 30 derniers jours La valeur de s09Cq03 (10000)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toilette, shampoing dans les 30 derniers jours La valeur de s09Cq03 (10000)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toilette, shampoing dans les 30 derniers jours La valeur de s09Cq03 (10000)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toilette, shampoing dans les 30 derniers jours La valeur de s09Cq03 (10000)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toilette, shampoing dans les 30 derniers jours La valeur de s09Cq03 (10000)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toilette, shampoing dans les 30 derniers jours La valeur de s09Cq03 (10000)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toilette, shampoing dans les 30 derniers jours La valeur de s09Cq03 (10000)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inter-localité par voitures dans les 6 derniers mois La valeur de s09Eq03 (26000)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inter-localité par voitures dans les 6 derniers mois La valeur de s09Eq03 (26000)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inter-localité par voitures dans les 6 derniers mois La valeur de s09Eq03 (26000)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inter-localité par voitures dans les 6 derniers mois La valeur de s09Eq03 (26000)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inter-localité par voitures dans les 6 derniers mois La valeur de s09Eq03 (26000)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inter-localité par voitures dans les 6 derniers mois La valeur de s09Eq03 (26000)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inter-localité par voitures dans les 6 derniers mois La valeur de s09Eq03 (26000)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inter-localité par voitures dans les 6 derniers mois La valeur de s09Eq03 (26000)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inter-localité par voitures dans les 6 derniers mois La valeur de s09Eq03 (26000)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inter-localité par voitures dans les 6 derniers mois La valeur de s09Eq03 (26000)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inter-localité par voitures dans les 6 derniers mois La valeur de s09Eq03 (26000)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inter-localité par voitures dans les 6 derniers mois La valeur de s09Eq03 (26000)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inter-localité par voitures dans les 6 derniers mois La valeur de s09Eq03 (26000)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inter-localité par voitures dans les 6 derniers mois La valeur de s09Eq03 (26000)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Ail en Gousse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Ail en Gousse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Ail en Gousse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Ail en Gousse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Ail en Gousse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Ail en Gousse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Ail en Gousse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Ail en Gousse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Ail en Gousse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Ail en Gousse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Ail en Gousse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Ail en Gousse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Ail en Gousse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Ail en Gousse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Citron en Pièce (Moyen).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Citron en Pièce (Moyen).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Citron en Pièce (Moyen).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Citron en Pièce (Moyen).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Citron en Pièce (Moyen).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Citron en Pièce (Moyen).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Citron en Pièce (Moyen).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Citron en Pièce (Moyen).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Citron en Pièce (Moyen).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Citron en Pièce (Moyen).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Citron en Pièce (Moyen).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Citron en Pièce (Moyen).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Citron en Pièce (Moyen).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Citron en Pièce (Moyen).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Vinaigre de vin (Rouge) en Bouteille 33cl (taille unique). La valeur de s07bq03a (0.5)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Vinaigre de vin (Rouge) en Bouteille 33cl (taille unique). La valeur de s07bq03a (0.5)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Vinaigre de vin (Rouge) en Bouteille 33cl (taille unique). La valeur de s07bq03a (0.5)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Vinaigre de vin (Rouge) en Bouteille 33cl (taille unique). La valeur de s07bq03a (0.5)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Vinaigre de vin (Rouge) en Bouteille 33cl (taille unique). La valeur de s07bq03a (0.5)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Vinaigre de vin (Rouge) en Bouteille 33cl (taille unique). La valeur de s07bq03a (0.5)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Vinaigre de vin (Rouge) en Bouteille 33cl (taille unique). La valeur de s07bq03a (0.5)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Vinaigre de vin (Rouge) en Bouteille 33cl (taille unique). La valeur de s07bq03a (0.5)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Vinaigre de vin (Rouge) en Bouteille 33cl (taille unique). La valeur de s07bq03a (0.5)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Vinaigre de vin (Rouge) en Bouteille 33cl (taille unique). La valeur de s07bq03a (0.5)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Vinaigre de vin (Rouge) en Bouteille 33cl (taille unique). La valeur de s07bq03a (0.5)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Vinaigre de vin (Rouge) en Bouteille 33cl (taille unique). La valeur de s07bq03a (0.5)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Vinaigre de vin (Rouge) en Bouteille 33cl (taille unique). La valeur de s07bq03a (0.5)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Vinaigre de vin (Rouge) en Bouteille 33cl (taille unique). La valeur de s07bq03a (0.5)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Ail en Gousse (Moyen). La valeur du prix unitaire (25)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Ail en Gousse (Moyen). La valeur du prix unitaire (25)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Ail en Gousse (Moyen). La valeur du prix unitaire (25)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Ail en Gousse (Moyen). La valeur du prix unitaire (25)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Ail en Gousse (Moyen). La valeur du prix unitaire (25)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Ail en Gousse (Moyen). La valeur du prix unitaire (25)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Ail en Gousse (Moyen). La valeur du prix unitaire (25)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Carotte en Kg (taille unique). La valeur du prix unitaire (600)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Carotte en Kg (taille unique). La valeur du prix unitaire (600)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Carotte en Kg (taille unique). La valeur du prix unitaire (600)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Carotte en Kg (taille unique). La valeur du prix unitaire (600)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Carotte en Kg (taille unique). La valeur du prix unitaire (600)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Carotte en Kg (taille unique). La valeur du prix unitaire (600)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Carotte en Kg (taille unique). La valeur du prix unitaire (600)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Huile de palme raffinée en Litre (taille unique). La valeur du prix unitaire (2000)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Huile de palme raffinée en Litre (taille unique). La valeur du prix unitaire (2000)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Huile de palme raffinée en Litre (taille unique). La valeur du prix unitaire (2000)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Huile de palme raffinée en Litre (taille unique). La valeur du prix unitaire (2000)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Huile de palme raffinée en Litre (taille unique). La valeur du prix unitaire (2000)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Huile de palme raffinée en Litre (taille unique). La valeur du prix unitaire (2000)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Huile de palme raffinée en Litre (taille unique). La valeur du prix unitaire (2000)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Sel en Sachets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Sel en Sachets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Sel en Sachets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Sel en Sachets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Sel en Sachets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Sel en Sachets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Sel en Sachets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Sucre en poudre en Kg (taille unique). La valeur du prix unitaire (700)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Sucre en poudre en Kg (taille unique). La valeur du prix unitaire (700)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Sucre en poudre en Kg (taille unique). La valeur du prix unitaire (700)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Sucre en poudre en Kg (taille unique). La valeur du prix unitaire (700)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Sucre en poudre en Kg (taille unique). La valeur du prix unitaire (700)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Sucre en poudre en Kg (taille unique). La valeur du prix unitaire (700)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Sucre en poudre en Kg (taille unique). La valeur du prix unitaire (700) s'écarte de la norme. Veuillez vérier la justesse de la valeur. Si la valeur est erronnée, veuillez la corriger. Si la valeur est confirmée, veuillez laisser un commentaire explicatif.</w:t>
      </w:r>
    </w:p>
    <w:p>
      <w:pPr>
        <w:ind w:left="283"/>
      </w:pPr>
      <w:r>
        <w:rPr>
          <w:sz w:val="20"/>
        </w:rPr>
        <w:t>- ERREUR: citron consommé de sa propre production sans être cultivéDans le module 7B, on dit avoir consommé citron de sa propre production.Or, dans le module 16C, citron n'est cultivé sur aucune parcelle.Veuillez corriger ou expliquer cet contradiction.</w:t>
      </w:r>
    </w:p>
    <w:p>
      <w:pPr>
        <w:ind w:left="283"/>
      </w:pPr>
      <w:r>
        <w:rPr>
          <w:sz w:val="20"/>
        </w:rPr>
        <w:t>- ERREUR: citron consommé de sa propre production sans être cultivéDans le module 7B, on dit avoir consommé citron de sa propre production.Or, dans le module 16C, citron n'est cultivé sur aucune parcelle.Veuillez corriger ou expliquer cet contradiction.</w:t>
      </w:r>
    </w:p>
    <w:p>
      <w:pPr>
        <w:ind w:left="283"/>
      </w:pPr>
      <w:r>
        <w:rPr>
          <w:sz w:val="20"/>
        </w:rPr>
        <w:t>- ERREUR: citron consommé de sa propre production sans être cultivéDans le module 7B, on dit avoir consommé citron de sa propre production.Or, dans le module 16C, citron n'est cultivé sur aucune parcelle.Veuillez corriger ou expliquer cet contradiction.</w:t>
      </w:r>
    </w:p>
    <w:p>
      <w:pPr>
        <w:ind w:left="283"/>
      </w:pPr>
      <w:r>
        <w:rPr>
          <w:sz w:val="20"/>
        </w:rPr>
        <w:t>- ERREUR: citron consommé de sa propre production sans être cultivéDans le module 7B, on dit avoir consommé citron de sa propre production.Or, dans le module 16C, citron n'est cultivé sur aucune parcelle.Veuillez corriger ou expliquer cet contradiction.</w:t>
      </w:r>
    </w:p>
    <w:p>
      <w:pPr>
        <w:ind w:left="283"/>
      </w:pPr>
      <w:r>
        <w:rPr>
          <w:sz w:val="20"/>
        </w:rPr>
        <w:t>- ERREUR: citron consommé de sa propre production sans être cultivéDans le module 7B, on dit avoir consommé citron de sa propre production.Or, dans le module 16C, citron n'est cultivé sur aucune parcelle.Veuillez corriger ou expliquer cet contradiction.</w:t>
      </w:r>
    </w:p>
    <w:p>
      <w:pPr>
        <w:ind w:left="283"/>
      </w:pPr>
      <w:r>
        <w:rPr>
          <w:sz w:val="20"/>
        </w:rPr>
        <w:t>- ERREUR: citron consommé de sa propre production sans être cultivéDans le module 7B, on dit avoir consommé citron de sa propre production.Or, dans le module 16C, citron n'est cultivé sur aucune parcelle.Veuillez corriger ou expliquer cet contradiction.</w:t>
      </w:r>
    </w:p>
    <w:p>
      <w:pPr>
        <w:ind w:left="283"/>
      </w:pPr>
      <w:r>
        <w:rPr>
          <w:sz w:val="20"/>
        </w:rPr>
        <w:t>- ERREUR: citron consommé de sa propre production sans être cultivéDans le module 7B, on dit avoir consommé citron de sa propre production.Or, dans le module 16C, citron n'est cultivé sur aucune parcelle.Veuillez corriger ou expliquer cet contradiction.</w:t>
      </w:r>
    </w:p>
    <w:p>
      <w:pPr>
        <w:ind w:left="283"/>
      </w:pPr>
      <w:r>
        <w:rPr>
          <w:sz w:val="20"/>
        </w:rPr>
        <w:t>- ERREUR: lait consommé de sa propre production sans être cultivéDans le module 7B, on dit avoir consommé 17 de sa propre production.Or, dans le module 17, lait n'a été produit par les animaux.Veuillez corriger ou expliquer cet contradiction.</w:t>
      </w:r>
    </w:p>
    <w:p>
      <w:pPr>
        <w:ind w:left="283"/>
      </w:pPr>
      <w:r>
        <w:rPr>
          <w:sz w:val="20"/>
        </w:rPr>
        <w:t>- ERREUR: lait consommé de sa propre production sans être cultivéDans le module 7B, on dit avoir consommé 17 de sa propre production.Or, dans le module 17, lait n'a été produit par les animaux.Veuillez corriger ou expliquer cet contradiction.</w:t>
      </w:r>
    </w:p>
    <w:p>
      <w:pPr>
        <w:ind w:left="283"/>
      </w:pPr>
      <w:r>
        <w:rPr>
          <w:sz w:val="20"/>
        </w:rPr>
        <w:t>- ERREUR: lait consommé de sa propre production sans être cultivéDans le module 7B, on dit avoir consommé 17 de sa propre production.Or, dans le module 17, lait n'a été produit par les animaux.Veuillez corriger ou expliquer cet contradiction.</w:t>
      </w:r>
    </w:p>
    <w:p>
      <w:pPr>
        <w:ind w:left="283"/>
      </w:pPr>
      <w:r>
        <w:rPr>
          <w:sz w:val="20"/>
        </w:rPr>
        <w:t>- ERREUR: lait consommé de sa propre production sans être cultivéDans le module 7B, on dit avoir consommé 17 de sa propre production.Or, dans le module 17, lait n'a été produit par les animaux.Veuillez corriger ou expliquer cet contradiction.</w:t>
      </w:r>
    </w:p>
    <w:p>
      <w:pPr>
        <w:ind w:left="283"/>
      </w:pPr>
      <w:r>
        <w:rPr>
          <w:sz w:val="20"/>
        </w:rPr>
        <w:t>- ERREUR: lait consommé de sa propre production sans être cultivéDans le module 7B, on dit avoir consommé 17 de sa propre production.Or, dans le module 17, lait n'a été produit par les animaux.Veuillez corriger ou expliquer cet contradiction.</w:t>
      </w:r>
    </w:p>
    <w:p>
      <w:pPr>
        <w:ind w:left="283"/>
      </w:pPr>
      <w:r>
        <w:rPr>
          <w:sz w:val="20"/>
        </w:rPr>
        <w:t>- ERREUR: lait consommé de sa propre production sans être cultivéDans le module 7B, on dit avoir consommé 17 de sa propre production.Or, dans le module 17, lait n'a été produit par les animaux.Veuillez corriger ou expliquer cet contradiction.</w:t>
      </w:r>
    </w:p>
    <w:p>
      <w:pPr>
        <w:ind w:left="283"/>
      </w:pPr>
      <w:r>
        <w:rPr>
          <w:sz w:val="20"/>
        </w:rPr>
        <w:t>- ERREUR: lait consommé de sa propre production sans être cultivéDans le module 7B, on dit avoir consommé 17 de sa propre production.Or, dans le module 17, lait n'a été produit par les animaux.Veuillez corriger ou expliquer cet contradiction.</w:t>
      </w:r>
    </w:p>
    <w:p>
      <w:pPr>
        <w:ind w:left="283"/>
      </w:pPr>
      <w:r>
        <w:rPr>
          <w:sz w:val="20"/>
        </w:rPr>
        <w:t>- ERREUR: orange consommé de sa propre production sans être cultivéDans le module 7B, on dit avoir consommé orange de sa propre production.Or, dans le module 16C, orange n'est cultivé sur aucune parcelle.Veuillez corriger ou expliquer cet contradiction.</w:t>
      </w:r>
    </w:p>
    <w:p>
      <w:pPr>
        <w:ind w:left="283"/>
      </w:pPr>
      <w:r>
        <w:rPr>
          <w:sz w:val="20"/>
        </w:rPr>
        <w:t>- ERREUR: orange consommé de sa propre production sans être cultivéDans le module 7B, on dit avoir consommé orange de sa propre production.Or, dans le module 16C, orange n'est cultivé sur aucune parcelle.Veuillez corriger ou expliquer cet contradiction.</w:t>
      </w:r>
    </w:p>
    <w:p>
      <w:pPr>
        <w:ind w:left="283"/>
      </w:pPr>
      <w:r>
        <w:rPr>
          <w:sz w:val="20"/>
        </w:rPr>
        <w:t>- ERREUR: orange consommé de sa propre production sans être cultivéDans le module 7B, on dit avoir consommé orange de sa propre production.Or, dans le module 16C, orange n'est cultivé sur aucune parcelle.Veuillez corriger ou expliquer cet contradiction.</w:t>
      </w:r>
    </w:p>
    <w:p>
      <w:pPr>
        <w:ind w:left="283"/>
      </w:pPr>
      <w:r>
        <w:rPr>
          <w:sz w:val="20"/>
        </w:rPr>
        <w:t>- ERREUR: orange consommé de sa propre production sans être cultivéDans le module 7B, on dit avoir consommé orange de sa propre production.Or, dans le module 16C, orange n'est cultivé sur aucune parcelle.Veuillez corriger ou expliquer cet contradiction.</w:t>
      </w:r>
    </w:p>
    <w:p>
      <w:pPr>
        <w:ind w:left="283"/>
      </w:pPr>
      <w:r>
        <w:rPr>
          <w:sz w:val="20"/>
        </w:rPr>
        <w:t>- ERREUR: orange consommé de sa propre production sans être cultivéDans le module 7B, on dit avoir consommé orange de sa propre production.Or, dans le module 16C, orange n'est cultivé sur aucune parcelle.Veuillez corriger ou expliquer cet contradiction.</w:t>
      </w:r>
    </w:p>
    <w:p>
      <w:pPr>
        <w:ind w:left="283"/>
      </w:pPr>
      <w:r>
        <w:rPr>
          <w:sz w:val="20"/>
        </w:rPr>
        <w:t>- ERREUR: orange consommé de sa propre production sans être cultivéDans le module 7B, on dit avoir consommé orange de sa propre production.Or, dans le module 16C, orange n'est cultivé sur aucune parcelle.Veuillez corriger ou expliquer cet contradiction.</w:t>
      </w:r>
    </w:p>
    <w:p>
      <w:pPr>
        <w:ind w:left="283"/>
      </w:pPr>
      <w:r>
        <w:rPr>
          <w:sz w:val="20"/>
        </w:rPr>
        <w:t>- ERREUR: orange consommé de sa propre production sans être cultivéDans le module 7B, on dit avoir consommé orange de sa propre production.Or, dans le module 16C, orange n'est cultivé sur aucune parcelle.Veuillez corriger ou expliquer cet contradiction.</w:t>
      </w:r>
    </w:p>
    <w:p>
      <w:pPr>
        <w:ind w:left="283"/>
      </w:pPr>
      <w:r>
        <w:rPr>
          <w:sz w:val="20"/>
        </w:rPr>
        <w:t>- Valeur extrême identifée pour accouchement. La valeur de s03q50 (3e+05) s'écarte de la norme. Veuillez vérier la justesse de la valeur. Si la valeur est erronnée, veuillez la corriger. Si la valeur est confirmée, veuillez laisser un commentaire explicatif.</w:t>
      </w:r>
    </w:p>
    <w:p>
      <w:pPr>
        <w:ind w:left="283"/>
      </w:pPr>
      <w:r>
        <w:rPr>
          <w:sz w:val="20"/>
        </w:rPr>
        <w:t>- Valeur extrême identifée pour accouchement. La valeur de s03q50 (3e+05) s'écarte de la norme. Veuillez vérier la justesse de la valeur. Si la valeur est erronnée, veuillez la corriger. Si la valeur est confirmée, veuillez laisser un commentaire explicatif.</w:t>
      </w:r>
    </w:p>
    <w:p>
      <w:pPr>
        <w:ind w:left="283"/>
      </w:pPr>
      <w:r>
        <w:rPr>
          <w:sz w:val="20"/>
        </w:rPr>
        <w:t>- Valeur extrême identifée pour accouchement. La valeur de s03q50 (3e+05) s'écarte de la norme. Veuillez vérier la justesse de la valeur. Si la valeur est erronnée, veuillez la corriger. Si la valeur est confirmée, veuillez laisser un commentaire explicatif.</w:t>
      </w:r>
    </w:p>
    <w:p>
      <w:pPr>
        <w:ind w:left="283"/>
      </w:pPr>
      <w:r>
        <w:rPr>
          <w:sz w:val="20"/>
        </w:rPr>
        <w:t>- Valeur extrême identifée pour accouchement. La valeur de s03q50 (3e+05) s'écarte de la norme. Veuillez vérier la justesse de la valeur. Si la valeur est erronnée, veuillez la corriger. Si la valeur est confirmée, veuillez laisser un commentaire explicatif.</w:t>
      </w:r>
    </w:p>
    <w:p>
      <w:pPr>
        <w:ind w:left="283"/>
      </w:pPr>
      <w:r>
        <w:rPr>
          <w:sz w:val="20"/>
        </w:rPr>
        <w:t>- Valeur extrême identifée pour accouchement. La valeur de s03q50 (3e+05) s'écarte de la norme. Veuillez vérier la justesse de la valeur. Si la valeur est erronnée, veuillez la corriger. Si la valeur est confirmée, veuillez laisser un commentaire explicatif.</w:t>
      </w:r>
    </w:p>
    <w:p>
      <w:pPr>
        <w:ind w:left="283"/>
      </w:pPr>
      <w:r>
        <w:rPr>
          <w:sz w:val="20"/>
        </w:rPr>
        <w:t>- Valeur extrême identifée pour accouchement. La valeur de s03q50 (3e+05) s'écarte de la norme. Veuillez vérier la justesse de la valeur. Si la valeur est erronnée, veuillez la corriger. Si la valeur est confirmée, veuillez laisser un commentaire explicatif.</w:t>
      </w:r>
    </w:p>
    <w:p>
      <w:pPr>
        <w:ind w:left="283"/>
      </w:pPr>
      <w:r>
        <w:rPr>
          <w:sz w:val="20"/>
        </w:rPr>
        <w:t>- Valeur extrême identifée pour accouchement. La valeur de s03q50 (3e+05)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non alcoolisée (dépense). La valeur de s07Aq17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non alcoolisée (dépense). La valeur de s07Aq17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non alcoolisée (dépense). La valeur de s07Aq17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non alcoolisée (dépense). La valeur de s07Aq17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non alcoolisée (dépense). La valeur de s07Aq17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non alcoolisée (dépense). La valeur de s07Aq17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non alcoolisée (dépense). La valeur de s07Aq17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non alcoolisée (dépense). La valeur de s07Aq17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non alcoolisée (dépense). La valeur de s07Aq17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non alcoolisée (dépense). La valeur de s07Aq17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non alcoolisée (dépense). La valeur de s07Aq17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non alcoolisée (dépense). La valeur de s07Aq17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non alcoolisée (dépense). La valeur de s07Aq17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non alcoolisée (dépense). La valeur de s07Aq17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(30000)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(30000)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(30000)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(30000)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(30000)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(30000)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(30000)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(26000)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(26000)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(26000)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(26000)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(26000)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(26000)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(26000)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visite prénatale. La valeur de s03q53 (20000)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visite prénatale. La valeur de s03q53 (20000)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visite prénatale. La valeur de s03q53 (20000)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visite prénatale. La valeur de s03q53 (20000)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visite prénatale. La valeur de s03q53 (20000)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visite prénatale. La valeur de s03q53 (20000)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visite prénatale. La valeur de s03q53 (20000) s'écarte de la norme. Veuillez vérier la justesse de la valeur. Si la valeur est erronnée, veuillez la corriger. Si la valeur est confirmée, veuillez laisser un commentaire explicatif.</w:t>
      </w:r>
    </w:p>
    <w:p>
      <w:r>
        <w:t>________________________________________________________________________________</w:t>
      </w:r>
    </w:p>
    <w:p>
      <w:pPr>
        <w:pStyle w:val="Heading2"/>
      </w:pPr>
      <w:r>
        <w:t>Menage 14</w:t>
      </w:r>
    </w:p>
    <w:tbl>
      <w:tblPr>
        <w:tblStyle w:val="TableGrid"/>
        <w:tblW w:type="auto" w:w="0"/>
        <w:tblLook w:firstColumn="1" w:firstRow="1" w:lastColumn="0" w:lastRow="0" w:noHBand="0" w:noVBand="1" w:val="04A0"/>
      </w:tblPr>
      <w:tblGrid>
        <w:gridCol w:w="1994"/>
        <w:gridCol w:w="1994"/>
        <w:gridCol w:w="1994"/>
        <w:gridCol w:w="1994"/>
        <w:gridCol w:w="1994"/>
      </w:tblGrid>
      <w:tr>
        <w:tc>
          <w:tcPr>
            <w:tcW w:type="dxa" w:w="1994"/>
            <w:shd w:fill="5B9BD5"/>
          </w:tcPr>
          <w:p>
            <w:r>
              <w:rPr>
                <w:b/>
                <w:color w:val="FFFFFF"/>
                <w:sz w:val="16"/>
              </w:rPr>
              <w:t>Interview Key</w:t>
            </w:r>
          </w:p>
        </w:tc>
        <w:tc>
          <w:tcPr>
            <w:tcW w:type="dxa" w:w="1994"/>
            <w:shd w:fill="5B9BD5"/>
          </w:tcPr>
          <w:p>
            <w:r>
              <w:rPr>
                <w:b/>
                <w:color w:val="FFFFFF"/>
                <w:sz w:val="16"/>
              </w:rPr>
              <w:t>Interview ID</w:t>
            </w:r>
          </w:p>
        </w:tc>
        <w:tc>
          <w:tcPr>
            <w:tcW w:type="dxa" w:w="1994"/>
            <w:shd w:fill="5B9BD5"/>
          </w:tcPr>
          <w:p>
            <w:r>
              <w:rPr>
                <w:b/>
                <w:color w:val="FFFFFF"/>
                <w:sz w:val="16"/>
              </w:rPr>
              <w:t>Grappe</w:t>
            </w:r>
          </w:p>
        </w:tc>
        <w:tc>
          <w:tcPr>
            <w:tcW w:type="dxa" w:w="1994"/>
            <w:shd w:fill="5B9BD5"/>
          </w:tcPr>
          <w:p>
            <w:r>
              <w:rPr>
                <w:b/>
                <w:color w:val="FFFFFF"/>
                <w:sz w:val="16"/>
              </w:rPr>
              <w:t>ID Menage</w:t>
            </w:r>
          </w:p>
        </w:tc>
        <w:tc>
          <w:tcPr>
            <w:tcW w:type="dxa" w:w="1994"/>
            <w:shd w:fill="5B9BD5"/>
          </w:tcPr>
          <w:p>
            <w:r>
              <w:rPr>
                <w:b/>
                <w:color w:val="FFFFFF"/>
                <w:sz w:val="16"/>
              </w:rPr>
              <w:t>Equipe</w:t>
            </w:r>
          </w:p>
        </w:tc>
      </w:tr>
      <w:tr>
        <w:tc>
          <w:tcPr>
            <w:tcW w:type="dxa" w:w="1994"/>
          </w:tcPr>
          <w:p>
            <w:r>
              <w:rPr>
                <w:sz w:val="14"/>
              </w:rPr>
              <w:t>62-50-09-71</w:t>
            </w:r>
          </w:p>
        </w:tc>
        <w:tc>
          <w:tcPr>
            <w:tcW w:type="dxa" w:w="1994"/>
          </w:tcPr>
          <w:p>
            <w:r>
              <w:rPr>
                <w:sz w:val="14"/>
              </w:rPr>
              <w:t>eedd93c57f7d4a709680fc8f1b3aab81</w:t>
            </w:r>
          </w:p>
        </w:tc>
        <w:tc>
          <w:tcPr>
            <w:tcW w:type="dxa" w:w="1994"/>
          </w:tcPr>
          <w:p>
            <w:r>
              <w:rPr>
                <w:sz w:val="14"/>
              </w:rPr>
              <w:t>072203020001</w:t>
            </w:r>
          </w:p>
        </w:tc>
        <w:tc>
          <w:tcPr>
            <w:tcW w:type="dxa" w:w="1994"/>
          </w:tcPr>
          <w:p>
            <w:r>
              <w:rPr>
                <w:sz w:val="14"/>
              </w:rPr>
              <w:t>14.0</w:t>
            </w:r>
          </w:p>
        </w:tc>
        <w:tc>
          <w:tcPr>
            <w:tcW w:type="dxa" w:w="1994"/>
          </w:tcPr>
          <w:p>
            <w:r>
              <w:rPr>
                <w:sz w:val="14"/>
              </w:rPr>
              <w:t>EQ9_sup</w:t>
            </w:r>
          </w:p>
        </w:tc>
      </w:tr>
    </w:tbl>
    <w:tbl>
      <w:tblPr>
        <w:tblStyle w:val="TableGrid"/>
        <w:tblW w:type="auto" w:w="0"/>
        <w:tblLook w:firstColumn="1" w:firstRow="1" w:lastColumn="0" w:lastRow="0" w:noHBand="0" w:noVBand="1" w:val="04A0"/>
      </w:tblPr>
      <w:tblGrid>
        <w:gridCol w:w="2493"/>
        <w:gridCol w:w="2493"/>
        <w:gridCol w:w="2493"/>
        <w:gridCol w:w="2493"/>
      </w:tblGrid>
      <w:tr>
        <w:tc>
          <w:tcPr>
            <w:tcW w:type="dxa" w:w="2493"/>
            <w:shd w:fill="70AD47"/>
          </w:tcPr>
          <w:p>
            <w:r>
              <w:rPr>
                <w:b/>
                <w:color w:val="FFFFFF"/>
                <w:sz w:val="16"/>
              </w:rPr>
              <w:t>Chef de Menage</w:t>
            </w:r>
          </w:p>
        </w:tc>
        <w:tc>
          <w:tcPr>
            <w:tcW w:type="dxa" w:w="2493"/>
            <w:shd w:fill="70AD47"/>
          </w:tcPr>
          <w:p>
            <w:r>
              <w:rPr>
                <w:b/>
                <w:color w:val="FFFFFF"/>
                <w:sz w:val="16"/>
              </w:rPr>
              <w:t>Quartier/Village</w:t>
            </w:r>
          </w:p>
        </w:tc>
        <w:tc>
          <w:tcPr>
            <w:tcW w:type="dxa" w:w="2493"/>
            <w:shd w:fill="70AD47"/>
          </w:tcPr>
          <w:p>
            <w:r>
              <w:rPr>
                <w:b/>
                <w:color w:val="FFFFFF"/>
                <w:sz w:val="16"/>
              </w:rPr>
              <w:t>Localisation</w:t>
            </w:r>
          </w:p>
        </w:tc>
        <w:tc>
          <w:tcPr>
            <w:tcW w:type="dxa" w:w="2493"/>
            <w:shd w:fill="70AD47"/>
          </w:tcPr>
          <w:p>
            <w:r>
              <w:rPr>
                <w:b/>
                <w:color w:val="FFFFFF"/>
                <w:sz w:val="16"/>
              </w:rPr>
              <w:t>Google Maps</w:t>
            </w:r>
          </w:p>
        </w:tc>
      </w:tr>
      <w:tr>
        <w:tc>
          <w:tcPr>
            <w:tcW w:type="dxa" w:w="2493"/>
          </w:tcPr>
          <w:p>
            <w:r>
              <w:rPr>
                <w:sz w:val="14"/>
              </w:rPr>
              <w:t>GABOU TINE</w:t>
            </w:r>
          </w:p>
        </w:tc>
        <w:tc>
          <w:tcPr>
            <w:tcW w:type="dxa" w:w="2493"/>
          </w:tcPr>
          <w:p>
            <w:r>
              <w:rPr>
                <w:sz w:val="14"/>
              </w:rPr>
              <w:t>H1 KEUR NDIOUKOUNE</w:t>
            </w:r>
          </w:p>
        </w:tc>
        <w:tc>
          <w:tcPr>
            <w:tcW w:type="dxa" w:w="2493"/>
          </w:tcPr>
          <w:p>
            <w:r>
              <w:rPr>
                <w:sz w:val="14"/>
              </w:rPr>
              <w:t>rdc</w:t>
            </w:r>
          </w:p>
        </w:tc>
        <w:tc>
          <w:tcPr>
            <w:tcW w:type="dxa" w:w="2493"/>
          </w:tcPr>
          <w:p>
            <w:hyperlink r:id="rId13">
              <w:r>
                <w:rPr>
                  <w:color w:val="0563C1"/>
                  <w:u w:val="single"/>
                  <w:sz w:val="18"/>
                </w:rPr>
                <w:t>Voir sur Maps</w:t>
              </w:r>
            </w:hyperlink>
          </w:p>
        </w:tc>
      </w:tr>
    </w:tbl>
    <w:p/>
    <w:p>
      <w:r>
        <w:rPr>
          <w:b/>
          <w:color w:val="C0504D"/>
          <w:sz w:val="22"/>
        </w:rPr>
        <w:t>&gt;&gt; Issues du programme de rejet</w:t>
      </w:r>
    </w:p>
    <w:p>
      <w:pPr>
        <w:ind w:left="283"/>
      </w:pPr>
      <w:r>
        <w:rPr>
          <w:sz w:val="20"/>
        </w:rPr>
        <w:t>- Attention! Une culture est pratiquée sur cette parcelle, alors que les intrants utilisés à 16.02 ne l'ont pas delcarés.</w:t>
      </w:r>
    </w:p>
    <w:p>
      <w:pPr>
        <w:ind w:left="283"/>
      </w:pPr>
      <w:r>
        <w:rPr>
          <w:sz w:val="20"/>
        </w:rPr>
        <w:t>- Attention! Une culture est pratiquée sur cette parcelle, alors que les intrants utilisés à 16.02 ne l'ont pas delcarés.</w:t>
      </w:r>
    </w:p>
    <w:p>
      <w:pPr>
        <w:ind w:left="283"/>
      </w:pPr>
      <w:r>
        <w:rPr>
          <w:sz w:val="20"/>
        </w:rPr>
        <w:t>- Attention! Une culture est pratiquée sur cette parcelle, alors que les intrants utilisés à 16.02 ne l'ont pas delcarés.</w:t>
      </w:r>
    </w:p>
    <w:p>
      <w:pPr>
        <w:ind w:left="283"/>
      </w:pPr>
      <w:r>
        <w:rPr>
          <w:sz w:val="20"/>
        </w:rPr>
        <w:t>- ERREUR: L'entretien a été marqué comme achevé, mais 3 questions ont été laissées sans réponse. Veuillez renseigner ces questions.</w:t>
      </w:r>
    </w:p>
    <w:p>
      <w:pPr>
        <w:ind w:left="283"/>
      </w:pPr>
      <w:r>
        <w:rPr>
          <w:sz w:val="20"/>
        </w:rPr>
        <w:t>- ERREUR: L'entretien a été marqué comme achevé, mais 3 questions ont été laissées sans réponse. Veuillez renseigner ces questions.</w:t>
      </w:r>
    </w:p>
    <w:p>
      <w:pPr>
        <w:ind w:left="283"/>
      </w:pPr>
      <w:r>
        <w:rPr>
          <w:sz w:val="20"/>
        </w:rPr>
        <w:t>- ERREUR: L'entretien a été marqué comme achevé, mais 3 questions ont été laissées sans réponse. Veuillez renseigner ces questions.</w:t>
      </w:r>
    </w:p>
    <w:p>
      <w:pPr>
        <w:ind w:left="283"/>
      </w:pPr>
      <w:r>
        <w:rPr>
          <w:sz w:val="20"/>
        </w:rPr>
        <w:t>- ERREUR: L'entretien a été marqué comme achevé, mais 3 questions ont été laissées sans réponse. Veuillez renseigner ces questions.</w:t>
      </w:r>
    </w:p>
    <w:p>
      <w:pPr>
        <w:ind w:left="283"/>
      </w:pPr>
      <w:r>
        <w:rPr>
          <w:sz w:val="20"/>
        </w:rPr>
        <w:t>- ERREUR: L'entretien a été marqué comme achevé, mais 3 questions ont été laissées sans réponse. Veuillez renseigner ces questions.</w:t>
      </w:r>
    </w:p>
    <w:p>
      <w:pPr>
        <w:ind w:left="283"/>
      </w:pPr>
      <w:r>
        <w:rPr>
          <w:sz w:val="20"/>
        </w:rPr>
        <w:t>- ERREUR: L'entretien a été marqué comme achevé, mais 3 questions ont été laissées sans réponse. Veuillez renseigner ces questions.</w:t>
      </w:r>
    </w:p>
    <w:p>
      <w:pPr>
        <w:ind w:left="283"/>
      </w:pPr>
      <w:r>
        <w:rPr>
          <w:sz w:val="20"/>
        </w:rPr>
        <w:t>- ERREUR: Un membre a reçu un prêt pour financer une entreprise, mais le ménage n'a pas d'entreprise. Dans le module 6, un membre ou plus déclare avoir reçu un prêt pour démarrer une nouvelle entreprise ou financer une entreprise existante. Or, dans le module 10, le ménage déclare ne pas avoir d'entreprise. Veuillez confirmer les réponses et corriger l'incohérence.</w:t>
      </w:r>
    </w:p>
    <w:p>
      <w:pPr>
        <w:ind w:left="283"/>
      </w:pPr>
      <w:r>
        <w:rPr>
          <w:sz w:val="20"/>
        </w:rPr>
        <w:t>- ERREUR: Un membre a reçu un prêt pour financer une entreprise, mais le ménage n'a pas d'entreprise. Dans le module 6, un membre ou plus déclare avoir reçu un prêt pour démarrer une nouvelle entreprise ou financer une entreprise existante. Or, dans le module 10, le ménage déclare ne pas avoir d'entreprise. Veuillez confirmer les réponses et corriger l'incohérence.</w:t>
      </w:r>
    </w:p>
    <w:p>
      <w:pPr>
        <w:ind w:left="283"/>
      </w:pPr>
      <w:r>
        <w:rPr>
          <w:sz w:val="20"/>
        </w:rPr>
        <w:t>- ERREUR: Un membre a reçu un prêt pour financer une entreprise, mais le ménage n'a pas d'entreprise. Dans le module 6, un membre ou plus déclare avoir reçu un prêt pour démarrer une nouvelle entreprise ou financer une entreprise existante. Or, dans le module 10, le ménage déclare ne pas avoir d'entreprise. Veuillez confirmer les réponses et corriger l'incohérence.</w:t>
      </w:r>
    </w:p>
    <w:p>
      <w:pPr>
        <w:ind w:left="283"/>
      </w:pPr>
      <w:r>
        <w:rPr>
          <w:sz w:val="20"/>
        </w:rPr>
        <w:t>- ERREUR: Un membre a reçu un prêt pour financer une entreprise, mais le ménage n'a pas d'entreprise. Dans le module 6, un membre ou plus déclare avoir reçu un prêt pour démarrer une nouvelle entreprise ou financer une entreprise existante. Or, dans le module 10, le ménage déclare ne pas avoir d'entreprise. Veuillez confirmer les réponses et corriger l'incohérence.</w:t>
      </w:r>
    </w:p>
    <w:p>
      <w:pPr>
        <w:ind w:left="283"/>
      </w:pPr>
      <w:r>
        <w:rPr>
          <w:sz w:val="20"/>
        </w:rPr>
        <w:t>- ERREUR: Un membre a reçu un prêt pour financer une entreprise, mais le ménage n'a pas d'entreprise. Dans le module 6, un membre ou plus déclare avoir reçu un prêt pour démarrer une nouvelle entreprise ou financer une entreprise existante. Or, dans le module 10, le ménage déclare ne pas avoir d'entreprise. Veuillez confirmer les réponses et corriger l'incohérence.</w:t>
      </w:r>
    </w:p>
    <w:p>
      <w:pPr>
        <w:ind w:left="283"/>
      </w:pPr>
      <w:r>
        <w:rPr>
          <w:sz w:val="20"/>
        </w:rPr>
        <w:t>- ERREUR: Un membre a reçu un prêt pour financer une entreprise, mais le ménage n'a pas d'entreprise. Dans le module 6, un membre ou plus déclare avoir reçu un prêt pour démarrer une nouvelle entreprise ou financer une entreprise existante. Or, dans le module 10, le ménage déclare ne pas avoir d'entreprise. Veuillez confirmer les réponses et corriger l'incohérence.</w:t>
      </w:r>
    </w:p>
    <w:p>
      <w:pPr>
        <w:ind w:left="283"/>
      </w:pPr>
      <w:r>
        <w:rPr>
          <w:sz w:val="20"/>
        </w:rPr>
        <w:t>- ERREUR: Un membre a reçu un prêt pour financer une entreprise, mais le ménage n'a pas d'entreprise. Dans le module 6, un membre ou plus déclare avoir reçu un prêt pour démarrer une nouvelle entreprise ou financer une entreprise existante. Or, dans le module 10, le ménage déclare ne pas avoir d'entreprise.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travaille dans un domaine agricole sans que le ménage participe dans l'agriculture, l'élevage, la pêche, ou la chasse. Dans le module 4A, un membre ou plus du ménage déclare travailler dans une activité agricole dans les 7 derniers jour. Or, le ménage ne déclare aucune activité agricole : ni l'agriculture (module 16A), ni l'élevage (module 17), ni la chasse (module 18B) Veuillez confirmer les réponses et corriger l'incohérence.</w:t>
      </w:r>
    </w:p>
    <w:p>
      <w:pPr>
        <w:ind w:left="283"/>
      </w:pPr>
      <w:r>
        <w:rPr>
          <w:sz w:val="20"/>
        </w:rPr>
        <w:t>- ERREUR: Un membre travaille dans un domaine agricole sans que le ménage participe dans l'agriculture, l'élevage, la pêche, ou la chasse. Dans le module 4A, un membre ou plus du ménage déclare travailler dans une activité agricole dans les 7 derniers jour. Or, le ménage ne déclare aucune activité agricole : ni l'agriculture (module 16A), ni l'élevage (module 17), ni la chasse (module 18B) Veuillez confirmer les réponses et corriger l'incohérence.</w:t>
      </w:r>
    </w:p>
    <w:p>
      <w:pPr>
        <w:ind w:left="283"/>
      </w:pPr>
      <w:r>
        <w:rPr>
          <w:sz w:val="20"/>
        </w:rPr>
        <w:t>- ERREUR: Un membre travaille dans un domaine agricole sans que le ménage participe dans l'agriculture, l'élevage, la pêche, ou la chasse. Dans le module 4A, un membre ou plus du ménage déclare travailler dans une activité agricole dans les 7 derniers jour. Or, le ménage ne déclare aucune activité agricole : ni l'agriculture (module 16A), ni l'élevage (module 17), ni la chasse (module 18B) Veuillez confirmer les réponses et corriger l'incohérence.</w:t>
      </w:r>
    </w:p>
    <w:p>
      <w:pPr>
        <w:ind w:left="283"/>
      </w:pPr>
      <w:r>
        <w:rPr>
          <w:sz w:val="20"/>
        </w:rPr>
        <w:t>- ERREUR: Un membre travaille dans un domaine agricole sans que le ménage participe dans l'agriculture, l'élevage, la pêche, ou la chasse. Dans le module 4A, un membre ou plus du ménage déclare travailler dans une activité agricole dans les 7 derniers jour. Or, le ménage ne déclare aucune activité agricole : ni l'agriculture (module 16A), ni l'élevage (module 17), ni la chasse (module 18B) Veuillez confirmer les réponses et corriger l'incohérence.</w:t>
      </w:r>
    </w:p>
    <w:p>
      <w:pPr>
        <w:ind w:left="283"/>
      </w:pPr>
      <w:r>
        <w:rPr>
          <w:sz w:val="20"/>
        </w:rPr>
        <w:t>- ERREUR: Un membre travaille dans un domaine agricole sans que le ménage participe dans l'agriculture, l'élevage, la pêche, ou la chasse. Dans le module 4A, un membre ou plus du ménage déclare travailler dans une activité agricole dans les 7 derniers jour. Or, le ménage ne déclare aucune activité agricole : ni l'agriculture (module 16A), ni l'élevage (module 17), ni la chasse (module 18B) Veuillez confirmer les réponses et corriger l'incohérence.</w:t>
      </w:r>
    </w:p>
    <w:p>
      <w:pPr>
        <w:ind w:left="283"/>
      </w:pPr>
      <w:r>
        <w:rPr>
          <w:sz w:val="20"/>
        </w:rPr>
        <w:t>- ERREUR: Un membre travaille dans un domaine agricole sans que le ménage participe dans l'agriculture, l'élevage, la pêche, ou la chasse. Dans le module 4A, un membre ou plus du ménage déclare travailler dans une activité agricole dans les 7 derniers jour. Or, le ménage ne déclare aucune activité agricole : ni l'agriculture (module 16A), ni l'élevage (module 17), ni la chasse (module 18B) Veuillez confirmer les réponses et corriger l'incohérence.</w:t>
      </w:r>
    </w:p>
    <w:p>
      <w:pPr>
        <w:ind w:left="283"/>
      </w:pPr>
      <w:r>
        <w:rPr>
          <w:sz w:val="20"/>
        </w:rPr>
        <w:t>- ERREUR: Un membre travaille dans un domaine agricole sans que le ménage participe dans l'agriculture, l'élevage, la pêche, ou la chasse. Dans le module 4A, un membre ou plus du ménage déclare travailler dans une activité agricole dans les 7 derniers jour. Or, le ménage ne déclare aucune activité agricole : ni l'agriculture (module 16A), ni l'élevage (module 17), ni la chasse (module 18B) Veuillez confirmer les réponses et corriger l'incohérence.</w:t>
      </w:r>
    </w:p>
    <w:p>
      <w:pPr>
        <w:ind w:left="283"/>
      </w:pPr>
      <w:r>
        <w:rPr>
          <w:sz w:val="20"/>
        </w:rPr>
        <w:t>- ERREUR: Valeur extrême identifée pour la consommation de de Achat d'un appareil électro-ménager: frigo, climatiseurs, réchaud, four, cuisinière, lave-linge, chauffe-eau, fer à repasser, etc dans les 12 derniers mois La valeur de s09Fq03 (290000)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Achat d'un appareil électro-ménager: frigo, climatiseurs, réchaud, four, cuisinière, lave-linge, chauffe-eau, fer à repasser, etc dans les 12 derniers mois La valeur de s09Fq03 (290000)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Achat d'un appareil électro-ménager: frigo, climatiseurs, réchaud, four, cuisinière, lave-linge, chauffe-eau, fer à repasser, etc dans les 12 derniers mois La valeur de s09Fq03 (290000)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Achat d'un appareil électro-ménager: frigo, climatiseurs, réchaud, four, cuisinière, lave-linge, chauffe-eau, fer à repasser, etc dans les 12 derniers mois La valeur de s09Fq03 (290000)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Achat d'un appareil électro-ménager: frigo, climatiseurs, réchaud, four, cuisinière, lave-linge, chauffe-eau, fer à repasser, etc dans les 12 derniers mois La valeur de s09Fq03 (290000)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Achat d'un appareil électro-ménager: frigo, climatiseurs, réchaud, four, cuisinière, lave-linge, chauffe-eau, fer à repasser, etc dans les 12 derniers mois La valeur de s09Fq03 (290000)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Achat d'un appareil électro-ménager: frigo, climatiseurs, réchaud, four, cuisinière, lave-linge, chauffe-eau, fer à repasser, etc dans les 12 derniers mois La valeur de s09Fq03 (290000)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Achat d'un appareil électro-ménager: frigo, climatiseurs, réchaud, four, cuisinière, lave-linge, chauffe-eau, fer à repasser, etc dans les 12 derniers mois La valeur de s09Fq03 (290000)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Achat d'un appareil électro-ménager: frigo, climatiseurs, réchaud, four, cuisinière, lave-linge, chauffe-eau, fer à repasser, etc dans les 12 derniers mois La valeur de s09Fq03 (290000)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Achat d'un appareil électro-ménager: frigo, climatiseurs, réchaud, four, cuisinière, lave-linge, chauffe-eau, fer à repasser, etc dans les 12 derniers mois La valeur de s09Fq03 (290000)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Achat d'un appareil électro-ménager: frigo, climatiseurs, réchaud, four, cuisinière, lave-linge, chauffe-eau, fer à repasser, etc dans les 12 derniers mois La valeur de s09Fq03 (290000)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Achat d'un appareil électro-ménager: frigo, climatiseurs, réchaud, four, cuisinière, lave-linge, chauffe-eau, fer à repasser, etc dans les 12 derniers mois La valeur de s09Fq03 (290000)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Achat d'un appareil électro-ménager: frigo, climatiseurs, réchaud, four, cuisinière, lave-linge, chauffe-eau, fer à repasser, etc dans les 12 derniers mois La valeur de s09Fq03 (290000)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Achat d'un appareil électro-ménager: frigo, climatiseurs, réchaud, four, cuisinière, lave-linge, chauffe-eau, fer à repasser, etc dans les 12 derniers mois La valeur de s09Fq03 (290000)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Autres effets personnels :valise, sac voyage, sac main, perruques, chapeau, lunettes solaires, parapluies, parasol, canne, porte-monnaie/feuille, articles pour fumeurs (cendrier etc.); articles bébé (poussette, sièges), articles funéraires, etc dans les 12 derniers mois La valeur de s09Fq03 (1e+05)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Autres effets personnels :valise, sac voyage, sac main, perruques, chapeau, lunettes solaires, parapluies, parasol, canne, porte-monnaie/feuille, articles pour fumeurs (cendrier etc.); articles bébé (poussette, sièges), articles funéraires, etc dans les 12 derniers mois La valeur de s09Fq03 (1e+05)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Autres effets personnels :valise, sac voyage, sac main, perruques, chapeau, lunettes solaires, parapluies, parasol, canne, porte-monnaie/feuille, articles pour fumeurs (cendrier etc.); articles bébé (poussette, sièges), articles funéraires, etc dans les 12 derniers mois La valeur de s09Fq03 (1e+05)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Autres effets personnels :valise, sac voyage, sac main, perruques, chapeau, lunettes solaires, parapluies, parasol, canne, porte-monnaie/feuille, articles pour fumeurs (cendrier etc.); articles bébé (poussette, sièges), articles funéraires, etc dans les 12 derniers mois La valeur de s09Fq03 (1e+05)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Autres effets personnels :valise, sac voyage, sac main, perruques, chapeau, lunettes solaires, parapluies, parasol, canne, porte-monnaie/feuille, articles pour fumeurs (cendrier etc.); articles bébé (poussette, sièges), articles funéraires, etc dans les 12 derniers mois La valeur de s09Fq03 (1e+05)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Autres effets personnels :valise, sac voyage, sac main, perruques, chapeau, lunettes solaires, parapluies, parasol, canne, porte-monnaie/feuille, articles pour fumeurs (cendrier etc.); articles bébé (poussette, sièges), articles funéraires, etc dans les 12 derniers mois La valeur de s09Fq03 (1e+05)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Autres effets personnels :valise, sac voyage, sac main, perruques, chapeau, lunettes solaires, parapluies, parasol, canne, porte-monnaie/feuille, articles pour fumeurs (cendrier etc.); articles bébé (poussette, sièges), articles funéraires, etc dans les 12 derniers mois La valeur de s09Fq03 (1e+05)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Autres effets personnels :valise, sac voyage, sac main, perruques, chapeau, lunettes solaires, parapluies, parasol, canne, porte-monnaie/feuille, articles pour fumeurs (cendrier etc.); articles bébé (poussette, sièges), articles funéraires, etc dans les 12 derniers mois La valeur de s09Fq03 (1e+05)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Autres effets personnels :valise, sac voyage, sac main, perruques, chapeau, lunettes solaires, parapluies, parasol, canne, porte-monnaie/feuille, articles pour fumeurs (cendrier etc.); articles bébé (poussette, sièges), articles funéraires, etc dans les 12 derniers mois La valeur de s09Fq03 (1e+05)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Autres effets personnels :valise, sac voyage, sac main, perruques, chapeau, lunettes solaires, parapluies, parasol, canne, porte-monnaie/feuille, articles pour fumeurs (cendrier etc.); articles bébé (poussette, sièges), articles funéraires, etc dans les 12 derniers mois La valeur de s09Fq03 (1e+05)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Autres effets personnels :valise, sac voyage, sac main, perruques, chapeau, lunettes solaires, parapluies, parasol, canne, porte-monnaie/feuille, articles pour fumeurs (cendrier etc.); articles bébé (poussette, sièges), articles funéraires, etc dans les 12 derniers mois La valeur de s09Fq03 (1e+05)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Autres effets personnels :valise, sac voyage, sac main, perruques, chapeau, lunettes solaires, parapluies, parasol, canne, porte-monnaie/feuille, articles pour fumeurs (cendrier etc.); articles bébé (poussette, sièges), articles funéraires, etc dans les 12 derniers mois La valeur de s09Fq03 (1e+05)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Autres effets personnels :valise, sac voyage, sac main, perruques, chapeau, lunettes solaires, parapluies, parasol, canne, porte-monnaie/feuille, articles pour fumeurs (cendrier etc.); articles bébé (poussette, sièges), articles funéraires, etc dans les 12 derniers mois La valeur de s09Fq03 (1e+05)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Autres effets personnels :valise, sac voyage, sac main, perruques, chapeau, lunettes solaires, parapluies, parasol, canne, porte-monnaie/feuille, articles pour fumeurs (cendrier etc.); articles bébé (poussette, sièges), articles funéraires, etc dans les 12 derniers mois La valeur de s09Fq03 (1e+05)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Autres ustensiles de ménage: seau, bouilloire, biberon, poubelle, tasses, cafétière non électrique, théière, calebasse, louche, jarre, canari, mortier, pilon, etc dans les 12 derniers mois La valeur de s09Fq03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Autres ustensiles de ménage: seau, bouilloire, biberon, poubelle, tasses, cafétière non électrique, théière, calebasse, louche, jarre, canari, mortier, pilon, etc dans les 12 derniers mois La valeur de s09Fq03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Autres ustensiles de ménage: seau, bouilloire, biberon, poubelle, tasses, cafétière non électrique, théière, calebasse, louche, jarre, canari, mortier, pilon, etc dans les 12 derniers mois La valeur de s09Fq03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Autres ustensiles de ménage: seau, bouilloire, biberon, poubelle, tasses, cafétière non électrique, théière, calebasse, louche, jarre, canari, mortier, pilon, etc dans les 12 derniers mois La valeur de s09Fq03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Autres ustensiles de ménage: seau, bouilloire, biberon, poubelle, tasses, cafétière non électrique, théière, calebasse, louche, jarre, canari, mortier, pilon, etc dans les 12 derniers mois La valeur de s09Fq03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Autres ustensiles de ménage: seau, bouilloire, biberon, poubelle, tasses, cafétière non électrique, théière, calebasse, louche, jarre, canari, mortier, pilon, etc dans les 12 derniers mois La valeur de s09Fq03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Autres ustensiles de ménage: seau, bouilloire, biberon, poubelle, tasses, cafétière non électrique, théière, calebasse, louche, jarre, canari, mortier, pilon, etc dans les 12 derniers mois La valeur de s09Fq03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Autres ustensiles de ménage: seau, bouilloire, biberon, poubelle, tasses, cafétière non électrique, théière, calebasse, louche, jarre, canari, mortier, pilon, etc dans les 12 derniers mois La valeur de s09Fq03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Autres ustensiles de ménage: seau, bouilloire, biberon, poubelle, tasses, cafétière non électrique, théière, calebasse, louche, jarre, canari, mortier, pilon, etc dans les 12 derniers mois La valeur de s09Fq03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Autres ustensiles de ménage: seau, bouilloire, biberon, poubelle, tasses, cafétière non électrique, théière, calebasse, louche, jarre, canari, mortier, pilon, etc dans les 12 derniers mois La valeur de s09Fq03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Autres ustensiles de ménage: seau, bouilloire, biberon, poubelle, tasses, cafétière non électrique, théière, calebasse, louche, jarre, canari, mortier, pilon, etc dans les 12 derniers mois La valeur de s09Fq03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Autres ustensiles de ménage: seau, bouilloire, biberon, poubelle, tasses, cafétière non électrique, théière, calebasse, louche, jarre, canari, mortier, pilon, etc dans les 12 derniers mois La valeur de s09Fq03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Autres ustensiles de ménage: seau, bouilloire, biberon, poubelle, tasses, cafétière non électrique, théière, calebasse, louche, jarre, canari, mortier, pilon, etc dans les 12 derniers mois La valeur de s09Fq03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Autres ustensiles de ménage: seau, bouilloire, biberon, poubelle, tasses, cafétière non électrique, théière, calebasse, louche, jarre, canari, mortier, pilon, etc dans les 12 derniers mois La valeur de s09Fq03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enfants dans les 6 derniers mois La valeur de s09Eq03 (26000)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enfants dans les 6 derniers mois La valeur de s09Eq03 (26000)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enfants dans les 6 derniers mois La valeur de s09Eq03 (26000)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enfants dans les 6 derniers mois La valeur de s09Eq03 (26000)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enfants dans les 6 derniers mois La valeur de s09Eq03 (26000)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enfants dans les 6 derniers mois La valeur de s09Eq03 (26000)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enfants dans les 6 derniers mois La valeur de s09Eq03 (26000)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enfants dans les 6 derniers mois La valeur de s09Eq03 (26000)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enfants dans les 6 derniers mois La valeur de s09Eq03 (26000)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enfants dans les 6 derniers mois La valeur de s09Eq03 (26000)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enfants dans les 6 derniers mois La valeur de s09Eq03 (26000)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enfants dans les 6 derniers mois La valeur de s09Eq03 (26000)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enfants dans les 6 derniers mois La valeur de s09Eq03 (26000)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enfants dans les 6 derniers mois La valeur de s09Eq03 (26000)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femmes dans les 6 derniers mois La valeur de s09Eq03 (36000)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femmes dans les 6 derniers mois La valeur de s09Eq03 (36000)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femmes dans les 6 derniers mois La valeur de s09Eq03 (36000)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femmes dans les 6 derniers mois La valeur de s09Eq03 (36000)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femmes dans les 6 derniers mois La valeur de s09Eq03 (36000)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femmes dans les 6 derniers mois La valeur de s09Eq03 (36000)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femmes dans les 6 derniers mois La valeur de s09Eq03 (36000)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femmes dans les 6 derniers mois La valeur de s09Eq03 (36000)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femmes dans les 6 derniers mois La valeur de s09Eq03 (36000)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femmes dans les 6 derniers mois La valeur de s09Eq03 (36000)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femmes dans les 6 derniers mois La valeur de s09Eq03 (36000)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femmes dans les 6 derniers mois La valeur de s09Eq03 (36000)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femmes dans les 6 derniers mois La valeur de s09Eq03 (36000)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femmes dans les 6 derniers mois La valeur de s09Eq03 (36000)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hommes dans les 6 derniers mois La valeur de s09Eq03 (27000)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hommes dans les 6 derniers mois La valeur de s09Eq03 (27000)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hommes dans les 6 derniers mois La valeur de s09Eq03 (27000)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hommes dans les 6 derniers mois La valeur de s09Eq03 (27000)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hommes dans les 6 derniers mois La valeur de s09Eq03 (27000)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hommes dans les 6 derniers mois La valeur de s09Eq03 (27000)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hommes dans les 6 derniers mois La valeur de s09Eq03 (27000)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hommes dans les 6 derniers mois La valeur de s09Eq03 (27000)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hommes dans les 6 derniers mois La valeur de s09Eq03 (27000)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hommes dans les 6 derniers mois La valeur de s09Eq03 (27000)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hommes dans les 6 derniers mois La valeur de s09Eq03 (27000)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hommes dans les 6 derniers mois La valeur de s09Eq03 (27000)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hommes dans les 6 derniers mois La valeur de s09Eq03 (27000)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hommes dans les 6 derniers mois La valeur de s09Eq03 (27000)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blanchiment des vêtements, linge, etc. (Pressing) dans les 30 derniers jours La valeur de s09Cq03 (28000)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blanchiment des vêtements, linge, etc. (Pressing) dans les 30 derniers jours La valeur de s09Cq03 (28000)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blanchiment des vêtements, linge, etc. (Pressing) dans les 30 derniers jours La valeur de s09Cq03 (28000)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blanchiment des vêtements, linge, etc. (Pressing) dans les 30 derniers jours La valeur de s09Cq03 (28000)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blanchiment des vêtements, linge, etc. (Pressing) dans les 30 derniers jours La valeur de s09Cq03 (28000)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blanchiment des vêtements, linge, etc. (Pressing) dans les 30 derniers jours La valeur de s09Cq03 (28000)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blanchiment des vêtements, linge, etc. (Pressing) dans les 30 derniers jours La valeur de s09Cq03 (28000)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blanchiment des vêtements, linge, etc. (Pressing) dans les 30 derniers jours La valeur de s09Cq03 (28000)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blanchiment des vêtements, linge, etc. (Pressing) dans les 30 derniers jours La valeur de s09Cq03 (28000)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blanchiment des vêtements, linge, etc. (Pressing) dans les 30 derniers jours La valeur de s09Cq03 (28000)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blanchiment des vêtements, linge, etc. (Pressing) dans les 30 derniers jours La valeur de s09Cq03 (28000)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blanchiment des vêtements, linge, etc. (Pressing) dans les 30 derniers jours La valeur de s09Cq03 (28000)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blanchiment des vêtements, linge, etc. (Pressing) dans les 30 derniers jours La valeur de s09Cq03 (28000)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blanchiment des vêtements, linge, etc. (Pressing) dans les 30 derniers jours La valeur de s09Cq03 (28000)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confection et de réparation de vêtements femme: robe, pantalon, jupe, ensemble, réparation, location, etc. dans les 6 derniers mois La valeur de s09Eq03 (250000)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confection et de réparation de vêtements femme: robe, pantalon, jupe, ensemble, réparation, location, etc. dans les 6 derniers mois La valeur de s09Eq03 (250000)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confection et de réparation de vêtements femme: robe, pantalon, jupe, ensemble, réparation, location, etc. dans les 6 derniers mois La valeur de s09Eq03 (250000)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confection et de réparation de vêtements femme: robe, pantalon, jupe, ensemble, réparation, location, etc. dans les 6 derniers mois La valeur de s09Eq03 (250000)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confection et de réparation de vêtements femme: robe, pantalon, jupe, ensemble, réparation, location, etc. dans les 6 derniers mois La valeur de s09Eq03 (250000)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confection et de réparation de vêtements femme: robe, pantalon, jupe, ensemble, réparation, location, etc. dans les 6 derniers mois La valeur de s09Eq03 (250000)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confection et de réparation de vêtements femme: robe, pantalon, jupe, ensemble, réparation, location, etc. dans les 6 derniers mois La valeur de s09Eq03 (250000)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confection et de réparation de vêtements femme: robe, pantalon, jupe, ensemble, réparation, location, etc. dans les 6 derniers mois La valeur de s09Eq03 (250000)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confection et de réparation de vêtements femme: robe, pantalon, jupe, ensemble, réparation, location, etc. dans les 6 derniers mois La valeur de s09Eq03 (250000)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confection et de réparation de vêtements femme: robe, pantalon, jupe, ensemble, réparation, location, etc. dans les 6 derniers mois La valeur de s09Eq03 (250000)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confection et de réparation de vêtements femme: robe, pantalon, jupe, ensemble, réparation, location, etc. dans les 6 derniers mois La valeur de s09Eq03 (250000)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confection et de réparation de vêtements femme: robe, pantalon, jupe, ensemble, réparation, location, etc. dans les 6 derniers mois La valeur de s09Eq03 (250000)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confection et de réparation de vêtements femme: robe, pantalon, jupe, ensemble, réparation, location, etc. dans les 6 derniers mois La valeur de s09Eq03 (250000)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confection et de réparation de vêtements femme: robe, pantalon, jupe, ensemble, réparation, location, etc. dans les 6 derniers mois La valeur de s09Eq03 (250000)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légalisation (confection) de documents administratifs (actes d'Etat-civil, diplômes, etc.) dans les 12 derniers mois La valeur de s09Fq03 (26000)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légalisation (confection) de documents administratifs (actes d'Etat-civil, diplômes, etc.) dans les 12 derniers mois La valeur de s09Fq03 (26000)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légalisation (confection) de documents administratifs (actes d'Etat-civil, diplômes, etc.) dans les 12 derniers mois La valeur de s09Fq03 (26000)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légalisation (confection) de documents administratifs (actes d'Etat-civil, diplômes, etc.) dans les 12 derniers mois La valeur de s09Fq03 (26000)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légalisation (confection) de documents administratifs (actes d'Etat-civil, diplômes, etc.) dans les 12 derniers mois La valeur de s09Fq03 (26000)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légalisation (confection) de documents administratifs (actes d'Etat-civil, diplômes, etc.) dans les 12 derniers mois La valeur de s09Fq03 (26000)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légalisation (confection) de documents administratifs (actes d'Etat-civil, diplômes, etc.) dans les 12 derniers mois La valeur de s09Fq03 (26000)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légalisation (confection) de documents administratifs (actes d'Etat-civil, diplômes, etc.) dans les 12 derniers mois La valeur de s09Fq03 (26000)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légalisation (confection) de documents administratifs (actes d'Etat-civil, diplômes, etc.) dans les 12 derniers mois La valeur de s09Fq03 (26000)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légalisation (confection) de documents administratifs (actes d'Etat-civil, diplômes, etc.) dans les 12 derniers mois La valeur de s09Fq03 (26000)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légalisation (confection) de documents administratifs (actes d'Etat-civil, diplômes, etc.) dans les 12 derniers mois La valeur de s09Fq03 (26000)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légalisation (confection) de documents administratifs (actes d'Etat-civil, diplômes, etc.) dans les 12 derniers mois La valeur de s09Fq03 (26000)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légalisation (confection) de documents administratifs (actes d'Etat-civil, diplômes, etc.) dans les 12 derniers mois La valeur de s09Fq03 (26000)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légalisation (confection) de documents administratifs (actes d'Etat-civil, diplômes, etc.) dans les 12 derniers mois La valeur de s09Fq03 (26000)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Gaz domestique 12,5 kilogrammes dans les 30 derniers jours La valeur de s09Cq03 (9500)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Gaz domestique 12,5 kilogrammes dans les 30 derniers jours La valeur de s09Cq03 (9500)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Gaz domestique 12,5 kilogrammes dans les 30 derniers jours La valeur de s09Cq03 (9500)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Gaz domestique 12,5 kilogrammes dans les 30 derniers jours La valeur de s09Cq03 (9500)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Gaz domestique 12,5 kilogrammes dans les 30 derniers jours La valeur de s09Cq03 (9500)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Gaz domestique 12,5 kilogrammes dans les 30 derniers jours La valeur de s09Cq03 (9500)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Gaz domestique 12,5 kilogrammes dans les 30 derniers jours La valeur de s09Cq03 (9500)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Gaz domestique 12,5 kilogrammes dans les 30 derniers jours La valeur de s09Cq03 (9500)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Gaz domestique 12,5 kilogrammes dans les 30 derniers jours La valeur de s09Cq03 (9500)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Gaz domestique 12,5 kilogrammes dans les 30 derniers jours La valeur de s09Cq03 (9500)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Gaz domestique 12,5 kilogrammes dans les 30 derniers jours La valeur de s09Cq03 (9500)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Gaz domestique 12,5 kilogrammes dans les 30 derniers jours La valeur de s09Cq03 (9500)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Gaz domestique 12,5 kilogrammes dans les 30 derniers jours La valeur de s09Cq03 (9500)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Gaz domestique 12,5 kilogrammes dans les 30 derniers jours La valeur de s09Cq03 (9500)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Lait, lotion de toilette corporelle (glycérine, vaseline, etc.), produits de maquillage dans les 30 derniers jours La valeur de s09Cq03 (10000)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Lait, lotion de toilette corporelle (glycérine, vaseline, etc.), produits de maquillage dans les 30 derniers jours La valeur de s09Cq03 (10000)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Lait, lotion de toilette corporelle (glycérine, vaseline, etc.), produits de maquillage dans les 30 derniers jours La valeur de s09Cq03 (10000)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Lait, lotion de toilette corporelle (glycérine, vaseline, etc.), produits de maquillage dans les 30 derniers jours La valeur de s09Cq03 (10000)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Lait, lotion de toilette corporelle (glycérine, vaseline, etc.), produits de maquillage dans les 30 derniers jours La valeur de s09Cq03 (10000)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Lait, lotion de toilette corporelle (glycérine, vaseline, etc.), produits de maquillage dans les 30 derniers jours La valeur de s09Cq03 (10000)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Lait, lotion de toilette corporelle (glycérine, vaseline, etc.), produits de maquillage dans les 30 derniers jours La valeur de s09Cq03 (10000)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Lait, lotion de toilette corporelle (glycérine, vaseline, etc.), produits de maquillage dans les 30 derniers jours La valeur de s09Cq03 (10000)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Lait, lotion de toilette corporelle (glycérine, vaseline, etc.), produits de maquillage dans les 30 derniers jours La valeur de s09Cq03 (10000)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Lait, lotion de toilette corporelle (glycérine, vaseline, etc.), produits de maquillage dans les 30 derniers jours La valeur de s09Cq03 (10000)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Lait, lotion de toilette corporelle (glycérine, vaseline, etc.), produits de maquillage dans les 30 derniers jours La valeur de s09Cq03 (10000)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Lait, lotion de toilette corporelle (glycérine, vaseline, etc.), produits de maquillage dans les 30 derniers jours La valeur de s09Cq03 (10000)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Lait, lotion de toilette corporelle (glycérine, vaseline, etc.), produits de maquillage dans les 30 derniers jours La valeur de s09Cq03 (10000)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Lait, lotion de toilette corporelle (glycérine, vaseline, etc.), produits de maquillage dans les 30 derniers jours La valeur de s09Cq03 (10000)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Linge de maison et articles associés (serviettes de bain, drap, couverture, couvre-lit, oreillers, moustiquaire, nattes, tapis, rideaux, éventail, etc. ) dans les 12 derniers mois La valeur de s09Fq03 (1e+05)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Linge de maison et articles associés (serviettes de bain, drap, couverture, couvre-lit, oreillers, moustiquaire, nattes, tapis, rideaux, éventail, etc. ) dans les 12 derniers mois La valeur de s09Fq03 (1e+05)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Linge de maison et articles associés (serviettes de bain, drap, couverture, couvre-lit, oreillers, moustiquaire, nattes, tapis, rideaux, éventail, etc. ) dans les 12 derniers mois La valeur de s09Fq03 (1e+05)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Linge de maison et articles associés (serviettes de bain, drap, couverture, couvre-lit, oreillers, moustiquaire, nattes, tapis, rideaux, éventail, etc. ) dans les 12 derniers mois La valeur de s09Fq03 (1e+05)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Linge de maison et articles associés (serviettes de bain, drap, couverture, couvre-lit, oreillers, moustiquaire, nattes, tapis, rideaux, éventail, etc. ) dans les 12 derniers mois La valeur de s09Fq03 (1e+05)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Linge de maison et articles associés (serviettes de bain, drap, couverture, couvre-lit, oreillers, moustiquaire, nattes, tapis, rideaux, éventail, etc. ) dans les 12 derniers mois La valeur de s09Fq03 (1e+05)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Linge de maison et articles associés (serviettes de bain, drap, couverture, couvre-lit, oreillers, moustiquaire, nattes, tapis, rideaux, éventail, etc. ) dans les 12 derniers mois La valeur de s09Fq03 (1e+05)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Linge de maison et articles associés (serviettes de bain, drap, couverture, couvre-lit, oreillers, moustiquaire, nattes, tapis, rideaux, éventail, etc. ) dans les 12 derniers mois La valeur de s09Fq03 (1e+05)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Linge de maison et articles associés (serviettes de bain, drap, couverture, couvre-lit, oreillers, moustiquaire, nattes, tapis, rideaux, éventail, etc. ) dans les 12 derniers mois La valeur de s09Fq03 (1e+05)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Linge de maison et articles associés (serviettes de bain, drap, couverture, couvre-lit, oreillers, moustiquaire, nattes, tapis, rideaux, éventail, etc. ) dans les 12 derniers mois La valeur de s09Fq03 (1e+05)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Linge de maison et articles associés (serviettes de bain, drap, couverture, couvre-lit, oreillers, moustiquaire, nattes, tapis, rideaux, éventail, etc. ) dans les 12 derniers mois La valeur de s09Fq03 (1e+05)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Linge de maison et articles associés (serviettes de bain, drap, couverture, couvre-lit, oreillers, moustiquaire, nattes, tapis, rideaux, éventail, etc. ) dans les 12 derniers mois La valeur de s09Fq03 (1e+05)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Linge de maison et articles associés (serviettes de bain, drap, couverture, couvre-lit, oreillers, moustiquaire, nattes, tapis, rideaux, éventail, etc. ) dans les 12 derniers mois La valeur de s09Fq03 (1e+05)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Linge de maison et articles associés (serviettes de bain, drap, couverture, couvre-lit, oreillers, moustiquaire, nattes, tapis, rideaux, éventail, etc. ) dans les 12 derniers mois La valeur de s09Fq03 (1e+05)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Main-d'oeuvre pour la construction et les grosses réparation de logement (maçonnerie, toiture et charpente, électricité, plomberie, menuiserie, peinture et revêtement du sol), etc dans les 12 derniers mois La valeur de s09Fq03 (180000)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Main-d'oeuvre pour la construction et les grosses réparation de logement (maçonnerie, toiture et charpente, électricité, plomberie, menuiserie, peinture et revêtement du sol), etc dans les 12 derniers mois La valeur de s09Fq03 (180000)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Main-d'oeuvre pour la construction et les grosses réparation de logement (maçonnerie, toiture et charpente, électricité, plomberie, menuiserie, peinture et revêtement du sol), etc dans les 12 derniers mois La valeur de s09Fq03 (180000)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Main-d'oeuvre pour la construction et les grosses réparation de logement (maçonnerie, toiture et charpente, électricité, plomberie, menuiserie, peinture et revêtement du sol), etc dans les 12 derniers mois La valeur de s09Fq03 (180000)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Main-d'oeuvre pour la construction et les grosses réparation de logement (maçonnerie, toiture et charpente, électricité, plomberie, menuiserie, peinture et revêtement du sol), etc dans les 12 derniers mois La valeur de s09Fq03 (180000)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Main-d'oeuvre pour la construction et les grosses réparation de logement (maçonnerie, toiture et charpente, électricité, plomberie, menuiserie, peinture et revêtement du sol), etc dans les 12 derniers mois La valeur de s09Fq03 (180000)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Main-d'oeuvre pour la construction et les grosses réparation de logement (maçonnerie, toiture et charpente, électricité, plomberie, menuiserie, peinture et revêtement du sol), etc dans les 12 derniers mois La valeur de s09Fq03 (180000)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Main-d'oeuvre pour la construction et les grosses réparation de logement (maçonnerie, toiture et charpente, électricité, plomberie, menuiserie, peinture et revêtement du sol), etc dans les 12 derniers mois La valeur de s09Fq03 (180000)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Main-d'oeuvre pour la construction et les grosses réparation de logement (maçonnerie, toiture et charpente, électricité, plomberie, menuiserie, peinture et revêtement du sol), etc dans les 12 derniers mois La valeur de s09Fq03 (180000)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Main-d'oeuvre pour la construction et les grosses réparation de logement (maçonnerie, toiture et charpente, électricité, plomberie, menuiserie, peinture et revêtement du sol), etc dans les 12 derniers mois La valeur de s09Fq03 (180000)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Main-d'oeuvre pour la construction et les grosses réparation de logement (maçonnerie, toiture et charpente, électricité, plomberie, menuiserie, peinture et revêtement du sol), etc dans les 12 derniers mois La valeur de s09Fq03 (180000)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Main-d'oeuvre pour la construction et les grosses réparation de logement (maçonnerie, toiture et charpente, électricité, plomberie, menuiserie, peinture et revêtement du sol), etc dans les 12 derniers mois La valeur de s09Fq03 (180000)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Main-d'oeuvre pour la construction et les grosses réparation de logement (maçonnerie, toiture et charpente, électricité, plomberie, menuiserie, peinture et revêtement du sol), etc dans les 12 derniers mois La valeur de s09Fq03 (180000)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Main-d'oeuvre pour la construction et les grosses réparation de logement (maçonnerie, toiture et charpente, électricité, plomberie, menuiserie, peinture et revêtement du sol), etc dans les 12 derniers mois La valeur de s09Fq03 (180000)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Matériaux de maçonnerie pour la construction ou les grosses réparations de logement: ciment, briques, fer à béton, sable, gravier, parpaings, etc dans les 12 derniers mois La valeur de s09Fq03 (1300000)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Matériaux de maçonnerie pour la construction ou les grosses réparations de logement: ciment, briques, fer à béton, sable, gravier, parpaings, etc dans les 12 derniers mois La valeur de s09Fq03 (1300000)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Matériaux de maçonnerie pour la construction ou les grosses réparations de logement: ciment, briques, fer à béton, sable, gravier, parpaings, etc dans les 12 derniers mois La valeur de s09Fq03 (1300000)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Matériaux de maçonnerie pour la construction ou les grosses réparations de logement: ciment, briques, fer à béton, sable, gravier, parpaings, etc dans les 12 derniers mois La valeur de s09Fq03 (1300000)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Matériaux de maçonnerie pour la construction ou les grosses réparations de logement: ciment, briques, fer à béton, sable, gravier, parpaings, etc dans les 12 derniers mois La valeur de s09Fq03 (1300000)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Matériaux de maçonnerie pour la construction ou les grosses réparations de logement: ciment, briques, fer à béton, sable, gravier, parpaings, etc dans les 12 derniers mois La valeur de s09Fq03 (1300000)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Matériaux de maçonnerie pour la construction ou les grosses réparations de logement: ciment, briques, fer à béton, sable, gravier, parpaings, etc dans les 12 derniers mois La valeur de s09Fq03 (1300000)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Matériaux de maçonnerie pour la construction ou les grosses réparations de logement: ciment, briques, fer à béton, sable, gravier, parpaings, etc dans les 12 derniers mois La valeur de s09Fq03 (1300000)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Matériaux de maçonnerie pour la construction ou les grosses réparations de logement: ciment, briques, fer à béton, sable, gravier, parpaings, etc dans les 12 derniers mois La valeur de s09Fq03 (1300000)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Matériaux de maçonnerie pour la construction ou les grosses réparations de logement: ciment, briques, fer à béton, sable, gravier, parpaings, etc dans les 12 derniers mois La valeur de s09Fq03 (1300000)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Matériaux de maçonnerie pour la construction ou les grosses réparations de logement: ciment, briques, fer à béton, sable, gravier, parpaings, etc dans les 12 derniers mois La valeur de s09Fq03 (1300000)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Matériaux de maçonnerie pour la construction ou les grosses réparations de logement: ciment, briques, fer à béton, sable, gravier, parpaings, etc dans les 12 derniers mois La valeur de s09Fq03 (1300000)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Matériaux de maçonnerie pour la construction ou les grosses réparations de logement: ciment, briques, fer à béton, sable, gravier, parpaings, etc dans les 12 derniers mois La valeur de s09Fq03 (1300000)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Matériaux de maçonnerie pour la construction ou les grosses réparations de logement: ciment, briques, fer à béton, sable, gravier, parpaings, etc dans les 12 derniers mois La valeur de s09Fq03 (1300000)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Meubles de salon et de salle à manger (fauteuils, table, chaises, armoires, etc. ) dans les 12 derniers mois La valeur de s09Fq03 (3e+05)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Meubles de salon et de salle à manger (fauteuils, table, chaises, armoires, etc. ) dans les 12 derniers mois La valeur de s09Fq03 (3e+05)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Meubles de salon et de salle à manger (fauteuils, table, chaises, armoires, etc. ) dans les 12 derniers mois La valeur de s09Fq03 (3e+05)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Meubles de salon et de salle à manger (fauteuils, table, chaises, armoires, etc. ) dans les 12 derniers mois La valeur de s09Fq03 (3e+05)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Meubles de salon et de salle à manger (fauteuils, table, chaises, armoires, etc. ) dans les 12 derniers mois La valeur de s09Fq03 (3e+05)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Meubles de salon et de salle à manger (fauteuils, table, chaises, armoires, etc. ) dans les 12 derniers mois La valeur de s09Fq03 (3e+05)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Meubles de salon et de salle à manger (fauteuils, table, chaises, armoires, etc. ) dans les 12 derniers mois La valeur de s09Fq03 (3e+05)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Meubles de salon et de salle à manger (fauteuils, table, chaises, armoires, etc. ) dans les 12 derniers mois La valeur de s09Fq03 (3e+05)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Meubles de salon et de salle à manger (fauteuils, table, chaises, armoires, etc. ) dans les 12 derniers mois La valeur de s09Fq03 (3e+05)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Meubles de salon et de salle à manger (fauteuils, table, chaises, armoires, etc. ) dans les 12 derniers mois La valeur de s09Fq03 (3e+05)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Meubles de salon et de salle à manger (fauteuils, table, chaises, armoires, etc. ) dans les 12 derniers mois La valeur de s09Fq03 (3e+05)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Meubles de salon et de salle à manger (fauteuils, table, chaises, armoires, etc. ) dans les 12 derniers mois La valeur de s09Fq03 (3e+05)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Meubles de salon et de salle à manger (fauteuils, table, chaises, armoires, etc. ) dans les 12 derniers mois La valeur de s09Fq03 (3e+05)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Meubles de salon et de salle à manger (fauteuils, table, chaises, armoires, etc. ) dans les 12 derniers mois La valeur de s09Fq03 (3e+05)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Parfums dans les 6 derniers mois La valeur de s09Eq03 (17500)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Parfums dans les 6 derniers mois La valeur de s09Eq03 (17500)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Parfums dans les 6 derniers mois La valeur de s09Eq03 (17500)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Parfums dans les 6 derniers mois La valeur de s09Eq03 (17500)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Parfums dans les 6 derniers mois La valeur de s09Eq03 (17500)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Parfums dans les 6 derniers mois La valeur de s09Eq03 (17500)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Parfums dans les 6 derniers mois La valeur de s09Eq03 (17500)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Parfums dans les 6 derniers mois La valeur de s09Eq03 (17500)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Parfums dans les 6 derniers mois La valeur de s09Eq03 (17500)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Parfums dans les 6 derniers mois La valeur de s09Eq03 (17500)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Parfums dans les 6 derniers mois La valeur de s09Eq03 (17500)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Parfums dans les 6 derniers mois La valeur de s09Eq03 (17500)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Parfums dans les 6 derniers mois La valeur de s09Eq03 (17500)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Parfums dans les 6 derniers mois La valeur de s09Eq03 (17500)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Pièces détachées de moyens de transport individuel: pneu, batterie, bougie, carburateur, etc dans les 12 derniers mois La valeur de s09Fq03 (1e+05)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Pièces détachées de moyens de transport individuel: pneu, batterie, bougie, carburateur, etc dans les 12 derniers mois La valeur de s09Fq03 (1e+05)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Pièces détachées de moyens de transport individuel: pneu, batterie, bougie, carburateur, etc dans les 12 derniers mois La valeur de s09Fq03 (1e+05)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Pièces détachées de moyens de transport individuel: pneu, batterie, bougie, carburateur, etc dans les 12 derniers mois La valeur de s09Fq03 (1e+05)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Pièces détachées de moyens de transport individuel: pneu, batterie, bougie, carburateur, etc dans les 12 derniers mois La valeur de s09Fq03 (1e+05)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Pièces détachées de moyens de transport individuel: pneu, batterie, bougie, carburateur, etc dans les 12 derniers mois La valeur de s09Fq03 (1e+05)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Pièces détachées de moyens de transport individuel: pneu, batterie, bougie, carburateur, etc dans les 12 derniers mois La valeur de s09Fq03 (1e+05)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Pièces détachées de moyens de transport individuel: pneu, batterie, bougie, carburateur, etc dans les 12 derniers mois La valeur de s09Fq03 (1e+05)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Pièces détachées de moyens de transport individuel: pneu, batterie, bougie, carburateur, etc dans les 12 derniers mois La valeur de s09Fq03 (1e+05)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Pièces détachées de moyens de transport individuel: pneu, batterie, bougie, carburateur, etc dans les 12 derniers mois La valeur de s09Fq03 (1e+05)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Pièces détachées de moyens de transport individuel: pneu, batterie, bougie, carburateur, etc dans les 12 derniers mois La valeur de s09Fq03 (1e+05)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Pièces détachées de moyens de transport individuel: pneu, batterie, bougie, carburateur, etc dans les 12 derniers mois La valeur de s09Fq03 (1e+05)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Pièces détachées de moyens de transport individuel: pneu, batterie, bougie, carburateur, etc dans les 12 derniers mois La valeur de s09Fq03 (1e+05)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Pièces détachées de moyens de transport individuel: pneu, batterie, bougie, carburateur, etc dans les 12 derniers mois La valeur de s09Fq03 (1e+05)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Réparation d'appareils électroniques: TV, téléphone portable, ordinateur et accessoires, camera, lecteur CD/DVD, radio, etc dans les 12 derniers mois La valeur de s09Fq03 (30000)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Réparation d'appareils électroniques: TV, téléphone portable, ordinateur et accessoires, camera, lecteur CD/DVD, radio, etc dans les 12 derniers mois La valeur de s09Fq03 (30000)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Réparation d'appareils électroniques: TV, téléphone portable, ordinateur et accessoires, camera, lecteur CD/DVD, radio, etc dans les 12 derniers mois La valeur de s09Fq03 (30000)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Réparation d'appareils électroniques: TV, téléphone portable, ordinateur et accessoires, camera, lecteur CD/DVD, radio, etc dans les 12 derniers mois La valeur de s09Fq03 (30000)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Réparation d'appareils électroniques: TV, téléphone portable, ordinateur et accessoires, camera, lecteur CD/DVD, radio, etc dans les 12 derniers mois La valeur de s09Fq03 (30000)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Réparation d'appareils électroniques: TV, téléphone portable, ordinateur et accessoires, camera, lecteur CD/DVD, radio, etc dans les 12 derniers mois La valeur de s09Fq03 (30000)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Réparation d'appareils électroniques: TV, téléphone portable, ordinateur et accessoires, camera, lecteur CD/DVD, radio, etc dans les 12 derniers mois La valeur de s09Fq03 (30000)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Réparation d'appareils électroniques: TV, téléphone portable, ordinateur et accessoires, camera, lecteur CD/DVD, radio, etc dans les 12 derniers mois La valeur de s09Fq03 (30000)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Réparation d'appareils électroniques: TV, téléphone portable, ordinateur et accessoires, camera, lecteur CD/DVD, radio, etc dans les 12 derniers mois La valeur de s09Fq03 (30000)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Réparation d'appareils électroniques: TV, téléphone portable, ordinateur et accessoires, camera, lecteur CD/DVD, radio, etc dans les 12 derniers mois La valeur de s09Fq03 (30000)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Réparation d'appareils électroniques: TV, téléphone portable, ordinateur et accessoires, camera, lecteur CD/DVD, radio, etc dans les 12 derniers mois La valeur de s09Fq03 (30000)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Réparation d'appareils électroniques: TV, téléphone portable, ordinateur et accessoires, camera, lecteur CD/DVD, radio, etc dans les 12 derniers mois La valeur de s09Fq03 (30000)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Réparation d'appareils électroniques: TV, téléphone portable, ordinateur et accessoires, camera, lecteur CD/DVD, radio, etc dans les 12 derniers mois La valeur de s09Fq03 (30000)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Réparation d'appareils électroniques: TV, téléphone portable, ordinateur et accessoires, camera, lecteur CD/DVD, radio, etc dans les 12 derniers mois La valeur de s09Fq03 (30000)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toilette, shampoing dans les 30 derniers jours La valeur de s09Cq03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toilette, shampoing dans les 30 derniers jours La valeur de s09Cq03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toilette, shampoing dans les 30 derniers jours La valeur de s09Cq03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toilette, shampoing dans les 30 derniers jours La valeur de s09Cq03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toilette, shampoing dans les 30 derniers jours La valeur de s09Cq03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toilette, shampoing dans les 30 derniers jours La valeur de s09Cq03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toilette, shampoing dans les 30 derniers jours La valeur de s09Cq03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toilette, shampoing dans les 30 derniers jours La valeur de s09Cq03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toilette, shampoing dans les 30 derniers jours La valeur de s09Cq03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toilette, shampoing dans les 30 derniers jours La valeur de s09Cq03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toilette, shampoing dans les 30 derniers jours La valeur de s09Cq03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toilette, shampoing dans les 30 derniers jours La valeur de s09Cq03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toilette, shampoing dans les 30 derniers jours La valeur de s09Cq03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toilette, shampoing dans les 30 derniers jours La valeur de s09Cq03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Services de réparation et d'entretien (vidange, graissage, gonflage de pneu etc. ) de moyens de transport personnel (voitures, motos, bicyclette, etc. ) dans les 3 derniers mois La valeur de s09Dq03 (2e+05)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Services de réparation et d'entretien (vidange, graissage, gonflage de pneu etc. ) de moyens de transport personnel (voitures, motos, bicyclette, etc. ) dans les 3 derniers mois La valeur de s09Dq03 (2e+05)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Services de réparation et d'entretien (vidange, graissage, gonflage de pneu etc. ) de moyens de transport personnel (voitures, motos, bicyclette, etc. ) dans les 3 derniers mois La valeur de s09Dq03 (2e+05)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Services de réparation et d'entretien (vidange, graissage, gonflage de pneu etc. ) de moyens de transport personnel (voitures, motos, bicyclette, etc. ) dans les 3 derniers mois La valeur de s09Dq03 (2e+05)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Services de réparation et d'entretien (vidange, graissage, gonflage de pneu etc. ) de moyens de transport personnel (voitures, motos, bicyclette, etc. ) dans les 3 derniers mois La valeur de s09Dq03 (2e+05)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Services de réparation et d'entretien (vidange, graissage, gonflage de pneu etc. ) de moyens de transport personnel (voitures, motos, bicyclette, etc. ) dans les 3 derniers mois La valeur de s09Dq03 (2e+05)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Services de réparation et d'entretien (vidange, graissage, gonflage de pneu etc. ) de moyens de transport personnel (voitures, motos, bicyclette, etc. ) dans les 3 derniers mois La valeur de s09Dq03 (2e+05)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Services de réparation et d'entretien (vidange, graissage, gonflage de pneu etc. ) de moyens de transport personnel (voitures, motos, bicyclette, etc. ) dans les 3 derniers mois La valeur de s09Dq03 (2e+05)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Services de réparation et d'entretien (vidange, graissage, gonflage de pneu etc. ) de moyens de transport personnel (voitures, motos, bicyclette, etc. ) dans les 3 derniers mois La valeur de s09Dq03 (2e+05)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Services de réparation et d'entretien (vidange, graissage, gonflage de pneu etc. ) de moyens de transport personnel (voitures, motos, bicyclette, etc. ) dans les 3 derniers mois La valeur de s09Dq03 (2e+05)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Services de réparation et d'entretien (vidange, graissage, gonflage de pneu etc. ) de moyens de transport personnel (voitures, motos, bicyclette, etc. ) dans les 3 derniers mois La valeur de s09Dq03 (2e+05)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Services de réparation et d'entretien (vidange, graissage, gonflage de pneu etc. ) de moyens de transport personnel (voitures, motos, bicyclette, etc. ) dans les 3 derniers mois La valeur de s09Dq03 (2e+05)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Services de réparation et d'entretien (vidange, graissage, gonflage de pneu etc. ) de moyens de transport personnel (voitures, motos, bicyclette, etc. ) dans les 3 derniers mois La valeur de s09Dq03 (2e+05)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Services de réparation et d'entretien (vidange, graissage, gonflage de pneu etc. ) de moyens de transport personnel (voitures, motos, bicyclette, etc. ) dans les 3 derniers mois La valeur de s09Dq03 (2e+05)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Sous-vêtements femme (15 ans et plus): slip, jupon, tee shirt,soutien gorge, collant, etc. dans les 6 derniers mois La valeur de s09Eq03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Sous-vêtements femme (15 ans et plus): slip, jupon, tee shirt,soutien gorge, collant, etc. dans les 6 derniers mois La valeur de s09Eq03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Sous-vêtements femme (15 ans et plus): slip, jupon, tee shirt,soutien gorge, collant, etc. dans les 6 derniers mois La valeur de s09Eq03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Sous-vêtements femme (15 ans et plus): slip, jupon, tee shirt,soutien gorge, collant, etc. dans les 6 derniers mois La valeur de s09Eq03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Sous-vêtements femme (15 ans et plus): slip, jupon, tee shirt,soutien gorge, collant, etc. dans les 6 derniers mois La valeur de s09Eq03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Sous-vêtements femme (15 ans et plus): slip, jupon, tee shirt,soutien gorge, collant, etc. dans les 6 derniers mois La valeur de s09Eq03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Sous-vêtements femme (15 ans et plus): slip, jupon, tee shirt,soutien gorge, collant, etc. dans les 6 derniers mois La valeur de s09Eq03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Sous-vêtements femme (15 ans et plus): slip, jupon, tee shirt,soutien gorge, collant, etc. dans les 6 derniers mois La valeur de s09Eq03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Sous-vêtements femme (15 ans et plus): slip, jupon, tee shirt,soutien gorge, collant, etc. dans les 6 derniers mois La valeur de s09Eq03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Sous-vêtements femme (15 ans et plus): slip, jupon, tee shirt,soutien gorge, collant, etc. dans les 6 derniers mois La valeur de s09Eq03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Sous-vêtements femme (15 ans et plus): slip, jupon, tee shirt,soutien gorge, collant, etc. dans les 6 derniers mois La valeur de s09Eq03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Sous-vêtements femme (15 ans et plus): slip, jupon, tee shirt,soutien gorge, collant, etc. dans les 6 derniers mois La valeur de s09Eq03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Sous-vêtements femme (15 ans et plus): slip, jupon, tee shirt,soutien gorge, collant, etc. dans les 6 derniers mois La valeur de s09Eq03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Sous-vêtements femme (15 ans et plus): slip, jupon, tee shirt,soutien gorge, collant, etc. dans les 6 derniers mois La valeur de s09Eq03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urbain en taxi dans les 7 derniers jours La valeur de s09Bq03 (35000)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urbain en taxi dans les 7 derniers jours La valeur de s09Bq03 (35000)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urbain en taxi dans les 7 derniers jours La valeur de s09Bq03 (35000)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urbain en taxi dans les 7 derniers jours La valeur de s09Bq03 (35000)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urbain en taxi dans les 7 derniers jours La valeur de s09Bq03 (35000)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urbain en taxi dans les 7 derniers jours La valeur de s09Bq03 (35000)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urbain en taxi dans les 7 derniers jours La valeur de s09Bq03 (35000)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urbain en taxi dans les 7 derniers jours La valeur de s09Bq03 (35000)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urbain en taxi dans les 7 derniers jours La valeur de s09Bq03 (35000)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urbain en taxi dans les 7 derniers jours La valeur de s09Bq03 (35000)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urbain en taxi dans les 7 derniers jours La valeur de s09Bq03 (35000)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urbain en taxi dans les 7 derniers jours La valeur de s09Bq03 (35000)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urbain en taxi dans les 7 derniers jours La valeur de s09Bq03 (35000)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urbain en taxi dans les 7 derniers jours La valeur de s09Bq03 (35000)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Ustensiles de cuisine: casserole, marmite, tamis local, réparation d'ustensiles de cuisine, etc dans les 12 derniers mois La valeur de s09Fq03 (30000)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Ustensiles de cuisine: casserole, marmite, tamis local, réparation d'ustensiles de cuisine, etc dans les 12 derniers mois La valeur de s09Fq03 (30000)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Ustensiles de cuisine: casserole, marmite, tamis local, réparation d'ustensiles de cuisine, etc dans les 12 derniers mois La valeur de s09Fq03 (30000)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Ustensiles de cuisine: casserole, marmite, tamis local, réparation d'ustensiles de cuisine, etc dans les 12 derniers mois La valeur de s09Fq03 (30000)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Ustensiles de cuisine: casserole, marmite, tamis local, réparation d'ustensiles de cuisine, etc dans les 12 derniers mois La valeur de s09Fq03 (30000)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Ustensiles de cuisine: casserole, marmite, tamis local, réparation d'ustensiles de cuisine, etc dans les 12 derniers mois La valeur de s09Fq03 (30000)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Ustensiles de cuisine: casserole, marmite, tamis local, réparation d'ustensiles de cuisine, etc dans les 12 derniers mois La valeur de s09Fq03 (30000)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Ustensiles de cuisine: casserole, marmite, tamis local, réparation d'ustensiles de cuisine, etc dans les 12 derniers mois La valeur de s09Fq03 (30000)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Ustensiles de cuisine: casserole, marmite, tamis local, réparation d'ustensiles de cuisine, etc dans les 12 derniers mois La valeur de s09Fq03 (30000)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Ustensiles de cuisine: casserole, marmite, tamis local, réparation d'ustensiles de cuisine, etc dans les 12 derniers mois La valeur de s09Fq03 (30000)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Ustensiles de cuisine: casserole, marmite, tamis local, réparation d'ustensiles de cuisine, etc dans les 12 derniers mois La valeur de s09Fq03 (30000)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Ustensiles de cuisine: casserole, marmite, tamis local, réparation d'ustensiles de cuisine, etc dans les 12 derniers mois La valeur de s09Fq03 (30000)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Ustensiles de cuisine: casserole, marmite, tamis local, réparation d'ustensiles de cuisine, etc dans les 12 derniers mois La valeur de s09Fq03 (30000)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Ustensiles de cuisine: casserole, marmite, tamis local, réparation d'ustensiles de cuisine, etc dans les 12 derniers mois La valeur de s09Fq03 (30000)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Vaisselle: assiettes, couteau, fourchette, cuillère, gobelets, verres, etc dans les 12 derniers mois La valeur de s09Fq03 (50000)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Vaisselle: assiettes, couteau, fourchette, cuillère, gobelets, verres, etc dans les 12 derniers mois La valeur de s09Fq03 (50000)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Vaisselle: assiettes, couteau, fourchette, cuillère, gobelets, verres, etc dans les 12 derniers mois La valeur de s09Fq03 (50000)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Vaisselle: assiettes, couteau, fourchette, cuillère, gobelets, verres, etc dans les 12 derniers mois La valeur de s09Fq03 (50000)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Vaisselle: assiettes, couteau, fourchette, cuillère, gobelets, verres, etc dans les 12 derniers mois La valeur de s09Fq03 (50000)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Vaisselle: assiettes, couteau, fourchette, cuillère, gobelets, verres, etc dans les 12 derniers mois La valeur de s09Fq03 (50000)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Vaisselle: assiettes, couteau, fourchette, cuillère, gobelets, verres, etc dans les 12 derniers mois La valeur de s09Fq03 (50000)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Vaisselle: assiettes, couteau, fourchette, cuillère, gobelets, verres, etc dans les 12 derniers mois La valeur de s09Fq03 (50000)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Vaisselle: assiettes, couteau, fourchette, cuillère, gobelets, verres, etc dans les 12 derniers mois La valeur de s09Fq03 (50000)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Vaisselle: assiettes, couteau, fourchette, cuillère, gobelets, verres, etc dans les 12 derniers mois La valeur de s09Fq03 (50000)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Vaisselle: assiettes, couteau, fourchette, cuillère, gobelets, verres, etc dans les 12 derniers mois La valeur de s09Fq03 (50000)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Vaisselle: assiettes, couteau, fourchette, cuillère, gobelets, verres, etc dans les 12 derniers mois La valeur de s09Fq03 (50000)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Vaisselle: assiettes, couteau, fourchette, cuillère, gobelets, verres, etc dans les 12 derniers mois La valeur de s09Fq03 (50000)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Vaisselle: assiettes, couteau, fourchette, cuillère, gobelets, verres, etc dans les 12 derniers mois La valeur de s09Fq03 (50000)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enfants (0-14 ans): layette pour bébé, chemise, pantalon garçon, robe fillette, slip enfant, blouses, etc. (Pas inclure les uniformes scolaires) dans les 6 derniers mois La valeur de s09Eq03 (75000)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enfants (0-14 ans): layette pour bébé, chemise, pantalon garçon, robe fillette, slip enfant, blouses, etc. (Pas inclure les uniformes scolaires) dans les 6 derniers mois La valeur de s09Eq03 (75000)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enfants (0-14 ans): layette pour bébé, chemise, pantalon garçon, robe fillette, slip enfant, blouses, etc. (Pas inclure les uniformes scolaires) dans les 6 derniers mois La valeur de s09Eq03 (75000)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enfants (0-14 ans): layette pour bébé, chemise, pantalon garçon, robe fillette, slip enfant, blouses, etc. (Pas inclure les uniformes scolaires) dans les 6 derniers mois La valeur de s09Eq03 (75000)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enfants (0-14 ans): layette pour bébé, chemise, pantalon garçon, robe fillette, slip enfant, blouses, etc. (Pas inclure les uniformes scolaires) dans les 6 derniers mois La valeur de s09Eq03 (75000)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enfants (0-14 ans): layette pour bébé, chemise, pantalon garçon, robe fillette, slip enfant, blouses, etc. (Pas inclure les uniformes scolaires) dans les 6 derniers mois La valeur de s09Eq03 (75000)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enfants (0-14 ans): layette pour bébé, chemise, pantalon garçon, robe fillette, slip enfant, blouses, etc. (Pas inclure les uniformes scolaires) dans les 6 derniers mois La valeur de s09Eq03 (75000)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enfants (0-14 ans): layette pour bébé, chemise, pantalon garçon, robe fillette, slip enfant, blouses, etc. (Pas inclure les uniformes scolaires) dans les 6 derniers mois La valeur de s09Eq03 (75000)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enfants (0-14 ans): layette pour bébé, chemise, pantalon garçon, robe fillette, slip enfant, blouses, etc. (Pas inclure les uniformes scolaires) dans les 6 derniers mois La valeur de s09Eq03 (75000)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enfants (0-14 ans): layette pour bébé, chemise, pantalon garçon, robe fillette, slip enfant, blouses, etc. (Pas inclure les uniformes scolaires) dans les 6 derniers mois La valeur de s09Eq03 (75000)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enfants (0-14 ans): layette pour bébé, chemise, pantalon garçon, robe fillette, slip enfant, blouses, etc. (Pas inclure les uniformes scolaires) dans les 6 derniers mois La valeur de s09Eq03 (75000)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enfants (0-14 ans): layette pour bébé, chemise, pantalon garçon, robe fillette, slip enfant, blouses, etc. (Pas inclure les uniformes scolaires) dans les 6 derniers mois La valeur de s09Eq03 (75000)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enfants (0-14 ans): layette pour bébé, chemise, pantalon garçon, robe fillette, slip enfant, blouses, etc. (Pas inclure les uniformes scolaires) dans les 6 derniers mois La valeur de s09Eq03 (75000)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enfants (0-14 ans): layette pour bébé, chemise, pantalon garçon, robe fillette, slip enfant, blouses, etc. (Pas inclure les uniformes scolaires) dans les 6 derniers mois La valeur de s09Eq03 (75000)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femmes (15 ans et plus): robe, jupe, pantalon, ensemble, etc. dans les 6 derniers mois La valeur de s09Eq03 (50000)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femmes (15 ans et plus): robe, jupe, pantalon, ensemble, etc. dans les 6 derniers mois La valeur de s09Eq03 (50000)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femmes (15 ans et plus): robe, jupe, pantalon, ensemble, etc. dans les 6 derniers mois La valeur de s09Eq03 (50000)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femmes (15 ans et plus): robe, jupe, pantalon, ensemble, etc. dans les 6 derniers mois La valeur de s09Eq03 (50000)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femmes (15 ans et plus): robe, jupe, pantalon, ensemble, etc. dans les 6 derniers mois La valeur de s09Eq03 (50000)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femmes (15 ans et plus): robe, jupe, pantalon, ensemble, etc. dans les 6 derniers mois La valeur de s09Eq03 (50000)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femmes (15 ans et plus): robe, jupe, pantalon, ensemble, etc. dans les 6 derniers mois La valeur de s09Eq03 (50000)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femmes (15 ans et plus): robe, jupe, pantalon, ensemble, etc. dans les 6 derniers mois La valeur de s09Eq03 (50000)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femmes (15 ans et plus): robe, jupe, pantalon, ensemble, etc. dans les 6 derniers mois La valeur de s09Eq03 (50000)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femmes (15 ans et plus): robe, jupe, pantalon, ensemble, etc. dans les 6 derniers mois La valeur de s09Eq03 (50000)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femmes (15 ans et plus): robe, jupe, pantalon, ensemble, etc. dans les 6 derniers mois La valeur de s09Eq03 (50000)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femmes (15 ans et plus): robe, jupe, pantalon, ensemble, etc. dans les 6 derniers mois La valeur de s09Eq03 (50000)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femmes (15 ans et plus): robe, jupe, pantalon, ensemble, etc. dans les 6 derniers mois La valeur de s09Eq03 (50000)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femmes (15 ans et plus): robe, jupe, pantalon, ensemble, etc. dans les 6 derniers mois La valeur de s09Eq03 (50000)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Banane douce en Kg (taille unique).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Banane douce en Kg (taille unique).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Banane douce en Kg (taille unique).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Banane douce en Kg (taille unique).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Banane douce en Kg (taille unique).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Banane douce en Kg (taille unique).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Banane douce en Kg (taille unique).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Banane douce en Kg (taille unique).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Banane douce en Kg (taille unique).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Banane douce en Kg (taille unique).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Banane douce en Kg (taille unique).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Banane douce en Kg (taille unique).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Banane douce en Kg (taille unique).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Banane douce en Kg (taille unique).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Cube alimentaire (Maggi, Jumbo, ) et bouillon en poudre en Cube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Cube alimentaire (Maggi, Jumbo, ) et bouillon en poudre en Cube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Cube alimentaire (Maggi, Jumbo, ) et bouillon en poudre en Cube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Cube alimentaire (Maggi, Jumbo, ) et bouillon en poudre en Cube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Cube alimentaire (Maggi, Jumbo, ) et bouillon en poudre en Cube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Cube alimentaire (Maggi, Jumbo, ) et bouillon en poudre en Cube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Cube alimentaire (Maggi, Jumbo, ) et bouillon en poudre en Cube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Cube alimentaire (Maggi, Jumbo, ) et bouillon en poudre en Cube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Cube alimentaire (Maggi, Jumbo, ) et bouillon en poudre en Cube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Cube alimentaire (Maggi, Jumbo, ) et bouillon en poudre en Cube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Cube alimentaire (Maggi, Jumbo, ) et bouillon en poudre en Cube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Cube alimentaire (Maggi, Jumbo, ) et bouillon en poudre en Cube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Cube alimentaire (Maggi, Jumbo, ) et bouillon en poudre en Cube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Cube alimentaire (Maggi, Jumbo, ) et bouillon en poudre en Cube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Lait en poudre en Sachets (Petit). La valeur de s07bq03a (30)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Lait en poudre en Sachets (Petit). La valeur de s07bq03a (30)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Lait en poudre en Sachets (Petit). La valeur de s07bq03a (30)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Lait en poudre en Sachets (Petit). La valeur de s07bq03a (30)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Lait en poudre en Sachets (Petit). La valeur de s07bq03a (30)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Lait en poudre en Sachets (Petit). La valeur de s07bq03a (30)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Lait en poudre en Sachets (Petit). La valeur de s07bq03a (30)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Lait en poudre en Sachets (Petit). La valeur de s07bq03a (30)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Lait en poudre en Sachets (Petit). La valeur de s07bq03a (30)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Lait en poudre en Sachets (Petit). La valeur de s07bq03a (30)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Lait en poudre en Sachets (Petit). La valeur de s07bq03a (30)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Lait en poudre en Sachets (Petit). La valeur de s07bq03a (30)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Lait en poudre en Sachets (Petit). La valeur de s07bq03a (30)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Lait en poudre en Sachets (Petit). La valeur de s07bq03a (30)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Poivron frais en Pièce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Poivron frais en Pièce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Poivron frais en Pièce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Poivron frais en Pièce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Poivron frais en Pièce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Poivron frais en Pièce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Poivron frais en Pièce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autres produits phytosanitaires utilisé sans être utilisé sur une parcelle Dans le module 16A, autres produits phytosanitaires est utilisé sur au moins une parcelle mais n'est pas déclaré comme étant utilisé dans le module 16C Veuillez corriger ou expliquer cette incohérence.</w:t>
      </w:r>
    </w:p>
    <w:p>
      <w:pPr>
        <w:ind w:left="283"/>
      </w:pPr>
      <w:r>
        <w:rPr>
          <w:sz w:val="20"/>
        </w:rPr>
        <w:t>- ERREUR: autres produits phytosanitaires utilisé sans être utilisé sur une parcelle Dans le module 16A, autres produits phytosanitaires est utilisé sur au moins une parcelle mais n'est pas déclaré comme étant utilisé dans le module 16C Veuillez corriger ou expliquer cette incohérence.</w:t>
      </w:r>
    </w:p>
    <w:p>
      <w:pPr>
        <w:ind w:left="283"/>
      </w:pPr>
      <w:r>
        <w:rPr>
          <w:sz w:val="20"/>
        </w:rPr>
        <w:t>- ERREUR: autres produits phytosanitaires utilisé sans être utilisé sur une parcelle Dans le module 16A, autres produits phytosanitaires est utilisé sur au moins une parcelle mais n'est pas déclaré comme étant utilisé dans le module 16C Veuillez corriger ou expliquer cette incohérence.</w:t>
      </w:r>
    </w:p>
    <w:p>
      <w:pPr>
        <w:ind w:left="283"/>
      </w:pPr>
      <w:r>
        <w:rPr>
          <w:sz w:val="20"/>
        </w:rPr>
        <w:t>- ERREUR: autres produits phytosanitaires utilisé sans être utilisé sur une parcelle Dans le module 16A, autres produits phytosanitaires est utilisé sur au moins une parcelle mais n'est pas déclaré comme étant utilisé dans le module 16C Veuillez corriger ou expliquer cette incohérence.</w:t>
      </w:r>
    </w:p>
    <w:p>
      <w:pPr>
        <w:ind w:left="283"/>
      </w:pPr>
      <w:r>
        <w:rPr>
          <w:sz w:val="20"/>
        </w:rPr>
        <w:t>- ERREUR: autres produits phytosanitaires utilisé sans être utilisé sur une parcelle Dans le module 16A, autres produits phytosanitaires est utilisé sur au moins une parcelle mais n'est pas déclaré comme étant utilisé dans le module 16C Veuillez corriger ou expliquer cette incohérence.</w:t>
      </w:r>
    </w:p>
    <w:p>
      <w:pPr>
        <w:ind w:left="283"/>
      </w:pPr>
      <w:r>
        <w:rPr>
          <w:sz w:val="20"/>
        </w:rPr>
        <w:t>- ERREUR: autres produits phytosanitaires utilisé sans être utilisé sur une parcelle Dans le module 16A, autres produits phytosanitaires est utilisé sur au moins une parcelle mais n'est pas déclaré comme étant utilisé dans le module 16C Veuillez corriger ou expliquer cette incohérence.</w:t>
      </w:r>
    </w:p>
    <w:p>
      <w:pPr>
        <w:ind w:left="283"/>
      </w:pPr>
      <w:r>
        <w:rPr>
          <w:sz w:val="20"/>
        </w:rPr>
        <w:t>- ERREUR: autres produits phytosanitaires utilisé sans être utilisé sur une parcelle Dans le module 16A, autres produits phytosanitaires est utilisé sur au moins une parcelle mais n'est pas déclaré comme étant utilisé dans le module 16C Veuillez corriger ou expliquer cette incohérence.</w:t>
      </w:r>
    </w:p>
    <w:p>
      <w:pPr>
        <w:ind w:left="283"/>
      </w:pPr>
      <w:r>
        <w:rPr>
          <w:sz w:val="20"/>
        </w:rPr>
        <w:t>- Valeur extrême identifée pour cantine scolaire + restauration. La valeur de s02q26 (6000)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cantine scolaire + restauration. La valeur de s02q26 (6000)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cantine scolaire + restauration. La valeur de s02q26 (6000)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cantine scolaire + restauration. La valeur de s02q26 (6000)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cantine scolaire + restauration. La valeur de s02q26 (6000)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cantine scolaire + restauration. La valeur de s02q26 (6000)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cantine scolaire + restauration. La valeur de s02q26 (6000)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(143000)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(143000)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(143000)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(143000)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(143000)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(143000)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(143000)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(12500)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(12500)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(12500)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(12500)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(12500)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(12500)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(12500)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transport scolaire. La valeur de s02q27 (225000)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transport scolaire. La valeur de s02q27 (225000)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transport scolaire. La valeur de s02q27 (225000)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transport scolaire. La valeur de s02q27 (225000)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transport scolaire. La valeur de s02q27 (225000)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transport scolaire. La valeur de s02q27 (225000)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transport scolaire. La valeur de s02q27 (225000)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(6000) s'écarte de la norme. Veuillez vérier la justesse de la valeur. Si la valeur est erronnée, veuillez la corriger. Si la valeur est confirmée, veuillez laisser un commentaire explicatif.</w:t>
      </w:r>
    </w:p>
    <w:p>
      <w:r>
        <w:t>________________________________________________________________________________</w:t>
      </w:r>
    </w:p>
    <w:p>
      <w:pPr>
        <w:pStyle w:val="Heading2"/>
      </w:pPr>
      <w:r>
        <w:t>Menage 10</w:t>
      </w:r>
    </w:p>
    <w:tbl>
      <w:tblPr>
        <w:tblStyle w:val="TableGrid"/>
        <w:tblW w:type="auto" w:w="0"/>
        <w:tblLook w:firstColumn="1" w:firstRow="1" w:lastColumn="0" w:lastRow="0" w:noHBand="0" w:noVBand="1" w:val="04A0"/>
      </w:tblPr>
      <w:tblGrid>
        <w:gridCol w:w="1994"/>
        <w:gridCol w:w="1994"/>
        <w:gridCol w:w="1994"/>
        <w:gridCol w:w="1994"/>
        <w:gridCol w:w="1994"/>
      </w:tblGrid>
      <w:tr>
        <w:tc>
          <w:tcPr>
            <w:tcW w:type="dxa" w:w="1994"/>
            <w:shd w:fill="5B9BD5"/>
          </w:tcPr>
          <w:p>
            <w:r>
              <w:rPr>
                <w:b/>
                <w:color w:val="FFFFFF"/>
                <w:sz w:val="16"/>
              </w:rPr>
              <w:t>Interview Key</w:t>
            </w:r>
          </w:p>
        </w:tc>
        <w:tc>
          <w:tcPr>
            <w:tcW w:type="dxa" w:w="1994"/>
            <w:shd w:fill="5B9BD5"/>
          </w:tcPr>
          <w:p>
            <w:r>
              <w:rPr>
                <w:b/>
                <w:color w:val="FFFFFF"/>
                <w:sz w:val="16"/>
              </w:rPr>
              <w:t>Interview ID</w:t>
            </w:r>
          </w:p>
        </w:tc>
        <w:tc>
          <w:tcPr>
            <w:tcW w:type="dxa" w:w="1994"/>
            <w:shd w:fill="5B9BD5"/>
          </w:tcPr>
          <w:p>
            <w:r>
              <w:rPr>
                <w:b/>
                <w:color w:val="FFFFFF"/>
                <w:sz w:val="16"/>
              </w:rPr>
              <w:t>Grappe</w:t>
            </w:r>
          </w:p>
        </w:tc>
        <w:tc>
          <w:tcPr>
            <w:tcW w:type="dxa" w:w="1994"/>
            <w:shd w:fill="5B9BD5"/>
          </w:tcPr>
          <w:p>
            <w:r>
              <w:rPr>
                <w:b/>
                <w:color w:val="FFFFFF"/>
                <w:sz w:val="16"/>
              </w:rPr>
              <w:t>ID Menage</w:t>
            </w:r>
          </w:p>
        </w:tc>
        <w:tc>
          <w:tcPr>
            <w:tcW w:type="dxa" w:w="1994"/>
            <w:shd w:fill="5B9BD5"/>
          </w:tcPr>
          <w:p>
            <w:r>
              <w:rPr>
                <w:b/>
                <w:color w:val="FFFFFF"/>
                <w:sz w:val="16"/>
              </w:rPr>
              <w:t>Equipe</w:t>
            </w:r>
          </w:p>
        </w:tc>
      </w:tr>
      <w:tr>
        <w:tc>
          <w:tcPr>
            <w:tcW w:type="dxa" w:w="1994"/>
          </w:tcPr>
          <w:p>
            <w:r>
              <w:rPr>
                <w:sz w:val="14"/>
              </w:rPr>
              <w:t>65-90-97-01</w:t>
            </w:r>
          </w:p>
        </w:tc>
        <w:tc>
          <w:tcPr>
            <w:tcW w:type="dxa" w:w="1994"/>
          </w:tcPr>
          <w:p>
            <w:r>
              <w:rPr>
                <w:sz w:val="14"/>
              </w:rPr>
              <w:t>c9af14cc7db2471f81c25607f5d18e9b</w:t>
            </w:r>
          </w:p>
        </w:tc>
        <w:tc>
          <w:tcPr>
            <w:tcW w:type="dxa" w:w="1994"/>
          </w:tcPr>
          <w:p>
            <w:r>
              <w:rPr>
                <w:sz w:val="14"/>
              </w:rPr>
              <w:t>072203020001</w:t>
            </w:r>
          </w:p>
        </w:tc>
        <w:tc>
          <w:tcPr>
            <w:tcW w:type="dxa" w:w="1994"/>
          </w:tcPr>
          <w:p>
            <w:r>
              <w:rPr>
                <w:sz w:val="14"/>
              </w:rPr>
              <w:t>10.0</w:t>
            </w:r>
          </w:p>
        </w:tc>
        <w:tc>
          <w:tcPr>
            <w:tcW w:type="dxa" w:w="1994"/>
          </w:tcPr>
          <w:p>
            <w:r>
              <w:rPr>
                <w:sz w:val="14"/>
              </w:rPr>
              <w:t>EQ9_sup</w:t>
            </w:r>
          </w:p>
        </w:tc>
      </w:tr>
    </w:tbl>
    <w:tbl>
      <w:tblPr>
        <w:tblStyle w:val="TableGrid"/>
        <w:tblW w:type="auto" w:w="0"/>
        <w:tblLook w:firstColumn="1" w:firstRow="1" w:lastColumn="0" w:lastRow="0" w:noHBand="0" w:noVBand="1" w:val="04A0"/>
      </w:tblPr>
      <w:tblGrid>
        <w:gridCol w:w="2493"/>
        <w:gridCol w:w="2493"/>
        <w:gridCol w:w="2493"/>
        <w:gridCol w:w="2493"/>
      </w:tblGrid>
      <w:tr>
        <w:tc>
          <w:tcPr>
            <w:tcW w:type="dxa" w:w="2493"/>
            <w:shd w:fill="70AD47"/>
          </w:tcPr>
          <w:p>
            <w:r>
              <w:rPr>
                <w:b/>
                <w:color w:val="FFFFFF"/>
                <w:sz w:val="16"/>
              </w:rPr>
              <w:t>Chef de Menage</w:t>
            </w:r>
          </w:p>
        </w:tc>
        <w:tc>
          <w:tcPr>
            <w:tcW w:type="dxa" w:w="2493"/>
            <w:shd w:fill="70AD47"/>
          </w:tcPr>
          <w:p>
            <w:r>
              <w:rPr>
                <w:b/>
                <w:color w:val="FFFFFF"/>
                <w:sz w:val="16"/>
              </w:rPr>
              <w:t>Quartier/Village</w:t>
            </w:r>
          </w:p>
        </w:tc>
        <w:tc>
          <w:tcPr>
            <w:tcW w:type="dxa" w:w="2493"/>
            <w:shd w:fill="70AD47"/>
          </w:tcPr>
          <w:p>
            <w:r>
              <w:rPr>
                <w:b/>
                <w:color w:val="FFFFFF"/>
                <w:sz w:val="16"/>
              </w:rPr>
              <w:t>Localisation</w:t>
            </w:r>
          </w:p>
        </w:tc>
        <w:tc>
          <w:tcPr>
            <w:tcW w:type="dxa" w:w="2493"/>
            <w:shd w:fill="70AD47"/>
          </w:tcPr>
          <w:p>
            <w:r>
              <w:rPr>
                <w:b/>
                <w:color w:val="FFFFFF"/>
                <w:sz w:val="16"/>
              </w:rPr>
              <w:t>Google Maps</w:t>
            </w:r>
          </w:p>
        </w:tc>
      </w:tr>
      <w:tr>
        <w:tc>
          <w:tcPr>
            <w:tcW w:type="dxa" w:w="2493"/>
          </w:tcPr>
          <w:p>
            <w:r>
              <w:rPr>
                <w:sz w:val="14"/>
              </w:rPr>
              <w:t>BERNADETTE CODOU DIOP</w:t>
            </w:r>
          </w:p>
        </w:tc>
        <w:tc>
          <w:tcPr>
            <w:tcW w:type="dxa" w:w="2493"/>
          </w:tcPr>
          <w:p>
            <w:r>
              <w:rPr>
                <w:sz w:val="14"/>
              </w:rPr>
              <w:t>H1 KEUR NDIOUKOUNE</w:t>
            </w:r>
          </w:p>
        </w:tc>
        <w:tc>
          <w:tcPr>
            <w:tcW w:type="dxa" w:w="2493"/>
          </w:tcPr>
          <w:p>
            <w:r>
              <w:rPr>
                <w:sz w:val="14"/>
              </w:rPr>
              <w:t>toute</w:t>
            </w:r>
          </w:p>
        </w:tc>
        <w:tc>
          <w:tcPr>
            <w:tcW w:type="dxa" w:w="2493"/>
          </w:tcPr>
          <w:p>
            <w:hyperlink r:id="rId14">
              <w:r>
                <w:rPr>
                  <w:color w:val="0563C1"/>
                  <w:u w:val="single"/>
                  <w:sz w:val="18"/>
                </w:rPr>
                <w:t>Voir sur Maps</w:t>
              </w:r>
            </w:hyperlink>
          </w:p>
        </w:tc>
      </w:tr>
    </w:tbl>
    <w:p/>
    <w:p>
      <w:r>
        <w:rPr>
          <w:b/>
          <w:color w:val="C0504D"/>
          <w:sz w:val="22"/>
        </w:rPr>
        <w:t>&gt;&gt; Issues du programme de rejet</w:t>
      </w:r>
    </w:p>
    <w:p>
      <w:pPr>
        <w:ind w:left="283"/>
      </w:pPr>
      <w:r>
        <w:rPr>
          <w:sz w:val="20"/>
        </w:rPr>
        <w:t>- ERREUR: L'entretien a été marqué comme achevé, mais 2 questions ont été laissées sans réponse. Veuillez renseigner ces questions.</w:t>
      </w:r>
    </w:p>
    <w:p>
      <w:pPr>
        <w:ind w:left="283"/>
      </w:pPr>
      <w:r>
        <w:rPr>
          <w:sz w:val="20"/>
        </w:rPr>
        <w:t>- ERREUR: L'entretien a été marqué comme achevé, mais 2 questions ont été laissées sans réponse. Veuillez renseigner ces questions.</w:t>
      </w:r>
    </w:p>
    <w:p>
      <w:pPr>
        <w:ind w:left="283"/>
      </w:pPr>
      <w:r>
        <w:rPr>
          <w:sz w:val="20"/>
        </w:rPr>
        <w:t>- ERREUR: L'entretien a été marqué comme achevé, mais 2 questions ont été laissées sans réponse. Veuillez renseigner ces questions.</w:t>
      </w:r>
    </w:p>
    <w:p>
      <w:pPr>
        <w:ind w:left="283"/>
      </w:pPr>
      <w:r>
        <w:rPr>
          <w:sz w:val="20"/>
        </w:rPr>
        <w:t>- ERREUR: L'entretien a été marqué comme achevé, mais 2 questions ont été laissées sans réponse. Veuillez renseigner ces questions.</w:t>
      </w:r>
    </w:p>
    <w:p>
      <w:pPr>
        <w:ind w:left="283"/>
      </w:pPr>
      <w:r>
        <w:rPr>
          <w:sz w:val="20"/>
        </w:rPr>
        <w:t>- ERREUR: L'entretien a été marqué comme achevé, mais 2 questions ont été laissées sans réponse. Veuillez renseigner ces questions.</w:t>
      </w:r>
    </w:p>
    <w:p>
      <w:pPr>
        <w:ind w:left="283"/>
      </w:pPr>
      <w:r>
        <w:rPr>
          <w:sz w:val="20"/>
        </w:rPr>
        <w:t>- ERREUR: L'entretien a été marqué comme achevé, mais 2 questions ont été laissées sans réponse. Veuillez renseigner ces questions.</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Valeur extrême identifée pour la quantité totale consommé de de Feuilles d'oseille/ fleur (bissap) en Tas (Moyen).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Feuilles d'oseille/ fleur (bissap) en Tas (Moyen).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Feuilles d'oseille/ fleur (bissap) en Tas (Moyen).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Feuilles d'oseille/ fleur (bissap) en Tas (Moyen).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Feuilles d'oseille/ fleur (bissap) en Tas (Moyen).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Feuilles d'oseille/ fleur (bissap) en Tas (Moyen).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Feuilles d'oseille/ fleur (bissap) en Tas (Moyen).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Feuilles d'oseille/ fleur (bissap) en Tas (Moyen).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Feuilles d'oseille/ fleur (bissap) en Tas (Moyen).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Feuilles d'oseille/ fleur (bissap) en Tas (Moyen).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Feuilles d'oseille/ fleur (bissap) en Tas (Moyen).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Feuilles d'oseille/ fleur (bissap) en Tas (Moyen).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Feuilles d'oseille/ fleur (bissap) en Tas (Moyen).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Feuilles d'oseille/ fleur (bissap) en Tas (Moyen).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(Petit). La valeur de s07bq03a (0.5)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(Petit). La valeur de s07bq03a (0.5)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(Petit). La valeur de s07bq03a (0.5)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(Petit). La valeur de s07bq03a (0.5)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(Petit). La valeur de s07bq03a (0.5)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(Petit). La valeur de s07bq03a (0.5)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(Petit). La valeur de s07bq03a (0.5)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(Petit). La valeur de s07bq03a (0.5)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(Petit). La valeur de s07bq03a (0.5)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(Petit). La valeur de s07bq03a (0.5)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(Petit). La valeur de s07bq03a (0.5)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(Petit). La valeur de s07bq03a (0.5)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(Petit). La valeur de s07bq03a (0.5)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(Petit). La valeur de s07bq03a (0.5)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Ail en Gousse (Moyen).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Ail en Gousse (Moyen).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Ail en Gousse (Moyen).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Ail en Gousse (Moyen).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Ail en Gousse (Moyen).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Ail en Gousse (Moyen).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Ail en Gousse (Moyen).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Aubergine sauvage (Jaxatu) en Pièce (Moyen). La valeur du prix unitaire (125)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Aubergine sauvage (Jaxatu) en Pièce (Moyen). La valeur du prix unitaire (125)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Aubergine sauvage (Jaxatu) en Pièce (Moyen). La valeur du prix unitaire (125)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Aubergine sauvage (Jaxatu) en Pièce (Moyen). La valeur du prix unitaire (125)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Aubergine sauvage (Jaxatu) en Pièce (Moyen). La valeur du prix unitaire (125)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Aubergine sauvage (Jaxatu) en Pièce (Moyen). La valeur du prix unitaire (125)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Aubergine sauvage (Jaxatu) en Pièce (Moyen). La valeur du prix unitaire (125)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Feuilles d'oseille/ fleur (bissap) en Tas (Moyen).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Feuilles d'oseille/ fleur (bissap) en Tas (Moyen).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Feuilles d'oseille/ fleur (bissap) en Tas (Moyen).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Feuilles d'oseille/ fleur (bissap) en Tas (Moyen).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Feuilles d'oseille/ fleur (bissap) en Tas (Moyen).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Feuilles d'oseille/ fleur (bissap) en Tas (Moyen).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Feuilles d'oseille/ fleur (bissap) en Tas (Moyen).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Poivron frais en Pièce (Moyen). La valeur du prix unitaire (125)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Poivron frais en Pièce (Moyen). La valeur du prix unitaire (125)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Poivron frais en Pièce (Moyen). La valeur du prix unitaire (125)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Poivron frais en Pièce (Moyen). La valeur du prix unitaire (125)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Poivron frais en Pièce (Moyen). La valeur du prix unitaire (125)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Poivron frais en Pièce (Moyen). La valeur du prix unitaire (125)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Poivron frais en Pièce (Moyen). La valeur du prix unitaire (125)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Sel en Sachets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Sel en Sachets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Sel en Sachets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Sel en Sachets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Sel en Sachets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Sel en Sachets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Sel en Sachets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(45000)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(45000)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(45000)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(45000)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(45000)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(45000)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(45000)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(7500)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(7500)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(7500)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(7500)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(7500)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(7500)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(7500)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(2500)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(2500)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(2500)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(2500)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(2500)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(2500)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(2500) s'écarte de la norme. Veuillez vérier la justesse de la valeur. Si la valeur est erronnée, veuillez la corriger. Si la valeur est confirmée, veuillez laisser un commentaire explicatif.</w:t>
      </w:r>
    </w:p>
    <w:p>
      <w:r>
        <w:t>________________________________________________________________________________</w:t>
      </w:r>
    </w:p>
    <w:p>
      <w:pPr>
        <w:pStyle w:val="Heading2"/>
      </w:pPr>
      <w:r>
        <w:t>Menage 6</w:t>
      </w:r>
    </w:p>
    <w:tbl>
      <w:tblPr>
        <w:tblStyle w:val="TableGrid"/>
        <w:tblW w:type="auto" w:w="0"/>
        <w:tblLook w:firstColumn="1" w:firstRow="1" w:lastColumn="0" w:lastRow="0" w:noHBand="0" w:noVBand="1" w:val="04A0"/>
      </w:tblPr>
      <w:tblGrid>
        <w:gridCol w:w="1994"/>
        <w:gridCol w:w="1994"/>
        <w:gridCol w:w="1994"/>
        <w:gridCol w:w="1994"/>
        <w:gridCol w:w="1994"/>
      </w:tblGrid>
      <w:tr>
        <w:tc>
          <w:tcPr>
            <w:tcW w:type="dxa" w:w="1994"/>
            <w:shd w:fill="5B9BD5"/>
          </w:tcPr>
          <w:p>
            <w:r>
              <w:rPr>
                <w:b/>
                <w:color w:val="FFFFFF"/>
                <w:sz w:val="16"/>
              </w:rPr>
              <w:t>Interview Key</w:t>
            </w:r>
          </w:p>
        </w:tc>
        <w:tc>
          <w:tcPr>
            <w:tcW w:type="dxa" w:w="1994"/>
            <w:shd w:fill="5B9BD5"/>
          </w:tcPr>
          <w:p>
            <w:r>
              <w:rPr>
                <w:b/>
                <w:color w:val="FFFFFF"/>
                <w:sz w:val="16"/>
              </w:rPr>
              <w:t>Interview ID</w:t>
            </w:r>
          </w:p>
        </w:tc>
        <w:tc>
          <w:tcPr>
            <w:tcW w:type="dxa" w:w="1994"/>
            <w:shd w:fill="5B9BD5"/>
          </w:tcPr>
          <w:p>
            <w:r>
              <w:rPr>
                <w:b/>
                <w:color w:val="FFFFFF"/>
                <w:sz w:val="16"/>
              </w:rPr>
              <w:t>Grappe</w:t>
            </w:r>
          </w:p>
        </w:tc>
        <w:tc>
          <w:tcPr>
            <w:tcW w:type="dxa" w:w="1994"/>
            <w:shd w:fill="5B9BD5"/>
          </w:tcPr>
          <w:p>
            <w:r>
              <w:rPr>
                <w:b/>
                <w:color w:val="FFFFFF"/>
                <w:sz w:val="16"/>
              </w:rPr>
              <w:t>ID Menage</w:t>
            </w:r>
          </w:p>
        </w:tc>
        <w:tc>
          <w:tcPr>
            <w:tcW w:type="dxa" w:w="1994"/>
            <w:shd w:fill="5B9BD5"/>
          </w:tcPr>
          <w:p>
            <w:r>
              <w:rPr>
                <w:b/>
                <w:color w:val="FFFFFF"/>
                <w:sz w:val="16"/>
              </w:rPr>
              <w:t>Equipe</w:t>
            </w:r>
          </w:p>
        </w:tc>
      </w:tr>
      <w:tr>
        <w:tc>
          <w:tcPr>
            <w:tcW w:type="dxa" w:w="1994"/>
          </w:tcPr>
          <w:p>
            <w:r>
              <w:rPr>
                <w:sz w:val="14"/>
              </w:rPr>
              <w:t>86-80-40-59</w:t>
            </w:r>
          </w:p>
        </w:tc>
        <w:tc>
          <w:tcPr>
            <w:tcW w:type="dxa" w:w="1994"/>
          </w:tcPr>
          <w:p>
            <w:r>
              <w:rPr>
                <w:sz w:val="14"/>
              </w:rPr>
              <w:t>88ed40aa65be425d878d8b979507b68d</w:t>
            </w:r>
          </w:p>
        </w:tc>
        <w:tc>
          <w:tcPr>
            <w:tcW w:type="dxa" w:w="1994"/>
          </w:tcPr>
          <w:p>
            <w:r>
              <w:rPr>
                <w:sz w:val="14"/>
              </w:rPr>
              <w:t>072203020001</w:t>
            </w:r>
          </w:p>
        </w:tc>
        <w:tc>
          <w:tcPr>
            <w:tcW w:type="dxa" w:w="1994"/>
          </w:tcPr>
          <w:p>
            <w:r>
              <w:rPr>
                <w:sz w:val="14"/>
              </w:rPr>
              <w:t>6.0</w:t>
            </w:r>
          </w:p>
        </w:tc>
        <w:tc>
          <w:tcPr>
            <w:tcW w:type="dxa" w:w="1994"/>
          </w:tcPr>
          <w:p>
            <w:r>
              <w:rPr>
                <w:sz w:val="14"/>
              </w:rPr>
              <w:t>EQ9_sup</w:t>
            </w:r>
          </w:p>
        </w:tc>
      </w:tr>
    </w:tbl>
    <w:tbl>
      <w:tblPr>
        <w:tblStyle w:val="TableGrid"/>
        <w:tblW w:type="auto" w:w="0"/>
        <w:tblLook w:firstColumn="1" w:firstRow="1" w:lastColumn="0" w:lastRow="0" w:noHBand="0" w:noVBand="1" w:val="04A0"/>
      </w:tblPr>
      <w:tblGrid>
        <w:gridCol w:w="2493"/>
        <w:gridCol w:w="2493"/>
        <w:gridCol w:w="2493"/>
        <w:gridCol w:w="2493"/>
      </w:tblGrid>
      <w:tr>
        <w:tc>
          <w:tcPr>
            <w:tcW w:type="dxa" w:w="2493"/>
            <w:shd w:fill="70AD47"/>
          </w:tcPr>
          <w:p>
            <w:r>
              <w:rPr>
                <w:b/>
                <w:color w:val="FFFFFF"/>
                <w:sz w:val="16"/>
              </w:rPr>
              <w:t>Chef de Menage</w:t>
            </w:r>
          </w:p>
        </w:tc>
        <w:tc>
          <w:tcPr>
            <w:tcW w:type="dxa" w:w="2493"/>
            <w:shd w:fill="70AD47"/>
          </w:tcPr>
          <w:p>
            <w:r>
              <w:rPr>
                <w:b/>
                <w:color w:val="FFFFFF"/>
                <w:sz w:val="16"/>
              </w:rPr>
              <w:t>Quartier/Village</w:t>
            </w:r>
          </w:p>
        </w:tc>
        <w:tc>
          <w:tcPr>
            <w:tcW w:type="dxa" w:w="2493"/>
            <w:shd w:fill="70AD47"/>
          </w:tcPr>
          <w:p>
            <w:r>
              <w:rPr>
                <w:b/>
                <w:color w:val="FFFFFF"/>
                <w:sz w:val="16"/>
              </w:rPr>
              <w:t>Localisation</w:t>
            </w:r>
          </w:p>
        </w:tc>
        <w:tc>
          <w:tcPr>
            <w:tcW w:type="dxa" w:w="2493"/>
            <w:shd w:fill="70AD47"/>
          </w:tcPr>
          <w:p>
            <w:r>
              <w:rPr>
                <w:b/>
                <w:color w:val="FFFFFF"/>
                <w:sz w:val="16"/>
              </w:rPr>
              <w:t>Google Maps</w:t>
            </w:r>
          </w:p>
        </w:tc>
      </w:tr>
      <w:tr>
        <w:tc>
          <w:tcPr>
            <w:tcW w:type="dxa" w:w="2493"/>
          </w:tcPr>
          <w:p>
            <w:r>
              <w:rPr>
                <w:sz w:val="14"/>
              </w:rPr>
              <w:t>EDOUARD NDIAGA TINE</w:t>
            </w:r>
          </w:p>
        </w:tc>
        <w:tc>
          <w:tcPr>
            <w:tcW w:type="dxa" w:w="2493"/>
          </w:tcPr>
          <w:p>
            <w:r>
              <w:rPr>
                <w:sz w:val="14"/>
              </w:rPr>
              <w:t>H1 KEUR NDIOUKOUNE</w:t>
            </w:r>
          </w:p>
        </w:tc>
        <w:tc>
          <w:tcPr>
            <w:tcW w:type="dxa" w:w="2493"/>
          </w:tcPr>
          <w:p>
            <w:r>
              <w:rPr>
                <w:sz w:val="14"/>
              </w:rPr>
              <w:t>toute la maison</w:t>
            </w:r>
          </w:p>
        </w:tc>
        <w:tc>
          <w:tcPr>
            <w:tcW w:type="dxa" w:w="2493"/>
          </w:tcPr>
          <w:p>
            <w:hyperlink r:id="rId15">
              <w:r>
                <w:rPr>
                  <w:color w:val="0563C1"/>
                  <w:u w:val="single"/>
                  <w:sz w:val="18"/>
                </w:rPr>
                <w:t>Voir sur Maps</w:t>
              </w:r>
            </w:hyperlink>
          </w:p>
        </w:tc>
      </w:tr>
    </w:tbl>
    <w:p/>
    <w:p>
      <w:r>
        <w:rPr>
          <w:b/>
          <w:color w:val="C0504D"/>
          <w:sz w:val="22"/>
        </w:rPr>
        <w:t>&gt;&gt; Issues du programme de rejet</w:t>
      </w:r>
    </w:p>
    <w:p>
      <w:pPr>
        <w:ind w:left="283"/>
      </w:pPr>
      <w:r>
        <w:rPr>
          <w:sz w:val="20"/>
        </w:rPr>
        <w:t>- ERREUR: L'entretien a été marqué comme achevé, mais 2 questions ont été laissées sans réponse. Veuillez renseigner ces questions.</w:t>
      </w:r>
    </w:p>
    <w:p>
      <w:pPr>
        <w:ind w:left="283"/>
      </w:pPr>
      <w:r>
        <w:rPr>
          <w:sz w:val="20"/>
        </w:rPr>
        <w:t>- ERREUR: L'entretien a été marqué comme achevé, mais 2 questions ont été laissées sans réponse. Veuillez renseigner ces questions.</w:t>
      </w:r>
    </w:p>
    <w:p>
      <w:pPr>
        <w:ind w:left="283"/>
      </w:pPr>
      <w:r>
        <w:rPr>
          <w:sz w:val="20"/>
        </w:rPr>
        <w:t>- ERREUR: L'entretien a été marqué comme achevé, mais 2 questions ont été laissées sans réponse. Veuillez renseigner ces questions.</w:t>
      </w:r>
    </w:p>
    <w:p>
      <w:pPr>
        <w:ind w:left="283"/>
      </w:pPr>
      <w:r>
        <w:rPr>
          <w:sz w:val="20"/>
        </w:rPr>
        <w:t>- ERREUR: L'entretien a été marqué comme achevé, mais 2 questions ont été laissées sans réponse. Veuillez renseigner ces questions.</w:t>
      </w:r>
    </w:p>
    <w:p>
      <w:pPr>
        <w:ind w:left="283"/>
      </w:pPr>
      <w:r>
        <w:rPr>
          <w:sz w:val="20"/>
        </w:rPr>
        <w:t>- ERREUR: L'entretien a été marqué comme achevé, mais 2 questions ont été laissées sans réponse. Veuillez renseigner ces questions.</w:t>
      </w:r>
    </w:p>
    <w:p>
      <w:pPr>
        <w:ind w:left="283"/>
      </w:pPr>
      <w:r>
        <w:rPr>
          <w:sz w:val="20"/>
        </w:rPr>
        <w:t>- ERREUR: L'entretien a été marqué comme achevé, mais 2 questions ont été laissées sans réponse. Veuillez renseigner ces questions.</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Valeur extrême identifée pour la quantité totale consommé de de Carotte en Pièce (Moyen).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Carotte en Pièce (Moyen).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Carotte en Pièce (Moyen).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Carotte en Pièce (Moyen).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Carotte en Pièce (Moyen).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Carotte en Pièce (Moyen).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Carotte en Pièce (Moyen).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Carotte en Pièce (Moyen).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Carotte en Pièce (Moyen).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Carotte en Pièce (Moyen).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Carotte en Pièce (Moyen).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Carotte en Pièce (Moyen).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Carotte en Pièce (Moyen).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Carotte en Pièce (Moyen).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(Petit).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(Petit).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(Petit).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(Petit).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(Petit).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(Petit).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(Petit).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(Petit).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(Petit).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(Petit).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(Petit).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(Petit).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(Petit).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(Petit).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Ail en Gousse (Moyen).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Ail en Gousse (Moyen).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Ail en Gousse (Moyen).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Ail en Gousse (Moyen).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Ail en Gousse (Moyen).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Ail en Gousse (Moyen).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Ail en Gousse (Moyen).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Sel en Sachets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Sel en Sachets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Sel en Sachets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Sel en Sachets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Sel en Sachets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Sel en Sachets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Sel en Sachets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Vinaigre de vin (Rouge) en Verre ( à thé) (taille unique).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Vinaigre de vin (Rouge) en Verre ( à thé) (taille unique).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Vinaigre de vin (Rouge) en Verre ( à thé) (taille unique).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Vinaigre de vin (Rouge) en Verre ( à thé) (taille unique).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Vinaigre de vin (Rouge) en Verre ( à thé) (taille unique).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Vinaigre de vin (Rouge) en Verre ( à thé) (taille unique).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Vinaigre de vin (Rouge) en Verre ( à thé) (taille unique).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citron consommé de sa propre production sans être cultivéDans le module 7B, on dit avoir consommé citron de sa propre production.Or, dans le module 16C, citron n'est cultivé sur aucune parcelle.Veuillez corriger ou expliquer cet contradiction.</w:t>
      </w:r>
    </w:p>
    <w:p>
      <w:pPr>
        <w:ind w:left="283"/>
      </w:pPr>
      <w:r>
        <w:rPr>
          <w:sz w:val="20"/>
        </w:rPr>
        <w:t>- ERREUR: citron consommé de sa propre production sans être cultivéDans le module 7B, on dit avoir consommé citron de sa propre production.Or, dans le module 16C, citron n'est cultivé sur aucune parcelle.Veuillez corriger ou expliquer cet contradiction.</w:t>
      </w:r>
    </w:p>
    <w:p>
      <w:pPr>
        <w:ind w:left="283"/>
      </w:pPr>
      <w:r>
        <w:rPr>
          <w:sz w:val="20"/>
        </w:rPr>
        <w:t>- ERREUR: citron consommé de sa propre production sans être cultivéDans le module 7B, on dit avoir consommé citron de sa propre production.Or, dans le module 16C, citron n'est cultivé sur aucune parcelle.Veuillez corriger ou expliquer cet contradiction.</w:t>
      </w:r>
    </w:p>
    <w:p>
      <w:pPr>
        <w:ind w:left="283"/>
      </w:pPr>
      <w:r>
        <w:rPr>
          <w:sz w:val="20"/>
        </w:rPr>
        <w:t>- ERREUR: citron consommé de sa propre production sans être cultivéDans le module 7B, on dit avoir consommé citron de sa propre production.Or, dans le module 16C, citron n'est cultivé sur aucune parcelle.Veuillez corriger ou expliquer cet contradiction.</w:t>
      </w:r>
    </w:p>
    <w:p>
      <w:pPr>
        <w:ind w:left="283"/>
      </w:pPr>
      <w:r>
        <w:rPr>
          <w:sz w:val="20"/>
        </w:rPr>
        <w:t>- ERREUR: citron consommé de sa propre production sans être cultivéDans le module 7B, on dit avoir consommé citron de sa propre production.Or, dans le module 16C, citron n'est cultivé sur aucune parcelle.Veuillez corriger ou expliquer cet contradiction.</w:t>
      </w:r>
    </w:p>
    <w:p>
      <w:pPr>
        <w:ind w:left="283"/>
      </w:pPr>
      <w:r>
        <w:rPr>
          <w:sz w:val="20"/>
        </w:rPr>
        <w:t>- ERREUR: citron consommé de sa propre production sans être cultivéDans le module 7B, on dit avoir consommé citron de sa propre production.Or, dans le module 16C, citron n'est cultivé sur aucune parcelle.Veuillez corriger ou expliquer cet contradiction.</w:t>
      </w:r>
    </w:p>
    <w:p>
      <w:pPr>
        <w:ind w:left="283"/>
      </w:pPr>
      <w:r>
        <w:rPr>
          <w:sz w:val="20"/>
        </w:rPr>
        <w:t>- ERREUR: citron consommé de sa propre production sans être cultivéDans le module 7B, on dit avoir consommé citron de sa propre production.Or, dans le module 16C, citron n'est cultivé sur aucune parcelle.Veuillez corriger ou expliquer cet contradiction.</w:t>
      </w:r>
    </w:p>
    <w:p>
      <w:pPr>
        <w:ind w:left="283"/>
      </w:pPr>
      <w:r>
        <w:rPr>
          <w:sz w:val="20"/>
        </w:rPr>
        <w:t>- Valeur extrême identifée pour boissons chaudes (dépense). La valeur de s07Aq14 (800)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chaudes (dépense). La valeur de s07Aq14 (800)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chaudes (dépense). La valeur de s07Aq14 (800)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chaudes (dépense). La valeur de s07Aq14 (800)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chaudes (dépense). La valeur de s07Aq14 (800)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chaudes (dépense). La valeur de s07Aq14 (800)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chaudes (dépense). La valeur de s07Aq14 (800)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(700)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(700)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(700)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(700)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(700)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(700)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(700) s'écarte de la norme. Veuillez vérier la justesse de la valeur. Si la valeur est erronnée, veuillez la corriger. Si la valeur est confirmée, veuillez laisser un commentaire explicatif.</w:t>
      </w:r>
    </w:p>
    <w:p>
      <w:r>
        <w:t>________________________________________________________________________________</w:t>
      </w:r>
    </w:p>
    <w:sectPr w:rsidR="00FC693F" w:rsidRPr="0006063C" w:rsidSect="00034616">
      <w:pgSz w:w="12240" w:h="15840"/>
      <w:pgMar w:top="1134" w:right="1134" w:bottom="1134"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yperlink" Target="https://www.google.com/maps?q=14.7748197,-16.9412148" TargetMode="External"/><Relationship Id="rId10" Type="http://schemas.openxmlformats.org/officeDocument/2006/relationships/hyperlink" Target="https://www.google.com/maps?q=14.844063316666666,-16.893159416666666" TargetMode="External"/><Relationship Id="rId11" Type="http://schemas.openxmlformats.org/officeDocument/2006/relationships/hyperlink" Target="https://www.google.com/maps?q=14.854236533333335,-16.890189333333335" TargetMode="External"/><Relationship Id="rId12" Type="http://schemas.openxmlformats.org/officeDocument/2006/relationships/hyperlink" Target="https://www.google.com/maps?q=14.8492388,-16.8903038" TargetMode="External"/><Relationship Id="rId13" Type="http://schemas.openxmlformats.org/officeDocument/2006/relationships/hyperlink" Target="https://www.google.com/maps?q=14.777735333333332,-16.90219891666667" TargetMode="External"/><Relationship Id="rId14" Type="http://schemas.openxmlformats.org/officeDocument/2006/relationships/hyperlink" Target="https://www.google.com/maps?q=14.8519411,-16.88848408333333" TargetMode="External"/><Relationship Id="rId15" Type="http://schemas.openxmlformats.org/officeDocument/2006/relationships/hyperlink" Target="https://www.google.com/maps?q=14.853599483333335,-16.8886437"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