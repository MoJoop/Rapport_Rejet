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EQ13_sup</w:t>
        <w:br/>
        <w:t>Grappe: 081202060010</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09-69-94-48</w:t>
            </w:r>
          </w:p>
        </w:tc>
        <w:tc>
          <w:tcPr>
            <w:tcW w:type="dxa" w:w="1994"/>
          </w:tcPr>
          <w:p>
            <w:r>
              <w:rPr>
                <w:sz w:val="14"/>
              </w:rPr>
              <w:t>c24a2fc078014a2ba9dab968cb8562a6</w:t>
            </w:r>
          </w:p>
        </w:tc>
        <w:tc>
          <w:tcPr>
            <w:tcW w:type="dxa" w:w="1994"/>
          </w:tcPr>
          <w:p>
            <w:r>
              <w:rPr>
                <w:sz w:val="14"/>
              </w:rPr>
              <w:t>081202060010</w:t>
            </w:r>
          </w:p>
        </w:tc>
        <w:tc>
          <w:tcPr>
            <w:tcW w:type="dxa" w:w="1994"/>
          </w:tcPr>
          <w:p>
            <w:r>
              <w:rPr>
                <w:sz w:val="14"/>
              </w:rPr>
              <w:t>14.0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NDIAYE</w:t>
            </w:r>
          </w:p>
        </w:tc>
        <w:tc>
          <w:tcPr>
            <w:tcW w:type="dxa" w:w="2493"/>
          </w:tcPr>
          <w:p>
            <w:r>
              <w:rPr>
                <w:sz w:val="14"/>
              </w:rPr>
              <w:t>ESCALE</w:t>
            </w:r>
          </w:p>
        </w:tc>
        <w:tc>
          <w:tcPr>
            <w:tcW w:type="dxa" w:w="2493"/>
          </w:tcPr>
          <w:p>
            <w:r>
              <w:rPr>
                <w:sz w:val="14"/>
              </w:rPr>
              <w:t>toute la concession</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La quantité récoltée ne peut pas être nulle. Veuillez corriger.</w:t>
      </w:r>
    </w:p>
    <w:p>
      <w:pPr>
        <w:ind w:left="283"/>
      </w:pPr>
      <w:r>
        <w:rPr>
          <w:sz w:val="20"/>
        </w:rPr>
        <w:t>- Erreur. La quantité récoltée ne peut pas être nulle. Veuillez corriger.</w:t>
      </w:r>
    </w:p>
    <w:p>
      <w:pPr>
        <w:ind w:left="283"/>
      </w:pPr>
      <w:r>
        <w:rPr>
          <w:sz w:val="20"/>
        </w:rPr>
        <w:t>- Erreur. La quantité récoltée ne peut pas être nulle. Veuillez corriger.</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25-27-58-74</w:t>
            </w:r>
          </w:p>
        </w:tc>
        <w:tc>
          <w:tcPr>
            <w:tcW w:type="dxa" w:w="1994"/>
          </w:tcPr>
          <w:p>
            <w:r>
              <w:rPr>
                <w:sz w:val="14"/>
              </w:rPr>
              <w:t>1385090d94724b68a84cc7f42332af92</w:t>
            </w:r>
          </w:p>
        </w:tc>
        <w:tc>
          <w:tcPr>
            <w:tcW w:type="dxa" w:w="1994"/>
          </w:tcPr>
          <w:p>
            <w:r>
              <w:rPr>
                <w:sz w:val="14"/>
              </w:rPr>
              <w:t>081202060010</w:t>
            </w:r>
          </w:p>
        </w:tc>
        <w:tc>
          <w:tcPr>
            <w:tcW w:type="dxa" w:w="1994"/>
          </w:tcPr>
          <w:p>
            <w:r>
              <w:rPr>
                <w:sz w:val="14"/>
              </w:rPr>
              <w:t>2.0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MALICK FALL</w:t>
            </w:r>
          </w:p>
        </w:tc>
        <w:tc>
          <w:tcPr>
            <w:tcW w:type="dxa" w:w="2493"/>
          </w:tcPr>
          <w:p>
            <w:r>
              <w:rPr>
                <w:sz w:val="14"/>
              </w:rPr>
              <w:t>ESCALE</w:t>
            </w:r>
          </w:p>
        </w:tc>
        <w:tc>
          <w:tcPr>
            <w:tcW w:type="dxa" w:w="2493"/>
          </w:tcPr>
          <w:p>
            <w:r>
              <w:rPr>
                <w:sz w:val="14"/>
              </w:rPr>
              <w:t>Escale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26-34-54-50</w:t>
            </w:r>
          </w:p>
        </w:tc>
        <w:tc>
          <w:tcPr>
            <w:tcW w:type="dxa" w:w="1994"/>
          </w:tcPr>
          <w:p>
            <w:r>
              <w:rPr>
                <w:sz w:val="14"/>
              </w:rPr>
              <w:t>9dee2789d06f4d6fbb216a485d4806a9</w:t>
            </w:r>
          </w:p>
        </w:tc>
        <w:tc>
          <w:tcPr>
            <w:tcW w:type="dxa" w:w="1994"/>
          </w:tcPr>
          <w:p>
            <w:r>
              <w:rPr>
                <w:sz w:val="14"/>
              </w:rPr>
              <w:t>081202060010</w:t>
            </w:r>
          </w:p>
        </w:tc>
        <w:tc>
          <w:tcPr>
            <w:tcW w:type="dxa" w:w="1994"/>
          </w:tcPr>
          <w:p>
            <w:r>
              <w:rPr>
                <w:sz w:val="14"/>
              </w:rPr>
              <w:t>11.0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 GUEYE</w:t>
            </w:r>
          </w:p>
        </w:tc>
        <w:tc>
          <w:tcPr>
            <w:tcW w:type="dxa" w:w="2493"/>
          </w:tcPr>
          <w:p>
            <w:r>
              <w:rPr>
                <w:sz w:val="14"/>
              </w:rPr>
              <w:t>ESCALE</w:t>
            </w:r>
          </w:p>
        </w:tc>
        <w:tc>
          <w:tcPr>
            <w:tcW w:type="dxa" w:w="2493"/>
          </w:tcPr>
          <w:p>
            <w:r>
              <w:rPr>
                <w:sz w:val="14"/>
              </w:rPr>
              <w:t>batiment �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35-06-15-75</w:t>
            </w:r>
          </w:p>
        </w:tc>
        <w:tc>
          <w:tcPr>
            <w:tcW w:type="dxa" w:w="1994"/>
          </w:tcPr>
          <w:p>
            <w:r>
              <w:rPr>
                <w:sz w:val="14"/>
              </w:rPr>
              <w:t>98454ea537124801ae6a7fccfc3851f9</w:t>
            </w:r>
          </w:p>
        </w:tc>
        <w:tc>
          <w:tcPr>
            <w:tcW w:type="dxa" w:w="1994"/>
          </w:tcPr>
          <w:p>
            <w:r>
              <w:rPr>
                <w:sz w:val="14"/>
              </w:rPr>
              <w:t>081202060010</w:t>
            </w:r>
          </w:p>
        </w:tc>
        <w:tc>
          <w:tcPr>
            <w:tcW w:type="dxa" w:w="1994"/>
          </w:tcPr>
          <w:p>
            <w:r>
              <w:rPr>
                <w:sz w:val="14"/>
              </w:rPr>
              <w:t>15.0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MAGUETTE DIAW</w:t>
            </w:r>
          </w:p>
        </w:tc>
        <w:tc>
          <w:tcPr>
            <w:tcW w:type="dxa" w:w="2493"/>
          </w:tcPr>
          <w:p>
            <w:r>
              <w:rPr>
                <w:sz w:val="14"/>
              </w:rPr>
              <w:t>ESCALE</w:t>
            </w:r>
          </w:p>
        </w:tc>
        <w:tc>
          <w:tcPr>
            <w:tcW w:type="dxa" w:w="2493"/>
          </w:tcPr>
          <w:p>
            <w:r>
              <w:rPr>
                <w:sz w:val="14"/>
              </w:rPr>
              <w:t>ESCALE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40-52-60-51</w:t>
            </w:r>
          </w:p>
        </w:tc>
        <w:tc>
          <w:tcPr>
            <w:tcW w:type="dxa" w:w="1994"/>
          </w:tcPr>
          <w:p>
            <w:r>
              <w:rPr>
                <w:sz w:val="14"/>
              </w:rPr>
              <w:t>1a0c1794a05c4e8191d9b464703ecad5</w:t>
            </w:r>
          </w:p>
        </w:tc>
        <w:tc>
          <w:tcPr>
            <w:tcW w:type="dxa" w:w="1994"/>
          </w:tcPr>
          <w:p>
            <w:r>
              <w:rPr>
                <w:sz w:val="14"/>
              </w:rPr>
              <w:t>081202060010</w:t>
            </w:r>
          </w:p>
        </w:tc>
        <w:tc>
          <w:tcPr>
            <w:tcW w:type="dxa" w:w="1994"/>
          </w:tcPr>
          <w:p>
            <w:r>
              <w:rPr>
                <w:sz w:val="14"/>
              </w:rPr>
              <w:t>4.0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TODJ MBOW</w:t>
            </w:r>
          </w:p>
        </w:tc>
        <w:tc>
          <w:tcPr>
            <w:tcW w:type="dxa" w:w="2493"/>
          </w:tcPr>
          <w:p>
            <w:r>
              <w:rPr>
                <w:sz w:val="14"/>
              </w:rPr>
              <w:t>ESCALE</w:t>
            </w:r>
          </w:p>
        </w:tc>
        <w:tc>
          <w:tcPr>
            <w:tcW w:type="dxa" w:w="2493"/>
          </w:tcPr>
          <w:p>
            <w:r>
              <w:rPr>
                <w:sz w:val="14"/>
              </w:rPr>
              <w:t>Escale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48-95-59-83</w:t>
            </w:r>
          </w:p>
        </w:tc>
        <w:tc>
          <w:tcPr>
            <w:tcW w:type="dxa" w:w="1994"/>
          </w:tcPr>
          <w:p>
            <w:r>
              <w:rPr>
                <w:sz w:val="14"/>
              </w:rPr>
              <w:t>7ece7f2bcd404dfaa18c0214f1d939d4</w:t>
            </w:r>
          </w:p>
        </w:tc>
        <w:tc>
          <w:tcPr>
            <w:tcW w:type="dxa" w:w="1994"/>
          </w:tcPr>
          <w:p>
            <w:r>
              <w:rPr>
                <w:sz w:val="14"/>
              </w:rPr>
              <w:t>081202060010</w:t>
            </w:r>
          </w:p>
        </w:tc>
        <w:tc>
          <w:tcPr>
            <w:tcW w:type="dxa" w:w="1994"/>
          </w:tcPr>
          <w:p>
            <w:r>
              <w:rPr>
                <w:sz w:val="14"/>
              </w:rPr>
              <w:t>5.0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BINTOU GUEYE</w:t>
            </w:r>
          </w:p>
        </w:tc>
        <w:tc>
          <w:tcPr>
            <w:tcW w:type="dxa" w:w="2493"/>
          </w:tcPr>
          <w:p>
            <w:r>
              <w:rPr>
                <w:sz w:val="14"/>
              </w:rPr>
              <w:t>ESCALE</w:t>
            </w:r>
          </w:p>
        </w:tc>
        <w:tc>
          <w:tcPr>
            <w:tcW w:type="dxa" w:w="2493"/>
          </w:tcPr>
          <w:p>
            <w:r>
              <w:rPr>
                <w:sz w:val="14"/>
              </w:rPr>
              <w:t>Santhiou mbenguene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53-71-20-17</w:t>
            </w:r>
          </w:p>
        </w:tc>
        <w:tc>
          <w:tcPr>
            <w:tcW w:type="dxa" w:w="1994"/>
          </w:tcPr>
          <w:p>
            <w:r>
              <w:rPr>
                <w:sz w:val="14"/>
              </w:rPr>
              <w:t>1c04010303d443d2b035bf5f3989e152</w:t>
            </w:r>
          </w:p>
        </w:tc>
        <w:tc>
          <w:tcPr>
            <w:tcW w:type="dxa" w:w="1994"/>
          </w:tcPr>
          <w:p>
            <w:r>
              <w:rPr>
                <w:sz w:val="14"/>
              </w:rPr>
              <w:t>081202060010</w:t>
            </w:r>
          </w:p>
        </w:tc>
        <w:tc>
          <w:tcPr>
            <w:tcW w:type="dxa" w:w="1994"/>
          </w:tcPr>
          <w:p>
            <w:r>
              <w:rPr>
                <w:sz w:val="14"/>
              </w:rPr>
              <w:t>9.0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SOW</w:t>
            </w:r>
          </w:p>
        </w:tc>
        <w:tc>
          <w:tcPr>
            <w:tcW w:type="dxa" w:w="2493"/>
          </w:tcPr>
          <w:p>
            <w:r>
              <w:rPr>
                <w:sz w:val="14"/>
              </w:rPr>
              <w:t>ESCALE</w:t>
            </w:r>
          </w:p>
        </w:tc>
        <w:tc>
          <w:tcPr>
            <w:tcW w:type="dxa" w:w="2493"/>
          </w:tcPr>
          <w:p>
            <w:r>
              <w:rPr>
                <w:sz w:val="14"/>
              </w:rPr>
              <w:t>a droite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67-25-32-97</w:t>
            </w:r>
          </w:p>
        </w:tc>
        <w:tc>
          <w:tcPr>
            <w:tcW w:type="dxa" w:w="1994"/>
          </w:tcPr>
          <w:p>
            <w:r>
              <w:rPr>
                <w:sz w:val="14"/>
              </w:rPr>
              <w:t>df0dba6f2e694b0cb07e9cca305ef0db</w:t>
            </w:r>
          </w:p>
        </w:tc>
        <w:tc>
          <w:tcPr>
            <w:tcW w:type="dxa" w:w="1994"/>
          </w:tcPr>
          <w:p>
            <w:r>
              <w:rPr>
                <w:sz w:val="14"/>
              </w:rPr>
              <w:t>081202060010</w:t>
            </w:r>
          </w:p>
        </w:tc>
        <w:tc>
          <w:tcPr>
            <w:tcW w:type="dxa" w:w="1994"/>
          </w:tcPr>
          <w:p>
            <w:r>
              <w:rPr>
                <w:sz w:val="14"/>
              </w:rPr>
              <w:t>6.0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BEYE</w:t>
            </w:r>
          </w:p>
        </w:tc>
        <w:tc>
          <w:tcPr>
            <w:tcW w:type="dxa" w:w="2493"/>
          </w:tcPr>
          <w:p>
            <w:r>
              <w:rPr>
                <w:sz w:val="14"/>
              </w:rPr>
              <w:t>ESCALE</w:t>
            </w:r>
          </w:p>
        </w:tc>
        <w:tc>
          <w:tcPr>
            <w:tcW w:type="dxa" w:w="2493"/>
          </w:tcPr>
          <w:p>
            <w:r>
              <w:rPr>
                <w:sz w:val="14"/>
              </w:rPr>
              <w:t>A DROITE</w:t>
            </w:r>
          </w:p>
        </w:tc>
        <w:tc>
          <w:tcPr>
            <w:tcW w:type="dxa" w:w="2493"/>
          </w:tcPr>
          <w:p>
            <w:r>
              <w:rPr>
                <w:sz w:val="14"/>
              </w:rPr>
              <w:t>N/A</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79-16-78-17</w:t>
            </w:r>
          </w:p>
        </w:tc>
        <w:tc>
          <w:tcPr>
            <w:tcW w:type="dxa" w:w="1994"/>
          </w:tcPr>
          <w:p>
            <w:r>
              <w:rPr>
                <w:sz w:val="14"/>
              </w:rPr>
              <w:t>8dcb1d33c4d04661af169ce3e66cfed5</w:t>
            </w:r>
          </w:p>
        </w:tc>
        <w:tc>
          <w:tcPr>
            <w:tcW w:type="dxa" w:w="1994"/>
          </w:tcPr>
          <w:p>
            <w:r>
              <w:rPr>
                <w:sz w:val="14"/>
              </w:rPr>
              <w:t>081202060010</w:t>
            </w:r>
          </w:p>
        </w:tc>
        <w:tc>
          <w:tcPr>
            <w:tcW w:type="dxa" w:w="1994"/>
          </w:tcPr>
          <w:p>
            <w:r>
              <w:rPr>
                <w:sz w:val="14"/>
              </w:rPr>
              <w:t>3.0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PATHE DIAW</w:t>
            </w:r>
          </w:p>
        </w:tc>
        <w:tc>
          <w:tcPr>
            <w:tcW w:type="dxa" w:w="2493"/>
          </w:tcPr>
          <w:p>
            <w:r>
              <w:rPr>
                <w:sz w:val="14"/>
              </w:rPr>
              <w:t>ESCALE</w:t>
            </w:r>
          </w:p>
        </w:tc>
        <w:tc>
          <w:tcPr>
            <w:tcW w:type="dxa" w:w="2493"/>
          </w:tcPr>
          <w:p>
            <w:r>
              <w:rPr>
                <w:sz w:val="14"/>
              </w:rPr>
              <w:t>Escale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82-10-66-48</w:t>
            </w:r>
          </w:p>
        </w:tc>
        <w:tc>
          <w:tcPr>
            <w:tcW w:type="dxa" w:w="1994"/>
          </w:tcPr>
          <w:p>
            <w:r>
              <w:rPr>
                <w:sz w:val="14"/>
              </w:rPr>
              <w:t>fc5bd54136c74ab4aa588db7d65e7655</w:t>
            </w:r>
          </w:p>
        </w:tc>
        <w:tc>
          <w:tcPr>
            <w:tcW w:type="dxa" w:w="1994"/>
          </w:tcPr>
          <w:p>
            <w:r>
              <w:rPr>
                <w:sz w:val="14"/>
              </w:rPr>
              <w:t>081202060010</w:t>
            </w:r>
          </w:p>
        </w:tc>
        <w:tc>
          <w:tcPr>
            <w:tcW w:type="dxa" w:w="1994"/>
          </w:tcPr>
          <w:p>
            <w:r>
              <w:rPr>
                <w:sz w:val="14"/>
              </w:rPr>
              <w:t>10.0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BADARA SECK</w:t>
            </w:r>
          </w:p>
        </w:tc>
        <w:tc>
          <w:tcPr>
            <w:tcW w:type="dxa" w:w="2493"/>
          </w:tcPr>
          <w:p>
            <w:r>
              <w:rPr>
                <w:sz w:val="14"/>
              </w:rPr>
              <w:t>ESCALE</w:t>
            </w:r>
          </w:p>
        </w:tc>
        <w:tc>
          <w:tcPr>
            <w:tcW w:type="dxa" w:w="2493"/>
          </w:tcPr>
          <w:p>
            <w:r>
              <w:rPr>
                <w:sz w:val="14"/>
              </w:rPr>
              <w:t>tout</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85-47-04-17</w:t>
            </w:r>
          </w:p>
        </w:tc>
        <w:tc>
          <w:tcPr>
            <w:tcW w:type="dxa" w:w="1994"/>
          </w:tcPr>
          <w:p>
            <w:r>
              <w:rPr>
                <w:sz w:val="14"/>
              </w:rPr>
              <w:t>8ed131a81d9c48b08c8339f898208a8a</w:t>
            </w:r>
          </w:p>
        </w:tc>
        <w:tc>
          <w:tcPr>
            <w:tcW w:type="dxa" w:w="1994"/>
          </w:tcPr>
          <w:p>
            <w:r>
              <w:rPr>
                <w:sz w:val="14"/>
              </w:rPr>
              <w:t>081202060010</w:t>
            </w:r>
          </w:p>
        </w:tc>
        <w:tc>
          <w:tcPr>
            <w:tcW w:type="dxa" w:w="1994"/>
          </w:tcPr>
          <w:p>
            <w:r>
              <w:rPr>
                <w:sz w:val="14"/>
              </w:rPr>
              <w:t>1.0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DIAMA SYLLA</w:t>
            </w:r>
          </w:p>
        </w:tc>
        <w:tc>
          <w:tcPr>
            <w:tcW w:type="dxa" w:w="2493"/>
          </w:tcPr>
          <w:p>
            <w:r>
              <w:rPr>
                <w:sz w:val="14"/>
              </w:rPr>
              <w:t>ESCALE</w:t>
            </w:r>
          </w:p>
        </w:tc>
        <w:tc>
          <w:tcPr>
            <w:tcW w:type="dxa" w:w="2493"/>
          </w:tcPr>
          <w:p>
            <w:r>
              <w:rPr>
                <w:sz w:val="14"/>
              </w:rPr>
              <w:t>ESCALE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78933,-16.3420687" TargetMode="External"/><Relationship Id="rId10" Type="http://schemas.openxmlformats.org/officeDocument/2006/relationships/hyperlink" Target="https://www.google.com/maps?q=15.4772214,-16.3411881" TargetMode="External"/><Relationship Id="rId11" Type="http://schemas.openxmlformats.org/officeDocument/2006/relationships/hyperlink" Target="https://www.google.com/maps?q=15.4794161,-16.342148" TargetMode="External"/><Relationship Id="rId12" Type="http://schemas.openxmlformats.org/officeDocument/2006/relationships/hyperlink" Target="https://www.google.com/maps?q=15.4785362,-16.3416999" TargetMode="External"/><Relationship Id="rId13" Type="http://schemas.openxmlformats.org/officeDocument/2006/relationships/hyperlink" Target="https://www.google.com/maps?q=15.4804804,-16.342148" TargetMode="External"/><Relationship Id="rId14" Type="http://schemas.openxmlformats.org/officeDocument/2006/relationships/hyperlink" Target="https://www.google.com/maps?q=15.478642233333336,-16.34110115" TargetMode="External"/><Relationship Id="rId15" Type="http://schemas.openxmlformats.org/officeDocument/2006/relationships/hyperlink" Target="https://www.google.com/maps?q=15.4786666,-16.3415592" TargetMode="External"/><Relationship Id="rId16" Type="http://schemas.openxmlformats.org/officeDocument/2006/relationships/hyperlink" Target="https://www.google.com/maps?q=15.4786229,-16.339364" TargetMode="External"/><Relationship Id="rId17" Type="http://schemas.openxmlformats.org/officeDocument/2006/relationships/hyperlink" Target="https://www.google.com/maps?q=15.47872145,-16.341552733333334" TargetMode="External"/><Relationship Id="rId18" Type="http://schemas.openxmlformats.org/officeDocument/2006/relationships/hyperlink" Target="https://www.google.com/maps?q=15.4785351,-16.3416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