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033202051167</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05-35-38-58</w:t>
            </w:r>
          </w:p>
        </w:tc>
        <w:tc>
          <w:tcPr>
            <w:tcW w:type="dxa" w:w="1994"/>
          </w:tcPr>
          <w:p>
            <w:r>
              <w:rPr>
                <w:sz w:val="14"/>
              </w:rPr>
              <w:t>469295560be1490e8b7fa23a8a1e8bcf</w:t>
            </w:r>
          </w:p>
        </w:tc>
        <w:tc>
          <w:tcPr>
            <w:tcW w:type="dxa" w:w="1994"/>
          </w:tcPr>
          <w:p>
            <w:r>
              <w:rPr>
                <w:sz w:val="14"/>
              </w:rPr>
              <w:t>033202051167</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MBACKE SY</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25-51-58-51</w:t>
            </w:r>
          </w:p>
        </w:tc>
        <w:tc>
          <w:tcPr>
            <w:tcW w:type="dxa" w:w="1994"/>
          </w:tcPr>
          <w:p>
            <w:r>
              <w:rPr>
                <w:sz w:val="14"/>
              </w:rPr>
              <w:t>fdb1ab7e486a42deb304de134e690363</w:t>
            </w:r>
          </w:p>
        </w:tc>
        <w:tc>
          <w:tcPr>
            <w:tcW w:type="dxa" w:w="1994"/>
          </w:tcPr>
          <w:p>
            <w:r>
              <w:rPr>
                <w:sz w:val="14"/>
              </w:rPr>
              <w:t>033202051167</w:t>
            </w:r>
          </w:p>
        </w:tc>
        <w:tc>
          <w:tcPr>
            <w:tcW w:type="dxa" w:w="1994"/>
          </w:tcPr>
          <w:p>
            <w:r>
              <w:rPr>
                <w:sz w:val="14"/>
              </w:rPr>
              <w:t>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NDIAYE</w:t>
            </w:r>
          </w:p>
        </w:tc>
        <w:tc>
          <w:tcPr>
            <w:tcW w:type="dxa" w:w="2493"/>
          </w:tcPr>
          <w:p>
            <w:r>
              <w:rPr>
                <w:sz w:val="14"/>
              </w:rPr>
              <w:t>DAROU RAHMANE</w:t>
            </w:r>
          </w:p>
        </w:tc>
        <w:tc>
          <w:tcPr>
            <w:tcW w:type="dxa" w:w="2493"/>
          </w:tcPr>
          <w:p>
            <w:r>
              <w:rPr>
                <w:sz w:val="14"/>
              </w:rPr>
              <w:t>Darou Rahman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29-06-89-05</w:t>
            </w:r>
          </w:p>
        </w:tc>
        <w:tc>
          <w:tcPr>
            <w:tcW w:type="dxa" w:w="1994"/>
          </w:tcPr>
          <w:p>
            <w:r>
              <w:rPr>
                <w:sz w:val="14"/>
              </w:rPr>
              <w:t>c969bf5a9b434fffb9fcf41c77361440</w:t>
            </w:r>
          </w:p>
        </w:tc>
        <w:tc>
          <w:tcPr>
            <w:tcW w:type="dxa" w:w="1994"/>
          </w:tcPr>
          <w:p>
            <w:r>
              <w:rPr>
                <w:sz w:val="14"/>
              </w:rPr>
              <w:t>033202051167</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NDIAYE</w:t>
            </w:r>
          </w:p>
        </w:tc>
        <w:tc>
          <w:tcPr>
            <w:tcW w:type="dxa" w:w="2493"/>
          </w:tcPr>
          <w:p>
            <w:r>
              <w:rPr>
                <w:sz w:val="14"/>
              </w:rPr>
              <w:t>DAROU RAHMANE</w:t>
            </w:r>
          </w:p>
        </w:tc>
        <w:tc>
          <w:tcPr>
            <w:tcW w:type="dxa" w:w="2493"/>
          </w:tcPr>
          <w:p>
            <w:r>
              <w:rPr>
                <w:sz w:val="14"/>
              </w:rPr>
              <w:t>darou rahmane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39-52-53-74</w:t>
            </w:r>
          </w:p>
        </w:tc>
        <w:tc>
          <w:tcPr>
            <w:tcW w:type="dxa" w:w="1994"/>
          </w:tcPr>
          <w:p>
            <w:r>
              <w:rPr>
                <w:sz w:val="14"/>
              </w:rPr>
              <w:t>8f0b9bae085049bbaeabb3f8bc9c06aa</w:t>
            </w:r>
          </w:p>
        </w:tc>
        <w:tc>
          <w:tcPr>
            <w:tcW w:type="dxa" w:w="1994"/>
          </w:tcPr>
          <w:p>
            <w:r>
              <w:rPr>
                <w:sz w:val="14"/>
              </w:rPr>
              <w:t>033202051167</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SOUKEY THIAM</w:t>
            </w:r>
          </w:p>
        </w:tc>
        <w:tc>
          <w:tcPr>
            <w:tcW w:type="dxa" w:w="2493"/>
          </w:tcPr>
          <w:p>
            <w:r>
              <w:rPr>
                <w:sz w:val="14"/>
              </w:rPr>
              <w:t>DAROU RAHMANE</w:t>
            </w:r>
          </w:p>
        </w:tc>
        <w:tc>
          <w:tcPr>
            <w:tcW w:type="dxa" w:w="2493"/>
          </w:tcPr>
          <w:p>
            <w:r>
              <w:rPr>
                <w:sz w:val="14"/>
              </w:rPr>
              <w:t>darou rahman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40-23-73-70</w:t>
            </w:r>
          </w:p>
        </w:tc>
        <w:tc>
          <w:tcPr>
            <w:tcW w:type="dxa" w:w="1994"/>
          </w:tcPr>
          <w:p>
            <w:r>
              <w:rPr>
                <w:sz w:val="14"/>
              </w:rPr>
              <w:t>594ff543becd462ea1254fc9db70d94d</w:t>
            </w:r>
          </w:p>
        </w:tc>
        <w:tc>
          <w:tcPr>
            <w:tcW w:type="dxa" w:w="1994"/>
          </w:tcPr>
          <w:p>
            <w:r>
              <w:rPr>
                <w:sz w:val="14"/>
              </w:rPr>
              <w:t>033202051167</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DAME KANDJ</w:t>
            </w:r>
          </w:p>
        </w:tc>
        <w:tc>
          <w:tcPr>
            <w:tcW w:type="dxa" w:w="2493"/>
          </w:tcPr>
          <w:p>
            <w:r>
              <w:rPr>
                <w:sz w:val="14"/>
              </w:rPr>
              <w:t>DAROU RAHMANE</w:t>
            </w:r>
          </w:p>
        </w:tc>
        <w:tc>
          <w:tcPr>
            <w:tcW w:type="dxa" w:w="2493"/>
          </w:tcPr>
          <w:p>
            <w:r>
              <w:rPr>
                <w:sz w:val="14"/>
              </w:rPr>
              <w:t>Darou Rahman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48-27-83-77</w:t>
            </w:r>
          </w:p>
        </w:tc>
        <w:tc>
          <w:tcPr>
            <w:tcW w:type="dxa" w:w="1994"/>
          </w:tcPr>
          <w:p>
            <w:r>
              <w:rPr>
                <w:sz w:val="14"/>
              </w:rPr>
              <w:t>ddcecac394184a5cbbed9f290c090c50</w:t>
            </w:r>
          </w:p>
        </w:tc>
        <w:tc>
          <w:tcPr>
            <w:tcW w:type="dxa" w:w="1994"/>
          </w:tcPr>
          <w:p>
            <w:r>
              <w:rPr>
                <w:sz w:val="14"/>
              </w:rPr>
              <w:t>033202051167</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w:t>
            </w:r>
          </w:p>
        </w:tc>
        <w:tc>
          <w:tcPr>
            <w:tcW w:type="dxa" w:w="2493"/>
          </w:tcPr>
          <w:p>
            <w:r>
              <w:rPr>
                <w:sz w:val="14"/>
              </w:rPr>
              <w:t>DAROU RAHMANE</w:t>
            </w:r>
          </w:p>
        </w:tc>
        <w:tc>
          <w:tcPr>
            <w:tcW w:type="dxa" w:w="2493"/>
          </w:tcPr>
          <w:p>
            <w:r>
              <w:rPr>
                <w:sz w:val="14"/>
              </w:rPr>
              <w:t>darou rahman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55-87-02-53</w:t>
            </w:r>
          </w:p>
        </w:tc>
        <w:tc>
          <w:tcPr>
            <w:tcW w:type="dxa" w:w="1994"/>
          </w:tcPr>
          <w:p>
            <w:r>
              <w:rPr>
                <w:sz w:val="14"/>
              </w:rPr>
              <w:t>4453a57814c64082b0cc6f1324eb9f2e</w:t>
            </w:r>
          </w:p>
        </w:tc>
        <w:tc>
          <w:tcPr>
            <w:tcW w:type="dxa" w:w="1994"/>
          </w:tcPr>
          <w:p>
            <w:r>
              <w:rPr>
                <w:sz w:val="14"/>
              </w:rPr>
              <w:t>033202051167</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DAROU RAHMANE</w:t>
            </w:r>
          </w:p>
        </w:tc>
        <w:tc>
          <w:tcPr>
            <w:tcW w:type="dxa" w:w="2493"/>
          </w:tcPr>
          <w:p>
            <w:r>
              <w:rPr>
                <w:sz w:val="14"/>
              </w:rPr>
              <w:t>darou rahman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64-73-06-44</w:t>
            </w:r>
          </w:p>
        </w:tc>
        <w:tc>
          <w:tcPr>
            <w:tcW w:type="dxa" w:w="1994"/>
          </w:tcPr>
          <w:p>
            <w:r>
              <w:rPr>
                <w:sz w:val="14"/>
              </w:rPr>
              <w:t>c5f68e9406b046a2812cf0ed04127a52</w:t>
            </w:r>
          </w:p>
        </w:tc>
        <w:tc>
          <w:tcPr>
            <w:tcW w:type="dxa" w:w="1994"/>
          </w:tcPr>
          <w:p>
            <w:r>
              <w:rPr>
                <w:sz w:val="14"/>
              </w:rPr>
              <w:t>033202051167</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KANDJI</w:t>
            </w:r>
          </w:p>
        </w:tc>
        <w:tc>
          <w:tcPr>
            <w:tcW w:type="dxa" w:w="2493"/>
          </w:tcPr>
          <w:p>
            <w:r>
              <w:rPr>
                <w:sz w:val="14"/>
              </w:rPr>
              <w:t>DAROU RAHMANE</w:t>
            </w:r>
          </w:p>
        </w:tc>
        <w:tc>
          <w:tcPr>
            <w:tcW w:type="dxa" w:w="2493"/>
          </w:tcPr>
          <w:p>
            <w:r>
              <w:rPr>
                <w:sz w:val="14"/>
              </w:rPr>
              <w:t>Darou Rahman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73-74-04-66</w:t>
            </w:r>
          </w:p>
        </w:tc>
        <w:tc>
          <w:tcPr>
            <w:tcW w:type="dxa" w:w="1994"/>
          </w:tcPr>
          <w:p>
            <w:r>
              <w:rPr>
                <w:sz w:val="14"/>
              </w:rPr>
              <w:t>ddaf58f414234acab34dafeec77e4a38</w:t>
            </w:r>
          </w:p>
        </w:tc>
        <w:tc>
          <w:tcPr>
            <w:tcW w:type="dxa" w:w="1994"/>
          </w:tcPr>
          <w:p>
            <w:r>
              <w:rPr>
                <w:sz w:val="14"/>
              </w:rPr>
              <w:t>033202051167</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FALL</w:t>
            </w:r>
          </w:p>
        </w:tc>
        <w:tc>
          <w:tcPr>
            <w:tcW w:type="dxa" w:w="2493"/>
          </w:tcPr>
          <w:p>
            <w:r>
              <w:rPr>
                <w:sz w:val="14"/>
              </w:rPr>
              <w:t>DAROU RAHMANE</w:t>
            </w:r>
          </w:p>
        </w:tc>
        <w:tc>
          <w:tcPr>
            <w:tcW w:type="dxa" w:w="2493"/>
          </w:tcPr>
          <w:p>
            <w:r>
              <w:rPr>
                <w:sz w:val="14"/>
              </w:rPr>
              <w:t>darou rahmane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89-54-32-97</w:t>
            </w:r>
          </w:p>
        </w:tc>
        <w:tc>
          <w:tcPr>
            <w:tcW w:type="dxa" w:w="1994"/>
          </w:tcPr>
          <w:p>
            <w:r>
              <w:rPr>
                <w:sz w:val="14"/>
              </w:rPr>
              <w:t>4779610327564eee9948cd72beb41616</w:t>
            </w:r>
          </w:p>
        </w:tc>
        <w:tc>
          <w:tcPr>
            <w:tcW w:type="dxa" w:w="1994"/>
          </w:tcPr>
          <w:p>
            <w:r>
              <w:rPr>
                <w:sz w:val="14"/>
              </w:rPr>
              <w:t>033202051167</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NIANA SAKHO</w:t>
            </w:r>
          </w:p>
        </w:tc>
        <w:tc>
          <w:tcPr>
            <w:tcW w:type="dxa" w:w="2493"/>
          </w:tcPr>
          <w:p>
            <w:r>
              <w:rPr>
                <w:sz w:val="14"/>
              </w:rPr>
              <w:t>DAROU RAHMANE</w:t>
            </w:r>
          </w:p>
        </w:tc>
        <w:tc>
          <w:tcPr>
            <w:tcW w:type="dxa" w:w="2493"/>
          </w:tcPr>
          <w:p>
            <w:r>
              <w:rPr>
                <w:sz w:val="14"/>
              </w:rPr>
              <w:t>Darou Rahman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92-05-71-28</w:t>
            </w:r>
          </w:p>
        </w:tc>
        <w:tc>
          <w:tcPr>
            <w:tcW w:type="dxa" w:w="1994"/>
          </w:tcPr>
          <w:p>
            <w:r>
              <w:rPr>
                <w:sz w:val="14"/>
              </w:rPr>
              <w:t>1aec5396325e40f68207900598545d6c</w:t>
            </w:r>
          </w:p>
        </w:tc>
        <w:tc>
          <w:tcPr>
            <w:tcW w:type="dxa" w:w="1994"/>
          </w:tcPr>
          <w:p>
            <w:r>
              <w:rPr>
                <w:sz w:val="14"/>
              </w:rPr>
              <w:t>033202051167</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MAHMOUDANE MBACKE</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92-65-90-69</w:t>
            </w:r>
          </w:p>
        </w:tc>
        <w:tc>
          <w:tcPr>
            <w:tcW w:type="dxa" w:w="1994"/>
          </w:tcPr>
          <w:p>
            <w:r>
              <w:rPr>
                <w:sz w:val="14"/>
              </w:rPr>
              <w:t>5e2c87f5c25c4ecbb6d222735fc29189</w:t>
            </w:r>
          </w:p>
        </w:tc>
        <w:tc>
          <w:tcPr>
            <w:tcW w:type="dxa" w:w="1994"/>
          </w:tcPr>
          <w:p>
            <w:r>
              <w:rPr>
                <w:sz w:val="14"/>
              </w:rPr>
              <w:t>033202051167</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ABDOU KANDJ</w:t>
            </w:r>
          </w:p>
        </w:tc>
        <w:tc>
          <w:tcPr>
            <w:tcW w:type="dxa" w:w="2493"/>
          </w:tcPr>
          <w:p>
            <w:r>
              <w:rPr>
                <w:sz w:val="14"/>
              </w:rPr>
              <w:t>DAROU RAHMANE</w:t>
            </w:r>
          </w:p>
        </w:tc>
        <w:tc>
          <w:tcPr>
            <w:tcW w:type="dxa" w:w="2493"/>
          </w:tcPr>
          <w:p>
            <w:r>
              <w:rPr>
                <w:sz w:val="14"/>
              </w:rPr>
              <w:t>Darou Rahman</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15475,-15.8430764" TargetMode="External"/><Relationship Id="rId10" Type="http://schemas.openxmlformats.org/officeDocument/2006/relationships/hyperlink" Target="https://www.google.com/maps?q=14.8134855,-15.8393435" TargetMode="External"/><Relationship Id="rId11" Type="http://schemas.openxmlformats.org/officeDocument/2006/relationships/hyperlink" Target="https://www.google.com/maps?q=14.81409335,-15.840895183333336" TargetMode="External"/><Relationship Id="rId12" Type="http://schemas.openxmlformats.org/officeDocument/2006/relationships/hyperlink" Target="https://www.google.com/maps?q=14.815100766666667,-15.83823805" TargetMode="External"/><Relationship Id="rId13" Type="http://schemas.openxmlformats.org/officeDocument/2006/relationships/hyperlink" Target="https://www.google.com/maps?q=14.8133841,-15.839347"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22685,-15.8435244" TargetMode="External"/><Relationship Id="rId16" Type="http://schemas.openxmlformats.org/officeDocument/2006/relationships/hyperlink" Target="https://www.google.com/maps?q=14.8122733,-15.8397762" TargetMode="External"/><Relationship Id="rId17" Type="http://schemas.openxmlformats.org/officeDocument/2006/relationships/hyperlink" Target="https://www.google.com/maps?q=14.8140281,-15.8416459" TargetMode="External"/><Relationship Id="rId18" Type="http://schemas.openxmlformats.org/officeDocument/2006/relationships/hyperlink" Target="https://www.google.com/maps?q=14.8133799,-15.8393399" TargetMode="External"/><Relationship Id="rId19" Type="http://schemas.openxmlformats.org/officeDocument/2006/relationships/hyperlink" Target="https://www.google.com/maps?q=14.813742533333334,-15.8389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