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EQ39_sup</w:t>
        <w:br/>
        <w:t>Grappe: 023201010001</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01-22-38-39</w:t>
            </w:r>
          </w:p>
        </w:tc>
        <w:tc>
          <w:tcPr>
            <w:tcW w:type="dxa" w:w="1994"/>
          </w:tcPr>
          <w:p>
            <w:r>
              <w:rPr>
                <w:sz w:val="14"/>
              </w:rPr>
              <w:t>980a03d5f8de499aaef2e41707b6a5da</w:t>
            </w:r>
          </w:p>
        </w:tc>
        <w:tc>
          <w:tcPr>
            <w:tcW w:type="dxa" w:w="1994"/>
          </w:tcPr>
          <w:p>
            <w:r>
              <w:rPr>
                <w:sz w:val="14"/>
              </w:rPr>
              <w:t>023201010001</w:t>
            </w:r>
          </w:p>
        </w:tc>
        <w:tc>
          <w:tcPr>
            <w:tcW w:type="dxa" w:w="1994"/>
          </w:tcPr>
          <w:p>
            <w:r>
              <w:rPr>
                <w:sz w:val="14"/>
              </w:rPr>
              <w:t>7.0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KHADY CAMARA</w:t>
            </w:r>
          </w:p>
        </w:tc>
        <w:tc>
          <w:tcPr>
            <w:tcW w:type="dxa" w:w="2493"/>
          </w:tcPr>
          <w:p>
            <w:r>
              <w:rPr>
                <w:sz w:val="14"/>
              </w:rPr>
              <w:t>H3 KHAR YALLA</w:t>
            </w:r>
          </w:p>
        </w:tc>
        <w:tc>
          <w:tcPr>
            <w:tcW w:type="dxa" w:w="2493"/>
          </w:tcPr>
          <w:p>
            <w:r>
              <w:rPr>
                <w:sz w:val="14"/>
              </w:rPr>
              <w:t>a gauche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06-49-94-52</w:t>
            </w:r>
          </w:p>
        </w:tc>
        <w:tc>
          <w:tcPr>
            <w:tcW w:type="dxa" w:w="1994"/>
          </w:tcPr>
          <w:p>
            <w:r>
              <w:rPr>
                <w:sz w:val="14"/>
              </w:rPr>
              <w:t>a93ea51371ed40bdb6d54596ce129754</w:t>
            </w:r>
          </w:p>
        </w:tc>
        <w:tc>
          <w:tcPr>
            <w:tcW w:type="dxa" w:w="1994"/>
          </w:tcPr>
          <w:p>
            <w:r>
              <w:rPr>
                <w:sz w:val="14"/>
              </w:rPr>
              <w:t>023201010001</w:t>
            </w:r>
          </w:p>
        </w:tc>
        <w:tc>
          <w:tcPr>
            <w:tcW w:type="dxa" w:w="1994"/>
          </w:tcPr>
          <w:p>
            <w:r>
              <w:rPr>
                <w:sz w:val="14"/>
              </w:rPr>
              <w:t>5.0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NIELMA</w:t>
            </w:r>
          </w:p>
        </w:tc>
        <w:tc>
          <w:tcPr>
            <w:tcW w:type="dxa" w:w="2493"/>
          </w:tcPr>
          <w:p>
            <w:r>
              <w:rPr>
                <w:sz w:val="14"/>
              </w:rPr>
              <w:t>AGNACK GRAND</w:t>
            </w:r>
          </w:p>
        </w:tc>
        <w:tc>
          <w:tcPr>
            <w:tcW w:type="dxa" w:w="2493"/>
          </w:tcPr>
          <w:p>
            <w:r>
              <w:rPr>
                <w:sz w:val="14"/>
              </w:rPr>
              <w:t>AGNACK GRAND</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08-56-93-55</w:t>
            </w:r>
          </w:p>
        </w:tc>
        <w:tc>
          <w:tcPr>
            <w:tcW w:type="dxa" w:w="1994"/>
          </w:tcPr>
          <w:p>
            <w:r>
              <w:rPr>
                <w:sz w:val="14"/>
              </w:rPr>
              <w:t>8203344bb1a94cbd83688fa4afe41cd5</w:t>
            </w:r>
          </w:p>
        </w:tc>
        <w:tc>
          <w:tcPr>
            <w:tcW w:type="dxa" w:w="1994"/>
          </w:tcPr>
          <w:p>
            <w:r>
              <w:rPr>
                <w:sz w:val="14"/>
              </w:rPr>
              <w:t>023201010001</w:t>
            </w:r>
          </w:p>
        </w:tc>
        <w:tc>
          <w:tcPr>
            <w:tcW w:type="dxa" w:w="1994"/>
          </w:tcPr>
          <w:p>
            <w:r>
              <w:rPr>
                <w:sz w:val="14"/>
              </w:rPr>
              <w:t>6.0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ALPHOUSSEYNI SEYDI</w:t>
            </w:r>
          </w:p>
        </w:tc>
        <w:tc>
          <w:tcPr>
            <w:tcW w:type="dxa" w:w="2493"/>
          </w:tcPr>
          <w:p>
            <w:r>
              <w:rPr>
                <w:sz w:val="14"/>
              </w:rPr>
              <w:t>AGNACK GRAND</w:t>
            </w:r>
          </w:p>
        </w:tc>
        <w:tc>
          <w:tcPr>
            <w:tcW w:type="dxa" w:w="2493"/>
          </w:tcPr>
          <w:p>
            <w:r>
              <w:rPr>
                <w:sz w:val="14"/>
              </w:rPr>
              <w:t>AGNACK GRAND</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21-51-86-19</w:t>
            </w:r>
          </w:p>
        </w:tc>
        <w:tc>
          <w:tcPr>
            <w:tcW w:type="dxa" w:w="1994"/>
          </w:tcPr>
          <w:p>
            <w:r>
              <w:rPr>
                <w:sz w:val="14"/>
              </w:rPr>
              <w:t>429c6a16ae2f442dbe5f6efc8688133b</w:t>
            </w:r>
          </w:p>
        </w:tc>
        <w:tc>
          <w:tcPr>
            <w:tcW w:type="dxa" w:w="1994"/>
          </w:tcPr>
          <w:p>
            <w:r>
              <w:rPr>
                <w:sz w:val="14"/>
              </w:rPr>
              <w:t>023201010001</w:t>
            </w:r>
          </w:p>
        </w:tc>
        <w:tc>
          <w:tcPr>
            <w:tcW w:type="dxa" w:w="1994"/>
          </w:tcPr>
          <w:p>
            <w:r>
              <w:rPr>
                <w:sz w:val="14"/>
              </w:rPr>
              <w:t>4.0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MARCELINO DIANDY</w:t>
            </w:r>
          </w:p>
        </w:tc>
        <w:tc>
          <w:tcPr>
            <w:tcW w:type="dxa" w:w="2493"/>
          </w:tcPr>
          <w:p>
            <w:r>
              <w:rPr>
                <w:sz w:val="14"/>
              </w:rPr>
              <w:t>AGNACK GRAND</w:t>
            </w:r>
          </w:p>
        </w:tc>
        <w:tc>
          <w:tcPr>
            <w:tcW w:type="dxa" w:w="2493"/>
          </w:tcPr>
          <w:p>
            <w:r>
              <w:rPr>
                <w:sz w:val="14"/>
              </w:rPr>
              <w:t>gauche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31-86-64-83</w:t>
            </w:r>
          </w:p>
        </w:tc>
        <w:tc>
          <w:tcPr>
            <w:tcW w:type="dxa" w:w="1994"/>
          </w:tcPr>
          <w:p>
            <w:r>
              <w:rPr>
                <w:sz w:val="14"/>
              </w:rPr>
              <w:t>4e7ef8356d3a4c4db45de77b6546fd32</w:t>
            </w:r>
          </w:p>
        </w:tc>
        <w:tc>
          <w:tcPr>
            <w:tcW w:type="dxa" w:w="1994"/>
          </w:tcPr>
          <w:p>
            <w:r>
              <w:rPr>
                <w:sz w:val="14"/>
              </w:rPr>
              <w:t>023201010001</w:t>
            </w:r>
          </w:p>
        </w:tc>
        <w:tc>
          <w:tcPr>
            <w:tcW w:type="dxa" w:w="1994"/>
          </w:tcPr>
          <w:p>
            <w:r>
              <w:rPr>
                <w:sz w:val="14"/>
              </w:rPr>
              <w:t>3.0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FRANCOIS MANCAL</w:t>
            </w:r>
          </w:p>
        </w:tc>
        <w:tc>
          <w:tcPr>
            <w:tcW w:type="dxa" w:w="2493"/>
          </w:tcPr>
          <w:p>
            <w:r>
              <w:rPr>
                <w:sz w:val="14"/>
              </w:rPr>
              <w:t>AGNACK GRAND</w:t>
            </w:r>
          </w:p>
        </w:tc>
        <w:tc>
          <w:tcPr>
            <w:tcW w:type="dxa" w:w="2493"/>
          </w:tcPr>
          <w:p>
            <w:r>
              <w:rPr>
                <w:sz w:val="14"/>
              </w:rPr>
              <w:t>AGNACK GRAND</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49-66-12-48</w:t>
            </w:r>
          </w:p>
        </w:tc>
        <w:tc>
          <w:tcPr>
            <w:tcW w:type="dxa" w:w="1994"/>
          </w:tcPr>
          <w:p>
            <w:r>
              <w:rPr>
                <w:sz w:val="14"/>
              </w:rPr>
              <w:t>deea5b029ee5496494fee7f92ad245e3</w:t>
            </w:r>
          </w:p>
        </w:tc>
        <w:tc>
          <w:tcPr>
            <w:tcW w:type="dxa" w:w="1994"/>
          </w:tcPr>
          <w:p>
            <w:r>
              <w:rPr>
                <w:sz w:val="14"/>
              </w:rPr>
              <w:t>023201010001</w:t>
            </w:r>
          </w:p>
        </w:tc>
        <w:tc>
          <w:tcPr>
            <w:tcW w:type="dxa" w:w="1994"/>
          </w:tcPr>
          <w:p>
            <w:r>
              <w:rPr>
                <w:sz w:val="14"/>
              </w:rPr>
              <w:t>10.0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OURY GADJIGO</w:t>
            </w:r>
          </w:p>
        </w:tc>
        <w:tc>
          <w:tcPr>
            <w:tcW w:type="dxa" w:w="2493"/>
          </w:tcPr>
          <w:p>
            <w:r>
              <w:rPr>
                <w:sz w:val="14"/>
              </w:rPr>
              <w:t>H3 KHAR YALLA</w:t>
            </w:r>
          </w:p>
        </w:tc>
        <w:tc>
          <w:tcPr>
            <w:tcW w:type="dxa" w:w="2493"/>
          </w:tcPr>
          <w:p>
            <w:r>
              <w:rPr>
                <w:sz w:val="14"/>
              </w:rPr>
              <w:t>a droite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84-32-54-56</w:t>
            </w:r>
          </w:p>
        </w:tc>
        <w:tc>
          <w:tcPr>
            <w:tcW w:type="dxa" w:w="1994"/>
          </w:tcPr>
          <w:p>
            <w:r>
              <w:rPr>
                <w:sz w:val="14"/>
              </w:rPr>
              <w:t>2f0aaebe80fb4c24838c444c378281d3</w:t>
            </w:r>
          </w:p>
        </w:tc>
        <w:tc>
          <w:tcPr>
            <w:tcW w:type="dxa" w:w="1994"/>
          </w:tcPr>
          <w:p>
            <w:r>
              <w:rPr>
                <w:sz w:val="14"/>
              </w:rPr>
              <w:t>023201010001</w:t>
            </w:r>
          </w:p>
        </w:tc>
        <w:tc>
          <w:tcPr>
            <w:tcW w:type="dxa" w:w="1994"/>
          </w:tcPr>
          <w:p>
            <w:r>
              <w:rPr>
                <w:sz w:val="14"/>
              </w:rPr>
              <w:t>1.0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FELIX NDECKY</w:t>
            </w:r>
          </w:p>
        </w:tc>
        <w:tc>
          <w:tcPr>
            <w:tcW w:type="dxa" w:w="2493"/>
          </w:tcPr>
          <w:p>
            <w:r>
              <w:rPr>
                <w:sz w:val="14"/>
              </w:rPr>
              <w:t>AGNACK GRAND</w:t>
            </w:r>
          </w:p>
        </w:tc>
        <w:tc>
          <w:tcPr>
            <w:tcW w:type="dxa" w:w="2493"/>
          </w:tcPr>
          <w:p>
            <w:r>
              <w:rPr>
                <w:sz w:val="14"/>
              </w:rPr>
              <w:t>AGNACK GRAND</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90-18-31-24</w:t>
            </w:r>
          </w:p>
        </w:tc>
        <w:tc>
          <w:tcPr>
            <w:tcW w:type="dxa" w:w="1994"/>
          </w:tcPr>
          <w:p>
            <w:r>
              <w:rPr>
                <w:sz w:val="14"/>
              </w:rPr>
              <w:t>f1b4ec93f1c14bccb50bddb4cec3b450</w:t>
            </w:r>
          </w:p>
        </w:tc>
        <w:tc>
          <w:tcPr>
            <w:tcW w:type="dxa" w:w="1994"/>
          </w:tcPr>
          <w:p>
            <w:r>
              <w:rPr>
                <w:sz w:val="14"/>
              </w:rPr>
              <w:t>023201010001</w:t>
            </w:r>
          </w:p>
        </w:tc>
        <w:tc>
          <w:tcPr>
            <w:tcW w:type="dxa" w:w="1994"/>
          </w:tcPr>
          <w:p>
            <w:r>
              <w:rPr>
                <w:sz w:val="14"/>
              </w:rPr>
              <w:t>12.0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SEYDI</w:t>
            </w:r>
          </w:p>
        </w:tc>
        <w:tc>
          <w:tcPr>
            <w:tcW w:type="dxa" w:w="2493"/>
          </w:tcPr>
          <w:p>
            <w:r>
              <w:rPr>
                <w:sz w:val="14"/>
              </w:rPr>
              <w:t>H3 KHAR YALLA</w:t>
            </w:r>
          </w:p>
        </w:tc>
        <w:tc>
          <w:tcPr>
            <w:tcW w:type="dxa" w:w="2493"/>
          </w:tcPr>
          <w:p>
            <w:r>
              <w:rPr>
                <w:sz w:val="14"/>
              </w:rPr>
              <w:t>droite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91-48-38-73</w:t>
            </w:r>
          </w:p>
        </w:tc>
        <w:tc>
          <w:tcPr>
            <w:tcW w:type="dxa" w:w="1994"/>
          </w:tcPr>
          <w:p>
            <w:r>
              <w:rPr>
                <w:sz w:val="14"/>
              </w:rPr>
              <w:t>55971a7b29c14bcf9cebca3b0ce1cfd8</w:t>
            </w:r>
          </w:p>
        </w:tc>
        <w:tc>
          <w:tcPr>
            <w:tcW w:type="dxa" w:w="1994"/>
          </w:tcPr>
          <w:p>
            <w:r>
              <w:rPr>
                <w:sz w:val="14"/>
              </w:rPr>
              <w:t>023201010001</w:t>
            </w:r>
          </w:p>
        </w:tc>
        <w:tc>
          <w:tcPr>
            <w:tcW w:type="dxa" w:w="1994"/>
          </w:tcPr>
          <w:p>
            <w:r>
              <w:rPr>
                <w:sz w:val="14"/>
              </w:rPr>
              <w:t>15.0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NFAMARA BIAYE</w:t>
            </w:r>
          </w:p>
        </w:tc>
        <w:tc>
          <w:tcPr>
            <w:tcW w:type="dxa" w:w="2493"/>
          </w:tcPr>
          <w:p>
            <w:r>
              <w:rPr>
                <w:sz w:val="14"/>
              </w:rPr>
              <w:t>H3 KHAR YALLA</w:t>
            </w:r>
          </w:p>
        </w:tc>
        <w:tc>
          <w:tcPr>
            <w:tcW w:type="dxa" w:w="2493"/>
          </w:tcPr>
          <w:p>
            <w:r>
              <w:rPr>
                <w:sz w:val="14"/>
              </w:rPr>
              <w:t>ADEANE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cultures sur la parcelle (16C.05)  n'est pas concordant avec le système de culture (16C.07)</w:t>
      </w:r>
    </w:p>
    <w:p>
      <w:pPr>
        <w:ind w:left="283"/>
      </w:pPr>
      <w:r>
        <w:rPr>
          <w:sz w:val="20"/>
        </w:rPr>
        <w:t>- Incohérence. Le nombre de cultures sur la parcelle (16C.05)  n'est pas concordant avec le système de culture (16C.07)</w:t>
      </w:r>
    </w:p>
    <w:p>
      <w:pPr>
        <w:ind w:left="283"/>
      </w:pPr>
      <w:r>
        <w:rPr>
          <w:sz w:val="20"/>
        </w:rPr>
        <w:t>- Incohérence. Le nombre de cultures sur la parcelle (16C.05)  n'est pas concordant avec le système de culture (16C.07)</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95-06-64-86</w:t>
            </w:r>
          </w:p>
        </w:tc>
        <w:tc>
          <w:tcPr>
            <w:tcW w:type="dxa" w:w="1994"/>
          </w:tcPr>
          <w:p>
            <w:r>
              <w:rPr>
                <w:sz w:val="14"/>
              </w:rPr>
              <w:t>62238cc19ec14766948a3e08c2ac6fc1</w:t>
            </w:r>
          </w:p>
        </w:tc>
        <w:tc>
          <w:tcPr>
            <w:tcW w:type="dxa" w:w="1994"/>
          </w:tcPr>
          <w:p>
            <w:r>
              <w:rPr>
                <w:sz w:val="14"/>
              </w:rPr>
              <w:t>023201010001</w:t>
            </w:r>
          </w:p>
        </w:tc>
        <w:tc>
          <w:tcPr>
            <w:tcW w:type="dxa" w:w="1994"/>
          </w:tcPr>
          <w:p>
            <w:r>
              <w:rPr>
                <w:sz w:val="14"/>
              </w:rPr>
              <w:t>9.0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SAMBOUDIANG SEYDI</w:t>
            </w:r>
          </w:p>
        </w:tc>
        <w:tc>
          <w:tcPr>
            <w:tcW w:type="dxa" w:w="2493"/>
          </w:tcPr>
          <w:p>
            <w:r>
              <w:rPr>
                <w:sz w:val="14"/>
              </w:rPr>
              <w:t>H3 KHAR YALLA</w:t>
            </w:r>
          </w:p>
        </w:tc>
        <w:tc>
          <w:tcPr>
            <w:tcW w:type="dxa" w:w="2493"/>
          </w:tcPr>
          <w:p>
            <w:r>
              <w:rPr>
                <w:sz w:val="14"/>
              </w:rPr>
              <w:t>ADEANE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99-33-84-09</w:t>
            </w:r>
          </w:p>
        </w:tc>
        <w:tc>
          <w:tcPr>
            <w:tcW w:type="dxa" w:w="1994"/>
          </w:tcPr>
          <w:p>
            <w:r>
              <w:rPr>
                <w:sz w:val="14"/>
              </w:rPr>
              <w:t>b1813f991e9646369b9f233208c13c0a</w:t>
            </w:r>
          </w:p>
        </w:tc>
        <w:tc>
          <w:tcPr>
            <w:tcW w:type="dxa" w:w="1994"/>
          </w:tcPr>
          <w:p>
            <w:r>
              <w:rPr>
                <w:sz w:val="14"/>
              </w:rPr>
              <w:t>023201010001</w:t>
            </w:r>
          </w:p>
        </w:tc>
        <w:tc>
          <w:tcPr>
            <w:tcW w:type="dxa" w:w="1994"/>
          </w:tcPr>
          <w:p>
            <w:r>
              <w:rPr>
                <w:sz w:val="14"/>
              </w:rPr>
              <w:t>11.0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SIDATY SANE</w:t>
            </w:r>
          </w:p>
        </w:tc>
        <w:tc>
          <w:tcPr>
            <w:tcW w:type="dxa" w:w="2493"/>
          </w:tcPr>
          <w:p>
            <w:r>
              <w:rPr>
                <w:sz w:val="14"/>
              </w:rPr>
              <w:t>H3 KHAR YALLA</w:t>
            </w:r>
          </w:p>
        </w:tc>
        <w:tc>
          <w:tcPr>
            <w:tcW w:type="dxa" w:w="2493"/>
          </w:tcPr>
          <w:p>
            <w:r>
              <w:rPr>
                <w:sz w:val="14"/>
              </w:rPr>
              <w:t>a droite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78785083333333,-16.118053666666665" TargetMode="External"/><Relationship Id="rId10" Type="http://schemas.openxmlformats.org/officeDocument/2006/relationships/hyperlink" Target="https://www.google.com/maps?q=12.571884433333333,-16.091246633333334" TargetMode="External"/><Relationship Id="rId11" Type="http://schemas.openxmlformats.org/officeDocument/2006/relationships/hyperlink" Target="https://www.google.com/maps?q=12.579637616666666,-16.11728735" TargetMode="External"/><Relationship Id="rId12" Type="http://schemas.openxmlformats.org/officeDocument/2006/relationships/hyperlink" Target="https://www.google.com/maps?q=12.5796713,-16.10713773333333" TargetMode="External"/><Relationship Id="rId13" Type="http://schemas.openxmlformats.org/officeDocument/2006/relationships/hyperlink" Target="https://www.google.com/maps?q=12.5915754,-16.0980048" TargetMode="External"/><Relationship Id="rId14" Type="http://schemas.openxmlformats.org/officeDocument/2006/relationships/hyperlink" Target="https://www.google.com/maps?q=12.567721116666666,-16.171359716666664" TargetMode="External"/><Relationship Id="rId15" Type="http://schemas.openxmlformats.org/officeDocument/2006/relationships/hyperlink" Target="https://www.google.com/maps?q=12.571745616666666,-16.255240516666667" TargetMode="External"/><Relationship Id="rId16" Type="http://schemas.openxmlformats.org/officeDocument/2006/relationships/hyperlink" Target="https://www.google.com/maps?q=12.57951255,-16.11743141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