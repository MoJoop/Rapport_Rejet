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EQ8_sup</w:t>
        <w:br/>
        <w:t>Grappe: 071102000075</w:t>
        <w:br/>
        <w:t>Date: 28/01/2026 a 18:04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00-37-15-45</w:t>
            </w:r>
          </w:p>
        </w:tc>
        <w:tc>
          <w:tcPr>
            <w:tcW w:type="dxa" w:w="1994"/>
          </w:tcPr>
          <w:p>
            <w:r>
              <w:rPr>
                <w:sz w:val="14"/>
              </w:rPr>
              <w:t>dbc6a58403ba4811810ffb54c0eb7c9b</w:t>
            </w:r>
          </w:p>
        </w:tc>
        <w:tc>
          <w:tcPr>
            <w:tcW w:type="dxa" w:w="1994"/>
          </w:tcPr>
          <w:p>
            <w:r>
              <w:rPr>
                <w:sz w:val="14"/>
              </w:rPr>
              <w:t>071102000075</w:t>
            </w:r>
          </w:p>
        </w:tc>
        <w:tc>
          <w:tcPr>
            <w:tcW w:type="dxa" w:w="1994"/>
          </w:tcPr>
          <w:p>
            <w:r>
              <w:rPr>
                <w:sz w:val="14"/>
              </w:rPr>
              <w:t>7.0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OUSMANE LEYE</w:t>
            </w:r>
          </w:p>
        </w:tc>
        <w:tc>
          <w:tcPr>
            <w:tcW w:type="dxa" w:w="2493"/>
          </w:tcPr>
          <w:p>
            <w:r>
              <w:rPr>
                <w:sz w:val="14"/>
              </w:rPr>
              <w:t>DAROU SALAM</w:t>
            </w:r>
          </w:p>
        </w:tc>
        <w:tc>
          <w:tcPr>
            <w:tcW w:type="dxa" w:w="2493"/>
          </w:tcPr>
          <w:p>
            <w:r>
              <w:rPr>
                <w:sz w:val="14"/>
              </w:rPr>
              <w:t>darou Salam</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35 questions ont été laissées sans réponse. Veuillez renseigner ces questions.</w:t>
      </w:r>
    </w:p>
    <w:p>
      <w:pPr>
        <w:ind w:left="283"/>
      </w:pPr>
      <w:r>
        <w:rPr>
          <w:sz w:val="20"/>
        </w:rPr>
        <w:t>- ERREUR: L'entretien a été marqué comme achevé, mais 35 questions ont été laissées sans réponse. Veuillez renseigner ces questions.</w:t>
      </w:r>
    </w:p>
    <w:p>
      <w:pPr>
        <w:ind w:left="283"/>
      </w:pPr>
      <w:r>
        <w:rPr>
          <w:sz w:val="20"/>
        </w:rPr>
        <w:t>- ERREUR: L'entretien a été marqué comme achevé, mais 35 questions ont été laissées sans réponse. Veuillez renseigner ces questions.</w:t>
      </w:r>
    </w:p>
    <w:p>
      <w:pPr>
        <w:ind w:left="283"/>
      </w:pPr>
      <w:r>
        <w:rPr>
          <w:sz w:val="20"/>
        </w:rPr>
        <w:t>- ERREUR: L'entretien a été marqué comme achevé, mais 35 questions ont été laissées sans réponse. Veuillez renseigner ces questions.</w:t>
      </w:r>
    </w:p>
    <w:p>
      <w:pPr>
        <w:ind w:left="283"/>
      </w:pPr>
      <w:r>
        <w:rPr>
          <w:sz w:val="20"/>
        </w:rPr>
        <w:t>- ERREUR: L'entretien a été marqué comme achevé, mais 35 questions ont été laissées sans réponse. Veuillez renseigner ces questions.</w:t>
      </w:r>
    </w:p>
    <w:p>
      <w:pPr>
        <w:ind w:left="283"/>
      </w:pPr>
      <w:r>
        <w:rPr>
          <w:sz w:val="20"/>
        </w:rPr>
        <w:t>- ERREUR: L'entretien a été marqué comme achevé, mais 35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02-96-55-12</w:t>
            </w:r>
          </w:p>
        </w:tc>
        <w:tc>
          <w:tcPr>
            <w:tcW w:type="dxa" w:w="1994"/>
          </w:tcPr>
          <w:p>
            <w:r>
              <w:rPr>
                <w:sz w:val="14"/>
              </w:rPr>
              <w:t>6b78c856dcd04a3db5853b0ff1b6bb90</w:t>
            </w:r>
          </w:p>
        </w:tc>
        <w:tc>
          <w:tcPr>
            <w:tcW w:type="dxa" w:w="1994"/>
          </w:tcPr>
          <w:p>
            <w:r>
              <w:rPr>
                <w:sz w:val="14"/>
              </w:rPr>
              <w:t>071102000075</w:t>
            </w:r>
          </w:p>
        </w:tc>
        <w:tc>
          <w:tcPr>
            <w:tcW w:type="dxa" w:w="1994"/>
          </w:tcPr>
          <w:p>
            <w:r>
              <w:rPr>
                <w:sz w:val="14"/>
              </w:rPr>
              <w:t>8.0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DIENG</w:t>
            </w:r>
          </w:p>
        </w:tc>
        <w:tc>
          <w:tcPr>
            <w:tcW w:type="dxa" w:w="2493"/>
          </w:tcPr>
          <w:p>
            <w:r>
              <w:rPr>
                <w:sz w:val="14"/>
              </w:rPr>
              <w:t>DAROU SALAM</w:t>
            </w:r>
          </w:p>
        </w:tc>
        <w:tc>
          <w:tcPr>
            <w:tcW w:type="dxa" w:w="2493"/>
          </w:tcPr>
          <w:p>
            <w:r>
              <w:rPr>
                <w:sz w:val="14"/>
              </w:rPr>
              <w:t>1er etage � gauche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20-26-59-96</w:t>
            </w:r>
          </w:p>
        </w:tc>
        <w:tc>
          <w:tcPr>
            <w:tcW w:type="dxa" w:w="1994"/>
          </w:tcPr>
          <w:p>
            <w:r>
              <w:rPr>
                <w:sz w:val="14"/>
              </w:rPr>
              <w:t>e62f64db16c244cfb5b52610b4bbb12c</w:t>
            </w:r>
          </w:p>
        </w:tc>
        <w:tc>
          <w:tcPr>
            <w:tcW w:type="dxa" w:w="1994"/>
          </w:tcPr>
          <w:p>
            <w:r>
              <w:rPr>
                <w:sz w:val="14"/>
              </w:rPr>
              <w:t>071102000075</w:t>
            </w:r>
          </w:p>
        </w:tc>
        <w:tc>
          <w:tcPr>
            <w:tcW w:type="dxa" w:w="1994"/>
          </w:tcPr>
          <w:p>
            <w:r>
              <w:rPr>
                <w:sz w:val="14"/>
              </w:rPr>
              <w:t>12.0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GERMAINE BANDIAKY</w:t>
            </w:r>
          </w:p>
        </w:tc>
        <w:tc>
          <w:tcPr>
            <w:tcW w:type="dxa" w:w="2493"/>
          </w:tcPr>
          <w:p>
            <w:r>
              <w:rPr>
                <w:sz w:val="14"/>
              </w:rPr>
              <w:t>DAROU SALAM</w:t>
            </w:r>
          </w:p>
        </w:tc>
        <w:tc>
          <w:tcPr>
            <w:tcW w:type="dxa" w:w="2493"/>
          </w:tcPr>
          <w:p>
            <w:r>
              <w:rPr>
                <w:sz w:val="14"/>
              </w:rPr>
              <w:t>1er etage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22-55-35-03</w:t>
            </w:r>
          </w:p>
        </w:tc>
        <w:tc>
          <w:tcPr>
            <w:tcW w:type="dxa" w:w="1994"/>
          </w:tcPr>
          <w:p>
            <w:r>
              <w:rPr>
                <w:sz w:val="14"/>
              </w:rPr>
              <w:t>163f30aef0984c84b443e3aa6f3b8416</w:t>
            </w:r>
          </w:p>
        </w:tc>
        <w:tc>
          <w:tcPr>
            <w:tcW w:type="dxa" w:w="1994"/>
          </w:tcPr>
          <w:p>
            <w:r>
              <w:rPr>
                <w:sz w:val="14"/>
              </w:rPr>
              <w:t>071102000075</w:t>
            </w:r>
          </w:p>
        </w:tc>
        <w:tc>
          <w:tcPr>
            <w:tcW w:type="dxa" w:w="1994"/>
          </w:tcPr>
          <w:p>
            <w:r>
              <w:rPr>
                <w:sz w:val="14"/>
              </w:rPr>
              <w:t>11.0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ABLAYE SAMB</w:t>
            </w:r>
          </w:p>
        </w:tc>
        <w:tc>
          <w:tcPr>
            <w:tcW w:type="dxa" w:w="2493"/>
          </w:tcPr>
          <w:p>
            <w:r>
              <w:rPr>
                <w:sz w:val="14"/>
              </w:rPr>
              <w:t>DAROU SALAM</w:t>
            </w:r>
          </w:p>
        </w:tc>
        <w:tc>
          <w:tcPr>
            <w:tcW w:type="dxa" w:w="2493"/>
          </w:tcPr>
          <w:p>
            <w:r>
              <w:rPr>
                <w:sz w:val="14"/>
              </w:rPr>
              <w:t>darou Salam</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39-65-88-44</w:t>
            </w:r>
          </w:p>
        </w:tc>
        <w:tc>
          <w:tcPr>
            <w:tcW w:type="dxa" w:w="1994"/>
          </w:tcPr>
          <w:p>
            <w:r>
              <w:rPr>
                <w:sz w:val="14"/>
              </w:rPr>
              <w:t>06153ff9054c45f6a13a2926561cdc49</w:t>
            </w:r>
          </w:p>
        </w:tc>
        <w:tc>
          <w:tcPr>
            <w:tcW w:type="dxa" w:w="1994"/>
          </w:tcPr>
          <w:p>
            <w:r>
              <w:rPr>
                <w:sz w:val="14"/>
              </w:rPr>
              <w:t>071102000075</w:t>
            </w:r>
          </w:p>
        </w:tc>
        <w:tc>
          <w:tcPr>
            <w:tcW w:type="dxa" w:w="1994"/>
          </w:tcPr>
          <w:p>
            <w:r>
              <w:rPr>
                <w:sz w:val="14"/>
              </w:rPr>
              <w:t>2.0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ALDIOUMA NDONG</w:t>
            </w:r>
          </w:p>
        </w:tc>
        <w:tc>
          <w:tcPr>
            <w:tcW w:type="dxa" w:w="2493"/>
          </w:tcPr>
          <w:p>
            <w:r>
              <w:rPr>
                <w:sz w:val="14"/>
              </w:rPr>
              <w:t>DAROU SALAM</w:t>
            </w:r>
          </w:p>
        </w:tc>
        <w:tc>
          <w:tcPr>
            <w:tcW w:type="dxa" w:w="2493"/>
          </w:tcPr>
          <w:p>
            <w:r>
              <w:rPr>
                <w:sz w:val="14"/>
              </w:rPr>
              <w:t>darou salam</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55-03-28-87</w:t>
            </w:r>
          </w:p>
        </w:tc>
        <w:tc>
          <w:tcPr>
            <w:tcW w:type="dxa" w:w="1994"/>
          </w:tcPr>
          <w:p>
            <w:r>
              <w:rPr>
                <w:sz w:val="14"/>
              </w:rPr>
              <w:t>acca621577c340e7b1ef7330a4f6ea6f</w:t>
            </w:r>
          </w:p>
        </w:tc>
        <w:tc>
          <w:tcPr>
            <w:tcW w:type="dxa" w:w="1994"/>
          </w:tcPr>
          <w:p>
            <w:r>
              <w:rPr>
                <w:sz w:val="14"/>
              </w:rPr>
              <w:t>071102000075</w:t>
            </w:r>
          </w:p>
        </w:tc>
        <w:tc>
          <w:tcPr>
            <w:tcW w:type="dxa" w:w="1994"/>
          </w:tcPr>
          <w:p>
            <w:r>
              <w:rPr>
                <w:sz w:val="14"/>
              </w:rPr>
              <w:t>15.0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GALASS TINE</w:t>
            </w:r>
          </w:p>
        </w:tc>
        <w:tc>
          <w:tcPr>
            <w:tcW w:type="dxa" w:w="2493"/>
          </w:tcPr>
          <w:p>
            <w:r>
              <w:rPr>
                <w:sz w:val="14"/>
              </w:rPr>
              <w:t>DAROU SALAM</w:t>
            </w:r>
          </w:p>
        </w:tc>
        <w:tc>
          <w:tcPr>
            <w:tcW w:type="dxa" w:w="2493"/>
          </w:tcPr>
          <w:p>
            <w:r>
              <w:rPr>
                <w:sz w:val="14"/>
              </w:rPr>
              <w:t>darou salam</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Concombre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Concombre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Concombre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Concombre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Concombre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Concombre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Concombre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62-65-18-49</w:t>
            </w:r>
          </w:p>
        </w:tc>
        <w:tc>
          <w:tcPr>
            <w:tcW w:type="dxa" w:w="1994"/>
          </w:tcPr>
          <w:p>
            <w:r>
              <w:rPr>
                <w:sz w:val="14"/>
              </w:rPr>
              <w:t>4f0d082e3ce44471b90004b7f18b036f</w:t>
            </w:r>
          </w:p>
        </w:tc>
        <w:tc>
          <w:tcPr>
            <w:tcW w:type="dxa" w:w="1994"/>
          </w:tcPr>
          <w:p>
            <w:r>
              <w:rPr>
                <w:sz w:val="14"/>
              </w:rPr>
              <w:t>071102000075</w:t>
            </w:r>
          </w:p>
        </w:tc>
        <w:tc>
          <w:tcPr>
            <w:tcW w:type="dxa" w:w="1994"/>
          </w:tcPr>
          <w:p>
            <w:r>
              <w:rPr>
                <w:sz w:val="14"/>
              </w:rPr>
              <w:t>14.0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THIONGANE</w:t>
            </w:r>
          </w:p>
        </w:tc>
        <w:tc>
          <w:tcPr>
            <w:tcW w:type="dxa" w:w="2493"/>
          </w:tcPr>
          <w:p>
            <w:r>
              <w:rPr>
                <w:sz w:val="14"/>
              </w:rPr>
              <w:t>DAROU SALAM</w:t>
            </w:r>
          </w:p>
        </w:tc>
        <w:tc>
          <w:tcPr>
            <w:tcW w:type="dxa" w:w="2493"/>
          </w:tcPr>
          <w:p>
            <w:r>
              <w:rPr>
                <w:sz w:val="14"/>
              </w:rPr>
              <w:t>darou salam</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68-65-58-99</w:t>
            </w:r>
          </w:p>
        </w:tc>
        <w:tc>
          <w:tcPr>
            <w:tcW w:type="dxa" w:w="1994"/>
          </w:tcPr>
          <w:p>
            <w:r>
              <w:rPr>
                <w:sz w:val="14"/>
              </w:rPr>
              <w:t>09c94d827e1448af8a4336ac9e0d55de</w:t>
            </w:r>
          </w:p>
        </w:tc>
        <w:tc>
          <w:tcPr>
            <w:tcW w:type="dxa" w:w="1994"/>
          </w:tcPr>
          <w:p>
            <w:r>
              <w:rPr>
                <w:sz w:val="14"/>
              </w:rPr>
              <w:t>071102000075</w:t>
            </w:r>
          </w:p>
        </w:tc>
        <w:tc>
          <w:tcPr>
            <w:tcW w:type="dxa" w:w="1994"/>
          </w:tcPr>
          <w:p>
            <w:r>
              <w:rPr>
                <w:sz w:val="14"/>
              </w:rPr>
              <w:t>6.0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ALASSANE BA</w:t>
            </w:r>
          </w:p>
        </w:tc>
        <w:tc>
          <w:tcPr>
            <w:tcW w:type="dxa" w:w="2493"/>
          </w:tcPr>
          <w:p>
            <w:r>
              <w:rPr>
                <w:sz w:val="14"/>
              </w:rPr>
              <w:t>DAROU SALAM</w:t>
            </w:r>
          </w:p>
        </w:tc>
        <w:tc>
          <w:tcPr>
            <w:tcW w:type="dxa" w:w="2493"/>
          </w:tcPr>
          <w:p>
            <w:r>
              <w:rPr>
                <w:sz w:val="14"/>
              </w:rPr>
              <w:t>darou Salam</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72-30-60-26</w:t>
            </w:r>
          </w:p>
        </w:tc>
        <w:tc>
          <w:tcPr>
            <w:tcW w:type="dxa" w:w="1994"/>
          </w:tcPr>
          <w:p>
            <w:r>
              <w:rPr>
                <w:sz w:val="14"/>
              </w:rPr>
              <w:t>aa51aaf9853d42ad88f8b45f436ef5bc</w:t>
            </w:r>
          </w:p>
        </w:tc>
        <w:tc>
          <w:tcPr>
            <w:tcW w:type="dxa" w:w="1994"/>
          </w:tcPr>
          <w:p>
            <w:r>
              <w:rPr>
                <w:sz w:val="14"/>
              </w:rPr>
              <w:t>071102000075</w:t>
            </w:r>
          </w:p>
        </w:tc>
        <w:tc>
          <w:tcPr>
            <w:tcW w:type="dxa" w:w="1994"/>
          </w:tcPr>
          <w:p>
            <w:r>
              <w:rPr>
                <w:sz w:val="14"/>
              </w:rPr>
              <w:t>9.0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DIALLO</w:t>
            </w:r>
          </w:p>
        </w:tc>
        <w:tc>
          <w:tcPr>
            <w:tcW w:type="dxa" w:w="2493"/>
          </w:tcPr>
          <w:p>
            <w:r>
              <w:rPr>
                <w:sz w:val="14"/>
              </w:rPr>
              <w:t>DAROU SALAM</w:t>
            </w:r>
          </w:p>
        </w:tc>
        <w:tc>
          <w:tcPr>
            <w:tcW w:type="dxa" w:w="2493"/>
          </w:tcPr>
          <w:p>
            <w:r>
              <w:rPr>
                <w:sz w:val="14"/>
              </w:rPr>
              <w:t>darou Salam</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78-35-45-39</w:t>
            </w:r>
          </w:p>
        </w:tc>
        <w:tc>
          <w:tcPr>
            <w:tcW w:type="dxa" w:w="1994"/>
          </w:tcPr>
          <w:p>
            <w:r>
              <w:rPr>
                <w:sz w:val="14"/>
              </w:rPr>
              <w:t>3027fe67820d414e86cec7308e113193</w:t>
            </w:r>
          </w:p>
        </w:tc>
        <w:tc>
          <w:tcPr>
            <w:tcW w:type="dxa" w:w="1994"/>
          </w:tcPr>
          <w:p>
            <w:r>
              <w:rPr>
                <w:sz w:val="14"/>
              </w:rPr>
              <w:t>071102000075</w:t>
            </w:r>
          </w:p>
        </w:tc>
        <w:tc>
          <w:tcPr>
            <w:tcW w:type="dxa" w:w="1994"/>
          </w:tcPr>
          <w:p>
            <w:r>
              <w:rPr>
                <w:sz w:val="14"/>
              </w:rPr>
              <w:t>5.0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ADAMA DIOUF</w:t>
            </w:r>
          </w:p>
        </w:tc>
        <w:tc>
          <w:tcPr>
            <w:tcW w:type="dxa" w:w="2493"/>
          </w:tcPr>
          <w:p>
            <w:r>
              <w:rPr>
                <w:sz w:val="14"/>
              </w:rPr>
              <w:t>DAROU SALAM</w:t>
            </w:r>
          </w:p>
        </w:tc>
        <w:tc>
          <w:tcPr>
            <w:tcW w:type="dxa" w:w="2493"/>
          </w:tcPr>
          <w:p>
            <w:r>
              <w:rPr>
                <w:sz w:val="14"/>
              </w:rPr>
              <w:t>darou Salam</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85-74-48-39</w:t>
            </w:r>
          </w:p>
        </w:tc>
        <w:tc>
          <w:tcPr>
            <w:tcW w:type="dxa" w:w="1994"/>
          </w:tcPr>
          <w:p>
            <w:r>
              <w:rPr>
                <w:sz w:val="14"/>
              </w:rPr>
              <w:t>8247104ac6f34748a17b0ea4afc292fc</w:t>
            </w:r>
          </w:p>
        </w:tc>
        <w:tc>
          <w:tcPr>
            <w:tcW w:type="dxa" w:w="1994"/>
          </w:tcPr>
          <w:p>
            <w:r>
              <w:rPr>
                <w:sz w:val="14"/>
              </w:rPr>
              <w:t>071102000075</w:t>
            </w:r>
          </w:p>
        </w:tc>
        <w:tc>
          <w:tcPr>
            <w:tcW w:type="dxa" w:w="1994"/>
          </w:tcPr>
          <w:p>
            <w:r>
              <w:rPr>
                <w:sz w:val="14"/>
              </w:rPr>
              <w:t>1.0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GASTON DIEDHIOU</w:t>
            </w:r>
          </w:p>
        </w:tc>
        <w:tc>
          <w:tcPr>
            <w:tcW w:type="dxa" w:w="2493"/>
          </w:tcPr>
          <w:p>
            <w:r>
              <w:rPr>
                <w:sz w:val="14"/>
              </w:rPr>
              <w:t>DAROU SALAM</w:t>
            </w:r>
          </w:p>
        </w:tc>
        <w:tc>
          <w:tcPr>
            <w:tcW w:type="dxa" w:w="2493"/>
          </w:tcPr>
          <w:p>
            <w:r>
              <w:rPr>
                <w:sz w:val="14"/>
              </w:rPr>
              <w:t>batiment a gauche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96-93-59-90</w:t>
            </w:r>
          </w:p>
        </w:tc>
        <w:tc>
          <w:tcPr>
            <w:tcW w:type="dxa" w:w="1994"/>
          </w:tcPr>
          <w:p>
            <w:r>
              <w:rPr>
                <w:sz w:val="14"/>
              </w:rPr>
              <w:t>76b5f675544648bda91efc66ae9f4c38</w:t>
            </w:r>
          </w:p>
        </w:tc>
        <w:tc>
          <w:tcPr>
            <w:tcW w:type="dxa" w:w="1994"/>
          </w:tcPr>
          <w:p>
            <w:r>
              <w:rPr>
                <w:sz w:val="14"/>
              </w:rPr>
              <w:t>071102000075</w:t>
            </w:r>
          </w:p>
        </w:tc>
        <w:tc>
          <w:tcPr>
            <w:tcW w:type="dxa" w:w="1994"/>
          </w:tcPr>
          <w:p>
            <w:r>
              <w:rPr>
                <w:sz w:val="14"/>
              </w:rPr>
              <w:t>4.0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ABY SENE</w:t>
            </w:r>
          </w:p>
        </w:tc>
        <w:tc>
          <w:tcPr>
            <w:tcW w:type="dxa" w:w="2493"/>
          </w:tcPr>
          <w:p>
            <w:r>
              <w:rPr>
                <w:sz w:val="14"/>
              </w:rPr>
              <w:t>DAROU SALAM</w:t>
            </w:r>
          </w:p>
        </w:tc>
        <w:tc>
          <w:tcPr>
            <w:tcW w:type="dxa" w:w="2493"/>
          </w:tcPr>
          <w:p>
            <w:r>
              <w:rPr>
                <w:sz w:val="14"/>
              </w:rPr>
              <w:t>darou Salam</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35 questions ont été laissées sans réponse. Veuillez renseigner ces questions.</w:t>
      </w:r>
    </w:p>
    <w:p>
      <w:pPr>
        <w:ind w:left="283"/>
      </w:pPr>
      <w:r>
        <w:rPr>
          <w:sz w:val="20"/>
        </w:rPr>
        <w:t>- ERREUR: L'entretien a été marqué comme achevé, mais 35 questions ont été laissées sans réponse. Veuillez renseigner ces questions.</w:t>
      </w:r>
    </w:p>
    <w:p>
      <w:pPr>
        <w:ind w:left="283"/>
      </w:pPr>
      <w:r>
        <w:rPr>
          <w:sz w:val="20"/>
        </w:rPr>
        <w:t>- ERREUR: L'entretien a été marqué comme achevé, mais 35 questions ont été laissées sans réponse. Veuillez renseigner ces questions.</w:t>
      </w:r>
    </w:p>
    <w:p>
      <w:pPr>
        <w:ind w:left="283"/>
      </w:pPr>
      <w:r>
        <w:rPr>
          <w:sz w:val="20"/>
        </w:rPr>
        <w:t>- ERREUR: L'entretien a été marqué comme achevé, mais 35 questions ont été laissées sans réponse. Veuillez renseigner ces questions.</w:t>
      </w:r>
    </w:p>
    <w:p>
      <w:pPr>
        <w:ind w:left="283"/>
      </w:pPr>
      <w:r>
        <w:rPr>
          <w:sz w:val="20"/>
        </w:rPr>
        <w:t>- ERREUR: L'entretien a été marqué comme achevé, mais 35 questions ont été laissées sans réponse. Veuillez renseigner ces questions.</w:t>
      </w:r>
    </w:p>
    <w:p>
      <w:pPr>
        <w:ind w:left="283"/>
      </w:pPr>
      <w:r>
        <w:rPr>
          <w:sz w:val="20"/>
        </w:rPr>
        <w:t>- ERREUR: L'entretien a été marqué comme achevé, mais 35 questions ont été laissées sans réponse. Veuillez renseigner ces questions.</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4074007,-16.9521426" TargetMode="External"/><Relationship Id="rId10" Type="http://schemas.openxmlformats.org/officeDocument/2006/relationships/hyperlink" Target="https://www.google.com/maps?q=14.408539333333332,-16.955726766666665" TargetMode="External"/><Relationship Id="rId11" Type="http://schemas.openxmlformats.org/officeDocument/2006/relationships/hyperlink" Target="https://www.google.com/maps?q=14.4056537,-16.9530156" TargetMode="External"/><Relationship Id="rId12" Type="http://schemas.openxmlformats.org/officeDocument/2006/relationships/hyperlink" Target="https://www.google.com/maps?q=14.4079045,-16.9521115" TargetMode="External"/><Relationship Id="rId13" Type="http://schemas.openxmlformats.org/officeDocument/2006/relationships/hyperlink" Target="https://www.google.com/maps?q=14.4080857,-16.9555761" TargetMode="External"/><Relationship Id="rId14" Type="http://schemas.openxmlformats.org/officeDocument/2006/relationships/hyperlink" Target="https://www.google.com/maps?q=14.4074592,-16.9519891" TargetMode="External"/><Relationship Id="rId15" Type="http://schemas.openxmlformats.org/officeDocument/2006/relationships/hyperlink" Target="https://www.google.com/maps?q=14.4084827,-16.952737" TargetMode="External"/><Relationship Id="rId16" Type="http://schemas.openxmlformats.org/officeDocument/2006/relationships/hyperlink" Target="https://www.google.com/maps?q=14.4080297,-16.9528145" TargetMode="External"/><Relationship Id="rId17" Type="http://schemas.openxmlformats.org/officeDocument/2006/relationships/hyperlink" Target="https://www.google.com/maps?q=14.4079746,-16.9529037" TargetMode="External"/><Relationship Id="rId18" Type="http://schemas.openxmlformats.org/officeDocument/2006/relationships/hyperlink" Target="https://www.google.com/maps?q=14.4074526,-16.9519889" TargetMode="External"/><Relationship Id="rId19" Type="http://schemas.openxmlformats.org/officeDocument/2006/relationships/hyperlink" Target="https://www.google.com/maps?q=14.4079748,-16.95291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