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69-00-66-74</w:t>
            </w:r>
          </w:p>
        </w:tc>
        <w:tc>
          <w:tcPr>
            <w:tcW w:type="dxa" w:w="1994"/>
          </w:tcPr>
          <w:p>
            <w:r>
              <w:rPr>
                <w:sz w:val="14"/>
              </w:rPr>
              <w:t>53cbe38cd06a4573a5281f428425689e</w:t>
            </w:r>
          </w:p>
        </w:tc>
        <w:tc>
          <w:tcPr>
            <w:tcW w:type="dxa" w:w="1994"/>
          </w:tcPr>
          <w:p>
            <w:r>
              <w:rPr>
                <w:sz w:val="14"/>
              </w:rPr>
              <w:t>092201010009</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NDIAYE</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99-94-93-07</w:t>
            </w:r>
          </w:p>
        </w:tc>
        <w:tc>
          <w:tcPr>
            <w:tcW w:type="dxa" w:w="1994"/>
          </w:tcPr>
          <w:p>
            <w:r>
              <w:rPr>
                <w:sz w:val="14"/>
              </w:rPr>
              <w:t>918c36738a284e94ac63fc753489c743</w:t>
            </w:r>
          </w:p>
        </w:tc>
        <w:tc>
          <w:tcPr>
            <w:tcW w:type="dxa" w:w="1994"/>
          </w:tcPr>
          <w:p>
            <w:r>
              <w:rPr>
                <w:sz w:val="14"/>
              </w:rPr>
              <w:t>092201010009</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KEITA</w:t>
            </w:r>
          </w:p>
        </w:tc>
        <w:tc>
          <w:tcPr>
            <w:tcW w:type="dxa" w:w="2493"/>
          </w:tcPr>
          <w:p>
            <w:r>
              <w:rPr>
                <w:sz w:val="14"/>
              </w:rPr>
              <w:t>GAGUE CHERIF</w:t>
            </w:r>
          </w:p>
        </w:tc>
        <w:tc>
          <w:tcPr>
            <w:tcW w:type="dxa" w:w="2493"/>
          </w:tcPr>
          <w:p>
            <w:r>
              <w:rPr>
                <w:sz w:val="14"/>
              </w:rPr>
              <w:t>au fond</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27282,-16.3094068" TargetMode="External"/><Relationship Id="rId14" Type="http://schemas.openxmlformats.org/officeDocument/2006/relationships/hyperlink" Target="https://www.google.com/maps?q=14.1122287,-16.306464" TargetMode="External"/><Relationship Id="rId15" Type="http://schemas.openxmlformats.org/officeDocument/2006/relationships/hyperlink" Target="https://www.google.com/maps?q=14.119646866666669,-16.335970449999998" TargetMode="External"/><Relationship Id="rId16" Type="http://schemas.openxmlformats.org/officeDocument/2006/relationships/hyperlink" Target="https://www.google.com/maps?q=14.11484134,-16.35108413" TargetMode="External"/><Relationship Id="rId17" Type="http://schemas.openxmlformats.org/officeDocument/2006/relationships/hyperlink" Target="https://www.google.com/maps?q=14.11550829,-16.34932629" TargetMode="External"/><Relationship Id="rId18" Type="http://schemas.openxmlformats.org/officeDocument/2006/relationships/hyperlink" Target="https://www.google.com/maps?q=14.11458037,-16.35059154" TargetMode="External"/><Relationship Id="rId19" Type="http://schemas.openxmlformats.org/officeDocument/2006/relationships/hyperlink" Target="https://www.google.com/maps?q=14.118576433333333,-16.351452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