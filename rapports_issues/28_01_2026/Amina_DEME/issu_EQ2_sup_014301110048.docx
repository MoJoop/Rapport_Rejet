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EQ2_sup</w:t>
        <w:br/>
        <w:t>Grappe: 014301110048</w:t>
        <w:br/>
        <w:t>Date: 28/01/2026 a 18:04</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10</w:t>
            </w:r>
          </w:p>
        </w:tc>
      </w:tr>
    </w:tbl>
    <w:p/>
    <w:p>
      <w:pPr>
        <w:pStyle w:val="Heading1"/>
      </w:pPr>
      <w:r>
        <w:t>Details des issues par menage</w:t>
      </w:r>
    </w:p>
    <w:p>
      <w:pPr>
        <w:pStyle w:val="Heading2"/>
      </w:pPr>
      <w:r>
        <w:t>Menage 15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07-13-25-30</w:t>
            </w:r>
          </w:p>
        </w:tc>
        <w:tc>
          <w:tcPr>
            <w:tcW w:type="dxa" w:w="1994"/>
          </w:tcPr>
          <w:p>
            <w:r>
              <w:rPr>
                <w:sz w:val="14"/>
              </w:rPr>
              <w:t>783cd0688949493e811a0981d9b3c63d</w:t>
            </w:r>
          </w:p>
        </w:tc>
        <w:tc>
          <w:tcPr>
            <w:tcW w:type="dxa" w:w="1994"/>
          </w:tcPr>
          <w:p>
            <w:r>
              <w:rPr>
                <w:sz w:val="14"/>
              </w:rPr>
              <w:t>014301110048</w:t>
            </w:r>
          </w:p>
        </w:tc>
        <w:tc>
          <w:tcPr>
            <w:tcW w:type="dxa" w:w="1994"/>
          </w:tcPr>
          <w:p>
            <w:r>
              <w:rPr>
                <w:sz w:val="14"/>
              </w:rPr>
              <w:t>15.0</w:t>
            </w:r>
          </w:p>
        </w:tc>
        <w:tc>
          <w:tcPr>
            <w:tcW w:type="dxa" w:w="1994"/>
          </w:tcPr>
          <w:p>
            <w:r>
              <w:rPr>
                <w:sz w:val="14"/>
              </w:rPr>
              <w:t>EQ2_sup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YANKHOBA AMADY NDIAYE</w:t>
            </w:r>
          </w:p>
        </w:tc>
        <w:tc>
          <w:tcPr>
            <w:tcW w:type="dxa" w:w="2493"/>
          </w:tcPr>
          <w:p>
            <w:r>
              <w:rPr>
                <w:sz w:val="14"/>
              </w:rPr>
              <w:t>PARCELLES ASSAINIES UNITE I A/B</w:t>
            </w:r>
          </w:p>
        </w:tc>
        <w:tc>
          <w:tcPr>
            <w:tcW w:type="dxa" w:w="2493"/>
          </w:tcPr>
          <w:p>
            <w:r>
              <w:rPr>
                <w:sz w:val="14"/>
              </w:rPr>
              <w:t>PARCELLES ASSAINIES UNITE I</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(Tres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(Tres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(Tres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(Tres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(Tres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(Tres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(Tres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(Tres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(Tres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(Tres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(Tres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(Tres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(Tres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(Tres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24-77-63-62</w:t>
            </w:r>
          </w:p>
        </w:tc>
        <w:tc>
          <w:tcPr>
            <w:tcW w:type="dxa" w:w="1994"/>
          </w:tcPr>
          <w:p>
            <w:r>
              <w:rPr>
                <w:sz w:val="14"/>
              </w:rPr>
              <w:t>d0a06202a1f2414e9b736e4fe9f37e56</w:t>
            </w:r>
          </w:p>
        </w:tc>
        <w:tc>
          <w:tcPr>
            <w:tcW w:type="dxa" w:w="1994"/>
          </w:tcPr>
          <w:p>
            <w:r>
              <w:rPr>
                <w:sz w:val="14"/>
              </w:rPr>
              <w:t>014301110048</w:t>
            </w:r>
          </w:p>
        </w:tc>
        <w:tc>
          <w:tcPr>
            <w:tcW w:type="dxa" w:w="1994"/>
          </w:tcPr>
          <w:p>
            <w:r>
              <w:rPr>
                <w:sz w:val="14"/>
              </w:rPr>
              <w:t>14.0</w:t>
            </w:r>
          </w:p>
        </w:tc>
        <w:tc>
          <w:tcPr>
            <w:tcW w:type="dxa" w:w="1994"/>
          </w:tcPr>
          <w:p>
            <w:r>
              <w:rPr>
                <w:sz w:val="14"/>
              </w:rPr>
              <w:t>EQ2_sup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FAMA DIOP</w:t>
            </w:r>
          </w:p>
        </w:tc>
        <w:tc>
          <w:tcPr>
            <w:tcW w:type="dxa" w:w="2493"/>
          </w:tcPr>
          <w:p>
            <w:r>
              <w:rPr>
                <w:sz w:val="14"/>
              </w:rPr>
              <w:t>PARCELLES ASSAINIES UNITE I A/B</w:t>
            </w:r>
          </w:p>
        </w:tc>
        <w:tc>
          <w:tcPr>
            <w:tcW w:type="dxa" w:w="2493"/>
          </w:tcPr>
          <w:p>
            <w:r>
              <w:rPr>
                <w:sz w:val="14"/>
              </w:rPr>
              <w:t>PARCELLES ASSAINIES UNITE I</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Achat d’accessoires numériques (casque audio, écouteurs, haut-parleurs Bluetooth, etc.) pour usage personnel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(13500)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48-01-95-43</w:t>
            </w:r>
          </w:p>
        </w:tc>
        <w:tc>
          <w:tcPr>
            <w:tcW w:type="dxa" w:w="1994"/>
          </w:tcPr>
          <w:p>
            <w:r>
              <w:rPr>
                <w:sz w:val="14"/>
              </w:rPr>
              <w:t>2c685fc1656142d5b084250b85107e38</w:t>
            </w:r>
          </w:p>
        </w:tc>
        <w:tc>
          <w:tcPr>
            <w:tcW w:type="dxa" w:w="1994"/>
          </w:tcPr>
          <w:p>
            <w:r>
              <w:rPr>
                <w:sz w:val="14"/>
              </w:rPr>
              <w:t>014301110048</w:t>
            </w:r>
          </w:p>
        </w:tc>
        <w:tc>
          <w:tcPr>
            <w:tcW w:type="dxa" w:w="1994"/>
          </w:tcPr>
          <w:p>
            <w:r>
              <w:rPr>
                <w:sz w:val="14"/>
              </w:rPr>
              <w:t>8.0</w:t>
            </w:r>
          </w:p>
        </w:tc>
        <w:tc>
          <w:tcPr>
            <w:tcW w:type="dxa" w:w="1994"/>
          </w:tcPr>
          <w:p>
            <w:r>
              <w:rPr>
                <w:sz w:val="14"/>
              </w:rPr>
              <w:t>EQ2_sup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EDOUARD MENDY</w:t>
            </w:r>
          </w:p>
        </w:tc>
        <w:tc>
          <w:tcPr>
            <w:tcW w:type="dxa" w:w="2493"/>
          </w:tcPr>
          <w:p>
            <w:r>
              <w:rPr>
                <w:sz w:val="14"/>
              </w:rPr>
              <w:t>PARCELLES ASSAINIES UNITE I A/B</w:t>
            </w:r>
          </w:p>
        </w:tc>
        <w:tc>
          <w:tcPr>
            <w:tcW w:type="dxa" w:w="2493"/>
          </w:tcPr>
          <w:p>
            <w:r>
              <w:rPr>
                <w:sz w:val="14"/>
              </w:rPr>
              <w:t>rez de chauss�e</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50-81-53-89</w:t>
            </w:r>
          </w:p>
        </w:tc>
        <w:tc>
          <w:tcPr>
            <w:tcW w:type="dxa" w:w="1994"/>
          </w:tcPr>
          <w:p>
            <w:r>
              <w:rPr>
                <w:sz w:val="14"/>
              </w:rPr>
              <w:t>e49fec71b8d841fd98bf02c3299cc5d7</w:t>
            </w:r>
          </w:p>
        </w:tc>
        <w:tc>
          <w:tcPr>
            <w:tcW w:type="dxa" w:w="1994"/>
          </w:tcPr>
          <w:p>
            <w:r>
              <w:rPr>
                <w:sz w:val="14"/>
              </w:rPr>
              <w:t>014301110048</w:t>
            </w:r>
          </w:p>
        </w:tc>
        <w:tc>
          <w:tcPr>
            <w:tcW w:type="dxa" w:w="1994"/>
          </w:tcPr>
          <w:p>
            <w:r>
              <w:rPr>
                <w:sz w:val="14"/>
              </w:rPr>
              <w:t>7.0</w:t>
            </w:r>
          </w:p>
        </w:tc>
        <w:tc>
          <w:tcPr>
            <w:tcW w:type="dxa" w:w="1994"/>
          </w:tcPr>
          <w:p>
            <w:r>
              <w:rPr>
                <w:sz w:val="14"/>
              </w:rPr>
              <w:t>EQ2_sup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SEYNABOU GOUDIABY</w:t>
            </w:r>
          </w:p>
        </w:tc>
        <w:tc>
          <w:tcPr>
            <w:tcW w:type="dxa" w:w="2493"/>
          </w:tcPr>
          <w:p>
            <w:r>
              <w:rPr>
                <w:sz w:val="14"/>
              </w:rPr>
              <w:t>PARCELLES ASSAINIES UNITE I A/B</w:t>
            </w:r>
          </w:p>
        </w:tc>
        <w:tc>
          <w:tcPr>
            <w:tcW w:type="dxa" w:w="2493"/>
          </w:tcPr>
          <w:p>
            <w:r>
              <w:rPr>
                <w:sz w:val="14"/>
              </w:rPr>
              <w:t>PARCELLES ASSAINIES UNITE I</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Achat d'un téléphone portable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(4900)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63-82-57-31</w:t>
            </w:r>
          </w:p>
        </w:tc>
        <w:tc>
          <w:tcPr>
            <w:tcW w:type="dxa" w:w="1994"/>
          </w:tcPr>
          <w:p>
            <w:r>
              <w:rPr>
                <w:sz w:val="14"/>
              </w:rPr>
              <w:t>63d37bccaf7e46888b1e7917c8218054</w:t>
            </w:r>
          </w:p>
        </w:tc>
        <w:tc>
          <w:tcPr>
            <w:tcW w:type="dxa" w:w="1994"/>
          </w:tcPr>
          <w:p>
            <w:r>
              <w:rPr>
                <w:sz w:val="14"/>
              </w:rPr>
              <w:t>014301110048</w:t>
            </w:r>
          </w:p>
        </w:tc>
        <w:tc>
          <w:tcPr>
            <w:tcW w:type="dxa" w:w="1994"/>
          </w:tcPr>
          <w:p>
            <w:r>
              <w:rPr>
                <w:sz w:val="14"/>
              </w:rPr>
              <w:t>11.0</w:t>
            </w:r>
          </w:p>
        </w:tc>
        <w:tc>
          <w:tcPr>
            <w:tcW w:type="dxa" w:w="1994"/>
          </w:tcPr>
          <w:p>
            <w:r>
              <w:rPr>
                <w:sz w:val="14"/>
              </w:rPr>
              <w:t>EQ2_sup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SEYNABOU DIONE</w:t>
            </w:r>
          </w:p>
        </w:tc>
        <w:tc>
          <w:tcPr>
            <w:tcW w:type="dxa" w:w="2493"/>
          </w:tcPr>
          <w:p>
            <w:r>
              <w:rPr>
                <w:sz w:val="14"/>
              </w:rPr>
              <w:t>PARCELLES ASSAINIES UNITE I A/B</w:t>
            </w:r>
          </w:p>
        </w:tc>
        <w:tc>
          <w:tcPr>
            <w:tcW w:type="dxa" w:w="2493"/>
          </w:tcPr>
          <w:p>
            <w:r>
              <w:rPr>
                <w:sz w:val="14"/>
              </w:rPr>
              <w:t>parcelles assainies unit� 1</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Brosse à dents dans les 3 derniers mois La valeur de s09Dq03 (4200)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(4200)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(4200)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(4200)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(4200)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(4200)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(4200)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(4200)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(4200)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(4200)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(4200)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(4200)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(4200)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(4200)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Spaghettis en Paquet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Spaghettis en Paquet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Spaghettis en Paquet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Spaghettis en Paquet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Spaghettis en Paquet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Spaghettis en Paquet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Spaghettis en Paquet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(5600) s'écarte de la norme. Veuillez vérier la justesse de la valeur. Si la valeur est erronnée, veuillez la corriger. Si la valeur est confirmée, veuillez laisser un commentaire explicatif.</w:t>
      </w:r>
    </w:p>
    <w:p>
      <w:pPr>
        <w:ind w:left="283"/>
      </w:pPr>
      <w:r>
        <w:rPr>
          <w:sz w:val="20"/>
        </w:rPr>
        <w:t>- ERREUR: poisson fruit de mer frais consommé de sa propre production sans être cultivéDans le module 7B, on dit avoir consommé 18A de sa propre production.Or, dans le module 18A, poisson fruit de mer frais n'a été pêché.Veuillez corriger ou expliquer cet contradiction.</w:t>
      </w:r>
    </w:p>
    <w:p>
      <w:pPr>
        <w:ind w:left="283"/>
      </w:pPr>
      <w:r>
        <w:rPr>
          <w:sz w:val="20"/>
        </w:rPr>
        <w:t>- ERREUR: poisson fruit de mer frais consommé de sa propre production sans être cultivéDans le module 7B, on dit avoir consommé 18A de sa propre production.Or, dans le module 18A, poisson fruit de mer frais n'a été pêché.Veuillez corriger ou expliquer cet contradiction.</w:t>
      </w:r>
    </w:p>
    <w:p>
      <w:pPr>
        <w:ind w:left="283"/>
      </w:pPr>
      <w:r>
        <w:rPr>
          <w:sz w:val="20"/>
        </w:rPr>
        <w:t>- ERREUR: poisson fruit de mer frais consommé de sa propre production sans être cultivéDans le module 7B, on dit avoir consommé 18A de sa propre production.Or, dans le module 18A, poisson fruit de mer frais n'a été pêché.Veuillez corriger ou expliquer cet contradiction.</w:t>
      </w:r>
    </w:p>
    <w:p>
      <w:pPr>
        <w:ind w:left="283"/>
      </w:pPr>
      <w:r>
        <w:rPr>
          <w:sz w:val="20"/>
        </w:rPr>
        <w:t>- ERREUR: poisson fruit de mer frais consommé de sa propre production sans être cultivéDans le module 7B, on dit avoir consommé 18A de sa propre production.Or, dans le module 18A, poisson fruit de mer frais n'a été pêché.Veuillez corriger ou expliquer cet contradiction.</w:t>
      </w:r>
    </w:p>
    <w:p>
      <w:pPr>
        <w:ind w:left="283"/>
      </w:pPr>
      <w:r>
        <w:rPr>
          <w:sz w:val="20"/>
        </w:rPr>
        <w:t>- ERREUR: poisson fruit de mer frais consommé de sa propre production sans être cultivéDans le module 7B, on dit avoir consommé 18A de sa propre production.Or, dans le module 18A, poisson fruit de mer frais n'a été pêché.Veuillez corriger ou expliquer cet contradiction.</w:t>
      </w:r>
    </w:p>
    <w:p>
      <w:pPr>
        <w:ind w:left="283"/>
      </w:pPr>
      <w:r>
        <w:rPr>
          <w:sz w:val="20"/>
        </w:rPr>
        <w:t>- ERREUR: poisson fruit de mer frais consommé de sa propre production sans être cultivéDans le module 7B, on dit avoir consommé 18A de sa propre production.Or, dans le module 18A, poisson fruit de mer frais n'a été pêché.Veuillez corriger ou expliquer cet contradiction.</w:t>
      </w:r>
    </w:p>
    <w:p>
      <w:pPr>
        <w:ind w:left="283"/>
      </w:pPr>
      <w:r>
        <w:rPr>
          <w:sz w:val="20"/>
        </w:rPr>
        <w:t>- ERREUR: poisson fruit de mer frais consommé de sa propre production sans être cultivéDans le module 7B, on dit avoir consommé 18A de sa propre production.Or, dans le module 18A, poisson fruit de mer frais n'a été pêché.Veuillez corriger ou expliquer cet contradiction.</w:t>
      </w:r>
    </w:p>
    <w:p>
      <w:pPr>
        <w:ind w:left="283"/>
      </w:pPr>
      <w:r>
        <w:rPr>
          <w:sz w:val="20"/>
        </w:rPr>
        <w:t>- Erreur . Au moins un membre passe du temps dans l'entreprise familiale sans rémunération (s04q14 == 1) sans que le ménage ait une entreprise ici 10.02</w:t>
      </w:r>
    </w:p>
    <w:p>
      <w:pPr>
        <w:ind w:left="283"/>
      </w:pPr>
      <w:r>
        <w:rPr>
          <w:sz w:val="20"/>
        </w:rPr>
        <w:t>- Erreur . Au moins un membre passe du temps dans l'entreprise familiale sans rémunération (s04q14 == 1) sans que le ménage ait une entreprise ici 10.02</w:t>
      </w:r>
    </w:p>
    <w:p>
      <w:pPr>
        <w:ind w:left="283"/>
      </w:pPr>
      <w:r>
        <w:rPr>
          <w:sz w:val="20"/>
        </w:rPr>
        <w:t>- Erreur . Au moins un membre passe du temps dans l'entreprise familiale sans rémunération (s04q14 == 1) sans que le ménage ait une entreprise ici 10.02</w:t>
      </w:r>
    </w:p>
    <w:p>
      <w:pPr>
        <w:ind w:left="283"/>
      </w:pPr>
      <w:r>
        <w:rPr>
          <w:sz w:val="20"/>
        </w:rPr>
        <w:t>- Erreur . Au moins un membre passe du temps dans l'entreprise familiale sans rémunération (s04q14 == 1) sans que le ménage ait une entreprise ici à 10.10</w:t>
      </w:r>
    </w:p>
    <w:p>
      <w:pPr>
        <w:ind w:left="283"/>
      </w:pPr>
      <w:r>
        <w:rPr>
          <w:sz w:val="20"/>
        </w:rPr>
        <w:t>- Erreur . Au moins un membre passe du temps dans l'entreprise familiale sans rémunération (s04q14 == 1) sans que le ménage ait une entreprise ici à 10.10</w:t>
      </w:r>
    </w:p>
    <w:p>
      <w:pPr>
        <w:ind w:left="283"/>
      </w:pPr>
      <w:r>
        <w:rPr>
          <w:sz w:val="20"/>
        </w:rPr>
        <w:t>- Erreur . Au moins un membre passe du temps dans l'entreprise familiale sans rémunération (s04q14 == 1) sans que le ménage ait une entreprise ici à 10.10</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(39200)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(39200)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(39200)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(39200)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(39200)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(39200)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(39200)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71-96-25-30</w:t>
            </w:r>
          </w:p>
        </w:tc>
        <w:tc>
          <w:tcPr>
            <w:tcW w:type="dxa" w:w="1994"/>
          </w:tcPr>
          <w:p>
            <w:r>
              <w:rPr>
                <w:sz w:val="14"/>
              </w:rPr>
              <w:t>b3244bbdff794141a1b812a43f28cdd5</w:t>
            </w:r>
          </w:p>
        </w:tc>
        <w:tc>
          <w:tcPr>
            <w:tcW w:type="dxa" w:w="1994"/>
          </w:tcPr>
          <w:p>
            <w:r>
              <w:rPr>
                <w:sz w:val="14"/>
              </w:rPr>
              <w:t>014301110048</w:t>
            </w:r>
          </w:p>
        </w:tc>
        <w:tc>
          <w:tcPr>
            <w:tcW w:type="dxa" w:w="1994"/>
          </w:tcPr>
          <w:p>
            <w:r>
              <w:rPr>
                <w:sz w:val="14"/>
              </w:rPr>
              <w:t>2.0</w:t>
            </w:r>
          </w:p>
        </w:tc>
        <w:tc>
          <w:tcPr>
            <w:tcW w:type="dxa" w:w="1994"/>
          </w:tcPr>
          <w:p>
            <w:r>
              <w:rPr>
                <w:sz w:val="14"/>
              </w:rPr>
              <w:t>EQ2_sup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EMMANUEL DOMINIQUE FAYE</w:t>
            </w:r>
          </w:p>
        </w:tc>
        <w:tc>
          <w:tcPr>
            <w:tcW w:type="dxa" w:w="2493"/>
          </w:tcPr>
          <w:p>
            <w:r>
              <w:rPr>
                <w:sz w:val="14"/>
              </w:rPr>
              <w:t>PARCELLES ASSAINIES UNITE I A/B</w:t>
            </w:r>
          </w:p>
        </w:tc>
        <w:tc>
          <w:tcPr>
            <w:tcW w:type="dxa" w:w="2493"/>
          </w:tcPr>
          <w:p>
            <w:r>
              <w:rPr>
                <w:sz w:val="14"/>
              </w:rPr>
              <w:t>rez de chauss�e</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75-06-06-08</w:t>
            </w:r>
          </w:p>
        </w:tc>
        <w:tc>
          <w:tcPr>
            <w:tcW w:type="dxa" w:w="1994"/>
          </w:tcPr>
          <w:p>
            <w:r>
              <w:rPr>
                <w:sz w:val="14"/>
              </w:rPr>
              <w:t>30d894f42b6c4577aa40f3546189935d</w:t>
            </w:r>
          </w:p>
        </w:tc>
        <w:tc>
          <w:tcPr>
            <w:tcW w:type="dxa" w:w="1994"/>
          </w:tcPr>
          <w:p>
            <w:r>
              <w:rPr>
                <w:sz w:val="14"/>
              </w:rPr>
              <w:t>014301110048</w:t>
            </w:r>
          </w:p>
        </w:tc>
        <w:tc>
          <w:tcPr>
            <w:tcW w:type="dxa" w:w="1994"/>
          </w:tcPr>
          <w:p>
            <w:r>
              <w:rPr>
                <w:sz w:val="14"/>
              </w:rPr>
              <w:t>5.0</w:t>
            </w:r>
          </w:p>
        </w:tc>
        <w:tc>
          <w:tcPr>
            <w:tcW w:type="dxa" w:w="1994"/>
          </w:tcPr>
          <w:p>
            <w:r>
              <w:rPr>
                <w:sz w:val="14"/>
              </w:rPr>
              <w:t>EQ2_sup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GOLLA DIALLO</w:t>
            </w:r>
          </w:p>
        </w:tc>
        <w:tc>
          <w:tcPr>
            <w:tcW w:type="dxa" w:w="2493"/>
          </w:tcPr>
          <w:p>
            <w:r>
              <w:rPr>
                <w:sz w:val="14"/>
              </w:rPr>
              <w:t>PARCELLES ASSAINIES UNITE I A/B</w:t>
            </w:r>
          </w:p>
        </w:tc>
        <w:tc>
          <w:tcPr>
            <w:tcW w:type="dxa" w:w="2493"/>
          </w:tcPr>
          <w:p>
            <w:r>
              <w:rPr>
                <w:sz w:val="14"/>
              </w:rPr>
              <w:t>PARCELLES ASSAINIES UNITE I</w:t>
            </w:r>
          </w:p>
        </w:tc>
        <w:tc>
          <w:tcPr>
            <w:tcW w:type="dxa" w:w="2493"/>
          </w:tcPr>
          <w:p>
            <w:hyperlink r:id="rId15">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Valeur extrême identifée pour la consommation de de Achat d'un téléphone portable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(64)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(64)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(64)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(64)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(64)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(64)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(64)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(64)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(64)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(64)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(64)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(64)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(64)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(64)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Boite (Autre que la boite/pot de tomate) (Moyen).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Boite (Autre que la boite/pot de tomate) (Moyen).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Boite (Autre que la boite/pot de tomate) (Moyen).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Boite (Autre que la boite/pot de tomate) (Moyen).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Boite (Autre que la boite/pot de tomate) (Moyen).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Boite (Autre que la boite/pot de tomate) (Moyen).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Boite (Autre que la boite/pot de tomate) (Moyen).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93-12-77-97</w:t>
            </w:r>
          </w:p>
        </w:tc>
        <w:tc>
          <w:tcPr>
            <w:tcW w:type="dxa" w:w="1994"/>
          </w:tcPr>
          <w:p>
            <w:r>
              <w:rPr>
                <w:sz w:val="14"/>
              </w:rPr>
              <w:t>575ae7527ce047bca214ffdd00baf028</w:t>
            </w:r>
          </w:p>
        </w:tc>
        <w:tc>
          <w:tcPr>
            <w:tcW w:type="dxa" w:w="1994"/>
          </w:tcPr>
          <w:p>
            <w:r>
              <w:rPr>
                <w:sz w:val="14"/>
              </w:rPr>
              <w:t>014301110048</w:t>
            </w:r>
          </w:p>
        </w:tc>
        <w:tc>
          <w:tcPr>
            <w:tcW w:type="dxa" w:w="1994"/>
          </w:tcPr>
          <w:p>
            <w:r>
              <w:rPr>
                <w:sz w:val="14"/>
              </w:rPr>
              <w:t>3.0</w:t>
            </w:r>
          </w:p>
        </w:tc>
        <w:tc>
          <w:tcPr>
            <w:tcW w:type="dxa" w:w="1994"/>
          </w:tcPr>
          <w:p>
            <w:r>
              <w:rPr>
                <w:sz w:val="14"/>
              </w:rPr>
              <w:t>EQ2_sup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ABDOULAYE DIAGNE</w:t>
            </w:r>
          </w:p>
        </w:tc>
        <w:tc>
          <w:tcPr>
            <w:tcW w:type="dxa" w:w="2493"/>
          </w:tcPr>
          <w:p>
            <w:r>
              <w:rPr>
                <w:sz w:val="14"/>
              </w:rPr>
              <w:t>PARCELLES ASSAINIES UNITE I A/B</w:t>
            </w:r>
          </w:p>
        </w:tc>
        <w:tc>
          <w:tcPr>
            <w:tcW w:type="dxa" w:w="2493"/>
          </w:tcPr>
          <w:p>
            <w:r>
              <w:rPr>
                <w:sz w:val="14"/>
              </w:rPr>
              <w:t>PARCELLES ASSAINIES UNITE I</w:t>
            </w:r>
          </w:p>
        </w:tc>
        <w:tc>
          <w:tcPr>
            <w:tcW w:type="dxa" w:w="2493"/>
          </w:tcPr>
          <w:p>
            <w:hyperlink r:id="rId16">
              <w:r>
                <w:rPr>
                  <w:color w:val="0563C1"/>
                  <w:u w:val="single"/>
                  <w:sz w:val="18"/>
                </w:rPr>
                <w:t>Voir sur Maps</w:t>
              </w:r>
            </w:hyperlink>
          </w:p>
        </w:tc>
      </w:tr>
    </w:tbl>
    <w:p/>
    <w:p>
      <w:r>
        <w:rPr>
          <w:b/>
          <w:color w:val="C0504D"/>
          <w:sz w:val="22"/>
        </w:rPr>
        <w:t>&gt;&gt; Issues du programme de rejet</w:t>
      </w:r>
    </w:p>
    <w:p>
      <w:pPr>
        <w:ind w:left="283"/>
      </w:pPr>
      <w:r>
        <w:rPr>
          <w:sz w:val="20"/>
        </w:rPr>
        <w:t>- Au moins un membre est travailleur pour compte propre ou patron, veuillez confirmer l'existence d'une activité rémuneratrice: entreprise, agriculture, élevage, pêche</w:t>
      </w:r>
    </w:p>
    <w:p>
      <w:pPr>
        <w:ind w:left="283"/>
      </w:pPr>
      <w:r>
        <w:rPr>
          <w:sz w:val="20"/>
        </w:rPr>
        <w:t>- Au moins un membre est travailleur pour compte propre ou patron, veuillez confirmer l'existence d'une activité rémuneratrice: entreprise, agriculture, élevage, pêche</w:t>
      </w:r>
    </w:p>
    <w:p>
      <w:pPr>
        <w:ind w:left="283"/>
      </w:pPr>
      <w:r>
        <w:rPr>
          <w:sz w:val="20"/>
        </w:rPr>
        <w:t>- Au moins un membre est travailleur pour compte propre ou patron, veuillez confirmer l'existence d'une activité rémuneratrice: entreprise, agriculture, élevage, pêche</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95-69-51-82</w:t>
            </w:r>
          </w:p>
        </w:tc>
        <w:tc>
          <w:tcPr>
            <w:tcW w:type="dxa" w:w="1994"/>
          </w:tcPr>
          <w:p>
            <w:r>
              <w:rPr>
                <w:sz w:val="14"/>
              </w:rPr>
              <w:t>793370bdcf664b13bc431e35fc9dc15e</w:t>
            </w:r>
          </w:p>
        </w:tc>
        <w:tc>
          <w:tcPr>
            <w:tcW w:type="dxa" w:w="1994"/>
          </w:tcPr>
          <w:p>
            <w:r>
              <w:rPr>
                <w:sz w:val="14"/>
              </w:rPr>
              <w:t>014301110048</w:t>
            </w:r>
          </w:p>
        </w:tc>
        <w:tc>
          <w:tcPr>
            <w:tcW w:type="dxa" w:w="1994"/>
          </w:tcPr>
          <w:p>
            <w:r>
              <w:rPr>
                <w:sz w:val="14"/>
              </w:rPr>
              <w:t>1.0</w:t>
            </w:r>
          </w:p>
        </w:tc>
        <w:tc>
          <w:tcPr>
            <w:tcW w:type="dxa" w:w="1994"/>
          </w:tcPr>
          <w:p>
            <w:r>
              <w:rPr>
                <w:sz w:val="14"/>
              </w:rPr>
              <w:t>EQ2_sup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PA SARR</w:t>
            </w:r>
          </w:p>
        </w:tc>
        <w:tc>
          <w:tcPr>
            <w:tcW w:type="dxa" w:w="2493"/>
          </w:tcPr>
          <w:p>
            <w:r>
              <w:rPr>
                <w:sz w:val="14"/>
              </w:rPr>
              <w:t>PARCELLES ASSAINIES UNITE I A/B</w:t>
            </w:r>
          </w:p>
        </w:tc>
        <w:tc>
          <w:tcPr>
            <w:tcW w:type="dxa" w:w="2493"/>
          </w:tcPr>
          <w:p>
            <w:r>
              <w:rPr>
                <w:sz w:val="14"/>
              </w:rPr>
              <w:t>1er  �tage</w:t>
            </w:r>
          </w:p>
        </w:tc>
        <w:tc>
          <w:tcPr>
            <w:tcW w:type="dxa" w:w="2493"/>
          </w:tcPr>
          <w:p>
            <w:hyperlink r:id="rId17">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quantité totale consommé de de Banane douce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97-65-35-84</w:t>
            </w:r>
          </w:p>
        </w:tc>
        <w:tc>
          <w:tcPr>
            <w:tcW w:type="dxa" w:w="1994"/>
          </w:tcPr>
          <w:p>
            <w:r>
              <w:rPr>
                <w:sz w:val="14"/>
              </w:rPr>
              <w:t>2e1c56020f1d443db2d55aea40fcead7</w:t>
            </w:r>
          </w:p>
        </w:tc>
        <w:tc>
          <w:tcPr>
            <w:tcW w:type="dxa" w:w="1994"/>
          </w:tcPr>
          <w:p>
            <w:r>
              <w:rPr>
                <w:sz w:val="14"/>
              </w:rPr>
              <w:t>014301110048</w:t>
            </w:r>
          </w:p>
        </w:tc>
        <w:tc>
          <w:tcPr>
            <w:tcW w:type="dxa" w:w="1994"/>
          </w:tcPr>
          <w:p>
            <w:r>
              <w:rPr>
                <w:sz w:val="14"/>
              </w:rPr>
              <w:t>12.0</w:t>
            </w:r>
          </w:p>
        </w:tc>
        <w:tc>
          <w:tcPr>
            <w:tcW w:type="dxa" w:w="1994"/>
          </w:tcPr>
          <w:p>
            <w:r>
              <w:rPr>
                <w:sz w:val="14"/>
              </w:rPr>
              <w:t>EQ2_sup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CHEIKH NIASS</w:t>
            </w:r>
          </w:p>
        </w:tc>
        <w:tc>
          <w:tcPr>
            <w:tcW w:type="dxa" w:w="2493"/>
          </w:tcPr>
          <w:p>
            <w:r>
              <w:rPr>
                <w:sz w:val="14"/>
              </w:rPr>
              <w:t>PARCELLES ASSAINIES UNITE I A/B</w:t>
            </w:r>
          </w:p>
        </w:tc>
        <w:tc>
          <w:tcPr>
            <w:tcW w:type="dxa" w:w="2493"/>
          </w:tcPr>
          <w:p>
            <w:r>
              <w:rPr>
                <w:sz w:val="14"/>
              </w:rPr>
              <w:t>1er �tage</w:t>
            </w:r>
          </w:p>
        </w:tc>
        <w:tc>
          <w:tcPr>
            <w:tcW w:type="dxa" w:w="2493"/>
          </w:tcPr>
          <w:p>
            <w:hyperlink r:id="rId18">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Valeur extrême identifée pour la consommation de de Essence pour motocyclette dans les 7 derniers jours La valeur de s09Bq03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 Au moins un membre passe du temps dans l'entreprise familiale sans rémunération (s04q14 == 1) sans que le ménage ait une entreprise ici 10.02</w:t>
      </w:r>
    </w:p>
    <w:p>
      <w:pPr>
        <w:ind w:left="283"/>
      </w:pPr>
      <w:r>
        <w:rPr>
          <w:sz w:val="20"/>
        </w:rPr>
        <w:t>- Erreur . Au moins un membre passe du temps dans l'entreprise familiale sans rémunération (s04q14 == 1) sans que le ménage ait une entreprise ici 10.02</w:t>
      </w:r>
    </w:p>
    <w:p>
      <w:pPr>
        <w:ind w:left="283"/>
      </w:pPr>
      <w:r>
        <w:rPr>
          <w:sz w:val="20"/>
        </w:rPr>
        <w:t>- Erreur . Au moins un membre passe du temps dans l'entreprise familiale sans rémunération (s04q14 == 1) sans que le ménage ait une entreprise ici 10.02</w:t>
      </w:r>
    </w:p>
    <w:p>
      <w:pPr>
        <w:ind w:left="283"/>
      </w:pPr>
      <w:r>
        <w:rPr>
          <w:sz w:val="20"/>
        </w:rPr>
        <w:t>- Erreur . Au moins un membre passe du temps dans l'entreprise familiale sans rémunération (s04q14 == 1) sans que le ménage ait une entreprise ici à 10.10</w:t>
      </w:r>
    </w:p>
    <w:p>
      <w:pPr>
        <w:ind w:left="283"/>
      </w:pPr>
      <w:r>
        <w:rPr>
          <w:sz w:val="20"/>
        </w:rPr>
        <w:t>- Erreur . Au moins un membre passe du temps dans l'entreprise familiale sans rémunération (s04q14 == 1) sans que le ménage ait une entreprise ici à 10.10</w:t>
      </w:r>
    </w:p>
    <w:p>
      <w:pPr>
        <w:ind w:left="283"/>
      </w:pPr>
      <w:r>
        <w:rPr>
          <w:sz w:val="20"/>
        </w:rPr>
        <w:t>- Erreur . Au moins un membre passe du temps dans l'entreprise familiale sans rémunération (s04q14 == 1) sans que le ménage ait une entreprise ici à 10.10</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76864054,-17.41993185" TargetMode="External"/><Relationship Id="rId10" Type="http://schemas.openxmlformats.org/officeDocument/2006/relationships/hyperlink" Target="https://www.google.com/maps?q=14.769641,-17.4193271" TargetMode="External"/><Relationship Id="rId11" Type="http://schemas.openxmlformats.org/officeDocument/2006/relationships/hyperlink" Target="https://www.google.com/maps?q=14.7688844,-17.4198433" TargetMode="External"/><Relationship Id="rId12" Type="http://schemas.openxmlformats.org/officeDocument/2006/relationships/hyperlink" Target="https://www.google.com/maps?q=14.7701219,-17.4186109" TargetMode="External"/><Relationship Id="rId13" Type="http://schemas.openxmlformats.org/officeDocument/2006/relationships/hyperlink" Target="https://www.google.com/maps?q=14.7697116,-17.4193842" TargetMode="External"/><Relationship Id="rId14" Type="http://schemas.openxmlformats.org/officeDocument/2006/relationships/hyperlink" Target="https://www.google.com/maps?q=14.7688219,-17.4197717" TargetMode="External"/><Relationship Id="rId15" Type="http://schemas.openxmlformats.org/officeDocument/2006/relationships/hyperlink" Target="https://www.google.com/maps?q=14.76992325,-17.41846152" TargetMode="External"/><Relationship Id="rId16" Type="http://schemas.openxmlformats.org/officeDocument/2006/relationships/hyperlink" Target="https://www.google.com/maps?q=14.7683474,-17.420632" TargetMode="External"/><Relationship Id="rId17" Type="http://schemas.openxmlformats.org/officeDocument/2006/relationships/hyperlink" Target="https://www.google.com/maps?q=14.768828,-17.4197087" TargetMode="External"/><Relationship Id="rId18" Type="http://schemas.openxmlformats.org/officeDocument/2006/relationships/hyperlink" Target="https://www.google.com/maps?q=14.7687538,-17.419865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