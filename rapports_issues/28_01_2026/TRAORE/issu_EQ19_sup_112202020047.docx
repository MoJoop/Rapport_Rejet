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MAMOUDOU DIAIIO</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YARO NDIAYE</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04-44-38-86</w:t>
            </w:r>
          </w:p>
        </w:tc>
        <w:tc>
          <w:tcPr>
            <w:tcW w:type="dxa" w:w="1994"/>
          </w:tcPr>
          <w:p>
            <w:r>
              <w:rPr>
                <w:sz w:val="14"/>
              </w:rPr>
              <w:t>a047104bc55946d396707142165203a8</w:t>
            </w:r>
          </w:p>
        </w:tc>
        <w:tc>
          <w:tcPr>
            <w:tcW w:type="dxa" w:w="1994"/>
          </w:tcPr>
          <w:p>
            <w:r>
              <w:rPr>
                <w:sz w:val="14"/>
              </w:rPr>
              <w:t>112202020047</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 MALAL COUME</w:t>
            </w:r>
          </w:p>
        </w:tc>
        <w:tc>
          <w:tcPr>
            <w:tcW w:type="dxa" w:w="2493"/>
          </w:tcPr>
          <w:p>
            <w:r>
              <w:rPr>
                <w:sz w:val="14"/>
              </w:rPr>
              <w:t>MADINA TOROBE</w:t>
            </w:r>
          </w:p>
        </w:tc>
        <w:tc>
          <w:tcPr>
            <w:tcW w:type="dxa" w:w="2493"/>
          </w:tcPr>
          <w:p>
            <w:r>
              <w:rPr>
                <w:sz w:val="14"/>
              </w:rPr>
              <w:t>MADINA TORODE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DOUDOU COUME</w:t>
            </w:r>
          </w:p>
        </w:tc>
        <w:tc>
          <w:tcPr>
            <w:tcW w:type="dxa" w:w="2493"/>
          </w:tcPr>
          <w:p>
            <w:r>
              <w:rPr>
                <w:sz w:val="14"/>
              </w:rPr>
              <w:t>MADINA TOROBE</w:t>
            </w:r>
          </w:p>
        </w:tc>
        <w:tc>
          <w:tcPr>
            <w:tcW w:type="dxa" w:w="2493"/>
          </w:tcPr>
          <w:p>
            <w:r>
              <w:rPr>
                <w:sz w:val="14"/>
              </w:rPr>
              <w:t>MADINA TORODE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AW</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45-27-99-57</w:t>
            </w:r>
          </w:p>
        </w:tc>
        <w:tc>
          <w:tcPr>
            <w:tcW w:type="dxa" w:w="1994"/>
          </w:tcPr>
          <w:p>
            <w:r>
              <w:rPr>
                <w:sz w:val="14"/>
              </w:rPr>
              <w:t>552322e23ce74997ac5ba8ecb324f279</w:t>
            </w:r>
          </w:p>
        </w:tc>
        <w:tc>
          <w:tcPr>
            <w:tcW w:type="dxa" w:w="1994"/>
          </w:tcPr>
          <w:p>
            <w:r>
              <w:rPr>
                <w:sz w:val="14"/>
              </w:rPr>
              <w:t>112202020047</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BOCAR THIAM</w:t>
            </w:r>
          </w:p>
        </w:tc>
        <w:tc>
          <w:tcPr>
            <w:tcW w:type="dxa" w:w="2493"/>
          </w:tcPr>
          <w:p>
            <w:r>
              <w:rPr>
                <w:sz w:val="14"/>
              </w:rPr>
              <w:t>MADINA TOROBE</w:t>
            </w:r>
          </w:p>
        </w:tc>
        <w:tc>
          <w:tcPr>
            <w:tcW w:type="dxa" w:w="2493"/>
          </w:tcPr>
          <w:p>
            <w:r>
              <w:rPr>
                <w:sz w:val="14"/>
              </w:rPr>
              <w:t>MADINA TOROBE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NDIAYE</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SALL</w:t>
            </w:r>
          </w:p>
        </w:tc>
        <w:tc>
          <w:tcPr>
            <w:tcW w:type="dxa" w:w="2493"/>
          </w:tcPr>
          <w:p>
            <w:r>
              <w:rPr>
                <w:sz w:val="14"/>
              </w:rPr>
              <w:t>MADINA TOROBE</w:t>
            </w:r>
          </w:p>
        </w:tc>
        <w:tc>
          <w:tcPr>
            <w:tcW w:type="dxa" w:w="2493"/>
          </w:tcPr>
          <w:p>
            <w:r>
              <w:rPr>
                <w:sz w:val="14"/>
              </w:rPr>
              <w:t>MADINA TOROBE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BADIENE NDIAYE</w:t>
            </w:r>
          </w:p>
        </w:tc>
        <w:tc>
          <w:tcPr>
            <w:tcW w:type="dxa" w:w="2493"/>
          </w:tcPr>
          <w:p>
            <w:r>
              <w:rPr>
                <w:sz w:val="14"/>
              </w:rPr>
              <w:t>MADINA TOROBE</w:t>
            </w:r>
          </w:p>
        </w:tc>
        <w:tc>
          <w:tcPr>
            <w:tcW w:type="dxa" w:w="2493"/>
          </w:tcPr>
          <w:p>
            <w:r>
              <w:rPr>
                <w:sz w:val="14"/>
              </w:rPr>
              <w:t>MADINA TOROBE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IBRAHIMA SALL</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DIÉYA NDONGO</w:t>
            </w:r>
          </w:p>
        </w:tc>
        <w:tc>
          <w:tcPr>
            <w:tcW w:type="dxa" w:w="2493"/>
          </w:tcPr>
          <w:p>
            <w:r>
              <w:rPr>
                <w:sz w:val="14"/>
              </w:rPr>
              <w:t>MADINA TOROBE</w:t>
            </w:r>
          </w:p>
        </w:tc>
        <w:tc>
          <w:tcPr>
            <w:tcW w:type="dxa" w:w="2493"/>
          </w:tcPr>
          <w:p>
            <w:r>
              <w:rPr>
                <w:sz w:val="14"/>
              </w:rPr>
              <w:t>MADINA TOROBE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DIALLO</w:t>
            </w:r>
          </w:p>
        </w:tc>
        <w:tc>
          <w:tcPr>
            <w:tcW w:type="dxa" w:w="2493"/>
          </w:tcPr>
          <w:p>
            <w:r>
              <w:rPr>
                <w:sz w:val="14"/>
              </w:rPr>
              <w:t>MADINA TOROBE</w:t>
            </w:r>
          </w:p>
        </w:tc>
        <w:tc>
          <w:tcPr>
            <w:tcW w:type="dxa" w:w="2493"/>
          </w:tcPr>
          <w:p>
            <w:r>
              <w:rPr>
                <w:sz w:val="14"/>
              </w:rPr>
              <w:t>MADINA TOROBE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7998316666665,-13.204311683333334" TargetMode="External"/><Relationship Id="rId10" Type="http://schemas.openxmlformats.org/officeDocument/2006/relationships/hyperlink" Target="https://www.google.com/maps?q=15.4008834,-13.2042488" TargetMode="External"/><Relationship Id="rId11" Type="http://schemas.openxmlformats.org/officeDocument/2006/relationships/hyperlink" Target="https://www.google.com/maps?q=15.4008899,-13.2042498" TargetMode="External"/><Relationship Id="rId12" Type="http://schemas.openxmlformats.org/officeDocument/2006/relationships/hyperlink" Target="https://www.google.com/maps?q=15.403687016666668,-13.204909983333334" TargetMode="External"/><Relationship Id="rId13" Type="http://schemas.openxmlformats.org/officeDocument/2006/relationships/hyperlink" Target="https://www.google.com/maps?q=15.4025964,-13.202894016666669" TargetMode="External"/><Relationship Id="rId14" Type="http://schemas.openxmlformats.org/officeDocument/2006/relationships/hyperlink" Target="https://www.google.com/maps?q=15.4014947,-13.2044977" TargetMode="External"/><Relationship Id="rId15" Type="http://schemas.openxmlformats.org/officeDocument/2006/relationships/hyperlink" Target="https://www.google.com/maps?q=15.404079249999999,-13.199471983333334" TargetMode="External"/><Relationship Id="rId16" Type="http://schemas.openxmlformats.org/officeDocument/2006/relationships/hyperlink" Target="https://www.google.com/maps?q=15.408636249999999,-13.203056233333333" TargetMode="External"/><Relationship Id="rId17" Type="http://schemas.openxmlformats.org/officeDocument/2006/relationships/hyperlink" Target="https://www.google.com/maps?q=15.408104083333335,-13.2050855" TargetMode="External"/><Relationship Id="rId18" Type="http://schemas.openxmlformats.org/officeDocument/2006/relationships/hyperlink" Target="https://www.google.com/maps?q=15.40288115,-13.2042904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