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EQ35_sup</w:t>
        <w:br/>
        <w:t>Grappe: 101201010024</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18-51-12-96</w:t>
            </w:r>
          </w:p>
        </w:tc>
        <w:tc>
          <w:tcPr>
            <w:tcW w:type="dxa" w:w="1994"/>
          </w:tcPr>
          <w:p>
            <w:r>
              <w:rPr>
                <w:sz w:val="14"/>
              </w:rPr>
              <w:t>6f4f4c33147840f7ba7caec31dc2a47c</w:t>
            </w:r>
          </w:p>
        </w:tc>
        <w:tc>
          <w:tcPr>
            <w:tcW w:type="dxa" w:w="1994"/>
          </w:tcPr>
          <w:p>
            <w:r>
              <w:rPr>
                <w:sz w:val="14"/>
              </w:rPr>
              <w:t>101201010024</w:t>
            </w:r>
          </w:p>
        </w:tc>
        <w:tc>
          <w:tcPr>
            <w:tcW w:type="dxa" w:w="1994"/>
          </w:tcPr>
          <w:p>
            <w:r>
              <w:rPr>
                <w:sz w:val="14"/>
              </w:rPr>
              <w:t>1.0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DIATTA SABALY</w:t>
            </w:r>
          </w:p>
        </w:tc>
        <w:tc>
          <w:tcPr>
            <w:tcW w:type="dxa" w:w="2493"/>
          </w:tcPr>
          <w:p>
            <w:r>
              <w:rPr>
                <w:sz w:val="14"/>
              </w:rPr>
              <w:t>SINTHIANG SAMBA COULIBALY</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43-08-03-37</w:t>
            </w:r>
          </w:p>
        </w:tc>
        <w:tc>
          <w:tcPr>
            <w:tcW w:type="dxa" w:w="1994"/>
          </w:tcPr>
          <w:p>
            <w:r>
              <w:rPr>
                <w:sz w:val="14"/>
              </w:rPr>
              <w:t>f4a4d181e81546aca8c8aee931d091e8</w:t>
            </w:r>
          </w:p>
        </w:tc>
        <w:tc>
          <w:tcPr>
            <w:tcW w:type="dxa" w:w="1994"/>
          </w:tcPr>
          <w:p>
            <w:r>
              <w:rPr>
                <w:sz w:val="14"/>
              </w:rPr>
              <w:t>101201010024</w:t>
            </w:r>
          </w:p>
        </w:tc>
        <w:tc>
          <w:tcPr>
            <w:tcW w:type="dxa" w:w="1994"/>
          </w:tcPr>
          <w:p>
            <w:r>
              <w:rPr>
                <w:sz w:val="14"/>
              </w:rPr>
              <w:t>7.0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w:t>
            </w:r>
          </w:p>
        </w:tc>
        <w:tc>
          <w:tcPr>
            <w:tcW w:type="dxa" w:w="2493"/>
          </w:tcPr>
          <w:p>
            <w:r>
              <w:rPr>
                <w:sz w:val="14"/>
              </w:rPr>
              <w:t>SINTHIANG SAMBA COULIBALY</w:t>
            </w:r>
          </w:p>
        </w:tc>
        <w:tc>
          <w:tcPr>
            <w:tcW w:type="dxa" w:w="2493"/>
          </w:tcPr>
          <w:p>
            <w:r>
              <w:rPr>
                <w:sz w:val="14"/>
              </w:rPr>
              <w:t>DIOULOCOLON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46-15-54-68</w:t>
            </w:r>
          </w:p>
        </w:tc>
        <w:tc>
          <w:tcPr>
            <w:tcW w:type="dxa" w:w="1994"/>
          </w:tcPr>
          <w:p>
            <w:r>
              <w:rPr>
                <w:sz w:val="14"/>
              </w:rPr>
              <w:t>e0c9d381e79c41b9ba47964bc1750ae7</w:t>
            </w:r>
          </w:p>
        </w:tc>
        <w:tc>
          <w:tcPr>
            <w:tcW w:type="dxa" w:w="1994"/>
          </w:tcPr>
          <w:p>
            <w:r>
              <w:rPr>
                <w:sz w:val="14"/>
              </w:rPr>
              <w:t>101201010024</w:t>
            </w:r>
          </w:p>
        </w:tc>
        <w:tc>
          <w:tcPr>
            <w:tcW w:type="dxa" w:w="1994"/>
          </w:tcPr>
          <w:p>
            <w:r>
              <w:rPr>
                <w:sz w:val="14"/>
              </w:rPr>
              <w:t>10.0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TOMBO CAMARA</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58-26-22-33</w:t>
            </w:r>
          </w:p>
        </w:tc>
        <w:tc>
          <w:tcPr>
            <w:tcW w:type="dxa" w:w="1994"/>
          </w:tcPr>
          <w:p>
            <w:r>
              <w:rPr>
                <w:sz w:val="14"/>
              </w:rPr>
              <w:t>13ce13612f62486ba5b4feedea59a8ca</w:t>
            </w:r>
          </w:p>
        </w:tc>
        <w:tc>
          <w:tcPr>
            <w:tcW w:type="dxa" w:w="1994"/>
          </w:tcPr>
          <w:p>
            <w:r>
              <w:rPr>
                <w:sz w:val="14"/>
              </w:rPr>
              <w:t>101201010024</w:t>
            </w:r>
          </w:p>
        </w:tc>
        <w:tc>
          <w:tcPr>
            <w:tcW w:type="dxa" w:w="1994"/>
          </w:tcPr>
          <w:p>
            <w:r>
              <w:rPr>
                <w:sz w:val="14"/>
              </w:rPr>
              <w:t>2.0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KHADIADIATOU TOURE</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64-59-94-41</w:t>
            </w:r>
          </w:p>
        </w:tc>
        <w:tc>
          <w:tcPr>
            <w:tcW w:type="dxa" w:w="1994"/>
          </w:tcPr>
          <w:p>
            <w:r>
              <w:rPr>
                <w:sz w:val="14"/>
              </w:rPr>
              <w:t>275f91590a3d467e838605a40e509496</w:t>
            </w:r>
          </w:p>
        </w:tc>
        <w:tc>
          <w:tcPr>
            <w:tcW w:type="dxa" w:w="1994"/>
          </w:tcPr>
          <w:p>
            <w:r>
              <w:rPr>
                <w:sz w:val="14"/>
              </w:rPr>
              <w:t>101201010024</w:t>
            </w:r>
          </w:p>
        </w:tc>
        <w:tc>
          <w:tcPr>
            <w:tcW w:type="dxa" w:w="1994"/>
          </w:tcPr>
          <w:p>
            <w:r>
              <w:rPr>
                <w:sz w:val="14"/>
              </w:rPr>
              <w:t>9.0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IDRISSA SOW</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79-00-82-81</w:t>
            </w:r>
          </w:p>
        </w:tc>
        <w:tc>
          <w:tcPr>
            <w:tcW w:type="dxa" w:w="1994"/>
          </w:tcPr>
          <w:p>
            <w:r>
              <w:rPr>
                <w:sz w:val="14"/>
              </w:rPr>
              <w:t>5f153d842c034adb9f508baa0f062733</w:t>
            </w:r>
          </w:p>
        </w:tc>
        <w:tc>
          <w:tcPr>
            <w:tcW w:type="dxa" w:w="1994"/>
          </w:tcPr>
          <w:p>
            <w:r>
              <w:rPr>
                <w:sz w:val="14"/>
              </w:rPr>
              <w:t>101201010024</w:t>
            </w:r>
          </w:p>
        </w:tc>
        <w:tc>
          <w:tcPr>
            <w:tcW w:type="dxa" w:w="1994"/>
          </w:tcPr>
          <w:p>
            <w:r>
              <w:rPr>
                <w:sz w:val="14"/>
              </w:rPr>
              <w:t>6.0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EHADJI OUMAR MANE</w:t>
            </w:r>
          </w:p>
        </w:tc>
        <w:tc>
          <w:tcPr>
            <w:tcW w:type="dxa" w:w="2493"/>
          </w:tcPr>
          <w:p>
            <w:r>
              <w:rPr>
                <w:sz w:val="14"/>
              </w:rPr>
              <w:t>SINTHIANG SAMBA COULIBALY</w:t>
            </w:r>
          </w:p>
        </w:tc>
        <w:tc>
          <w:tcPr>
            <w:tcW w:type="dxa" w:w="2493"/>
          </w:tcPr>
          <w:p>
            <w:r>
              <w:rPr>
                <w:sz w:val="14"/>
              </w:rPr>
              <w:t>DIOULOCOLON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92-77-24-18</w:t>
            </w:r>
          </w:p>
        </w:tc>
        <w:tc>
          <w:tcPr>
            <w:tcW w:type="dxa" w:w="1994"/>
          </w:tcPr>
          <w:p>
            <w:r>
              <w:rPr>
                <w:sz w:val="14"/>
              </w:rPr>
              <w:t>98731122a5b6433faee794da608984e1</w:t>
            </w:r>
          </w:p>
        </w:tc>
        <w:tc>
          <w:tcPr>
            <w:tcW w:type="dxa" w:w="1994"/>
          </w:tcPr>
          <w:p>
            <w:r>
              <w:rPr>
                <w:sz w:val="14"/>
              </w:rPr>
              <w:t>101201010024</w:t>
            </w:r>
          </w:p>
        </w:tc>
        <w:tc>
          <w:tcPr>
            <w:tcW w:type="dxa" w:w="1994"/>
          </w:tcPr>
          <w:p>
            <w:r>
              <w:rPr>
                <w:sz w:val="14"/>
              </w:rPr>
              <w:t>14.0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DIALLO</w:t>
            </w:r>
          </w:p>
        </w:tc>
        <w:tc>
          <w:tcPr>
            <w:tcW w:type="dxa" w:w="2493"/>
          </w:tcPr>
          <w:p>
            <w:r>
              <w:rPr>
                <w:sz w:val="14"/>
              </w:rPr>
              <w:t>SINTHIANG SAMBA COULIBALY</w:t>
            </w:r>
          </w:p>
        </w:tc>
        <w:tc>
          <w:tcPr>
            <w:tcW w:type="dxa" w:w="2493"/>
          </w:tcPr>
          <w:p>
            <w:r>
              <w:rPr>
                <w:sz w:val="14"/>
              </w:rPr>
              <w:t>DIOULOCOLON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7094983333333,-14.908637966666667" TargetMode="External"/><Relationship Id="rId11" Type="http://schemas.openxmlformats.org/officeDocument/2006/relationships/hyperlink" Target="https://www.google.com/maps?q=12.875655366666669,-14.906973116666666"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839752,-14.9204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