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20/12/2025 a 06:01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