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EQ4_sup</w:t>
        <w:br/>
        <w:t>Grappe: 015203020024</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01-67-26-81</w:t>
            </w:r>
          </w:p>
        </w:tc>
        <w:tc>
          <w:tcPr>
            <w:tcW w:type="dxa" w:w="1994"/>
          </w:tcPr>
          <w:p>
            <w:r>
              <w:rPr>
                <w:sz w:val="14"/>
              </w:rPr>
              <w:t>726f2b6fe1cf40bcacde92228fb53b00</w:t>
            </w:r>
          </w:p>
        </w:tc>
        <w:tc>
          <w:tcPr>
            <w:tcW w:type="dxa" w:w="1994"/>
          </w:tcPr>
          <w:p>
            <w:r>
              <w:rPr>
                <w:sz w:val="14"/>
              </w:rPr>
              <w:t>015203020024</w:t>
            </w:r>
          </w:p>
        </w:tc>
        <w:tc>
          <w:tcPr>
            <w:tcW w:type="dxa" w:w="1994"/>
          </w:tcPr>
          <w:p>
            <w:r>
              <w:rPr>
                <w:sz w:val="14"/>
              </w:rPr>
              <w:t>2.0</w:t>
            </w:r>
          </w:p>
        </w:tc>
        <w:tc>
          <w:tcPr>
            <w:tcW w:type="dxa" w:w="1994"/>
          </w:tcPr>
          <w:p>
            <w:r>
              <w:rPr>
                <w:sz w:val="14"/>
              </w:rPr>
              <w:t>EQ4_sup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01-72-65-96</w:t>
            </w:r>
          </w:p>
        </w:tc>
        <w:tc>
          <w:tcPr>
            <w:tcW w:type="dxa" w:w="1994"/>
          </w:tcPr>
          <w:p>
            <w:r>
              <w:rPr>
                <w:sz w:val="14"/>
              </w:rPr>
              <w:t>de213bc529634a93b8c3514cd3c67a29</w:t>
            </w:r>
          </w:p>
        </w:tc>
        <w:tc>
          <w:tcPr>
            <w:tcW w:type="dxa" w:w="1994"/>
          </w:tcPr>
          <w:p>
            <w:r>
              <w:rPr>
                <w:sz w:val="14"/>
              </w:rPr>
              <w:t>015203020024</w:t>
            </w:r>
          </w:p>
        </w:tc>
        <w:tc>
          <w:tcPr>
            <w:tcW w:type="dxa" w:w="1994"/>
          </w:tcPr>
          <w:p>
            <w:r>
              <w:rPr>
                <w:sz w:val="14"/>
              </w:rPr>
              <w:t>1.0</w:t>
            </w:r>
          </w:p>
        </w:tc>
        <w:tc>
          <w:tcPr>
            <w:tcW w:type="dxa" w:w="1994"/>
          </w:tcPr>
          <w:p>
            <w:r>
              <w:rPr>
                <w:sz w:val="14"/>
              </w:rPr>
              <w:t>EQ4_sup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13-11-37-40</w:t>
            </w:r>
          </w:p>
        </w:tc>
        <w:tc>
          <w:tcPr>
            <w:tcW w:type="dxa" w:w="1994"/>
          </w:tcPr>
          <w:p>
            <w:r>
              <w:rPr>
                <w:sz w:val="14"/>
              </w:rPr>
              <w:t>91eeb9bcaea74ba082c5e76e120411a4</w:t>
            </w:r>
          </w:p>
        </w:tc>
        <w:tc>
          <w:tcPr>
            <w:tcW w:type="dxa" w:w="1994"/>
          </w:tcPr>
          <w:p>
            <w:r>
              <w:rPr>
                <w:sz w:val="14"/>
              </w:rPr>
              <w:t>015203020024</w:t>
            </w:r>
          </w:p>
        </w:tc>
        <w:tc>
          <w:tcPr>
            <w:tcW w:type="dxa" w:w="1994"/>
          </w:tcPr>
          <w:p>
            <w:r>
              <w:rPr>
                <w:sz w:val="14"/>
              </w:rPr>
              <w:t>5.0</w:t>
            </w:r>
          </w:p>
        </w:tc>
        <w:tc>
          <w:tcPr>
            <w:tcW w:type="dxa" w:w="1994"/>
          </w:tcPr>
          <w:p>
            <w:r>
              <w:rPr>
                <w:sz w:val="14"/>
              </w:rPr>
              <w:t>EQ4_sup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17-98-58-71</w:t>
            </w:r>
          </w:p>
        </w:tc>
        <w:tc>
          <w:tcPr>
            <w:tcW w:type="dxa" w:w="1994"/>
          </w:tcPr>
          <w:p>
            <w:r>
              <w:rPr>
                <w:sz w:val="14"/>
              </w:rPr>
              <w:t>5e4d916f385d41e4837817e88fe45a2c</w:t>
            </w:r>
          </w:p>
        </w:tc>
        <w:tc>
          <w:tcPr>
            <w:tcW w:type="dxa" w:w="1994"/>
          </w:tcPr>
          <w:p>
            <w:r>
              <w:rPr>
                <w:sz w:val="14"/>
              </w:rPr>
              <w:t>015203020024</w:t>
            </w:r>
          </w:p>
        </w:tc>
        <w:tc>
          <w:tcPr>
            <w:tcW w:type="dxa" w:w="1994"/>
          </w:tcPr>
          <w:p>
            <w:r>
              <w:rPr>
                <w:sz w:val="14"/>
              </w:rPr>
              <w:t>9.0</w:t>
            </w:r>
          </w:p>
        </w:tc>
        <w:tc>
          <w:tcPr>
            <w:tcW w:type="dxa" w:w="1994"/>
          </w:tcPr>
          <w:p>
            <w:r>
              <w:rPr>
                <w:sz w:val="14"/>
              </w:rPr>
              <w:t>EQ4_sup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31-24-13-35</w:t>
            </w:r>
          </w:p>
        </w:tc>
        <w:tc>
          <w:tcPr>
            <w:tcW w:type="dxa" w:w="1994"/>
          </w:tcPr>
          <w:p>
            <w:r>
              <w:rPr>
                <w:sz w:val="14"/>
              </w:rPr>
              <w:t>f27eab95be064bb5b81ad51094c88f1a</w:t>
            </w:r>
          </w:p>
        </w:tc>
        <w:tc>
          <w:tcPr>
            <w:tcW w:type="dxa" w:w="1994"/>
          </w:tcPr>
          <w:p>
            <w:r>
              <w:rPr>
                <w:sz w:val="14"/>
              </w:rPr>
              <w:t>015203020024</w:t>
            </w:r>
          </w:p>
        </w:tc>
        <w:tc>
          <w:tcPr>
            <w:tcW w:type="dxa" w:w="1994"/>
          </w:tcPr>
          <w:p>
            <w:r>
              <w:rPr>
                <w:sz w:val="14"/>
              </w:rPr>
              <w:t>4.0</w:t>
            </w:r>
          </w:p>
        </w:tc>
        <w:tc>
          <w:tcPr>
            <w:tcW w:type="dxa" w:w="1994"/>
          </w:tcPr>
          <w:p>
            <w:r>
              <w:rPr>
                <w:sz w:val="14"/>
              </w:rPr>
              <w:t>EQ4_sup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45-37-72-35</w:t>
            </w:r>
          </w:p>
        </w:tc>
        <w:tc>
          <w:tcPr>
            <w:tcW w:type="dxa" w:w="1994"/>
          </w:tcPr>
          <w:p>
            <w:r>
              <w:rPr>
                <w:sz w:val="14"/>
              </w:rPr>
              <w:t>c1eb06a475264db4b3b5f0dd3f007548</w:t>
            </w:r>
          </w:p>
        </w:tc>
        <w:tc>
          <w:tcPr>
            <w:tcW w:type="dxa" w:w="1994"/>
          </w:tcPr>
          <w:p>
            <w:r>
              <w:rPr>
                <w:sz w:val="14"/>
              </w:rPr>
              <w:t>015203020024</w:t>
            </w:r>
          </w:p>
        </w:tc>
        <w:tc>
          <w:tcPr>
            <w:tcW w:type="dxa" w:w="1994"/>
          </w:tcPr>
          <w:p>
            <w:r>
              <w:rPr>
                <w:sz w:val="14"/>
              </w:rPr>
              <w:t>14.0</w:t>
            </w:r>
          </w:p>
        </w:tc>
        <w:tc>
          <w:tcPr>
            <w:tcW w:type="dxa" w:w="1994"/>
          </w:tcPr>
          <w:p>
            <w:r>
              <w:rPr>
                <w:sz w:val="14"/>
              </w:rPr>
              <w:t>EQ4_sup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49-76-20-12</w:t>
            </w:r>
          </w:p>
        </w:tc>
        <w:tc>
          <w:tcPr>
            <w:tcW w:type="dxa" w:w="1994"/>
          </w:tcPr>
          <w:p>
            <w:r>
              <w:rPr>
                <w:sz w:val="14"/>
              </w:rPr>
              <w:t>4b60ad42bcf24337836bf8c4700e525f</w:t>
            </w:r>
          </w:p>
        </w:tc>
        <w:tc>
          <w:tcPr>
            <w:tcW w:type="dxa" w:w="1994"/>
          </w:tcPr>
          <w:p>
            <w:r>
              <w:rPr>
                <w:sz w:val="14"/>
              </w:rPr>
              <w:t>015203020024</w:t>
            </w:r>
          </w:p>
        </w:tc>
        <w:tc>
          <w:tcPr>
            <w:tcW w:type="dxa" w:w="1994"/>
          </w:tcPr>
          <w:p>
            <w:r>
              <w:rPr>
                <w:sz w:val="14"/>
              </w:rPr>
              <w:t>12.0</w:t>
            </w:r>
          </w:p>
        </w:tc>
        <w:tc>
          <w:tcPr>
            <w:tcW w:type="dxa" w:w="1994"/>
          </w:tcPr>
          <w:p>
            <w:r>
              <w:rPr>
                <w:sz w:val="14"/>
              </w:rPr>
              <w:t>EQ4_sup</w:t>
            </w:r>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65-45-89-24</w:t>
            </w:r>
          </w:p>
        </w:tc>
        <w:tc>
          <w:tcPr>
            <w:tcW w:type="dxa" w:w="1994"/>
          </w:tcPr>
          <w:p>
            <w:r>
              <w:rPr>
                <w:sz w:val="14"/>
              </w:rPr>
              <w:t>8452f9eb3d324ff5a838d2487467c439</w:t>
            </w:r>
          </w:p>
        </w:tc>
        <w:tc>
          <w:tcPr>
            <w:tcW w:type="dxa" w:w="1994"/>
          </w:tcPr>
          <w:p>
            <w:r>
              <w:rPr>
                <w:sz w:val="14"/>
              </w:rPr>
              <w:t>015203020024</w:t>
            </w:r>
          </w:p>
        </w:tc>
        <w:tc>
          <w:tcPr>
            <w:tcW w:type="dxa" w:w="1994"/>
          </w:tcPr>
          <w:p>
            <w:r>
              <w:rPr>
                <w:sz w:val="14"/>
              </w:rPr>
              <w:t>7.0</w:t>
            </w:r>
          </w:p>
        </w:tc>
        <w:tc>
          <w:tcPr>
            <w:tcW w:type="dxa" w:w="1994"/>
          </w:tcPr>
          <w:p>
            <w:r>
              <w:rPr>
                <w:sz w:val="14"/>
              </w:rPr>
              <w:t>EQ4_sup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71-07-17-72</w:t>
            </w:r>
          </w:p>
        </w:tc>
        <w:tc>
          <w:tcPr>
            <w:tcW w:type="dxa" w:w="1994"/>
          </w:tcPr>
          <w:p>
            <w:r>
              <w:rPr>
                <w:sz w:val="14"/>
              </w:rPr>
              <w:t>af07fcef2db8402c9fe6d7a928e3f543</w:t>
            </w:r>
          </w:p>
        </w:tc>
        <w:tc>
          <w:tcPr>
            <w:tcW w:type="dxa" w:w="1994"/>
          </w:tcPr>
          <w:p>
            <w:r>
              <w:rPr>
                <w:sz w:val="14"/>
              </w:rPr>
              <w:t>015203020024</w:t>
            </w:r>
          </w:p>
        </w:tc>
        <w:tc>
          <w:tcPr>
            <w:tcW w:type="dxa" w:w="1994"/>
          </w:tcPr>
          <w:p>
            <w:r>
              <w:rPr>
                <w:sz w:val="14"/>
              </w:rPr>
              <w:t>8.0</w:t>
            </w:r>
          </w:p>
        </w:tc>
        <w:tc>
          <w:tcPr>
            <w:tcW w:type="dxa" w:w="1994"/>
          </w:tcPr>
          <w:p>
            <w:r>
              <w:rPr>
                <w:sz w:val="14"/>
              </w:rPr>
              <w:t>EQ4_sup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80-69-81-99</w:t>
            </w:r>
          </w:p>
        </w:tc>
        <w:tc>
          <w:tcPr>
            <w:tcW w:type="dxa" w:w="1994"/>
          </w:tcPr>
          <w:p>
            <w:r>
              <w:rPr>
                <w:sz w:val="14"/>
              </w:rPr>
              <w:t>e62d5cf4e5614298973eb5c8e06b52c6</w:t>
            </w:r>
          </w:p>
        </w:tc>
        <w:tc>
          <w:tcPr>
            <w:tcW w:type="dxa" w:w="1994"/>
          </w:tcPr>
          <w:p>
            <w:r>
              <w:rPr>
                <w:sz w:val="14"/>
              </w:rPr>
              <w:t>015203020024</w:t>
            </w:r>
          </w:p>
        </w:tc>
        <w:tc>
          <w:tcPr>
            <w:tcW w:type="dxa" w:w="1994"/>
          </w:tcPr>
          <w:p>
            <w:r>
              <w:rPr>
                <w:sz w:val="14"/>
              </w:rPr>
              <w:t>11.0</w:t>
            </w:r>
          </w:p>
        </w:tc>
        <w:tc>
          <w:tcPr>
            <w:tcW w:type="dxa" w:w="1994"/>
          </w:tcPr>
          <w:p>
            <w:r>
              <w:rPr>
                <w:sz w:val="14"/>
              </w:rPr>
              <w:t>EQ4_sup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90-36-57-44</w:t>
            </w:r>
          </w:p>
        </w:tc>
        <w:tc>
          <w:tcPr>
            <w:tcW w:type="dxa" w:w="1994"/>
          </w:tcPr>
          <w:p>
            <w:r>
              <w:rPr>
                <w:sz w:val="14"/>
              </w:rPr>
              <w:t>35c872e6acb9464096e623ecd30d8a73</w:t>
            </w:r>
          </w:p>
        </w:tc>
        <w:tc>
          <w:tcPr>
            <w:tcW w:type="dxa" w:w="1994"/>
          </w:tcPr>
          <w:p>
            <w:r>
              <w:rPr>
                <w:sz w:val="14"/>
              </w:rPr>
              <w:t>015203020024</w:t>
            </w:r>
          </w:p>
        </w:tc>
        <w:tc>
          <w:tcPr>
            <w:tcW w:type="dxa" w:w="1994"/>
          </w:tcPr>
          <w:p>
            <w:r>
              <w:rPr>
                <w:sz w:val="14"/>
              </w:rPr>
              <w:t>6.0</w:t>
            </w:r>
          </w:p>
        </w:tc>
        <w:tc>
          <w:tcPr>
            <w:tcW w:type="dxa" w:w="1994"/>
          </w:tcPr>
          <w:p>
            <w:r>
              <w:rPr>
                <w:sz w:val="14"/>
              </w:rPr>
              <w:t>EQ4_sup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93-42-39-11</w:t>
            </w:r>
          </w:p>
        </w:tc>
        <w:tc>
          <w:tcPr>
            <w:tcW w:type="dxa" w:w="1994"/>
          </w:tcPr>
          <w:p>
            <w:r>
              <w:rPr>
                <w:sz w:val="14"/>
              </w:rPr>
              <w:t>6d6934e5ce864b7dbbc5991c20d7fe6b</w:t>
            </w:r>
          </w:p>
        </w:tc>
        <w:tc>
          <w:tcPr>
            <w:tcW w:type="dxa" w:w="1994"/>
          </w:tcPr>
          <w:p>
            <w:r>
              <w:rPr>
                <w:sz w:val="14"/>
              </w:rPr>
              <w:t>015203020024</w:t>
            </w:r>
          </w:p>
        </w:tc>
        <w:tc>
          <w:tcPr>
            <w:tcW w:type="dxa" w:w="1994"/>
          </w:tcPr>
          <w:p>
            <w:r>
              <w:rPr>
                <w:sz w:val="14"/>
              </w:rPr>
              <w:t>10.0</w:t>
            </w:r>
          </w:p>
        </w:tc>
        <w:tc>
          <w:tcPr>
            <w:tcW w:type="dxa" w:w="1994"/>
          </w:tcPr>
          <w:p>
            <w:r>
              <w:rPr>
                <w:sz w:val="14"/>
              </w:rPr>
              <w:t>EQ4_sup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