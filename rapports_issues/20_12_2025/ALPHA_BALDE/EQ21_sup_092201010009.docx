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RAPPORT DES ISSUES - PROGRAMME DE REJET</w:t>
      </w:r>
    </w:p>
    <w:p>
      <w:pPr>
        <w:jc w:val="center"/>
      </w:pPr>
      <w:r>
        <w:rPr>
          <w:i/>
          <w:color w:val="646464"/>
          <w:sz w:val="24"/>
        </w:rPr>
        <w:t>Equipe: EQ21_sup</w:t>
        <w:br/>
        <w:t>Grappe: 092201010009</w:t>
        <w:br/>
        <w:t>Date: 20/12/2025 a 06:01</w:t>
      </w:r>
    </w:p>
    <w:p/>
    <w:p>
      <w:pPr>
        <w:pStyle w:val="Heading1"/>
      </w:pPr>
      <w:r>
        <w:t>Resume</w:t>
      </w:r>
    </w:p>
    <w:tbl>
      <w:tblPr>
        <w:tblStyle w:val="TableGrid"/>
        <w:tblW w:type="auto" w:w="0"/>
        <w:tblLook w:firstColumn="1" w:firstRow="1" w:lastColumn="0" w:lastRow="0" w:noHBand="0" w:noVBand="1" w:val="04A0"/>
      </w:tblPr>
      <w:tblGrid>
        <w:gridCol w:w="4986"/>
        <w:gridCol w:w="4986"/>
      </w:tblGrid>
      <w:tr>
        <w:tc>
          <w:tcPr>
            <w:tcW w:type="dxa" w:w="4986"/>
            <w:shd w:fill="C0504D"/>
          </w:tcPr>
          <w:p>
            <w:r>
              <w:rPr>
                <w:b/>
                <w:color w:val="FFFFFF"/>
              </w:rPr>
              <w:t>Indicateur</w:t>
            </w:r>
          </w:p>
        </w:tc>
        <w:tc>
          <w:tcPr>
            <w:tcW w:type="dxa" w:w="4986"/>
            <w:shd w:fill="C0504D"/>
          </w:tcPr>
          <w:p>
            <w:r>
              <w:rPr>
                <w:b/>
                <w:color w:val="FFFFFF"/>
              </w:rPr>
              <w:t>Valeur</w:t>
            </w:r>
          </w:p>
        </w:tc>
      </w:tr>
      <w:tr>
        <w:tc>
          <w:tcPr>
            <w:tcW w:type="dxa" w:w="4986"/>
          </w:tcPr>
          <w:p>
            <w:r>
              <w:t>Nombre de menages avec issues</w:t>
            </w:r>
          </w:p>
        </w:tc>
        <w:tc>
          <w:tcPr>
            <w:tcW w:type="dxa" w:w="4986"/>
          </w:tcPr>
          <w:p>
            <w:r>
              <w:t>8</w:t>
            </w:r>
          </w:p>
        </w:tc>
      </w:tr>
    </w:tbl>
    <w:p/>
    <w:p>
      <w:pPr>
        <w:pStyle w:val="Heading1"/>
      </w:pPr>
      <w:r>
        <w:t>Details des issues par menage</w:t>
      </w:r>
    </w:p>
    <w:p>
      <w:pPr>
        <w:pStyle w:val="Heading2"/>
      </w:pPr>
      <w:r>
        <w:t>Menage 12</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09-23-06-39</w:t>
            </w:r>
          </w:p>
        </w:tc>
        <w:tc>
          <w:tcPr>
            <w:tcW w:type="dxa" w:w="1994"/>
          </w:tcPr>
          <w:p>
            <w:r>
              <w:rPr>
                <w:sz w:val="14"/>
              </w:rPr>
              <w:t>f7e2ac6725d348ca86502b680e3a98fa</w:t>
            </w:r>
          </w:p>
        </w:tc>
        <w:tc>
          <w:tcPr>
            <w:tcW w:type="dxa" w:w="1994"/>
          </w:tcPr>
          <w:p>
            <w:r>
              <w:rPr>
                <w:sz w:val="14"/>
              </w:rPr>
              <w:t>092201010009</w:t>
            </w:r>
          </w:p>
        </w:tc>
        <w:tc>
          <w:tcPr>
            <w:tcW w:type="dxa" w:w="1994"/>
          </w:tcPr>
          <w:p>
            <w:r>
              <w:rPr>
                <w:sz w:val="14"/>
              </w:rPr>
              <w:t>12.0</w:t>
            </w:r>
          </w:p>
        </w:tc>
        <w:tc>
          <w:tcPr>
            <w:tcW w:type="dxa" w:w="1994"/>
          </w:tcPr>
          <w:p>
            <w:r>
              <w:rPr>
                <w:sz w:val="14"/>
              </w:rPr>
              <w:t>EQ21_sup</w:t>
            </w:r>
          </w:p>
        </w:tc>
      </w:tr>
    </w:tbl>
    <w:p/>
    <w:p>
      <w:r>
        <w:rPr>
          <w:b/>
          <w:color w:val="C0504D"/>
          <w:sz w:val="22"/>
        </w:rPr>
        <w:t>&gt;&gt; Issues du programme de rejet</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Valeur extrême identifée pour la consommation de de Bois de chauffe ramassé/coupé (estimer la valeur) dans les 30 derniers jours La valeur de s09Cq03 (14000)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(14000)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(14000)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(14000)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(14000)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(14000)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(14000)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(14000)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(14000)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(14000)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(14000)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(14000)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(14000)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(14000)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frais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frais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frais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frais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frais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frais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frais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frais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frais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frais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frais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frais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frais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frais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(Tres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(Tres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(Tres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(Tres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(Tres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(Tres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(Tres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(Tres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(Tres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(Tres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(Tres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(Tres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(Tres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(Tres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(Tres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(Tres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(Tres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(Tres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(Tres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(Tres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(Tres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(Tres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(Tres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(Tres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(Tres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(Tres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(Tres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(Tres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Soumbala/ poudre  (nététou) en Sachets (Tres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Soumbala/ poudre  (nététou) en Sachets (Tres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Soumbala/ poudre  (nététou) en Sachets (Tres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Soumbala/ poudre  (nététou) en Sachets (Tres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Soumbala/ poudre  (nététou) en Sachets (Tres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Soumbala/ poudre  (nététou) en Sachets (Tres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Soumbala/ poudre  (nététou) en Sachets (Tres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arachides consommé de sa propre production sans être cultivéDans le module 7B, on dit avoir consommé arachides de sa propre production.Or, dans le module 16C, arachides n'est cultivé sur aucune parcelle.Veuillez corriger ou expliquer cet contradiction.</w:t>
      </w:r>
    </w:p>
    <w:p>
      <w:pPr>
        <w:ind w:left="283"/>
      </w:pPr>
      <w:r>
        <w:rPr>
          <w:sz w:val="20"/>
        </w:rPr>
        <w:t>- ERREUR: arachides consommé de sa propre production sans être cultivéDans le module 7B, on dit avoir consommé arachides de sa propre production.Or, dans le module 16C, arachides n'est cultivé sur aucune parcelle.Veuillez corriger ou expliquer cet contradiction.</w:t>
      </w:r>
    </w:p>
    <w:p>
      <w:pPr>
        <w:ind w:left="283"/>
      </w:pPr>
      <w:r>
        <w:rPr>
          <w:sz w:val="20"/>
        </w:rPr>
        <w:t>- ERREUR: arachides consommé de sa propre production sans être cultivéDans le module 7B, on dit avoir consommé arachides de sa propre production.Or, dans le module 16C, arachides n'est cultivé sur aucune parcelle.Veuillez corriger ou expliquer cet contradiction.</w:t>
      </w:r>
    </w:p>
    <w:p>
      <w:pPr>
        <w:ind w:left="283"/>
      </w:pPr>
      <w:r>
        <w:rPr>
          <w:sz w:val="20"/>
        </w:rPr>
        <w:t>- ERREUR: arachides consommé de sa propre production sans être cultivéDans le module 7B, on dit avoir consommé arachides de sa propre production.Or, dans le module 16C, arachides n'est cultivé sur aucune parcelle.Veuillez corriger ou expliquer cet contradiction.</w:t>
      </w:r>
    </w:p>
    <w:p>
      <w:pPr>
        <w:ind w:left="283"/>
      </w:pPr>
      <w:r>
        <w:rPr>
          <w:sz w:val="20"/>
        </w:rPr>
        <w:t>- ERREUR: arachides consommé de sa propre production sans être cultivéDans le module 7B, on dit avoir consommé arachides de sa propre production.Or, dans le module 16C, arachides n'est cultivé sur aucune parcelle.Veuillez corriger ou expliquer cet contradiction.</w:t>
      </w:r>
    </w:p>
    <w:p>
      <w:pPr>
        <w:ind w:left="283"/>
      </w:pPr>
      <w:r>
        <w:rPr>
          <w:sz w:val="20"/>
        </w:rPr>
        <w:t>- ERREUR: arachides consommé de sa propre production sans être cultivéDans le module 7B, on dit avoir consommé arachides de sa propre production.Or, dans le module 16C, arachides n'est cultivé sur aucune parcelle.Veuillez corriger ou expliquer cet contradiction.</w:t>
      </w:r>
    </w:p>
    <w:p>
      <w:pPr>
        <w:ind w:left="283"/>
      </w:pPr>
      <w:r>
        <w:rPr>
          <w:sz w:val="20"/>
        </w:rPr>
        <w:t>- ERREUR: arachides consommé de sa propre production sans être cultivéDans le module 7B, on dit avoir consommé arachides de sa propre production.Or, dans le module 16C, arachides n'est cultivé sur aucune parcelle.Veuillez corriger ou expliquer cet contradiction.</w:t>
      </w:r>
    </w:p>
    <w:p>
      <w:pPr>
        <w:ind w:left="283"/>
      </w:pPr>
      <w:r>
        <w:rPr>
          <w:sz w:val="20"/>
        </w:rPr>
        <w:t>- La somme de 4.01 à 4.07 semble moins plausible. Veuillez vérifier</w:t>
      </w:r>
    </w:p>
    <w:p>
      <w:pPr>
        <w:ind w:left="283"/>
      </w:pPr>
      <w:r>
        <w:rPr>
          <w:sz w:val="20"/>
        </w:rPr>
        <w:t>- La somme de 4.01 à 4.07 semble moins plausible. Veuillez vérifier</w:t>
      </w:r>
    </w:p>
    <w:p>
      <w:pPr>
        <w:ind w:left="283"/>
      </w:pPr>
      <w:r>
        <w:rPr>
          <w:sz w:val="20"/>
        </w:rPr>
        <w:t>- La somme de 4.01 à 4.07 semble moins plausible. Veuillez vérifier</w:t>
      </w:r>
    </w:p>
    <w:p>
      <w:pPr>
        <w:ind w:left="283"/>
      </w:pPr>
      <w:r>
        <w:rPr>
          <w:sz w:val="20"/>
        </w:rPr>
        <w:t>- Valeur extrême identifée pour boissons chaudes (dépense). La valeur de s07Aq14b (7400)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s07Aq14b (7400)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s07Aq14b (7400)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s07Aq14b (7400)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s07Aq14b (7400)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s07Aq14b (7400)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s07Aq14b (7400)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(2000) s'écarte de la norme. Veuillez vérier la justesse de la valeur. Si la valeur est erronnée, veuillez la corriger. Si la valeur est confirmée, veuillez laisser un commentaire explicatif.</w:t>
      </w:r>
    </w:p>
    <w:p>
      <w:pPr>
        <w:ind w:left="283"/>
      </w:pPr>
      <w:r>
        <w:rPr>
          <w:sz w:val="20"/>
        </w:rPr>
        <w:t>- Valeur renseignée semble moins plausible. Veuillez vérifier</w:t>
      </w:r>
    </w:p>
    <w:p>
      <w:pPr>
        <w:ind w:left="283"/>
      </w:pPr>
      <w:r>
        <w:rPr>
          <w:sz w:val="20"/>
        </w:rPr>
        <w:t>- Valeur renseignée semble moins plausible. Veuillez vérifier</w:t>
      </w:r>
    </w:p>
    <w:p>
      <w:pPr>
        <w:ind w:left="283"/>
      </w:pPr>
      <w:r>
        <w:rPr>
          <w:sz w:val="20"/>
        </w:rPr>
        <w:t>- Valeur renseignée semble moins plausible. Veuillez vérifier</w:t>
      </w:r>
    </w:p>
    <w:p>
      <w:pPr>
        <w:ind w:left="283"/>
      </w:pPr>
      <w:r>
        <w:rPr>
          <w:sz w:val="20"/>
        </w:rPr>
        <w:t>- Valeur renseignée semble moins plausible. Veuillez vérifier</w:t>
      </w:r>
    </w:p>
    <w:p>
      <w:pPr>
        <w:ind w:left="283"/>
      </w:pPr>
      <w:r>
        <w:rPr>
          <w:sz w:val="20"/>
        </w:rPr>
        <w:t>- Valeur renseignée semble moins plausible. Veuillez vérifier</w:t>
      </w:r>
    </w:p>
    <w:p>
      <w:pPr>
        <w:ind w:left="283"/>
      </w:pPr>
      <w:r>
        <w:rPr>
          <w:sz w:val="20"/>
        </w:rPr>
        <w:t>- Valeur renseignée semble moins plausible. Veuillez vérifier</w:t>
      </w:r>
    </w:p>
    <w:p>
      <w:pPr>
        <w:ind w:left="283"/>
      </w:pPr>
      <w:r>
        <w:rPr>
          <w:sz w:val="20"/>
        </w:rPr>
        <w:t>- Valeur renseignée semble moins plausible. Veuillez vérifier</w:t>
      </w:r>
    </w:p>
    <w:p>
      <w:pPr>
        <w:ind w:left="283"/>
      </w:pPr>
      <w:r>
        <w:rPr>
          <w:sz w:val="20"/>
        </w:rPr>
        <w:t>- Valeur renseignée semble moins plausible. Veuillez vérifier</w:t>
      </w:r>
    </w:p>
    <w:p>
      <w:pPr>
        <w:ind w:left="283"/>
      </w:pPr>
      <w:r>
        <w:rPr>
          <w:sz w:val="20"/>
        </w:rPr>
        <w:t>- Valeur renseignée semble moins plausible. Veuillez vérifier</w:t>
      </w:r>
    </w:p>
    <w:p>
      <w:r>
        <w:t>________________________________________________________________________________</w:t>
      </w:r>
    </w:p>
    <w:p>
      <w:pPr>
        <w:pStyle w:val="Heading2"/>
      </w:pPr>
      <w:r>
        <w:t>Menage 14</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15-01-32-05</w:t>
            </w:r>
          </w:p>
        </w:tc>
        <w:tc>
          <w:tcPr>
            <w:tcW w:type="dxa" w:w="1994"/>
          </w:tcPr>
          <w:p>
            <w:r>
              <w:rPr>
                <w:sz w:val="14"/>
              </w:rPr>
              <w:t>4e4d8be69b6f4b7d96de12a908f37fc4</w:t>
            </w:r>
          </w:p>
        </w:tc>
        <w:tc>
          <w:tcPr>
            <w:tcW w:type="dxa" w:w="1994"/>
          </w:tcPr>
          <w:p>
            <w:r>
              <w:rPr>
                <w:sz w:val="14"/>
              </w:rPr>
              <w:t>092201010009</w:t>
            </w:r>
          </w:p>
        </w:tc>
        <w:tc>
          <w:tcPr>
            <w:tcW w:type="dxa" w:w="1994"/>
          </w:tcPr>
          <w:p>
            <w:r>
              <w:rPr>
                <w:sz w:val="14"/>
              </w:rPr>
              <w:t>14.0</w:t>
            </w:r>
          </w:p>
        </w:tc>
        <w:tc>
          <w:tcPr>
            <w:tcW w:type="dxa" w:w="1994"/>
          </w:tcPr>
          <w:p>
            <w:r>
              <w:rPr>
                <w:sz w:val="14"/>
              </w:rPr>
              <w:t>EQ21_sup</w:t>
            </w:r>
          </w:p>
        </w:tc>
      </w:tr>
    </w:tbl>
    <w:p/>
    <w:p>
      <w:r>
        <w:rPr>
          <w:b/>
          <w:color w:val="C0504D"/>
          <w:sz w:val="22"/>
        </w:rPr>
        <w:t>&gt;&gt; Issues du programme de rejet</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Valeur extrême identifée pour la consommation de de Bois de chauffe ramassé/coupé (estimer la valeur) dans les 30 derniers jours La valeur de s09Cq03 (17000)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(17000)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(17000)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(17000)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(17000)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(17000)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(17000)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(17000)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(17000)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(17000)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(17000)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(17000)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(17000)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(17000)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d'entretien et de réparation de chaussures: cirage, ressemelage, etc dans les 3 derniers mois La valeur de s09Dq03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d'entretien et de réparation de chaussures: cirage, ressemelage, etc dans les 3 derniers mois La valeur de s09Dq03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d'entretien et de réparation de chaussures: cirage, ressemelage, etc dans les 3 derniers mois La valeur de s09Dq03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d'entretien et de réparation de chaussures: cirage, ressemelage, etc dans les 3 derniers mois La valeur de s09Dq03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d'entretien et de réparation de chaussures: cirage, ressemelage, etc dans les 3 derniers mois La valeur de s09Dq03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d'entretien et de réparation de chaussures: cirage, ressemelage, etc dans les 3 derniers mois La valeur de s09Dq03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d'entretien et de réparation de chaussures: cirage, ressemelage, etc dans les 3 derniers mois La valeur de s09Dq03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d'entretien et de réparation de chaussures: cirage, ressemelage, etc dans les 3 derniers mois La valeur de s09Dq03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d'entretien et de réparation de chaussures: cirage, ressemelage, etc dans les 3 derniers mois La valeur de s09Dq03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d'entretien et de réparation de chaussures: cirage, ressemelage, etc dans les 3 derniers mois La valeur de s09Dq03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d'entretien et de réparation de chaussures: cirage, ressemelage, etc dans les 3 derniers mois La valeur de s09Dq03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d'entretien et de réparation de chaussures: cirage, ressemelage, etc dans les 3 derniers mois La valeur de s09Dq03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d'entretien et de réparation de chaussures: cirage, ressemelage, etc dans les 3 derniers mois La valeur de s09Dq03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d'entretien et de réparation de chaussures: cirage, ressemelage, etc dans les 3 derniers mois La valeur de s09Dq03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Biscuits en Sachets (Petit).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Biscuits en Sachets (Petit).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Biscuits en Sachets (Petit).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Biscuits en Sachets (Petit).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Biscuits en Sachets (Petit).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Biscuits en Sachets (Petit).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Biscuits en Sachets (Petit).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Biscuits en Sachets (Petit).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Biscuits en Sachets (Petit).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Biscuits en Sachets (Petit).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Biscuits en Sachets (Petit).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Biscuits en Sachets (Petit).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Biscuits en Sachets (Petit).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Biscuits en Sachets (Petit).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Verre ( à thé)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Verre ( à thé)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Verre ( à thé)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Verre ( à thé)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Verre ( à thé)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Verre ( à thé)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Verre ( à thé)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Verre ( à thé)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Verre ( à thé)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Verre ( à thé)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Verre ( à thé)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Verre ( à thé)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Verre ( à thé)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Verre ( à thé)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(Moyen).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(Moyen).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(Moyen).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(Moyen).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(Moyen).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(Moyen).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(Moyen).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Tas (Petit).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Tas (Petit).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Tas (Petit).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Tas (Petit).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Tas (Petit).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Tas (Petit).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Tas (Petit).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Verre ( à thé) (taille unique).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Verre ( à thé) (taille unique).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Verre ( à thé) (taille unique).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Verre ( à thé) (taille unique).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Verre ( à thé) (taille unique).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Verre ( à thé) (taille unique).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Verre ( à thé) (taille unique). La valeur du prix unitaire (25)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(215000)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(215000)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(215000)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(215000)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(215000)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(215000)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(215000)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(51000)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(51000)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(51000)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(51000)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(51000)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(51000)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(51000)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(22000)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(22000)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(22000)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(22000)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(22000)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(22000)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(22000)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6</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33-18-38-48</w:t>
            </w:r>
          </w:p>
        </w:tc>
        <w:tc>
          <w:tcPr>
            <w:tcW w:type="dxa" w:w="1994"/>
          </w:tcPr>
          <w:p>
            <w:r>
              <w:rPr>
                <w:sz w:val="14"/>
              </w:rPr>
              <w:t>9e0d64358d2a4d8da66d90de53c2369f</w:t>
            </w:r>
          </w:p>
        </w:tc>
        <w:tc>
          <w:tcPr>
            <w:tcW w:type="dxa" w:w="1994"/>
          </w:tcPr>
          <w:p>
            <w:r>
              <w:rPr>
                <w:sz w:val="14"/>
              </w:rPr>
              <w:t>092201010009</w:t>
            </w:r>
          </w:p>
        </w:tc>
        <w:tc>
          <w:tcPr>
            <w:tcW w:type="dxa" w:w="1994"/>
          </w:tcPr>
          <w:p>
            <w:r>
              <w:rPr>
                <w:sz w:val="14"/>
              </w:rPr>
              <w:t>6.0</w:t>
            </w:r>
          </w:p>
        </w:tc>
        <w:tc>
          <w:tcPr>
            <w:tcW w:type="dxa" w:w="1994"/>
          </w:tcPr>
          <w:p>
            <w:r>
              <w:rPr>
                <w:sz w:val="14"/>
              </w:rPr>
              <w:t>EQ21_sup</w:t>
            </w:r>
          </w:p>
        </w:tc>
      </w:tr>
    </w:tbl>
    <w:p/>
    <w:p>
      <w:r>
        <w:rPr>
          <w:b/>
          <w:color w:val="C0504D"/>
          <w:sz w:val="22"/>
        </w:rPr>
        <w:t>&gt;&gt; Issues du programme de rejet</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une entreprise familiale sans que le ménage déclare une entreprise non-agricole. Dans le module 4A, un membre ou plus du ménage déclare travailler dans une entreprise familiale Or, dans le module 10, le ménage ne déclare aucune une entreprise non-agricole. Veuillez confirmer les réponses et corriger l'incohérence.</w:t>
      </w:r>
    </w:p>
    <w:p>
      <w:pPr>
        <w:ind w:left="283"/>
      </w:pPr>
      <w:r>
        <w:rPr>
          <w:sz w:val="20"/>
        </w:rPr>
        <w:t>- ERREUR: Un membre travaille dans une entreprise familiale sans que le ménage déclare une entreprise non-agricole. Dans le module 4A, un membre ou plus du ménage déclare travailler dans une entreprise familiale Or, dans le module 10, le ménage ne déclare aucune une entreprise non-agricole. Veuillez confirmer les réponses et corriger l'incohérence.</w:t>
      </w:r>
    </w:p>
    <w:p>
      <w:pPr>
        <w:ind w:left="283"/>
      </w:pPr>
      <w:r>
        <w:rPr>
          <w:sz w:val="20"/>
        </w:rPr>
        <w:t>- ERREUR: Un membre travaille dans une entreprise familiale sans que le ménage déclare une entreprise non-agricole. Dans le module 4A, un membre ou plus du ménage déclare travailler dans une entreprise familiale Or, dans le module 10, le ménage ne déclare aucune une entreprise non-agricole. Veuillez confirmer les réponses et corriger l'incohérence.</w:t>
      </w:r>
    </w:p>
    <w:p>
      <w:pPr>
        <w:ind w:left="283"/>
      </w:pPr>
      <w:r>
        <w:rPr>
          <w:sz w:val="20"/>
        </w:rPr>
        <w:t>- ERREUR: Un membre travaille dans une entreprise familiale sans que le ménage déclare une entreprise non-agricole. Dans le module 4A, un membre ou plus du ménage déclare travailler dans une entreprise familiale Or, dans le module 10, le ménage ne déclare aucune une entreprise non-agricole. Veuillez confirmer les réponses et corriger l'incohérence.</w:t>
      </w:r>
    </w:p>
    <w:p>
      <w:pPr>
        <w:ind w:left="283"/>
      </w:pPr>
      <w:r>
        <w:rPr>
          <w:sz w:val="20"/>
        </w:rPr>
        <w:t>- ERREUR: Un membre travaille dans une entreprise familiale sans que le ménage déclare une entreprise non-agricole. Dans le module 4A, un membre ou plus du ménage déclare travailler dans une entreprise familiale Or, dans le module 10, le ménage ne déclare aucune une entreprise non-agricole. Veuillez confirmer les réponses et corriger l'incohérence.</w:t>
      </w:r>
    </w:p>
    <w:p>
      <w:pPr>
        <w:ind w:left="283"/>
      </w:pPr>
      <w:r>
        <w:rPr>
          <w:sz w:val="20"/>
        </w:rPr>
        <w:t>- ERREUR: Un membre travaille dans une entreprise familiale sans que le ménage déclare une entreprise non-agricole. Dans le module 4A, un membre ou plus du ménage déclare travailler dans une entreprise familiale Or, dans le module 10, le ménage ne déclare aucune une entreprise non-agricole. Veuillez confirmer les réponses et corriger l'incohérence.</w:t>
      </w:r>
    </w:p>
    <w:p>
      <w:pPr>
        <w:ind w:left="283"/>
      </w:pPr>
      <w:r>
        <w:rPr>
          <w:sz w:val="20"/>
        </w:rPr>
        <w:t>- ERREUR: Un membre travaille dans une entreprise familiale sans que le ménage déclare une entreprise non-agricole. Dans le module 4A, un membre ou plus du ménage déclare travailler dans une entreprise familiale Or, dans le module 10, le ménage ne déclare aucune une entreprise non-agricole. Veuillez confirmer les réponses et corriger l'incohérence.</w:t>
      </w:r>
    </w:p>
    <w:p>
      <w:pPr>
        <w:ind w:left="283"/>
      </w:pPr>
      <w:r>
        <w:rPr>
          <w:sz w:val="20"/>
        </w:rPr>
        <w:t>- ERREUR: Valeur extrême identifée pour la consommation de de Vêtements hommes (15 ans et plus): chemise, pantalon, veste, ensemble, vêtements de travail, etc. dans les 6 derniers mois La valeur de s09Eq03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Morceau (Portion)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Morceau (Portion)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Morceau (Portion)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Morceau (Portion)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Morceau (Portion)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Morceau (Portion)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Morceau (Portion)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Morceau (Portion)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Morceau (Portion)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Morceau (Portion)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Morceau (Portion)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Morceau (Portion)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Morceau (Portion)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Morceau (Portion)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(Tres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(Tres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(Tres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(Tres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(Tres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(Tres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(Tres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(Tres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(Tres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(Tres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(Tres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(Tres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(Tres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(Tres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Un membre a la catégorie socio-professionelle de contribuer à une entreprise familiale (s04q46 == 9) mais sans que le ménage ait une entreprise (s10q02 à s10q10). Vérifier</w:t>
      </w:r>
    </w:p>
    <w:p>
      <w:pPr>
        <w:ind w:left="283"/>
      </w:pPr>
      <w:r>
        <w:rPr>
          <w:sz w:val="20"/>
        </w:rPr>
        <w:t>- Erreur! Un membre a la catégorie socio-professionelle de contribuer à une entreprise familiale (s04q46 == 9) mais sans que le ménage ait une entreprise (s10q02 à s10q10). Vérifier</w:t>
      </w:r>
    </w:p>
    <w:p>
      <w:pPr>
        <w:ind w:left="283"/>
      </w:pPr>
      <w:r>
        <w:rPr>
          <w:sz w:val="20"/>
        </w:rPr>
        <w:t>- Erreur! Un membre a la catégorie socio-professionelle de contribuer à une entreprise familiale (s04q46 == 9) mais sans que le ménage ait une entreprise (s10q02 à s10q10). Vérifier</w:t>
      </w:r>
    </w:p>
    <w:p>
      <w:pPr>
        <w:ind w:left="283"/>
      </w:pPr>
      <w:r>
        <w:rPr>
          <w:sz w:val="20"/>
        </w:rPr>
        <w:t>- Valeur extrême identifée pour cahiers et autres matériels scolaires. La valeur de s02q24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(5900)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(5900)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(5900)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(5900)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(5900)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(5900)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(5900)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(7000) s'écarte de la norme. Veuillez vérier la justesse de la valeur. Si la valeur est erronnée, veuillez la corriger. Si la valeur est confirmée, veuillez laisser un commentaire explicatif.</w:t>
      </w:r>
    </w:p>
    <w:p>
      <w:pPr>
        <w:ind w:left="283"/>
      </w:pPr>
      <w:r>
        <w:rPr>
          <w:sz w:val="20"/>
        </w:rPr>
        <w:t>- Valeur renseignée semble moins plausible. Veuillez vérifier</w:t>
      </w:r>
    </w:p>
    <w:p>
      <w:pPr>
        <w:ind w:left="283"/>
      </w:pPr>
      <w:r>
        <w:rPr>
          <w:sz w:val="20"/>
        </w:rPr>
        <w:t>- Valeur renseignée semble moins plausible. Veuillez vérifier</w:t>
      </w:r>
    </w:p>
    <w:p>
      <w:pPr>
        <w:ind w:left="283"/>
      </w:pPr>
      <w:r>
        <w:rPr>
          <w:sz w:val="20"/>
        </w:rPr>
        <w:t>- Valeur renseignée semble moins plausible. Veuillez vérifier</w:t>
      </w:r>
    </w:p>
    <w:p>
      <w:r>
        <w:t>________________________________________________________________________________</w:t>
      </w:r>
    </w:p>
    <w:p>
      <w:pPr>
        <w:pStyle w:val="Heading2"/>
      </w:pPr>
      <w:r>
        <w:t>Menage 10</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62-14-49-54</w:t>
            </w:r>
          </w:p>
        </w:tc>
        <w:tc>
          <w:tcPr>
            <w:tcW w:type="dxa" w:w="1994"/>
          </w:tcPr>
          <w:p>
            <w:r>
              <w:rPr>
                <w:sz w:val="14"/>
              </w:rPr>
              <w:t>216641ebb2c94e639a75b2bc439cb28f</w:t>
            </w:r>
          </w:p>
        </w:tc>
        <w:tc>
          <w:tcPr>
            <w:tcW w:type="dxa" w:w="1994"/>
          </w:tcPr>
          <w:p>
            <w:r>
              <w:rPr>
                <w:sz w:val="14"/>
              </w:rPr>
              <w:t>092201010009</w:t>
            </w:r>
          </w:p>
        </w:tc>
        <w:tc>
          <w:tcPr>
            <w:tcW w:type="dxa" w:w="1994"/>
          </w:tcPr>
          <w:p>
            <w:r>
              <w:rPr>
                <w:sz w:val="14"/>
              </w:rPr>
              <w:t>10.0</w:t>
            </w:r>
          </w:p>
        </w:tc>
        <w:tc>
          <w:tcPr>
            <w:tcW w:type="dxa" w:w="1994"/>
          </w:tcPr>
          <w:p>
            <w:r>
              <w:rPr>
                <w:sz w:val="14"/>
              </w:rPr>
              <w:t>EQ21_sup</w:t>
            </w:r>
          </w:p>
        </w:tc>
      </w:tr>
    </w:tbl>
    <w:p/>
    <w:p>
      <w:r>
        <w:rPr>
          <w:b/>
          <w:color w:val="C0504D"/>
          <w:sz w:val="22"/>
        </w:rPr>
        <w:t>&gt;&gt; Issues du programme de rejet</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Valeur extrême identifée pour la consommation de de Chaussures enfants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Kg (taille unique). La valeur de s07bq03a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Kg (taille unique). La valeur de s07bq03a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Kg (taille unique). La valeur de s07bq03a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Kg (taille unique). La valeur de s07bq03a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Kg (taille unique). La valeur de s07bq03a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Kg (taille unique). La valeur de s07bq03a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Kg (taille unique). La valeur de s07bq03a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Kg (taille unique). La valeur de s07bq03a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Kg (taille unique). La valeur de s07bq03a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Kg (taille unique). La valeur de s07bq03a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Kg (taille unique). La valeur de s07bq03a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Kg (taille unique). La valeur de s07bq03a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Kg (taille unique). La valeur de s07bq03a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Kg (taille unique). La valeur de s07bq03a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(Moyen). La valeur de s07bq03a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(Moyen). La valeur de s07bq03a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(Moyen). La valeur de s07bq03a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(Moyen). La valeur de s07bq03a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(Moyen). La valeur de s07bq03a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(Moyen). La valeur de s07bq03a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(Moyen). La valeur de s07bq03a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(Moyen). La valeur de s07bq03a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(Moyen). La valeur de s07bq03a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(Moyen). La valeur de s07bq03a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(Moyen). La valeur de s07bq03a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(Moyen). La valeur de s07bq03a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(Moyen). La valeur de s07bq03a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(Moyen). La valeur de s07bq03a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frais en Pièce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frais en Pièce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frais en Pièce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frais en Pièce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frais en Pièce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frais en Pièce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frais en Pièce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frais en Pièce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frais en Pièce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frais en Pièce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frais en Pièce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frais en Pièce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frais en Pièce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frais en Pièce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Kg (taille unique). La valeur du prix unitaire (280)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Kg (taille unique). La valeur du prix unitaire (280)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Kg (taille unique). La valeur du prix unitaire (280)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Kg (taille unique). La valeur du prix unitaire (280)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Kg (taille unique). La valeur du prix unitaire (280)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Kg (taille unique). La valeur du prix unitaire (280)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Kg (taille unique). La valeur du prix unitaire (280)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Pâte d'arachide en Kg (taille unique).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Pâte d'arachide en Kg (taille unique).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Pâte d'arachide en Kg (taille unique).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Pâte d'arachide en Kg (taille unique).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Pâte d'arachide en Kg (taille unique).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Pâte d'arachide en Kg (taille unique).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Pâte d'arachide en Kg (taille unique).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(1250)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(1250)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(1250)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(1250)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(1250)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(1250)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(1250) s'écarte de la norme. Veuillez vérier la justesse de la valeur. Si la valeur est erronnée, veuillez la corriger. Si la valeur est confirmée, veuillez laisser un commentaire explicatif.</w:t>
      </w:r>
    </w:p>
    <w:p>
      <w:pPr>
        <w:ind w:left="283"/>
      </w:pPr>
      <w:r>
        <w:rPr>
          <w:sz w:val="20"/>
        </w:rPr>
        <w:t>- Erreur! Un membre a la catégorie socio-professionelle de contribuer à une entreprise familiale (s04q46 == 9) mais sans que le ménage ait une entreprise (s10q02 à s10q10). Vérifier</w:t>
      </w:r>
    </w:p>
    <w:p>
      <w:pPr>
        <w:ind w:left="283"/>
      </w:pPr>
      <w:r>
        <w:rPr>
          <w:sz w:val="20"/>
        </w:rPr>
        <w:t>- Erreur! Un membre a la catégorie socio-professionelle de contribuer à une entreprise familiale (s04q46 == 9) mais sans que le ménage ait une entreprise (s10q02 à s10q10). Vérifier</w:t>
      </w:r>
    </w:p>
    <w:p>
      <w:pPr>
        <w:ind w:left="283"/>
      </w:pPr>
      <w:r>
        <w:rPr>
          <w:sz w:val="20"/>
        </w:rPr>
        <w:t>- Erreur! Un membre a la catégorie socio-professionelle de contribuer à une entreprise familiale (s04q46 == 9) mais sans que le ménage ait une entreprise (s10q02 à s10q10). Vérifier</w:t>
      </w:r>
    </w:p>
    <w:p>
      <w:pPr>
        <w:ind w:left="283"/>
      </w:pPr>
      <w:r>
        <w:rPr>
          <w:sz w:val="20"/>
        </w:rPr>
        <w:t>- Valeur extrême identifée pour boissons chaudes (dépense). La valeur de s07Aq14b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s07Aq14b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s07Aq14b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s07Aq14b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s07Aq14b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s07Aq14b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s07Aq14b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(500)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5</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71-63-90-71</w:t>
            </w:r>
          </w:p>
        </w:tc>
        <w:tc>
          <w:tcPr>
            <w:tcW w:type="dxa" w:w="1994"/>
          </w:tcPr>
          <w:p>
            <w:r>
              <w:rPr>
                <w:sz w:val="14"/>
              </w:rPr>
              <w:t>897b2ad3ad724639b9e7fcbf1874d6e0</w:t>
            </w:r>
          </w:p>
        </w:tc>
        <w:tc>
          <w:tcPr>
            <w:tcW w:type="dxa" w:w="1994"/>
          </w:tcPr>
          <w:p>
            <w:r>
              <w:rPr>
                <w:sz w:val="14"/>
              </w:rPr>
              <w:t>092201010009</w:t>
            </w:r>
          </w:p>
        </w:tc>
        <w:tc>
          <w:tcPr>
            <w:tcW w:type="dxa" w:w="1994"/>
          </w:tcPr>
          <w:p>
            <w:r>
              <w:rPr>
                <w:sz w:val="14"/>
              </w:rPr>
              <w:t>5.0</w:t>
            </w:r>
          </w:p>
        </w:tc>
        <w:tc>
          <w:tcPr>
            <w:tcW w:type="dxa" w:w="1994"/>
          </w:tcPr>
          <w:p>
            <w:r>
              <w:rPr>
                <w:sz w:val="14"/>
              </w:rPr>
              <w:t>EQ21_sup</w:t>
            </w:r>
          </w:p>
        </w:tc>
      </w:tr>
    </w:tbl>
    <w:p/>
    <w:p>
      <w:r>
        <w:rPr>
          <w:b/>
          <w:color w:val="C0504D"/>
          <w:sz w:val="22"/>
        </w:rPr>
        <w:t>&gt;&gt; Issues du programme de rejet</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%rostertitle% est personne non apparentée au CM/Conjoint ou domestique mais la personne sélectionnée n'a pas été déclarée en 1.02 comme étant personne non apparentée au CM/Conjoint ou domestique. Veuillez corriger.</w:t>
      </w:r>
    </w:p>
    <w:p>
      <w:pPr>
        <w:ind w:left="283"/>
      </w:pPr>
      <w:r>
        <w:rPr>
          <w:sz w:val="20"/>
        </w:rPr>
        <w:t>- Attention! %rostertitle% est personne non apparentée au CM/Conjoint ou domestique mais la personne sélectionnée n'a pas été déclarée en 1.02 comme étant personne non apparentée au CM/Conjoint ou domestique. Veuillez corriger.</w:t>
      </w:r>
    </w:p>
    <w:p>
      <w:pPr>
        <w:ind w:left="283"/>
      </w:pPr>
      <w:r>
        <w:rPr>
          <w:sz w:val="20"/>
        </w:rPr>
        <w:t>- Attention! %rostertitle% est personne non apparentée au CM/Conjoint ou domestique mais la personne sélectionnée n'a pas été déclarée en 1.02 comme étant personne non apparentée au CM/Conjoint ou domestique. Veuillez corriger.</w:t>
      </w:r>
    </w:p>
    <w:p>
      <w:pPr>
        <w:ind w:left="283"/>
      </w:pPr>
      <w:r>
        <w:rPr>
          <w:sz w:val="20"/>
        </w:rPr>
        <w:t>- ERREUR: La catégorie socio-professionnelle--%s04q46%--n'est pas en phase avec les réponses aux questions 4.09, 4.10, 4.11, 4.12, 4.13, et 4.14. Veuillez confirmer les réponses à ces questions et à la présente question, et le cas échéant corriger.</w:t>
      </w:r>
    </w:p>
    <w:p>
      <w:pPr>
        <w:ind w:left="283"/>
      </w:pPr>
      <w:r>
        <w:rPr>
          <w:sz w:val="20"/>
        </w:rPr>
        <w:t>- ERREUR: La catégorie socio-professionnelle--%s04q46%--n'est pas en phase avec les réponses aux questions 4.09, 4.10, 4.11, 4.12, 4.13, et 4.14. Veuillez confirmer les réponses à ces questions et à la présente question, et le cas échéant corriger.</w:t>
      </w:r>
    </w:p>
    <w:p>
      <w:pPr>
        <w:ind w:left="283"/>
      </w:pPr>
      <w:r>
        <w:rPr>
          <w:sz w:val="20"/>
        </w:rPr>
        <w:t>- ERREUR: La catégorie socio-professionnelle--%s04q46%--n'est pas en phase avec les réponses aux questions 4.09, 4.10, 4.11, 4.12, 4.13, et 4.14. Veuillez confirmer les réponses à ces questions et à la présente question, et le cas échéant corriger.</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Meubles de salon et de salle à manger (fauteuils, table, chaises, armoires, etc. ) dans les 12 derniers mois La valeur de s09Fq03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Meubles de salon et de salle à manger (fauteuils, table, chaises, armoires, etc. ) dans les 12 derniers mois La valeur de s09Fq03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Meubles de salon et de salle à manger (fauteuils, table, chaises, armoires, etc. ) dans les 12 derniers mois La valeur de s09Fq03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Meubles de salon et de salle à manger (fauteuils, table, chaises, armoires, etc. ) dans les 12 derniers mois La valeur de s09Fq03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Meubles de salon et de salle à manger (fauteuils, table, chaises, armoires, etc. ) dans les 12 derniers mois La valeur de s09Fq03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Meubles de salon et de salle à manger (fauteuils, table, chaises, armoires, etc. ) dans les 12 derniers mois La valeur de s09Fq03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Meubles de salon et de salle à manger (fauteuils, table, chaises, armoires, etc. ) dans les 12 derniers mois La valeur de s09Fq03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Meubles de salon et de salle à manger (fauteuils, table, chaises, armoires, etc. ) dans les 12 derniers mois La valeur de s09Fq03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Meubles de salon et de salle à manger (fauteuils, table, chaises, armoires, etc. ) dans les 12 derniers mois La valeur de s09Fq03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Meubles de salon et de salle à manger (fauteuils, table, chaises, armoires, etc. ) dans les 12 derniers mois La valeur de s09Fq03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Meubles de salon et de salle à manger (fauteuils, table, chaises, armoires, etc. ) dans les 12 derniers mois La valeur de s09Fq03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Meubles de salon et de salle à manger (fauteuils, table, chaises, armoires, etc. ) dans les 12 derniers mois La valeur de s09Fq03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Meubles de salon et de salle à manger (fauteuils, table, chaises, armoires, etc. ) dans les 12 derniers mois La valeur de s09Fq03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Meubles de salon et de salle à manger (fauteuils, table, chaises, armoires, etc. ) dans les 12 derniers mois La valeur de s09Fq03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frais (mew ratt) en Litre (taille unique).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frais (mew ratt) en Litre (taille unique).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frais (mew ratt) en Litre (taille unique).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frais (mew ratt) en Litre (taille unique).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frais (mew ratt) en Litre (taille unique).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frais (mew ratt) en Litre (taille unique).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frais (mew ratt) en Litre (taille unique).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frais (mew ratt) en Litre (taille unique).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frais (mew ratt) en Litre (taille unique).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frais (mew ratt) en Litre (taille unique).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frais (mew ratt) en Litre (taille unique).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frais (mew ratt) en Litre (taille unique).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frais (mew ratt) en Litre (taille unique).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frais (mew ratt) en Litre (taille unique).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Le nombre d'entreprises doit être au moins le nombre d'activités indiquées</w:t>
      </w:r>
    </w:p>
    <w:p>
      <w:pPr>
        <w:ind w:left="283"/>
      </w:pPr>
      <w:r>
        <w:rPr>
          <w:sz w:val="20"/>
        </w:rPr>
        <w:t>- Le nombre d'entreprises doit être au moins le nombre d'activités indiquées</w:t>
      </w:r>
    </w:p>
    <w:p>
      <w:pPr>
        <w:ind w:left="283"/>
      </w:pPr>
      <w:r>
        <w:rPr>
          <w:sz w:val="20"/>
        </w:rPr>
        <w:t>- Le nombre d'entreprises doit être au moins le nombre d'activités indiquées</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(17000)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(17000)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(17000)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(17000)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(17000)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(17000)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(17000)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2</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86-49-84-11</w:t>
            </w:r>
          </w:p>
        </w:tc>
        <w:tc>
          <w:tcPr>
            <w:tcW w:type="dxa" w:w="1994"/>
          </w:tcPr>
          <w:p>
            <w:r>
              <w:rPr>
                <w:sz w:val="14"/>
              </w:rPr>
              <w:t>f69cfb49326446d79bbe539de8c5531e</w:t>
            </w:r>
          </w:p>
        </w:tc>
        <w:tc>
          <w:tcPr>
            <w:tcW w:type="dxa" w:w="1994"/>
          </w:tcPr>
          <w:p>
            <w:r>
              <w:rPr>
                <w:sz w:val="14"/>
              </w:rPr>
              <w:t>092201010009</w:t>
            </w:r>
          </w:p>
        </w:tc>
        <w:tc>
          <w:tcPr>
            <w:tcW w:type="dxa" w:w="1994"/>
          </w:tcPr>
          <w:p>
            <w:r>
              <w:rPr>
                <w:sz w:val="14"/>
              </w:rPr>
              <w:t>2.0</w:t>
            </w:r>
          </w:p>
        </w:tc>
        <w:tc>
          <w:tcPr>
            <w:tcW w:type="dxa" w:w="1994"/>
          </w:tcPr>
          <w:p>
            <w:r>
              <w:rPr>
                <w:sz w:val="14"/>
              </w:rPr>
              <w:t>EQ21_sup</w:t>
            </w:r>
          </w:p>
        </w:tc>
      </w:tr>
    </w:tbl>
    <w:p/>
    <w:p>
      <w:r>
        <w:rPr>
          <w:b/>
          <w:color w:val="C0504D"/>
          <w:sz w:val="22"/>
        </w:rPr>
        <w:t>&gt;&gt; Issues du programme de rejet</w:t>
      </w:r>
    </w:p>
    <w:p>
      <w:pPr>
        <w:ind w:left="283"/>
      </w:pPr>
      <w:r>
        <w:rPr>
          <w:sz w:val="20"/>
        </w:rPr>
        <w:t>- Attention! Une culture est pratiquée sur cette parcelle, alors que les intrants utilisés à 16.02 ne l'ont pas delcarés.</w:t>
      </w:r>
    </w:p>
    <w:p>
      <w:pPr>
        <w:ind w:left="283"/>
      </w:pPr>
      <w:r>
        <w:rPr>
          <w:sz w:val="20"/>
        </w:rPr>
        <w:t>- Attention! Une culture est pratiquée sur cette parcelle, alors que les intrants utilisés à 16.02 ne l'ont pas delcarés.</w:t>
      </w:r>
    </w:p>
    <w:p>
      <w:pPr>
        <w:ind w:left="283"/>
      </w:pPr>
      <w:r>
        <w:rPr>
          <w:sz w:val="20"/>
        </w:rPr>
        <w:t>- Attention! Une culture est pratiquée sur cette parcelle, alors que les intrants utilisés à 16.02 ne l'ont pas delcarés.</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Valeur extrême identifée pour la consommation de de Matériaux de maçonnerie pour la construction ou les grosses réparations de logement: ciment, briques, fer à béton, sable, gravier, parpaings, etc dans les 12 derniers mois La valeur de s09Fq03 (320000)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Matériaux de maçonnerie pour la construction ou les grosses réparations de logement: ciment, briques, fer à béton, sable, gravier, parpaings, etc dans les 12 derniers mois La valeur de s09Fq03 (320000)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Matériaux de maçonnerie pour la construction ou les grosses réparations de logement: ciment, briques, fer à béton, sable, gravier, parpaings, etc dans les 12 derniers mois La valeur de s09Fq03 (320000)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Matériaux de maçonnerie pour la construction ou les grosses réparations de logement: ciment, briques, fer à béton, sable, gravier, parpaings, etc dans les 12 derniers mois La valeur de s09Fq03 (320000)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Matériaux de maçonnerie pour la construction ou les grosses réparations de logement: ciment, briques, fer à béton, sable, gravier, parpaings, etc dans les 12 derniers mois La valeur de s09Fq03 (320000)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Matériaux de maçonnerie pour la construction ou les grosses réparations de logement: ciment, briques, fer à béton, sable, gravier, parpaings, etc dans les 12 derniers mois La valeur de s09Fq03 (320000)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Matériaux de maçonnerie pour la construction ou les grosses réparations de logement: ciment, briques, fer à béton, sable, gravier, parpaings, etc dans les 12 derniers mois La valeur de s09Fq03 (320000)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Matériaux de maçonnerie pour la construction ou les grosses réparations de logement: ciment, briques, fer à béton, sable, gravier, parpaings, etc dans les 12 derniers mois La valeur de s09Fq03 (320000)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Matériaux de maçonnerie pour la construction ou les grosses réparations de logement: ciment, briques, fer à béton, sable, gravier, parpaings, etc dans les 12 derniers mois La valeur de s09Fq03 (320000)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Matériaux de maçonnerie pour la construction ou les grosses réparations de logement: ciment, briques, fer à béton, sable, gravier, parpaings, etc dans les 12 derniers mois La valeur de s09Fq03 (320000)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Matériaux de maçonnerie pour la construction ou les grosses réparations de logement: ciment, briques, fer à béton, sable, gravier, parpaings, etc dans les 12 derniers mois La valeur de s09Fq03 (320000)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Matériaux de maçonnerie pour la construction ou les grosses réparations de logement: ciment, briques, fer à béton, sable, gravier, parpaings, etc dans les 12 derniers mois La valeur de s09Fq03 (320000)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Matériaux de maçonnerie pour la construction ou les grosses réparations de logement: ciment, briques, fer à béton, sable, gravier, parpaings, etc dans les 12 derniers mois La valeur de s09Fq03 (320000)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Matériaux de maçonnerie pour la construction ou les grosses réparations de logement: ciment, briques, fer à béton, sable, gravier, parpaings, etc dans les 12 derniers mois La valeur de s09Fq03 (320000)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moulu en Sachets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moulu en Sachets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moulu en Sachets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moulu en Sachets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moulu en Sachets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moulu en Sachets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moulu en Sachets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moulu en Sachets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moulu en Sachets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moulu en Sachets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moulu en Sachets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moulu en Sachets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moulu en Sachets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moulu en Sachets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Morceau (Portion) (Moyen).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Morceau (Portion) (Moyen).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Morceau (Portion) (Moyen).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Morceau (Portion) (Moyen).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Morceau (Portion) (Moyen).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Morceau (Portion) (Moyen).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Morceau (Portion) (Moyen).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Morceau (Portion) (Moyen).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Morceau (Portion) (Moyen).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Morceau (Portion) (Moyen).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Morceau (Portion) (Moyen).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Morceau (Portion) (Moyen).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Morceau (Portion) (Moyen).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Morceau (Portion) (Moyen).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Cuillère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Cuillère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Cuillère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Cuillère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Cuillère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Cuillère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Cuillère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Cuillère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Cuillère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Cuillère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Cuillère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Cuillère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Cuillère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Cuillère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Morceau (Portion)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Morceau (Portion)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Morceau (Portion)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Morceau (Portion)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Morceau (Portion)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Morceau (Portion)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Morceau (Portion)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Morceau (Portion)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Morceau (Portion)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Morceau (Portion)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Morceau (Portion)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Morceau (Portion)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Morceau (Portion)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Morceau (Portion)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fongicides utilisé sans être utilisé sur une parcelle Dans le module 16B, le ménage dit avoir utilisé fongicides mais aucune parcelle dans le module 16A ne voit son utilisation. Veuillez corriger ou expliquer cette incohérence.</w:t>
      </w:r>
    </w:p>
    <w:p>
      <w:pPr>
        <w:ind w:left="283"/>
      </w:pPr>
      <w:r>
        <w:rPr>
          <w:sz w:val="20"/>
        </w:rPr>
        <w:t>- ERREUR: fongicides utilisé sans être utilisé sur une parcelle Dans le module 16B, le ménage dit avoir utilisé fongicides mais aucune parcelle dans le module 16A ne voit son utilisation. Veuillez corriger ou expliquer cette incohérence.</w:t>
      </w:r>
    </w:p>
    <w:p>
      <w:pPr>
        <w:ind w:left="283"/>
      </w:pPr>
      <w:r>
        <w:rPr>
          <w:sz w:val="20"/>
        </w:rPr>
        <w:t>- ERREUR: fongicides utilisé sans être utilisé sur une parcelle Dans le module 16B, le ménage dit avoir utilisé fongicides mais aucune parcelle dans le module 16A ne voit son utilisation. Veuillez corriger ou expliquer cette incohérence.</w:t>
      </w:r>
    </w:p>
    <w:p>
      <w:pPr>
        <w:ind w:left="283"/>
      </w:pPr>
      <w:r>
        <w:rPr>
          <w:sz w:val="20"/>
        </w:rPr>
        <w:t>- ERREUR: fongicides utilisé sans être utilisé sur une parcelle Dans le module 16B, le ménage dit avoir utilisé fongicides mais aucune parcelle dans le module 16A ne voit son utilisation. Veuillez corriger ou expliquer cette incohérence.</w:t>
      </w:r>
    </w:p>
    <w:p>
      <w:pPr>
        <w:ind w:left="283"/>
      </w:pPr>
      <w:r>
        <w:rPr>
          <w:sz w:val="20"/>
        </w:rPr>
        <w:t>- ERREUR: fongicides utilisé sans être utilisé sur une parcelle Dans le module 16B, le ménage dit avoir utilisé fongicides mais aucune parcelle dans le module 16A ne voit son utilisation. Veuillez corriger ou expliquer cette incohérence.</w:t>
      </w:r>
    </w:p>
    <w:p>
      <w:pPr>
        <w:ind w:left="283"/>
      </w:pPr>
      <w:r>
        <w:rPr>
          <w:sz w:val="20"/>
        </w:rPr>
        <w:t>- ERREUR: fongicides utilisé sans être utilisé sur une parcelle Dans le module 16B, le ménage dit avoir utilisé fongicides mais aucune parcelle dans le module 16A ne voit son utilisation. Veuillez corriger ou expliquer cette incohérence.</w:t>
      </w:r>
    </w:p>
    <w:p>
      <w:pPr>
        <w:ind w:left="283"/>
      </w:pPr>
      <w:r>
        <w:rPr>
          <w:sz w:val="20"/>
        </w:rPr>
        <w:t>- ERREUR: fongicides utilisé sans être utilisé sur une parcelle Dans le module 16B, le ménage dit avoir utilisé fongicides mais aucune parcelle dans le module 16A ne voit son utilisation. Veuillez corriger ou expliquer cette incohérence.</w:t>
      </w:r>
    </w:p>
    <w:p>
      <w:pPr>
        <w:ind w:left="283"/>
      </w:pPr>
      <w:r>
        <w:rPr>
          <w:sz w:val="20"/>
        </w:rPr>
        <w:t>- ERREUR: herbicides utilisé sans être utilisé sur une parcelle Dans le module 16A, herbicides est utilisé sur au moins une parcelle mais n'est pas déclaré comme étant utilisé dans le module 16C Veuillez corriger ou expliquer cette incohérence.</w:t>
      </w:r>
    </w:p>
    <w:p>
      <w:pPr>
        <w:ind w:left="283"/>
      </w:pPr>
      <w:r>
        <w:rPr>
          <w:sz w:val="20"/>
        </w:rPr>
        <w:t>- ERREUR: herbicides utilisé sans être utilisé sur une parcelle Dans le module 16A, herbicides est utilisé sur au moins une parcelle mais n'est pas déclaré comme étant utilisé dans le module 16C Veuillez corriger ou expliquer cette incohérence.</w:t>
      </w:r>
    </w:p>
    <w:p>
      <w:pPr>
        <w:ind w:left="283"/>
      </w:pPr>
      <w:r>
        <w:rPr>
          <w:sz w:val="20"/>
        </w:rPr>
        <w:t>- ERREUR: herbicides utilisé sans être utilisé sur une parcelle Dans le module 16A, herbicides est utilisé sur au moins une parcelle mais n'est pas déclaré comme étant utilisé dans le module 16C Veuillez corriger ou expliquer cette incohérence.</w:t>
      </w:r>
    </w:p>
    <w:p>
      <w:pPr>
        <w:ind w:left="283"/>
      </w:pPr>
      <w:r>
        <w:rPr>
          <w:sz w:val="20"/>
        </w:rPr>
        <w:t>- ERREUR: herbicides utilisé sans être utilisé sur une parcelle Dans le module 16A, herbicides est utilisé sur au moins une parcelle mais n'est pas déclaré comme étant utilisé dans le module 16C Veuillez corriger ou expliquer cette incohérence.</w:t>
      </w:r>
    </w:p>
    <w:p>
      <w:pPr>
        <w:ind w:left="283"/>
      </w:pPr>
      <w:r>
        <w:rPr>
          <w:sz w:val="20"/>
        </w:rPr>
        <w:t>- ERREUR: herbicides utilisé sans être utilisé sur une parcelle Dans le module 16A, herbicides est utilisé sur au moins une parcelle mais n'est pas déclaré comme étant utilisé dans le module 16C Veuillez corriger ou expliquer cette incohérence.</w:t>
      </w:r>
    </w:p>
    <w:p>
      <w:pPr>
        <w:ind w:left="283"/>
      </w:pPr>
      <w:r>
        <w:rPr>
          <w:sz w:val="20"/>
        </w:rPr>
        <w:t>- ERREUR: herbicides utilisé sans être utilisé sur une parcelle Dans le module 16A, herbicides est utilisé sur au moins une parcelle mais n'est pas déclaré comme étant utilisé dans le module 16C Veuillez corriger ou expliquer cette incohérence.</w:t>
      </w:r>
    </w:p>
    <w:p>
      <w:pPr>
        <w:ind w:left="283"/>
      </w:pPr>
      <w:r>
        <w:rPr>
          <w:sz w:val="20"/>
        </w:rPr>
        <w:t>- ERREUR: herbicides utilisé sans être utilisé sur une parcelle Dans le module 16A, herbicides est utilisé sur au moins une parcelle mais n'est pas déclaré comme étant utilisé dans le module 16C Veuillez corriger ou expliquer cette incohérence.</w:t>
      </w:r>
    </w:p>
    <w:p>
      <w:pPr>
        <w:ind w:left="283"/>
      </w:pPr>
      <w:r>
        <w:rPr>
          <w:sz w:val="20"/>
        </w:rPr>
        <w:t>- ERREUR: super triple utilisé sans être utilisé sur une parcelle Dans le module 16A, super triple est utilisé sur au moins une parcelle mais n'est pas déclaré comme étant utilisé dans le module 16C Veuillez corriger ou expliquer cette incohérence.</w:t>
      </w:r>
    </w:p>
    <w:p>
      <w:pPr>
        <w:ind w:left="283"/>
      </w:pPr>
      <w:r>
        <w:rPr>
          <w:sz w:val="20"/>
        </w:rPr>
        <w:t>- ERREUR: super triple utilisé sans être utilisé sur une parcelle Dans le module 16A, super triple est utilisé sur au moins une parcelle mais n'est pas déclaré comme étant utilisé dans le module 16C Veuillez corriger ou expliquer cette incohérence.</w:t>
      </w:r>
    </w:p>
    <w:p>
      <w:pPr>
        <w:ind w:left="283"/>
      </w:pPr>
      <w:r>
        <w:rPr>
          <w:sz w:val="20"/>
        </w:rPr>
        <w:t>- ERREUR: super triple utilisé sans être utilisé sur une parcelle Dans le module 16A, super triple est utilisé sur au moins une parcelle mais n'est pas déclaré comme étant utilisé dans le module 16C Veuillez corriger ou expliquer cette incohérence.</w:t>
      </w:r>
    </w:p>
    <w:p>
      <w:pPr>
        <w:ind w:left="283"/>
      </w:pPr>
      <w:r>
        <w:rPr>
          <w:sz w:val="20"/>
        </w:rPr>
        <w:t>- ERREUR: super triple utilisé sans être utilisé sur une parcelle Dans le module 16A, super triple est utilisé sur au moins une parcelle mais n'est pas déclaré comme étant utilisé dans le module 16C Veuillez corriger ou expliquer cette incohérence.</w:t>
      </w:r>
    </w:p>
    <w:p>
      <w:pPr>
        <w:ind w:left="283"/>
      </w:pPr>
      <w:r>
        <w:rPr>
          <w:sz w:val="20"/>
        </w:rPr>
        <w:t>- ERREUR: super triple utilisé sans être utilisé sur une parcelle Dans le module 16A, super triple est utilisé sur au moins une parcelle mais n'est pas déclaré comme étant utilisé dans le module 16C Veuillez corriger ou expliquer cette incohérence.</w:t>
      </w:r>
    </w:p>
    <w:p>
      <w:pPr>
        <w:ind w:left="283"/>
      </w:pPr>
      <w:r>
        <w:rPr>
          <w:sz w:val="20"/>
        </w:rPr>
        <w:t>- ERREUR: super triple utilisé sans être utilisé sur une parcelle Dans le module 16A, super triple est utilisé sur au moins une parcelle mais n'est pas déclaré comme étant utilisé dans le module 16C Veuillez corriger ou expliquer cette incohérence.</w:t>
      </w:r>
    </w:p>
    <w:p>
      <w:pPr>
        <w:ind w:left="283"/>
      </w:pPr>
      <w:r>
        <w:rPr>
          <w:sz w:val="20"/>
        </w:rPr>
        <w:t>- ERREUR: super triple utilisé sans être utilisé sur une parcelle Dans le module 16A, super triple est utilisé sur au moins une parcelle mais n'est pas déclaré comme étant utilisé dans le module 16C Veuillez corriger ou expliquer cette incohérence.</w:t>
      </w:r>
    </w:p>
    <w:p>
      <w:pPr>
        <w:ind w:left="283"/>
      </w:pPr>
      <w:r>
        <w:rPr>
          <w:sz w:val="20"/>
        </w:rPr>
        <w:t>- Incohérence. Le nombre de culture renseigné dans la question 16C.05 est différent du nombre de cultures dans la question 16A.07. Veuillez corriger.</w:t>
      </w:r>
    </w:p>
    <w:p>
      <w:pPr>
        <w:ind w:left="283"/>
      </w:pPr>
      <w:r>
        <w:rPr>
          <w:sz w:val="20"/>
        </w:rPr>
        <w:t>- Incohérence. Le nombre de culture renseigné dans la question 16C.05 est différent du nombre de cultures dans la question 16A.07. Veuillez corriger.</w:t>
      </w:r>
    </w:p>
    <w:p>
      <w:pPr>
        <w:ind w:left="283"/>
      </w:pPr>
      <w:r>
        <w:rPr>
          <w:sz w:val="20"/>
        </w:rPr>
        <w:t>- Incohérence. Le nombre de culture renseigné dans la question 16C.05 est différent du nombre de cultures dans la question 16A.07. Veuillez corriger.</w:t>
      </w:r>
    </w:p>
    <w:p>
      <w:pPr>
        <w:ind w:left="283"/>
      </w:pPr>
      <w:r>
        <w:rPr>
          <w:sz w:val="20"/>
        </w:rPr>
        <w:t>- Valeur extrême identifée pour bilan de santé. La valeur de s03q36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(7600)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(7600)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(7600)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(7600)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(7600)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(7600)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(7600)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(9999)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11</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87-82-06-82</w:t>
            </w:r>
          </w:p>
        </w:tc>
        <w:tc>
          <w:tcPr>
            <w:tcW w:type="dxa" w:w="1994"/>
          </w:tcPr>
          <w:p>
            <w:r>
              <w:rPr>
                <w:sz w:val="14"/>
              </w:rPr>
              <w:t>fa4d285f1b6f43b7a74366df0dbf7e22</w:t>
            </w:r>
          </w:p>
        </w:tc>
        <w:tc>
          <w:tcPr>
            <w:tcW w:type="dxa" w:w="1994"/>
          </w:tcPr>
          <w:p>
            <w:r>
              <w:rPr>
                <w:sz w:val="14"/>
              </w:rPr>
              <w:t>092201010009</w:t>
            </w:r>
          </w:p>
        </w:tc>
        <w:tc>
          <w:tcPr>
            <w:tcW w:type="dxa" w:w="1994"/>
          </w:tcPr>
          <w:p>
            <w:r>
              <w:rPr>
                <w:sz w:val="14"/>
              </w:rPr>
              <w:t>11.0</w:t>
            </w:r>
          </w:p>
        </w:tc>
        <w:tc>
          <w:tcPr>
            <w:tcW w:type="dxa" w:w="1994"/>
          </w:tcPr>
          <w:p>
            <w:r>
              <w:rPr>
                <w:sz w:val="14"/>
              </w:rPr>
              <w:t>EQ21_sup</w:t>
            </w:r>
          </w:p>
        </w:tc>
      </w:tr>
    </w:tbl>
    <w:p/>
    <w:p>
      <w:r>
        <w:rPr>
          <w:b/>
          <w:color w:val="C0504D"/>
          <w:sz w:val="22"/>
        </w:rPr>
        <w:t>&gt;&gt; Issues du programme de rejet</w:t>
      </w:r>
    </w:p>
    <w:p>
      <w:pPr>
        <w:ind w:left="283"/>
      </w:pPr>
      <w:r>
        <w:rPr>
          <w:sz w:val="20"/>
        </w:rPr>
        <w:t>- Erreur! Un membre a la catégorie socio-professionelle de contribuer à une entreprise familiale (s04q46 == 9) mais sans que le ménage ait une entreprise (s10q02 à s10q10). Vérifier</w:t>
      </w:r>
    </w:p>
    <w:p>
      <w:pPr>
        <w:ind w:left="283"/>
      </w:pPr>
      <w:r>
        <w:rPr>
          <w:sz w:val="20"/>
        </w:rPr>
        <w:t>- Erreur! Un membre a la catégorie socio-professionelle de contribuer à une entreprise familiale (s04q46 == 9) mais sans que le ménage ait une entreprise (s10q02 à s10q10). Vérifier</w:t>
      </w:r>
    </w:p>
    <w:p>
      <w:pPr>
        <w:ind w:left="283"/>
      </w:pPr>
      <w:r>
        <w:rPr>
          <w:sz w:val="20"/>
        </w:rPr>
        <w:t>- Erreur! Un membre a la catégorie socio-professionelle de contribuer à une entreprise familiale (s04q46 == 9) mais sans que le ménage ait une entreprise (s10q02 à s10q10). Vérifier</w:t>
      </w:r>
    </w:p>
    <w:p>
      <w:pPr>
        <w:ind w:left="283"/>
      </w:pPr>
      <w:r>
        <w:rPr>
          <w:sz w:val="20"/>
        </w:rPr>
        <w:t>- Valeur extrême identifée pour cotisations. La valeur de s02q22 (300)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(1200)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4</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93-96-78-90</w:t>
            </w:r>
          </w:p>
        </w:tc>
        <w:tc>
          <w:tcPr>
            <w:tcW w:type="dxa" w:w="1994"/>
          </w:tcPr>
          <w:p>
            <w:r>
              <w:rPr>
                <w:sz w:val="14"/>
              </w:rPr>
              <w:t>93e2aef9d31347c8b7d77210b7cfef0a</w:t>
            </w:r>
          </w:p>
        </w:tc>
        <w:tc>
          <w:tcPr>
            <w:tcW w:type="dxa" w:w="1994"/>
          </w:tcPr>
          <w:p>
            <w:r>
              <w:rPr>
                <w:sz w:val="14"/>
              </w:rPr>
              <w:t>092201010009</w:t>
            </w:r>
          </w:p>
        </w:tc>
        <w:tc>
          <w:tcPr>
            <w:tcW w:type="dxa" w:w="1994"/>
          </w:tcPr>
          <w:p>
            <w:r>
              <w:rPr>
                <w:sz w:val="14"/>
              </w:rPr>
              <w:t>4.0</w:t>
            </w:r>
          </w:p>
        </w:tc>
        <w:tc>
          <w:tcPr>
            <w:tcW w:type="dxa" w:w="1994"/>
          </w:tcPr>
          <w:p>
            <w:r>
              <w:rPr>
                <w:sz w:val="14"/>
              </w:rPr>
              <w:t>EQ21_sup</w:t>
            </w:r>
          </w:p>
        </w:tc>
      </w:tr>
    </w:tbl>
    <w:p/>
    <w:p>
      <w:r>
        <w:rPr>
          <w:b/>
          <w:color w:val="C0504D"/>
          <w:sz w:val="22"/>
        </w:rPr>
        <w:t>&gt;&gt; Issues du programme de rejet</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Une culture est pratiquée sur cette parcelle, alors que les intrants utilisés à 16.02 ne l'ont pas delcarés.</w:t>
      </w:r>
    </w:p>
    <w:p>
      <w:pPr>
        <w:ind w:left="283"/>
      </w:pPr>
      <w:r>
        <w:rPr>
          <w:sz w:val="20"/>
        </w:rPr>
        <w:t>- Attention! Une culture est pratiquée sur cette parcelle, alors que les intrants utilisés à 16.02 ne l'ont pas delcarés.</w:t>
      </w:r>
    </w:p>
    <w:p>
      <w:pPr>
        <w:ind w:left="283"/>
      </w:pPr>
      <w:r>
        <w:rPr>
          <w:sz w:val="20"/>
        </w:rPr>
        <w:t>- Attention! Une culture est pratiquée sur cette parcelle, alors que les intrants utilisés à 16.02 ne l'ont pas delcarés.</w:t>
      </w:r>
    </w:p>
    <w:p>
      <w:pPr>
        <w:ind w:left="283"/>
      </w:pPr>
      <w:r>
        <w:rPr>
          <w:sz w:val="20"/>
        </w:rPr>
        <w:t>- Au vue de l'âge légal d'entré à l'école (3 ans) de l'année de naissance (%s01q03c%) de %rostertitle% Il est moins plausible que l'année à laquelle %rostertitle% ait fréquenté l'école pour la dernière fois soit celle indiquée.</w:t>
      </w:r>
    </w:p>
    <w:p>
      <w:pPr>
        <w:ind w:left="283"/>
      </w:pPr>
      <w:r>
        <w:rPr>
          <w:sz w:val="20"/>
        </w:rPr>
        <w:t>- Au vue de l'âge légal d'entré à l'école (3 ans) de l'année de naissance (%s01q03c%) de %rostertitle% Il est moins plausible que l'année à laquelle %rostertitle% ait fréquenté l'école pour la dernière fois soit celle indiquée.</w:t>
      </w:r>
    </w:p>
    <w:p>
      <w:pPr>
        <w:ind w:left="283"/>
      </w:pPr>
      <w:r>
        <w:rPr>
          <w:sz w:val="20"/>
        </w:rPr>
        <w:t>- Au vue de l'âge légal d'entré à l'école (3 ans) de l'année de naissance (%s01q03c%) de %rostertitle% Il est moins plausible que l'année à laquelle %rostertitle% ait fréquenté l'école pour la dernière fois soit celle indiquée.</w:t>
      </w:r>
    </w:p>
    <w:p>
      <w:pPr>
        <w:ind w:left="283"/>
      </w:pPr>
      <w:r>
        <w:rPr>
          <w:sz w:val="20"/>
        </w:rPr>
        <w:t>- ERREUR: L'entretien a été marqué comme achevé, mais 3 questions ont été laissées sans réponse. Veuillez renseigner ces questions.</w:t>
      </w:r>
    </w:p>
    <w:p>
      <w:pPr>
        <w:ind w:left="283"/>
      </w:pPr>
      <w:r>
        <w:rPr>
          <w:sz w:val="20"/>
        </w:rPr>
        <w:t>- ERREUR: L'entretien a été marqué comme achevé, mais 3 questions ont été laissées sans réponse. Veuillez renseigner ces questions.</w:t>
      </w:r>
    </w:p>
    <w:p>
      <w:pPr>
        <w:ind w:left="283"/>
      </w:pPr>
      <w:r>
        <w:rPr>
          <w:sz w:val="20"/>
        </w:rPr>
        <w:t>- ERREUR: L'entretien a été marqué comme achevé, mais 3 questions ont été laissées sans réponse. Veuillez renseigner ces questions.</w:t>
      </w:r>
    </w:p>
    <w:p>
      <w:pPr>
        <w:ind w:left="283"/>
      </w:pPr>
      <w:r>
        <w:rPr>
          <w:sz w:val="20"/>
        </w:rPr>
        <w:t>- ERREUR: L'entretien a été marqué comme achevé, mais 3 questions ont été laissées sans réponse. Veuillez renseigner ces questions.</w:t>
      </w:r>
    </w:p>
    <w:p>
      <w:pPr>
        <w:ind w:left="283"/>
      </w:pPr>
      <w:r>
        <w:rPr>
          <w:sz w:val="20"/>
        </w:rPr>
        <w:t>- ERREUR: L'entretien a été marqué comme achevé, mais 3 questions ont été laissées sans réponse. Veuillez renseigner ces questions.</w:t>
      </w:r>
    </w:p>
    <w:p>
      <w:pPr>
        <w:ind w:left="283"/>
      </w:pPr>
      <w:r>
        <w:rPr>
          <w:sz w:val="20"/>
        </w:rPr>
        <w:t>- ERREUR: L'entretien a été marqué comme achevé, mais 3 questions ont été laissées sans réponse. Veuillez renseigner ces questions.</w:t>
      </w:r>
    </w:p>
    <w:p>
      <w:pPr>
        <w:ind w:left="283"/>
      </w:pPr>
      <w:r>
        <w:rPr>
          <w:sz w:val="20"/>
        </w:rPr>
        <w:t>- ERREUR: La [culture principale](s16Aq08) ne figure pas dans la liste des cultures pratiquées sur la parcelle.</w:t>
      </w:r>
    </w:p>
    <w:p>
      <w:pPr>
        <w:ind w:left="283"/>
      </w:pPr>
      <w:r>
        <w:rPr>
          <w:sz w:val="20"/>
        </w:rPr>
        <w:t>- ERREUR: La [culture principale](s16Aq08) ne figure pas dans la liste des cultures pratiquées sur la parcelle.</w:t>
      </w:r>
    </w:p>
    <w:p>
      <w:pPr>
        <w:ind w:left="283"/>
      </w:pPr>
      <w:r>
        <w:rPr>
          <w:sz w:val="20"/>
        </w:rPr>
        <w:t>- ERREUR: La [culture principale](s16Aq08) ne figure pas dans la liste des cultures pratiquées sur la parcelle.</w:t>
      </w:r>
    </w:p>
    <w:p>
      <w:pPr>
        <w:ind w:left="283"/>
      </w:pPr>
      <w:r>
        <w:rPr>
          <w:sz w:val="20"/>
        </w:rPr>
        <w:t>- ERREUR: La catégorie socio-professionnelle--%s04q46%--n'est pas en phase avec les réponses aux questions 4.09, 4.10, 4.11, 4.12, 4.13, et 4.14. Veuillez confirmer les réponses à ces questions et à la présente question, et le cas échéant corriger.</w:t>
      </w:r>
    </w:p>
    <w:p>
      <w:pPr>
        <w:ind w:left="283"/>
      </w:pPr>
      <w:r>
        <w:rPr>
          <w:sz w:val="20"/>
        </w:rPr>
        <w:t>- ERREUR: La catégorie socio-professionnelle--%s04q46%--n'est pas en phase avec les réponses aux questions 4.09, 4.10, 4.11, 4.12, 4.13, et 4.14. Veuillez confirmer les réponses à ces questions et à la présente question, et le cas échéant corriger.</w:t>
      </w:r>
    </w:p>
    <w:p>
      <w:pPr>
        <w:ind w:left="283"/>
      </w:pPr>
      <w:r>
        <w:rPr>
          <w:sz w:val="20"/>
        </w:rPr>
        <w:t>- ERREUR: La catégorie socio-professionnelle--%s04q46%--n'est pas en phase avec les réponses aux questions 4.09, 4.10, 4.11, 4.12, 4.13, et 4.14. Veuillez confirmer les réponses à ces questions et à la présente question, et le cas échéant corriger.</w:t>
      </w:r>
    </w:p>
    <w:p>
      <w:pPr>
        <w:ind w:left="283"/>
      </w:pPr>
      <w:r>
        <w:rPr>
          <w:sz w:val="20"/>
        </w:rPr>
        <w:t>- ERREUR: La catégorie socio-professionnelle--%s04q46%--n'est pas en phase avec les réponses aux questions 4.09, 4.10, 4.11, 4.12, 4.13, et 4.14. Veuillez confirmer les réponses à ces questions et à la présente question, et le cas échéant corriger.</w:t>
      </w:r>
    </w:p>
    <w:p>
      <w:pPr>
        <w:ind w:left="283"/>
      </w:pPr>
      <w:r>
        <w:rPr>
          <w:sz w:val="20"/>
        </w:rPr>
        <w:t>- ERREUR: La catégorie socio-professionnelle--%s04q46%--n'est pas en phase avec les réponses aux questions 4.09, 4.10, 4.11, 4.12, 4.13, et 4.14. Veuillez confirmer les réponses à ces questions et à la présente question, et le cas échéant corriger.</w:t>
      </w:r>
    </w:p>
    <w:p>
      <w:pPr>
        <w:ind w:left="283"/>
      </w:pPr>
      <w:r>
        <w:rPr>
          <w:sz w:val="20"/>
        </w:rPr>
        <w:t>- ERREUR: La catégorie socio-professionnelle--%s04q46%--n'est pas en phase avec les réponses aux questions 4.09, 4.10, 4.11, 4.12, 4.13, et 4.14. Veuillez confirmer les réponses à ces questions et à la présente question, et le cas échéant corriger.</w:t>
      </w:r>
    </w:p>
    <w:p>
      <w:pPr>
        <w:ind w:left="283"/>
      </w:pPr>
      <w:r>
        <w:rPr>
          <w:sz w:val="20"/>
        </w:rPr>
        <w:t>- ERREUR: La catégorie socio-professionnelle--%s04q46%--n'est pas en phase avec les réponses aux questions 4.09, 4.10, 4.11, 4.12, 4.13, et 4.14. Veuillez confirmer les réponses à ces questions et à la présente question, et le cas échéant corriger.</w:t>
      </w:r>
    </w:p>
    <w:p>
      <w:pPr>
        <w:ind w:left="283"/>
      </w:pPr>
      <w:r>
        <w:rPr>
          <w:sz w:val="20"/>
        </w:rPr>
        <w:t>- ERREUR: La catégorie socio-professionnelle--%s04q46%--n'est pas en phase avec les réponses aux questions 4.09, 4.10, 4.11, 4.12, 4.13, et 4.14. Veuillez confirmer les réponses à ces questions et à la présente question, et le cas échéant corriger.</w:t>
      </w:r>
    </w:p>
    <w:p>
      <w:pPr>
        <w:ind w:left="283"/>
      </w:pPr>
      <w:r>
        <w:rPr>
          <w:sz w:val="20"/>
        </w:rPr>
        <w:t>- ERREUR: La catégorie socio-professionnelle--%s04q46%--n'est pas en phase avec les réponses aux questions 4.09, 4.10, 4.11, 4.12, 4.13, et 4.14. Veuillez confirmer les réponses à ces questions et à la présente question, et le cas échéant corriger.</w:t>
      </w:r>
    </w:p>
    <w:p>
      <w:pPr>
        <w:ind w:left="283"/>
      </w:pPr>
      <w:r>
        <w:rPr>
          <w:sz w:val="20"/>
        </w:rPr>
        <w:t>- ERREUR: La catégorie socio-professionnelle--%s04q46%--n'est pas en phase avec les réponses aux questions 4.09, 4.10, 4.11, 4.12, 4.13, et 4.14. Veuillez confirmer les réponses à ces questions et à la présente question, et le cas échéant corriger.</w:t>
      </w:r>
    </w:p>
    <w:p>
      <w:pPr>
        <w:ind w:left="283"/>
      </w:pPr>
      <w:r>
        <w:rPr>
          <w:sz w:val="20"/>
        </w:rPr>
        <w:t>- ERREUR: La catégorie socio-professionnelle--%s04q46%--n'est pas en phase avec les réponses aux questions 4.09, 4.10, 4.11, 4.12, 4.13, et 4.14. Veuillez confirmer les réponses à ces questions et à la présente question, et le cas échéant corriger.</w:t>
      </w:r>
    </w:p>
    <w:p>
      <w:pPr>
        <w:ind w:left="283"/>
      </w:pPr>
      <w:r>
        <w:rPr>
          <w:sz w:val="20"/>
        </w:rPr>
        <w:t>- ERREUR: La catégorie socio-professionnelle--%s04q46%--n'est pas en phase avec les réponses aux questions 4.09, 4.10, 4.11, 4.12, 4.13, et 4.14. Veuillez confirmer les réponses à ces questions et à la présente question, et le cas échéant corriger.</w:t>
      </w:r>
    </w:p>
    <w:p>
      <w:pPr>
        <w:ind w:left="283"/>
      </w:pPr>
      <w:r>
        <w:rPr>
          <w:sz w:val="20"/>
        </w:rPr>
        <w:t>- ERREUR: La catégorie socio-professionnelle--%s04q46%--n'est pas en phase avec les réponses aux questions 4.09, 4.10, 4.11, 4.12, 4.13, et 4.14. Veuillez confirmer les réponses à ces questions et à la présente question, et le cas échéant corriger.</w:t>
      </w:r>
    </w:p>
    <w:p>
      <w:pPr>
        <w:ind w:left="283"/>
      </w:pPr>
      <w:r>
        <w:rPr>
          <w:sz w:val="20"/>
        </w:rPr>
        <w:t>- ERREUR: La catégorie socio-professionnelle--%s04q46%--n'est pas en phase avec les réponses aux questions 4.09, 4.10, 4.11, 4.12, 4.13, et 4.14. Veuillez confirmer les réponses à ces questions et à la présente question, et le cas échéant corriger.</w:t>
      </w:r>
    </w:p>
    <w:p>
      <w:pPr>
        <w:ind w:left="283"/>
      </w:pPr>
      <w:r>
        <w:rPr>
          <w:sz w:val="20"/>
        </w:rPr>
        <w:t>- ERREUR: La catégorie socio-professionnelle--%s04q46%--n'est pas en phase avec les réponses aux questions 4.09, 4.10, 4.11, 4.12, 4.13, et 4.14. Veuillez confirmer les réponses à ces questions et à la présente question, et le cas échéant corriger.</w:t>
      </w:r>
    </w:p>
    <w:p>
      <w:pPr>
        <w:ind w:left="283"/>
      </w:pPr>
      <w:r>
        <w:rPr>
          <w:sz w:val="20"/>
        </w:rPr>
        <w:t>- ERREUR: La catégorie socio-professionnelle--%s04q46%--n'est pas en phase avec les réponses aux questions 4.09, 4.10, 4.11, 4.12, 4.13, et 4.14. Veuillez confirmer les réponses à ces questions et à la présente question, et le cas échéant corriger.</w:t>
      </w:r>
    </w:p>
    <w:p>
      <w:pPr>
        <w:ind w:left="283"/>
      </w:pPr>
      <w:r>
        <w:rPr>
          <w:sz w:val="20"/>
        </w:rPr>
        <w:t>- ERREUR: La catégorie socio-professionnelle--%s04q46%--n'est pas en phase avec les réponses aux questions 4.09, 4.10, 4.11, 4.12, 4.13, et 4.14. Veuillez confirmer les réponses à ces questions et à la présente question, et le cas échéant corriger.</w:t>
      </w:r>
    </w:p>
    <w:p>
      <w:pPr>
        <w:ind w:left="283"/>
      </w:pPr>
      <w:r>
        <w:rPr>
          <w:sz w:val="20"/>
        </w:rPr>
        <w:t>- ERREUR: La catégorie socio-professionnelle--%s04q46%--n'est pas en phase avec les réponses aux questions 4.09, 4.10, 4.11, 4.12, 4.13, et 4.14. Veuillez confirmer les réponses à ces questions et à la présente question, et le cas échéant corriger.</w:t>
      </w:r>
    </w:p>
    <w:p>
      <w:pPr>
        <w:ind w:left="283"/>
      </w:pPr>
      <w:r>
        <w:rPr>
          <w:sz w:val="20"/>
        </w:rPr>
        <w:t>- ERREUR: La catégorie socio-professionnelle--%s04q46%--n'est pas en phase avec les réponses aux questions 4.09, 4.10, 4.11, 4.12, 4.13, et 4.14. Veuillez confirmer les réponses à ces questions et à la présente question, et le cas échéant corriger.</w:t>
      </w:r>
    </w:p>
    <w:p>
      <w:pPr>
        <w:ind w:left="283"/>
      </w:pPr>
      <w:r>
        <w:rPr>
          <w:sz w:val="20"/>
        </w:rPr>
        <w:t>- ERREUR: La catégorie socio-professionnelle--%s04q46%--n'est pas en phase avec les réponses aux questions 4.09, 4.10, 4.11, 4.12, 4.13, et 4.14. Veuillez confirmer les réponses à ces questions et à la présente question, et le cas échéant corriger.</w:t>
      </w:r>
    </w:p>
    <w:p>
      <w:pPr>
        <w:ind w:left="283"/>
      </w:pPr>
      <w:r>
        <w:rPr>
          <w:sz w:val="20"/>
        </w:rPr>
        <w:t>- ERREUR: La catégorie socio-professionnelle--%s04q46%--n'est pas en phase avec les réponses aux questions 4.09, 4.10, 4.11, 4.12, 4.13, et 4.14. Veuillez confirmer les réponses à ces questions et à la présente question, et le cas échéant corriger.</w:t>
      </w:r>
    </w:p>
    <w:p>
      <w:pPr>
        <w:ind w:left="283"/>
      </w:pPr>
      <w:r>
        <w:rPr>
          <w:sz w:val="20"/>
        </w:rPr>
        <w:t>- ERREUR: La catégorie socio-professionnelle--%s04q46%--n'est pas en phase avec les réponses aux questions 4.09, 4.10, 4.11, 4.12, 4.13, et 4.14. Veuillez confirmer les réponses à ces questions et à la présente question, et le cas échéant corriger.</w:t>
      </w:r>
    </w:p>
    <w:p>
      <w:pPr>
        <w:ind w:left="283"/>
      </w:pPr>
      <w:r>
        <w:rPr>
          <w:sz w:val="20"/>
        </w:rPr>
        <w:t>- ERREUR: La catégorie socio-professionnelle--%s04q46%--n'est pas en phase avec les réponses aux questions 4.09, 4.10, 4.11, 4.12, 4.13, et 4.14. Veuillez confirmer les réponses à ces questions et à la présente question, et le cas échéant corriger.</w:t>
      </w:r>
    </w:p>
    <w:p>
      <w:pPr>
        <w:ind w:left="283"/>
      </w:pPr>
      <w:r>
        <w:rPr>
          <w:sz w:val="20"/>
        </w:rPr>
        <w:t>- ERREUR: La catégorie socio-professionnelle--%s04q46%--n'est pas en phase avec les réponses aux questions 4.09, 4.10, 4.11, 4.12, 4.13, et 4.14. Veuillez confirmer les réponses à ces questions et à la présente question, et le cas échéant corriger.</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Valeur extrême identifée pour la consommation de de Ampoules électriques pour le logement dans les 6 derniers mois La valeur de s09Eq03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(38000)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(38000)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(38000)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(38000)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(38000)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(38000)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(38000)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(38000)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(38000)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(38000)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(38000)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(38000)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(38000)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(38000)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mouture des céréales dans les 30 derniers jours La valeur de s09Cq03 (3200)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mouture des céréales dans les 30 derniers jours La valeur de s09Cq03 (3200)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mouture des céréales dans les 30 derniers jours La valeur de s09Cq03 (3200)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mouture des céréales dans les 30 derniers jours La valeur de s09Cq03 (3200)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mouture des céréales dans les 30 derniers jours La valeur de s09Cq03 (3200)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mouture des céréales dans les 30 derniers jours La valeur de s09Cq03 (3200)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mouture des céréales dans les 30 derniers jours La valeur de s09Cq03 (3200)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mouture des céréales dans les 30 derniers jours La valeur de s09Cq03 (3200)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mouture des céréales dans les 30 derniers jours La valeur de s09Cq03 (3200)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mouture des céréales dans les 30 derniers jours La valeur de s09Cq03 (3200)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mouture des céréales dans les 30 derniers jours La valeur de s09Cq03 (3200)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mouture des céréales dans les 30 derniers jours La valeur de s09Cq03 (3200)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mouture des céréales dans les 30 derniers jours La valeur de s09Cq03 (3200)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mouture des céréales dans les 30 derniers jours La valeur de s09Cq03 (3200)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12,5 kilogrammes dans les 30 derniers jours La valeur de s09Cq03 (13500)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12,5 kilogrammes dans les 30 derniers jours La valeur de s09Cq03 (13500)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12,5 kilogrammes dans les 30 derniers jours La valeur de s09Cq03 (13500)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12,5 kilogrammes dans les 30 derniers jours La valeur de s09Cq03 (13500)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12,5 kilogrammes dans les 30 derniers jours La valeur de s09Cq03 (13500)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12,5 kilogrammes dans les 30 derniers jours La valeur de s09Cq03 (13500)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12,5 kilogrammes dans les 30 derniers jours La valeur de s09Cq03 (13500)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12,5 kilogrammes dans les 30 derniers jours La valeur de s09Cq03 (13500)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12,5 kilogrammes dans les 30 derniers jours La valeur de s09Cq03 (13500)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12,5 kilogrammes dans les 30 derniers jours La valeur de s09Cq03 (13500)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12,5 kilogrammes dans les 30 derniers jours La valeur de s09Cq03 (13500)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12,5 kilogrammes dans les 30 derniers jours La valeur de s09Cq03 (13500)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12,5 kilogrammes dans les 30 derniers jours La valeur de s09Cq03 (13500)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12,5 kilogrammes dans les 30 derniers jours La valeur de s09Cq03 (13500)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(10500)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(10500)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(10500)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(10500)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(10500)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(10500)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(10500)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(10500)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(10500)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(10500)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(10500)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(10500)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(10500)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(10500)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(34000)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(34000)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(34000)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(34000)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(34000)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(34000)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(34000)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(34000)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(34000)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(34000)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(34000)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(34000)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(34000)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(34000)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(7200)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(7200)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(7200)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(7200)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(7200)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(7200)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(7200)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(7200)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(7200)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(7200)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(7200)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(7200)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(7200)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(7200)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(9500)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(9500)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(9500)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(9500)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(9500)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(9500)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(9500)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(9500)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(9500)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(9500)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(9500)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(9500)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(9500)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(9500)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moulu en Sachets industriel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moulu en Sachets industriel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moulu en Sachets industriel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moulu en Sachets industriel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moulu en Sachets industriel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moulu en Sachets industriel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moulu en Sachets industriel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moulu en Sachets industriel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moulu en Sachets industriel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moulu en Sachets industriel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moulu en Sachets industriel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moulu en Sachets industriel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moulu en Sachets industriel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moulu en Sachets industriel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Carotte en Pièce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Carotte en Pièce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Carotte en Pièce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Carotte en Pièce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Carotte en Pièce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Carotte en Pièce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Carotte en Pièce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Carotte en Pièce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Carotte en Pièce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Carotte en Pièce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Carotte en Pièce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Carotte en Pièce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Carotte en Pièce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Carotte en Pièce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(Moyen). La valeur de s07bq03a (24)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(Moyen). La valeur de s07bq03a (24)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(Moyen). La valeur de s07bq03a (24)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(Moyen). La valeur de s07bq03a (24)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(Moyen). La valeur de s07bq03a (24)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(Moyen). La valeur de s07bq03a (24)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(Moyen). La valeur de s07bq03a (24)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(Moyen). La valeur de s07bq03a (24)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(Moyen). La valeur de s07bq03a (24)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(Moyen). La valeur de s07bq03a (24)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(Moyen). La valeur de s07bq03a (24)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(Moyen). La valeur de s07bq03a (24)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(Moyen). La valeur de s07bq03a (24)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(Moyen). La valeur de s07bq03a (24)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(Moyen). La valeur de s07bq03a (72)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(Moyen). La valeur de s07bq03a (72)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(Moyen). La valeur de s07bq03a (72)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(Moyen). La valeur de s07bq03a (72)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(Moyen). La valeur de s07bq03a (72)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(Moyen). La valeur de s07bq03a (72)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(Moyen). La valeur de s07bq03a (72)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(Moyen). La valeur de s07bq03a (72)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(Moyen). La valeur de s07bq03a (72)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(Moyen). La valeur de s07bq03a (72)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(Moyen). La valeur de s07bq03a (72)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(Moyen). La valeur de s07bq03a (72)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(Moyen). La valeur de s07bq03a (72)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(Moyen). La valeur de s07bq03a (72)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(Petit). La valeur de s07bq03a (30)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(Petit). La valeur de s07bq03a (30)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(Petit). La valeur de s07bq03a (30)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(Petit). La valeur de s07bq03a (30)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(Petit). La valeur de s07bq03a (30)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(Petit). La valeur de s07bq03a (30)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(Petit). La valeur de s07bq03a (30)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(Petit). La valeur de s07bq03a (30)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(Petit). La valeur de s07bq03a (30)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(Petit). La valeur de s07bq03a (30)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(Petit). La valeur de s07bq03a (30)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(Petit). La valeur de s07bq03a (30)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(Petit). La valeur de s07bq03a (30)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(Petit). La valeur de s07bq03a (30)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Gombo frais en Tas (Petit). La valeur de s07bq03a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Gombo frais en Tas (Petit). La valeur de s07bq03a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Gombo frais en Tas (Petit). La valeur de s07bq03a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Gombo frais en Tas (Petit). La valeur de s07bq03a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Gombo frais en Tas (Petit). La valeur de s07bq03a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Gombo frais en Tas (Petit). La valeur de s07bq03a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Gombo frais en Tas (Petit). La valeur de s07bq03a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Gombo frais en Tas (Petit). La valeur de s07bq03a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Gombo frais en Tas (Petit). La valeur de s07bq03a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Gombo frais en Tas (Petit). La valeur de s07bq03a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Gombo frais en Tas (Petit). La valeur de s07bq03a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Gombo frais en Tas (Petit). La valeur de s07bq03a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Gombo frais en Tas (Petit). La valeur de s07bq03a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Gombo frais en Tas (Petit). La valeur de s07bq03a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soja en Litre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soja en Litre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soja en Litre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soja en Litre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soja en Litre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soja en Litre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soja en Litre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soja en Litre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soja en Litre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soja en Litre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soja en Litre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soja en Litre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soja en Litre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soja en Litre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Manioc en tubercules en Morceau (Portion) (Moyen).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Manioc en tubercules en Morceau (Portion) (Moyen).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Manioc en tubercules en Morceau (Portion) (Moyen).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Manioc en tubercules en Morceau (Portion) (Moyen).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Manioc en tubercules en Morceau (Portion) (Moyen).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Manioc en tubercules en Morceau (Portion) (Moyen).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Manioc en tubercules en Morceau (Portion) (Moyen).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Manioc en tubercules en Morceau (Portion) (Moyen).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Manioc en tubercules en Morceau (Portion) (Moyen).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Manioc en tubercules en Morceau (Portion) (Moyen).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Manioc en tubercules en Morceau (Portion) (Moyen).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Manioc en tubercules en Morceau (Portion) (Moyen).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Manioc en tubercules en Morceau (Portion) (Moyen).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Manioc en tubercules en Morceau (Portion) (Moyen).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(24)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(24)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(24)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(24)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(24)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(24)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(24)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(24)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(24)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(24)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(24)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(24)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(24)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(24)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(Grand).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(Grand).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(Grand).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(Grand).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(Grand).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(Grand).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(Grand).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(Grand).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(Grand).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(Grand).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(Grand).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(Grand).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(Grand).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(Grand).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Morceau (Portion) (Moyen).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Morceau (Portion) (Moyen).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Morceau (Portion) (Moyen).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Morceau (Portion) (Moyen).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Morceau (Portion) (Moyen).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Morceau (Portion) (Moyen).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Morceau (Portion) (Moyen).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Morceau (Portion) (Moyen).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Morceau (Portion) (Moyen).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Morceau (Portion) (Moyen).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Morceau (Portion) (Moyen).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Morceau (Portion) (Moyen).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Morceau (Portion) (Moyen).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Morceau (Portion) (Moyen).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frais en Pièce (Moyen).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frais en Pièce (Moyen).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frais en Pièce (Moyen).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frais en Pièce (Moyen).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frais en Pièce (Moyen).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frais en Pièce (Moyen).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frais en Pièce (Moyen).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frais en Pièce (Moyen).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frais en Pièce (Moyen).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frais en Pièce (Moyen).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frais en Pièce (Moyen).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frais en Pièce (Moyen).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frais en Pièce (Moyen).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frais en Pièce (Moyen).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séché Guedj beurre en Morceau (Portion) (Petit).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séché Guedj beurre en Morceau (Portion) (Petit).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séché Guedj beurre en Morceau (Portion) (Petit).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séché Guedj beurre en Morceau (Portion) (Petit).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séché Guedj beurre en Morceau (Portion) (Petit).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séché Guedj beurre en Morceau (Portion) (Petit).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séché Guedj beurre en Morceau (Portion) (Petit).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séché Guedj beurre en Morceau (Portion) (Petit).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séché Guedj beurre en Morceau (Portion) (Petit).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séché Guedj beurre en Morceau (Portion) (Petit).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séché Guedj beurre en Morceau (Portion) (Petit).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séché Guedj beurre en Morceau (Portion) (Petit).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séché Guedj beurre en Morceau (Portion) (Petit).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séché Guedj beurre en Morceau (Portion) (Petit).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(Tres petit). La valeur de s07bq03a (37)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(Tres petit). La valeur de s07bq03a (37)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(Tres petit). La valeur de s07bq03a (37)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(Tres petit). La valeur de s07bq03a (37)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(Tres petit). La valeur de s07bq03a (37)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(Tres petit). La valeur de s07bq03a (37)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(Tres petit). La valeur de s07bq03a (37)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(Tres petit). La valeur de s07bq03a (37)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(Tres petit). La valeur de s07bq03a (37)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(Tres petit). La valeur de s07bq03a (37)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(Tres petit). La valeur de s07bq03a (37)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(Tres petit). La valeur de s07bq03a (37)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(Tres petit). La valeur de s07bq03a (37)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(Tres petit). La valeur de s07bq03a (37)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brisé en Kg (taille unique). La valeur de s07bq03a (30)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brisé en Kg (taille unique). La valeur de s07bq03a (30)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brisé en Kg (taille unique). La valeur de s07bq03a (30)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brisé en Kg (taille unique). La valeur de s07bq03a (30)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brisé en Kg (taille unique). La valeur de s07bq03a (30)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brisé en Kg (taille unique). La valeur de s07bq03a (30)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brisé en Kg (taille unique). La valeur de s07bq03a (30)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brisé en Kg (taille unique). La valeur de s07bq03a (30)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brisé en Kg (taille unique). La valeur de s07bq03a (30)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brisé en Kg (taille unique). La valeur de s07bq03a (30)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brisé en Kg (taille unique). La valeur de s07bq03a (30)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brisé en Kg (taille unique). La valeur de s07bq03a (30)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brisé en Kg (taille unique). La valeur de s07bq03a (30)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brisé en Kg (taille unique). La valeur de s07bq03a (30)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Soumbala/ poudre  (nététou) en Sachets (Petit). La valeur de s07bq03a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Soumbala/ poudre  (nététou) en Sachets (Petit). La valeur de s07bq03a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Soumbala/ poudre  (nététou) en Sachets (Petit). La valeur de s07bq03a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Soumbala/ poudre  (nététou) en Sachets (Petit). La valeur de s07bq03a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Soumbala/ poudre  (nététou) en Sachets (Petit). La valeur de s07bq03a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Soumbala/ poudre  (nététou) en Sachets (Petit). La valeur de s07bq03a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Soumbala/ poudre  (nététou) en Sachets (Petit). La valeur de s07bq03a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Soumbala/ poudre  (nététou) en Sachets (Petit). La valeur de s07bq03a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Soumbala/ poudre  (nététou) en Sachets (Petit). La valeur de s07bq03a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Soumbala/ poudre  (nététou) en Sachets (Petit). La valeur de s07bq03a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Soumbala/ poudre  (nététou) en Sachets (Petit). La valeur de s07bq03a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Soumbala/ poudre  (nététou) en Sachets (Petit). La valeur de s07bq03a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Soumbala/ poudre  (nététou) en Sachets (Petit). La valeur de s07bq03a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Soumbala/ poudre  (nététou) en Sachets (Petit). La valeur de s07bq03a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(Moyen). La valeur du prix unitaire (75)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(Moyen). La valeur du prix unitaire (75)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(Moyen). La valeur du prix unitaire (75)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(Moyen). La valeur du prix unitaire (75)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(Moyen). La valeur du prix unitaire (75)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(Moyen). La valeur du prix unitaire (75)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(Moyen). La valeur du prix unitaire (75)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Banane douce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Banane douce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Banane douce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Banane douce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Banane douce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Banane douce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Banane douce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Gombo frais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Gombo frais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Gombo frais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Gombo frais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Gombo frais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Gombo frais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Gombo frais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Manioc en tubercules en Morceau (Portion)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Manioc en tubercules en Morceau (Portion)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Manioc en tubercules en Morceau (Portion)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Manioc en tubercules en Morceau (Portion)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Manioc en tubercules en Morceau (Portion)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Manioc en tubercules en Morceau (Portion)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Manioc en tubercules en Morceau (Portion)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Morceau (Portion)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Morceau (Portion)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Morceau (Portion)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Morceau (Portion)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Morceau (Portion)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Morceau (Portion)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Morceau (Portion)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fongicides utilisé sans être utilisé sur une parcelle Dans le module 16B, le ménage dit avoir utilisé fongicides mais aucune parcelle dans le module 16A ne voit son utilisation. Veuillez corriger ou expliquer cette incohérence.</w:t>
      </w:r>
    </w:p>
    <w:p>
      <w:pPr>
        <w:ind w:left="283"/>
      </w:pPr>
      <w:r>
        <w:rPr>
          <w:sz w:val="20"/>
        </w:rPr>
        <w:t>- ERREUR: fongicides utilisé sans être utilisé sur une parcelle Dans le module 16B, le ménage dit avoir utilisé fongicides mais aucune parcelle dans le module 16A ne voit son utilisation. Veuillez corriger ou expliquer cette incohérence.</w:t>
      </w:r>
    </w:p>
    <w:p>
      <w:pPr>
        <w:ind w:left="283"/>
      </w:pPr>
      <w:r>
        <w:rPr>
          <w:sz w:val="20"/>
        </w:rPr>
        <w:t>- ERREUR: fongicides utilisé sans être utilisé sur une parcelle Dans le module 16B, le ménage dit avoir utilisé fongicides mais aucune parcelle dans le module 16A ne voit son utilisation. Veuillez corriger ou expliquer cette incohérence.</w:t>
      </w:r>
    </w:p>
    <w:p>
      <w:pPr>
        <w:ind w:left="283"/>
      </w:pPr>
      <w:r>
        <w:rPr>
          <w:sz w:val="20"/>
        </w:rPr>
        <w:t>- ERREUR: fongicides utilisé sans être utilisé sur une parcelle Dans le module 16B, le ménage dit avoir utilisé fongicides mais aucune parcelle dans le module 16A ne voit son utilisation. Veuillez corriger ou expliquer cette incohérence.</w:t>
      </w:r>
    </w:p>
    <w:p>
      <w:pPr>
        <w:ind w:left="283"/>
      </w:pPr>
      <w:r>
        <w:rPr>
          <w:sz w:val="20"/>
        </w:rPr>
        <w:t>- ERREUR: fongicides utilisé sans être utilisé sur une parcelle Dans le module 16B, le ménage dit avoir utilisé fongicides mais aucune parcelle dans le module 16A ne voit son utilisation. Veuillez corriger ou expliquer cette incohérence.</w:t>
      </w:r>
    </w:p>
    <w:p>
      <w:pPr>
        <w:ind w:left="283"/>
      </w:pPr>
      <w:r>
        <w:rPr>
          <w:sz w:val="20"/>
        </w:rPr>
        <w:t>- ERREUR: fongicides utilisé sans être utilisé sur une parcelle Dans le module 16B, le ménage dit avoir utilisé fongicides mais aucune parcelle dans le module 16A ne voit son utilisation. Veuillez corriger ou expliquer cette incohérence.</w:t>
      </w:r>
    </w:p>
    <w:p>
      <w:pPr>
        <w:ind w:left="283"/>
      </w:pPr>
      <w:r>
        <w:rPr>
          <w:sz w:val="20"/>
        </w:rPr>
        <w:t>- ERREUR: fongicides utilisé sans être utilisé sur une parcelle Dans le module 16B, le ménage dit avoir utilisé fongicides mais aucune parcelle dans le module 16A ne voit son utilisation.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herbicides utilisé sans être utilisé sur une parcelle Dans le module 16A, herbicides est utilisé sur au moins une parcelle mais n'est pas déclaré comme étant utilisé dans le module 16C Veuillez corriger ou expliquer cette incohérence.</w:t>
      </w:r>
    </w:p>
    <w:p>
      <w:pPr>
        <w:ind w:left="283"/>
      </w:pPr>
      <w:r>
        <w:rPr>
          <w:sz w:val="20"/>
        </w:rPr>
        <w:t>- ERREUR: herbicides utilisé sans être utilisé sur une parcelle Dans le module 16A, herbicides est utilisé sur au moins une parcelle mais n'est pas déclaré comme étant utilisé dans le module 16C Veuillez corriger ou expliquer cette incohérence.</w:t>
      </w:r>
    </w:p>
    <w:p>
      <w:pPr>
        <w:ind w:left="283"/>
      </w:pPr>
      <w:r>
        <w:rPr>
          <w:sz w:val="20"/>
        </w:rPr>
        <w:t>- ERREUR: herbicides utilisé sans être utilisé sur une parcelle Dans le module 16A, herbicides est utilisé sur au moins une parcelle mais n'est pas déclaré comme étant utilisé dans le module 16C Veuillez corriger ou expliquer cette incohérence.</w:t>
      </w:r>
    </w:p>
    <w:p>
      <w:pPr>
        <w:ind w:left="283"/>
      </w:pPr>
      <w:r>
        <w:rPr>
          <w:sz w:val="20"/>
        </w:rPr>
        <w:t>- ERREUR: herbicides utilisé sans être utilisé sur une parcelle Dans le module 16A, herbicides est utilisé sur au moins une parcelle mais n'est pas déclaré comme étant utilisé dans le module 16C Veuillez corriger ou expliquer cette incohérence.</w:t>
      </w:r>
    </w:p>
    <w:p>
      <w:pPr>
        <w:ind w:left="283"/>
      </w:pPr>
      <w:r>
        <w:rPr>
          <w:sz w:val="20"/>
        </w:rPr>
        <w:t>- ERREUR: herbicides utilisé sans être utilisé sur une parcelle Dans le module 16A, herbicides est utilisé sur au moins une parcelle mais n'est pas déclaré comme étant utilisé dans le module 16C Veuillez corriger ou expliquer cette incohérence.</w:t>
      </w:r>
    </w:p>
    <w:p>
      <w:pPr>
        <w:ind w:left="283"/>
      </w:pPr>
      <w:r>
        <w:rPr>
          <w:sz w:val="20"/>
        </w:rPr>
        <w:t>- ERREUR: herbicides utilisé sans être utilisé sur une parcelle Dans le module 16A, herbicides est utilisé sur au moins une parcelle mais n'est pas déclaré comme étant utilisé dans le module 16C Veuillez corriger ou expliquer cette incohérence.</w:t>
      </w:r>
    </w:p>
    <w:p>
      <w:pPr>
        <w:ind w:left="283"/>
      </w:pPr>
      <w:r>
        <w:rPr>
          <w:sz w:val="20"/>
        </w:rPr>
        <w:t>- ERREUR: herbicides utilisé sans être utilisé sur une parcelle Dans le module 16A, herbicides est utilisé sur au moins une parcelle mais n'est pas déclaré comme étant utilisé dans le module 16C Veuillez corriger ou expliquer cette incohérence.</w:t>
      </w:r>
    </w:p>
    <w:p>
      <w:pPr>
        <w:ind w:left="283"/>
      </w:pPr>
      <w:r>
        <w:rPr>
          <w:sz w:val="20"/>
        </w:rPr>
        <w:t>- ERREUR: super triple utilisé sans être utilisé sur une parcelle Dans le module 16A, super triple est utilisé sur au moins une parcelle mais n'est pas déclaré comme étant utilisé dans le module 16C Veuillez corriger ou expliquer cette incohérence.</w:t>
      </w:r>
    </w:p>
    <w:p>
      <w:pPr>
        <w:ind w:left="283"/>
      </w:pPr>
      <w:r>
        <w:rPr>
          <w:sz w:val="20"/>
        </w:rPr>
        <w:t>- ERREUR: super triple utilisé sans être utilisé sur une parcelle Dans le module 16A, super triple est utilisé sur au moins une parcelle mais n'est pas déclaré comme étant utilisé dans le module 16C Veuillez corriger ou expliquer cette incohérence.</w:t>
      </w:r>
    </w:p>
    <w:p>
      <w:pPr>
        <w:ind w:left="283"/>
      </w:pPr>
      <w:r>
        <w:rPr>
          <w:sz w:val="20"/>
        </w:rPr>
        <w:t>- ERREUR: super triple utilisé sans être utilisé sur une parcelle Dans le module 16A, super triple est utilisé sur au moins une parcelle mais n'est pas déclaré comme étant utilisé dans le module 16C Veuillez corriger ou expliquer cette incohérence.</w:t>
      </w:r>
    </w:p>
    <w:p>
      <w:pPr>
        <w:ind w:left="283"/>
      </w:pPr>
      <w:r>
        <w:rPr>
          <w:sz w:val="20"/>
        </w:rPr>
        <w:t>- ERREUR: super triple utilisé sans être utilisé sur une parcelle Dans le module 16A, super triple est utilisé sur au moins une parcelle mais n'est pas déclaré comme étant utilisé dans le module 16C Veuillez corriger ou expliquer cette incohérence.</w:t>
      </w:r>
    </w:p>
    <w:p>
      <w:pPr>
        <w:ind w:left="283"/>
      </w:pPr>
      <w:r>
        <w:rPr>
          <w:sz w:val="20"/>
        </w:rPr>
        <w:t>- ERREUR: super triple utilisé sans être utilisé sur une parcelle Dans le module 16A, super triple est utilisé sur au moins une parcelle mais n'est pas déclaré comme étant utilisé dans le module 16C Veuillez corriger ou expliquer cette incohérence.</w:t>
      </w:r>
    </w:p>
    <w:p>
      <w:pPr>
        <w:ind w:left="283"/>
      </w:pPr>
      <w:r>
        <w:rPr>
          <w:sz w:val="20"/>
        </w:rPr>
        <w:t>- ERREUR: super triple utilisé sans être utilisé sur une parcelle Dans le module 16A, super triple est utilisé sur au moins une parcelle mais n'est pas déclaré comme étant utilisé dans le module 16C Veuillez corriger ou expliquer cette incohérence.</w:t>
      </w:r>
    </w:p>
    <w:p>
      <w:pPr>
        <w:ind w:left="283"/>
      </w:pPr>
      <w:r>
        <w:rPr>
          <w:sz w:val="20"/>
        </w:rPr>
        <w:t>- ERREUR: super triple utilisé sans être utilisé sur une parcelle Dans le module 16A, super triple est utilisé sur au moins une parcelle mais n'est pas déclaré comme étant utilisé dans le module 16C Veuillez corriger ou expliquer cette incohérence.</w:t>
      </w:r>
    </w:p>
    <w:p>
      <w:pPr>
        <w:ind w:left="283"/>
      </w:pPr>
      <w:r>
        <w:rPr>
          <w:sz w:val="20"/>
        </w:rPr>
        <w:t>- Erreur . Au moins un membre passe du temps dans l'entreprise familiale sans rémunération (s04q14 == 1) sans que le ménage ait une entreprise ici à 10.10</w:t>
      </w:r>
    </w:p>
    <w:p>
      <w:pPr>
        <w:ind w:left="283"/>
      </w:pPr>
      <w:r>
        <w:rPr>
          <w:sz w:val="20"/>
        </w:rPr>
        <w:t>- Erreur . Au moins un membre passe du temps dans l'entreprise familiale sans rémunération (s04q14 == 1) sans que le ménage ait une entreprise ici à 10.10</w:t>
      </w:r>
    </w:p>
    <w:p>
      <w:pPr>
        <w:ind w:left="283"/>
      </w:pPr>
      <w:r>
        <w:rPr>
          <w:sz w:val="20"/>
        </w:rPr>
        <w:t>- Erreur . Au moins un membre passe du temps dans l'entreprise familiale sans rémunération (s04q14 == 1) sans que le ménage ait une entreprise ici à 10.10</w:t>
      </w:r>
    </w:p>
    <w:p>
      <w:pPr>
        <w:ind w:left="283"/>
      </w:pPr>
      <w:r>
        <w:rPr>
          <w:sz w:val="20"/>
        </w:rPr>
        <w:t>- Erreur. Dans la liste des cultures renseignée doit figurer la culture principale indiquée à la question 16A.08. Veuillez corriger.</w:t>
      </w:r>
    </w:p>
    <w:p>
      <w:pPr>
        <w:ind w:left="283"/>
      </w:pPr>
      <w:r>
        <w:rPr>
          <w:sz w:val="20"/>
        </w:rPr>
        <w:t>- Erreur. Dans la liste des cultures renseignée doit figurer la culture principale indiquée à la question 16A.08. Veuillez corriger.</w:t>
      </w:r>
    </w:p>
    <w:p>
      <w:pPr>
        <w:ind w:left="283"/>
      </w:pPr>
      <w:r>
        <w:rPr>
          <w:sz w:val="20"/>
        </w:rPr>
        <w:t>- Erreur. Dans la liste des cultures renseignée doit figurer la culture principale indiquée à la question 16A.08. Veuillez corriger.</w:t>
      </w:r>
    </w:p>
    <w:p>
      <w:pPr>
        <w:ind w:left="283"/>
      </w:pPr>
      <w:r>
        <w:rPr>
          <w:sz w:val="20"/>
        </w:rPr>
        <w:t>- INCOHERENCE: Vous avez indiqué tantôt que le répondant bénéficie d'avantages. Or, ici, vous indiquez que la valeur est de 0 %monnaie%.</w:t>
      </w:r>
    </w:p>
    <w:p>
      <w:pPr>
        <w:ind w:left="283"/>
      </w:pPr>
      <w:r>
        <w:rPr>
          <w:sz w:val="20"/>
        </w:rPr>
        <w:t>- INCOHERENCE: Vous avez indiqué tantôt que le répondant bénéficie d'avantages. Or, ici, vous indiquez que la valeur est de 0 %monnaie%.</w:t>
      </w:r>
    </w:p>
    <w:p>
      <w:pPr>
        <w:ind w:left="283"/>
      </w:pPr>
      <w:r>
        <w:rPr>
          <w:sz w:val="20"/>
        </w:rPr>
        <w:t>- INCOHERENCE: Vous avez indiqué tantôt que le répondant bénéficie d'avantages. Or, ici, vous indiquez que la valeur est de 0 %monnaie%.</w:t>
      </w:r>
    </w:p>
    <w:p>
      <w:pPr>
        <w:ind w:left="283"/>
      </w:pPr>
      <w:r>
        <w:rPr>
          <w:sz w:val="20"/>
        </w:rPr>
        <w:t>- Incohérence. Le nombre de culture renseigné dans la question 16C.05 est différent du nombre de cultures dans la question 16A.07. Veuillez corriger.</w:t>
      </w:r>
    </w:p>
    <w:p>
      <w:pPr>
        <w:ind w:left="283"/>
      </w:pPr>
      <w:r>
        <w:rPr>
          <w:sz w:val="20"/>
        </w:rPr>
        <w:t>- Incohérence. Le nombre de culture renseigné dans la question 16C.05 est différent du nombre de cultures dans la question 16A.07. Veuillez corriger.</w:t>
      </w:r>
    </w:p>
    <w:p>
      <w:pPr>
        <w:ind w:left="283"/>
      </w:pPr>
      <w:r>
        <w:rPr>
          <w:sz w:val="20"/>
        </w:rPr>
        <w:t>- Incohérence. Le nombre de culture renseigné dans la question 16C.05 est différent du nombre de cultures dans la question 16A.07. Veuillez corriger.</w:t>
      </w:r>
    </w:p>
    <w:p>
      <w:pPr>
        <w:ind w:left="283"/>
      </w:pPr>
      <w:r>
        <w:rPr>
          <w:sz w:val="20"/>
        </w:rPr>
        <w:t>- Valeur extrême identifée pour accouchement. La valeur de s03q50 (2e+05) s'écarte de la norme. Veuillez vérier la justesse de la valeur. Si la valeur est erronnée, veuillez la corriger. Si la valeur est confirmée, veuillez laisser un commentaire explicatif.</w:t>
      </w:r>
    </w:p>
    <w:p>
      <w:pPr>
        <w:ind w:left="283"/>
      </w:pPr>
      <w:r>
        <w:rPr>
          <w:sz w:val="20"/>
        </w:rPr>
        <w:t>- Valeur extrême identifée pour accouchement. La valeur de s03q50 (2e+05) s'écarte de la norme. Veuillez vérier la justesse de la valeur. Si la valeur est erronnée, veuillez la corriger. Si la valeur est confirmée, veuillez laisser un commentaire explicatif.</w:t>
      </w:r>
    </w:p>
    <w:p>
      <w:pPr>
        <w:ind w:left="283"/>
      </w:pPr>
      <w:r>
        <w:rPr>
          <w:sz w:val="20"/>
        </w:rPr>
        <w:t>- Valeur extrême identifée pour accouchement. La valeur de s03q50 (2e+05) s'écarte de la norme. Veuillez vérier la justesse de la valeur. Si la valeur est erronnée, veuillez la corriger. Si la valeur est confirmée, veuillez laisser un commentaire explicatif.</w:t>
      </w:r>
    </w:p>
    <w:p>
      <w:pPr>
        <w:ind w:left="283"/>
      </w:pPr>
      <w:r>
        <w:rPr>
          <w:sz w:val="20"/>
        </w:rPr>
        <w:t>- Valeur extrême identifée pour accouchement. La valeur de s03q50 (2e+05) s'écarte de la norme. Veuillez vérier la justesse de la valeur. Si la valeur est erronnée, veuillez la corriger. Si la valeur est confirmée, veuillez laisser un commentaire explicatif.</w:t>
      </w:r>
    </w:p>
    <w:p>
      <w:pPr>
        <w:ind w:left="283"/>
      </w:pPr>
      <w:r>
        <w:rPr>
          <w:sz w:val="20"/>
        </w:rPr>
        <w:t>- Valeur extrême identifée pour accouchement. La valeur de s03q50 (2e+05) s'écarte de la norme. Veuillez vérier la justesse de la valeur. Si la valeur est erronnée, veuillez la corriger. Si la valeur est confirmée, veuillez laisser un commentaire explicatif.</w:t>
      </w:r>
    </w:p>
    <w:p>
      <w:pPr>
        <w:ind w:left="283"/>
      </w:pPr>
      <w:r>
        <w:rPr>
          <w:sz w:val="20"/>
        </w:rPr>
        <w:t>- Valeur extrême identifée pour accouchement. La valeur de s03q50 (2e+05) s'écarte de la norme. Veuillez vérier la justesse de la valeur. Si la valeur est erronnée, veuillez la corriger. Si la valeur est confirmée, veuillez laisser un commentaire explicatif.</w:t>
      </w:r>
    </w:p>
    <w:p>
      <w:pPr>
        <w:ind w:left="283"/>
      </w:pPr>
      <w:r>
        <w:rPr>
          <w:sz w:val="20"/>
        </w:rPr>
        <w:t>- Valeur extrême identifée pour accouchement. La valeur de s03q50 (2e+05)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circoncision. La valeur de s03q35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circoncision. La valeur de s03q35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circoncision. La valeur de s03q35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circoncision. La valeur de s03q35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circoncision. La valeur de s03q35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circoncision. La valeur de s03q35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circoncision. La valeur de s03q35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circoncision. La valeur de s03q35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circoncision. La valeur de s03q35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circoncision. La valeur de s03q35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circoncision. La valeur de s03q35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circoncision. La valeur de s03q35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circoncision. La valeur de s03q35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circoncision. La valeur de s03q35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circoncision. La valeur de s03q35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circoncision. La valeur de s03q35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circoncision. La valeur de s03q35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circoncision. La valeur de s03q35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circoncision. La valeur de s03q35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circoncision. La valeur de s03q35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circoncision. La valeur de s03q35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(64000)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(64000)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(64000)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(64000)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(64000)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(64000)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(64000)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(cadeau). La valeur de s07Aq03 (1750)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(cadeau). La valeur de s07Aq03 (1750)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(cadeau). La valeur de s07Aq03 (1750)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(cadeau). La valeur de s07Aq03 (1750)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(cadeau). La valeur de s07Aq03 (1750)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(cadeau). La valeur de s07Aq03 (1750)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(cadeau). La valeur de s07Aq03 (1750)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(cadeau). La valeur de s07Aq03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(cadeau). La valeur de s07Aq03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(cadeau). La valeur de s07Aq03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(cadeau). La valeur de s07Aq03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(cadeau). La valeur de s07Aq03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(cadeau). La valeur de s07Aq03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(cadeau). La valeur de s07Aq03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(9999) s'écarte de la norme. Veuillez vérier la justesse de la valeur. Si la valeur est erronnée, veuillez la corriger. Si la valeur est confirmée, veuillez laisser un commentaire explicatif.</w:t>
      </w:r>
    </w:p>
    <w:p>
      <w:pPr>
        <w:ind w:left="283"/>
      </w:pPr>
      <w:r>
        <w:rPr>
          <w:sz w:val="20"/>
        </w:rPr>
        <w:t>- Valeur renseignée semble moins plausible. Veuillez vérifier</w:t>
      </w:r>
    </w:p>
    <w:p>
      <w:pPr>
        <w:ind w:left="283"/>
      </w:pPr>
      <w:r>
        <w:rPr>
          <w:sz w:val="20"/>
        </w:rPr>
        <w:t>- Valeur renseignée semble moins plausible. Veuillez vérifier</w:t>
      </w:r>
    </w:p>
    <w:p>
      <w:pPr>
        <w:ind w:left="283"/>
      </w:pPr>
      <w:r>
        <w:rPr>
          <w:sz w:val="20"/>
        </w:rPr>
        <w:t>- Valeur renseignée semble moins plausible. Veuillez vérifier</w:t>
      </w:r>
    </w:p>
    <w:p>
      <w:r>
        <w:t>________________________________________________________________________________</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