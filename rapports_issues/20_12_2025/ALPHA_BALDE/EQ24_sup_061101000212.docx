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061101000212</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99-47-51-24</w:t>
            </w:r>
          </w:p>
        </w:tc>
        <w:tc>
          <w:tcPr>
            <w:tcW w:type="dxa" w:w="1994"/>
          </w:tcPr>
          <w:p>
            <w:r>
              <w:rPr>
                <w:sz w:val="14"/>
              </w:rPr>
              <w:t>5df074d004fa47afa4c259acaa6c66d2</w:t>
            </w:r>
          </w:p>
        </w:tc>
        <w:tc>
          <w:tcPr>
            <w:tcW w:type="dxa" w:w="1994"/>
          </w:tcPr>
          <w:p>
            <w:r>
              <w:rPr>
                <w:sz w:val="14"/>
              </w:rPr>
              <w:t>061101000212</w:t>
            </w:r>
          </w:p>
        </w:tc>
        <w:tc>
          <w:tcPr>
            <w:tcW w:type="dxa" w:w="1994"/>
          </w:tcPr>
          <w:p>
            <w:r>
              <w:rPr>
                <w:sz w:val="14"/>
              </w:rPr>
              <w:t>9.0</w:t>
            </w:r>
          </w:p>
        </w:tc>
        <w:tc>
          <w:tcPr>
            <w:tcW w:type="dxa" w:w="1994"/>
          </w:tcPr>
          <w:p>
            <w:r>
              <w:rPr>
                <w:sz w:val="14"/>
              </w:rPr>
              <w:t>EQ24_sup</w:t>
            </w:r>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