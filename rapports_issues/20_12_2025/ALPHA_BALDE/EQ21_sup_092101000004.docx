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092101000004</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17-48-82-51</w:t>
            </w:r>
          </w:p>
        </w:tc>
        <w:tc>
          <w:tcPr>
            <w:tcW w:type="dxa" w:w="1994"/>
          </w:tcPr>
          <w:p>
            <w:r>
              <w:rPr>
                <w:sz w:val="14"/>
              </w:rPr>
              <w:t>9999d58ec82f4dec9c13686f2e0e4e2b</w:t>
            </w:r>
          </w:p>
        </w:tc>
        <w:tc>
          <w:tcPr>
            <w:tcW w:type="dxa" w:w="1994"/>
          </w:tcPr>
          <w:p>
            <w:r>
              <w:rPr>
                <w:sz w:val="14"/>
              </w:rPr>
              <w:t>092101000004</w:t>
            </w:r>
          </w:p>
        </w:tc>
        <w:tc>
          <w:tcPr>
            <w:tcW w:type="dxa" w:w="1994"/>
          </w:tcPr>
          <w:p>
            <w:r>
              <w:rPr>
                <w:sz w:val="14"/>
              </w:rPr>
              <w:t>9.0</w:t>
            </w:r>
          </w:p>
        </w:tc>
        <w:tc>
          <w:tcPr>
            <w:tcW w:type="dxa" w:w="1994"/>
          </w:tcPr>
          <w:p>
            <w:r>
              <w:rPr>
                <w:sz w:val="14"/>
              </w:rPr>
              <w:t>EQ21_sup</w:t>
            </w:r>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27-41-46-21</w:t>
            </w:r>
          </w:p>
        </w:tc>
        <w:tc>
          <w:tcPr>
            <w:tcW w:type="dxa" w:w="1994"/>
          </w:tcPr>
          <w:p>
            <w:r>
              <w:rPr>
                <w:sz w:val="14"/>
              </w:rPr>
              <w:t>261993e237c54aa8aa1855230fc17e8e</w:t>
            </w:r>
          </w:p>
        </w:tc>
        <w:tc>
          <w:tcPr>
            <w:tcW w:type="dxa" w:w="1994"/>
          </w:tcPr>
          <w:p>
            <w:r>
              <w:rPr>
                <w:sz w:val="14"/>
              </w:rPr>
              <w:t>092101000004</w:t>
            </w:r>
          </w:p>
        </w:tc>
        <w:tc>
          <w:tcPr>
            <w:tcW w:type="dxa" w:w="1994"/>
          </w:tcPr>
          <w:p>
            <w:r>
              <w:rPr>
                <w:sz w:val="14"/>
              </w:rPr>
              <w:t>14.0</w:t>
            </w:r>
          </w:p>
        </w:tc>
        <w:tc>
          <w:tcPr>
            <w:tcW w:type="dxa" w:w="1994"/>
          </w:tcPr>
          <w:p>
            <w:r>
              <w:rPr>
                <w:sz w:val="14"/>
              </w:rPr>
              <w:t>EQ21_sup</w:t>
            </w:r>
          </w:p>
        </w:tc>
      </w:tr>
    </w:tbl>
    <w:p/>
    <w:p>
      <w:r>
        <w:rPr>
          <w:b/>
          <w:color w:val="C0504D"/>
          <w:sz w:val="22"/>
        </w:rPr>
        <w:t>&gt;&gt; Issues du programme de rejet</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31-38-56-79</w:t>
            </w:r>
          </w:p>
        </w:tc>
        <w:tc>
          <w:tcPr>
            <w:tcW w:type="dxa" w:w="1994"/>
          </w:tcPr>
          <w:p>
            <w:r>
              <w:rPr>
                <w:sz w:val="14"/>
              </w:rPr>
              <w:t>98b9d40920ec4c3abccd45e921524df6</w:t>
            </w:r>
          </w:p>
        </w:tc>
        <w:tc>
          <w:tcPr>
            <w:tcW w:type="dxa" w:w="1994"/>
          </w:tcPr>
          <w:p>
            <w:r>
              <w:rPr>
                <w:sz w:val="14"/>
              </w:rPr>
              <w:t>092101000004</w:t>
            </w:r>
          </w:p>
        </w:tc>
        <w:tc>
          <w:tcPr>
            <w:tcW w:type="dxa" w:w="1994"/>
          </w:tcPr>
          <w:p>
            <w:r>
              <w:rPr>
                <w:sz w:val="14"/>
              </w:rPr>
              <w:t>1.0</w:t>
            </w:r>
          </w:p>
        </w:tc>
        <w:tc>
          <w:tcPr>
            <w:tcW w:type="dxa" w:w="1994"/>
          </w:tcPr>
          <w:p>
            <w:r>
              <w:rPr>
                <w:sz w:val="14"/>
              </w:rPr>
              <w:t>EQ21_sup</w:t>
            </w:r>
          </w:p>
        </w:tc>
      </w:tr>
    </w:tbl>
    <w:p/>
    <w:p>
      <w:r>
        <w:rPr>
          <w:b/>
          <w:color w:val="C0504D"/>
          <w:sz w:val="22"/>
        </w:rPr>
        <w:t>&gt;&gt; Issues du programme de rejet</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33-70-99-17</w:t>
            </w:r>
          </w:p>
        </w:tc>
        <w:tc>
          <w:tcPr>
            <w:tcW w:type="dxa" w:w="1994"/>
          </w:tcPr>
          <w:p>
            <w:r>
              <w:rPr>
                <w:sz w:val="14"/>
              </w:rPr>
              <w:t>31468501d2f14b889b69ffef09a5a2c7</w:t>
            </w:r>
          </w:p>
        </w:tc>
        <w:tc>
          <w:tcPr>
            <w:tcW w:type="dxa" w:w="1994"/>
          </w:tcPr>
          <w:p>
            <w:r>
              <w:rPr>
                <w:sz w:val="14"/>
              </w:rPr>
              <w:t>092101000004</w:t>
            </w:r>
          </w:p>
        </w:tc>
        <w:tc>
          <w:tcPr>
            <w:tcW w:type="dxa" w:w="1994"/>
          </w:tcPr>
          <w:p>
            <w:r>
              <w:rPr>
                <w:sz w:val="14"/>
              </w:rPr>
              <w:t>4.0</w:t>
            </w:r>
          </w:p>
        </w:tc>
        <w:tc>
          <w:tcPr>
            <w:tcW w:type="dxa" w:w="1994"/>
          </w:tcPr>
          <w:p>
            <w:r>
              <w:rPr>
                <w:sz w:val="14"/>
              </w:rPr>
              <w:t>EQ21_sup</w:t>
            </w:r>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44-07-65-10</w:t>
            </w:r>
          </w:p>
        </w:tc>
        <w:tc>
          <w:tcPr>
            <w:tcW w:type="dxa" w:w="1994"/>
          </w:tcPr>
          <w:p>
            <w:r>
              <w:rPr>
                <w:sz w:val="14"/>
              </w:rPr>
              <w:t>3d1da47950df4f34b48625d559400e4e</w:t>
            </w:r>
          </w:p>
        </w:tc>
        <w:tc>
          <w:tcPr>
            <w:tcW w:type="dxa" w:w="1994"/>
          </w:tcPr>
          <w:p>
            <w:r>
              <w:rPr>
                <w:sz w:val="14"/>
              </w:rPr>
              <w:t>092101000004</w:t>
            </w:r>
          </w:p>
        </w:tc>
        <w:tc>
          <w:tcPr>
            <w:tcW w:type="dxa" w:w="1994"/>
          </w:tcPr>
          <w:p>
            <w:r>
              <w:rPr>
                <w:sz w:val="14"/>
              </w:rPr>
              <w:t>11.0</w:t>
            </w:r>
          </w:p>
        </w:tc>
        <w:tc>
          <w:tcPr>
            <w:tcW w:type="dxa" w:w="1994"/>
          </w:tcPr>
          <w:p>
            <w:r>
              <w:rPr>
                <w:sz w:val="14"/>
              </w:rPr>
              <w:t>EQ21_sup</w:t>
            </w:r>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60-98-85-63</w:t>
            </w:r>
          </w:p>
        </w:tc>
        <w:tc>
          <w:tcPr>
            <w:tcW w:type="dxa" w:w="1994"/>
          </w:tcPr>
          <w:p>
            <w:r>
              <w:rPr>
                <w:sz w:val="14"/>
              </w:rPr>
              <w:t>8887665df79b489eb635ddcca060fbcf</w:t>
            </w:r>
          </w:p>
        </w:tc>
        <w:tc>
          <w:tcPr>
            <w:tcW w:type="dxa" w:w="1994"/>
          </w:tcPr>
          <w:p>
            <w:r>
              <w:rPr>
                <w:sz w:val="14"/>
              </w:rPr>
              <w:t>092101000004</w:t>
            </w:r>
          </w:p>
        </w:tc>
        <w:tc>
          <w:tcPr>
            <w:tcW w:type="dxa" w:w="1994"/>
          </w:tcPr>
          <w:p>
            <w:r>
              <w:rPr>
                <w:sz w:val="14"/>
              </w:rPr>
              <w:t>15.0</w:t>
            </w:r>
          </w:p>
        </w:tc>
        <w:tc>
          <w:tcPr>
            <w:tcW w:type="dxa" w:w="1994"/>
          </w:tcPr>
          <w:p>
            <w:r>
              <w:rPr>
                <w:sz w:val="14"/>
              </w:rPr>
              <w:t>EQ21_sup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62-22-92-34</w:t>
            </w:r>
          </w:p>
        </w:tc>
        <w:tc>
          <w:tcPr>
            <w:tcW w:type="dxa" w:w="1994"/>
          </w:tcPr>
          <w:p>
            <w:r>
              <w:rPr>
                <w:sz w:val="14"/>
              </w:rPr>
              <w:t>741b963830394fa085a6caf5f36ec3dd</w:t>
            </w:r>
          </w:p>
        </w:tc>
        <w:tc>
          <w:tcPr>
            <w:tcW w:type="dxa" w:w="1994"/>
          </w:tcPr>
          <w:p>
            <w:r>
              <w:rPr>
                <w:sz w:val="14"/>
              </w:rPr>
              <w:t>092101000004</w:t>
            </w:r>
          </w:p>
        </w:tc>
        <w:tc>
          <w:tcPr>
            <w:tcW w:type="dxa" w:w="1994"/>
          </w:tcPr>
          <w:p>
            <w:r>
              <w:rPr>
                <w:sz w:val="14"/>
              </w:rPr>
              <w:t>5.0</w:t>
            </w:r>
          </w:p>
        </w:tc>
        <w:tc>
          <w:tcPr>
            <w:tcW w:type="dxa" w:w="1994"/>
          </w:tcPr>
          <w:p>
            <w:r>
              <w:rPr>
                <w:sz w:val="14"/>
              </w:rPr>
              <w:t>EQ21_sup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66-85-54-35</w:t>
            </w:r>
          </w:p>
        </w:tc>
        <w:tc>
          <w:tcPr>
            <w:tcW w:type="dxa" w:w="1994"/>
          </w:tcPr>
          <w:p>
            <w:r>
              <w:rPr>
                <w:sz w:val="14"/>
              </w:rPr>
              <w:t>d13d19531bd74d7aade92f778c989789</w:t>
            </w:r>
          </w:p>
        </w:tc>
        <w:tc>
          <w:tcPr>
            <w:tcW w:type="dxa" w:w="1994"/>
          </w:tcPr>
          <w:p>
            <w:r>
              <w:rPr>
                <w:sz w:val="14"/>
              </w:rPr>
              <w:t>092101000004</w:t>
            </w:r>
          </w:p>
        </w:tc>
        <w:tc>
          <w:tcPr>
            <w:tcW w:type="dxa" w:w="1994"/>
          </w:tcPr>
          <w:p>
            <w:r>
              <w:rPr>
                <w:sz w:val="14"/>
              </w:rPr>
              <w:t>2.0</w:t>
            </w:r>
          </w:p>
        </w:tc>
        <w:tc>
          <w:tcPr>
            <w:tcW w:type="dxa" w:w="1994"/>
          </w:tcPr>
          <w:p>
            <w:r>
              <w:rPr>
                <w:sz w:val="14"/>
              </w:rPr>
              <w:t>EQ21_sup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76-52-07-73</w:t>
            </w:r>
          </w:p>
        </w:tc>
        <w:tc>
          <w:tcPr>
            <w:tcW w:type="dxa" w:w="1994"/>
          </w:tcPr>
          <w:p>
            <w:r>
              <w:rPr>
                <w:sz w:val="14"/>
              </w:rPr>
              <w:t>4de10e49fd7740bc9ef773415472ba4c</w:t>
            </w:r>
          </w:p>
        </w:tc>
        <w:tc>
          <w:tcPr>
            <w:tcW w:type="dxa" w:w="1994"/>
          </w:tcPr>
          <w:p>
            <w:r>
              <w:rPr>
                <w:sz w:val="14"/>
              </w:rPr>
              <w:t>092101000004</w:t>
            </w:r>
          </w:p>
        </w:tc>
        <w:tc>
          <w:tcPr>
            <w:tcW w:type="dxa" w:w="1994"/>
          </w:tcPr>
          <w:p>
            <w:r>
              <w:rPr>
                <w:sz w:val="14"/>
              </w:rPr>
              <w:t>12.0</w:t>
            </w:r>
          </w:p>
        </w:tc>
        <w:tc>
          <w:tcPr>
            <w:tcW w:type="dxa" w:w="1994"/>
          </w:tcPr>
          <w:p>
            <w:r>
              <w:rPr>
                <w:sz w:val="14"/>
              </w:rPr>
              <w:t>EQ21_sup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81-84-49-91</w:t>
            </w:r>
          </w:p>
        </w:tc>
        <w:tc>
          <w:tcPr>
            <w:tcW w:type="dxa" w:w="1994"/>
          </w:tcPr>
          <w:p>
            <w:r>
              <w:rPr>
                <w:sz w:val="14"/>
              </w:rPr>
              <w:t>5dd9d3edfdf54c6dab342a201ccf345a</w:t>
            </w:r>
          </w:p>
        </w:tc>
        <w:tc>
          <w:tcPr>
            <w:tcW w:type="dxa" w:w="1994"/>
          </w:tcPr>
          <w:p>
            <w:r>
              <w:rPr>
                <w:sz w:val="14"/>
              </w:rPr>
              <w:t>092101000004</w:t>
            </w:r>
          </w:p>
        </w:tc>
        <w:tc>
          <w:tcPr>
            <w:tcW w:type="dxa" w:w="1994"/>
          </w:tcPr>
          <w:p>
            <w:r>
              <w:rPr>
                <w:sz w:val="14"/>
              </w:rPr>
              <w:t>10.0</w:t>
            </w:r>
          </w:p>
        </w:tc>
        <w:tc>
          <w:tcPr>
            <w:tcW w:type="dxa" w:w="1994"/>
          </w:tcPr>
          <w:p>
            <w:r>
              <w:rPr>
                <w:sz w:val="14"/>
              </w:rPr>
              <w:t>EQ21_sup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92-34-89-40</w:t>
            </w:r>
          </w:p>
        </w:tc>
        <w:tc>
          <w:tcPr>
            <w:tcW w:type="dxa" w:w="1994"/>
          </w:tcPr>
          <w:p>
            <w:r>
              <w:rPr>
                <w:sz w:val="14"/>
              </w:rPr>
              <w:t>cdbb62e9b5db4616b920d2f6a4eac7ca</w:t>
            </w:r>
          </w:p>
        </w:tc>
        <w:tc>
          <w:tcPr>
            <w:tcW w:type="dxa" w:w="1994"/>
          </w:tcPr>
          <w:p>
            <w:r>
              <w:rPr>
                <w:sz w:val="14"/>
              </w:rPr>
              <w:t>092101000004</w:t>
            </w:r>
          </w:p>
        </w:tc>
        <w:tc>
          <w:tcPr>
            <w:tcW w:type="dxa" w:w="1994"/>
          </w:tcPr>
          <w:p>
            <w:r>
              <w:rPr>
                <w:sz w:val="14"/>
              </w:rPr>
              <w:t>7.0</w:t>
            </w:r>
          </w:p>
        </w:tc>
        <w:tc>
          <w:tcPr>
            <w:tcW w:type="dxa" w:w="1994"/>
          </w:tcPr>
          <w:p>
            <w:r>
              <w:rPr>
                <w:sz w:val="14"/>
              </w:rPr>
              <w:t>EQ21_sup</w:t>
            </w:r>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98-45-02-10</w:t>
            </w:r>
          </w:p>
        </w:tc>
        <w:tc>
          <w:tcPr>
            <w:tcW w:type="dxa" w:w="1994"/>
          </w:tcPr>
          <w:p>
            <w:r>
              <w:rPr>
                <w:sz w:val="14"/>
              </w:rPr>
              <w:t>0c7b4897f0654753853358c2d5ce6ae0</w:t>
            </w:r>
          </w:p>
        </w:tc>
        <w:tc>
          <w:tcPr>
            <w:tcW w:type="dxa" w:w="1994"/>
          </w:tcPr>
          <w:p>
            <w:r>
              <w:rPr>
                <w:sz w:val="14"/>
              </w:rPr>
              <w:t>092101000004</w:t>
            </w:r>
          </w:p>
        </w:tc>
        <w:tc>
          <w:tcPr>
            <w:tcW w:type="dxa" w:w="1994"/>
          </w:tcPr>
          <w:p>
            <w:r>
              <w:rPr>
                <w:sz w:val="14"/>
              </w:rPr>
              <w:t>6.0</w:t>
            </w:r>
          </w:p>
        </w:tc>
        <w:tc>
          <w:tcPr>
            <w:tcW w:type="dxa" w:w="1994"/>
          </w:tcPr>
          <w:p>
            <w:r>
              <w:rPr>
                <w:sz w:val="14"/>
              </w:rPr>
              <w:t>EQ21_sup</w:t>
            </w:r>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