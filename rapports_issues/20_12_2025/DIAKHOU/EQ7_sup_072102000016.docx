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072102000016</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08-82-17-16</w:t>
            </w:r>
          </w:p>
        </w:tc>
        <w:tc>
          <w:tcPr>
            <w:tcW w:type="dxa" w:w="1994"/>
          </w:tcPr>
          <w:p>
            <w:r>
              <w:rPr>
                <w:sz w:val="14"/>
              </w:rPr>
              <w:t>a5d3659ff20e46a0b03dd3b7f293e9d3</w:t>
            </w:r>
          </w:p>
        </w:tc>
        <w:tc>
          <w:tcPr>
            <w:tcW w:type="dxa" w:w="1994"/>
          </w:tcPr>
          <w:p>
            <w:r>
              <w:rPr>
                <w:sz w:val="14"/>
              </w:rPr>
              <w:t>072102000016</w:t>
            </w:r>
          </w:p>
        </w:tc>
        <w:tc>
          <w:tcPr>
            <w:tcW w:type="dxa" w:w="1994"/>
          </w:tcPr>
          <w:p>
            <w:r>
              <w:rPr>
                <w:sz w:val="14"/>
              </w:rPr>
              <w:t>14.0</w:t>
            </w:r>
          </w:p>
        </w:tc>
        <w:tc>
          <w:tcPr>
            <w:tcW w:type="dxa" w:w="1994"/>
          </w:tcPr>
          <w:p>
            <w:r>
              <w:rPr>
                <w:sz w:val="14"/>
              </w:rPr>
              <w:t>EQ7_sup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16-36-19-10</w:t>
            </w:r>
          </w:p>
        </w:tc>
        <w:tc>
          <w:tcPr>
            <w:tcW w:type="dxa" w:w="1994"/>
          </w:tcPr>
          <w:p>
            <w:r>
              <w:rPr>
                <w:sz w:val="14"/>
              </w:rPr>
              <w:t>0dc4a03e34134cd6915a4a043b24799a</w:t>
            </w:r>
          </w:p>
        </w:tc>
        <w:tc>
          <w:tcPr>
            <w:tcW w:type="dxa" w:w="1994"/>
          </w:tcPr>
          <w:p>
            <w:r>
              <w:rPr>
                <w:sz w:val="14"/>
              </w:rPr>
              <w:t>072102000016</w:t>
            </w:r>
          </w:p>
        </w:tc>
        <w:tc>
          <w:tcPr>
            <w:tcW w:type="dxa" w:w="1994"/>
          </w:tcPr>
          <w:p>
            <w:r>
              <w:rPr>
                <w:sz w:val="14"/>
              </w:rPr>
              <w:t>1.0</w:t>
            </w:r>
          </w:p>
        </w:tc>
        <w:tc>
          <w:tcPr>
            <w:tcW w:type="dxa" w:w="1994"/>
          </w:tcPr>
          <w:p>
            <w:r>
              <w:rPr>
                <w:sz w:val="14"/>
              </w:rPr>
              <w:t>EQ7_sup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26-47-71-33</w:t>
            </w:r>
          </w:p>
        </w:tc>
        <w:tc>
          <w:tcPr>
            <w:tcW w:type="dxa" w:w="1994"/>
          </w:tcPr>
          <w:p>
            <w:r>
              <w:rPr>
                <w:sz w:val="14"/>
              </w:rPr>
              <w:t>40ddb4d13e264f73829bd1281693fd10</w:t>
            </w:r>
          </w:p>
        </w:tc>
        <w:tc>
          <w:tcPr>
            <w:tcW w:type="dxa" w:w="1994"/>
          </w:tcPr>
          <w:p>
            <w:r>
              <w:rPr>
                <w:sz w:val="14"/>
              </w:rPr>
              <w:t>072102000016</w:t>
            </w:r>
          </w:p>
        </w:tc>
        <w:tc>
          <w:tcPr>
            <w:tcW w:type="dxa" w:w="1994"/>
          </w:tcPr>
          <w:p>
            <w:r>
              <w:rPr>
                <w:sz w:val="14"/>
              </w:rPr>
              <w:t>2.0</w:t>
            </w:r>
          </w:p>
        </w:tc>
        <w:tc>
          <w:tcPr>
            <w:tcW w:type="dxa" w:w="1994"/>
          </w:tcPr>
          <w:p>
            <w:r>
              <w:rPr>
                <w:sz w:val="14"/>
              </w:rPr>
              <w:t>EQ7_sup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33-46-42-10</w:t>
            </w:r>
          </w:p>
        </w:tc>
        <w:tc>
          <w:tcPr>
            <w:tcW w:type="dxa" w:w="1994"/>
          </w:tcPr>
          <w:p>
            <w:r>
              <w:rPr>
                <w:sz w:val="14"/>
              </w:rPr>
              <w:t>831d6b14aa3a4c36b299044686c6a588</w:t>
            </w:r>
          </w:p>
        </w:tc>
        <w:tc>
          <w:tcPr>
            <w:tcW w:type="dxa" w:w="1994"/>
          </w:tcPr>
          <w:p>
            <w:r>
              <w:rPr>
                <w:sz w:val="14"/>
              </w:rPr>
              <w:t>072102000016</w:t>
            </w:r>
          </w:p>
        </w:tc>
        <w:tc>
          <w:tcPr>
            <w:tcW w:type="dxa" w:w="1994"/>
          </w:tcPr>
          <w:p>
            <w:r>
              <w:rPr>
                <w:sz w:val="14"/>
              </w:rPr>
              <w:t>15.0</w:t>
            </w:r>
          </w:p>
        </w:tc>
        <w:tc>
          <w:tcPr>
            <w:tcW w:type="dxa" w:w="1994"/>
          </w:tcPr>
          <w:p>
            <w:r>
              <w:rPr>
                <w:sz w:val="14"/>
              </w:rPr>
              <w:t>EQ7_sup</w:t>
            </w:r>
          </w:p>
        </w:tc>
      </w:tr>
    </w:tbl>
    <w:p/>
    <w:p>
      <w:r>
        <w:rPr>
          <w:b/>
          <w:color w:val="C0504D"/>
          <w:sz w:val="22"/>
        </w:rPr>
        <w:t>&gt;&gt; Issues du programme de rejet</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33-96-60-47</w:t>
            </w:r>
          </w:p>
        </w:tc>
        <w:tc>
          <w:tcPr>
            <w:tcW w:type="dxa" w:w="1994"/>
          </w:tcPr>
          <w:p>
            <w:r>
              <w:rPr>
                <w:sz w:val="14"/>
              </w:rPr>
              <w:t>3aacf758933e4cd099e5fbb5f5ec445d</w:t>
            </w:r>
          </w:p>
        </w:tc>
        <w:tc>
          <w:tcPr>
            <w:tcW w:type="dxa" w:w="1994"/>
          </w:tcPr>
          <w:p>
            <w:r>
              <w:rPr>
                <w:sz w:val="14"/>
              </w:rPr>
              <w:t>072102000016</w:t>
            </w:r>
          </w:p>
        </w:tc>
        <w:tc>
          <w:tcPr>
            <w:tcW w:type="dxa" w:w="1994"/>
          </w:tcPr>
          <w:p>
            <w:r>
              <w:rPr>
                <w:sz w:val="14"/>
              </w:rPr>
              <w:t>10.0</w:t>
            </w:r>
          </w:p>
        </w:tc>
        <w:tc>
          <w:tcPr>
            <w:tcW w:type="dxa" w:w="1994"/>
          </w:tcPr>
          <w:p>
            <w:r>
              <w:rPr>
                <w:sz w:val="14"/>
              </w:rPr>
              <w:t>EQ7_sup</w:t>
            </w:r>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45-62-59-34</w:t>
            </w:r>
          </w:p>
        </w:tc>
        <w:tc>
          <w:tcPr>
            <w:tcW w:type="dxa" w:w="1994"/>
          </w:tcPr>
          <w:p>
            <w:r>
              <w:rPr>
                <w:sz w:val="14"/>
              </w:rPr>
              <w:t>13ef53446be54722b6c756792601a519</w:t>
            </w:r>
          </w:p>
        </w:tc>
        <w:tc>
          <w:tcPr>
            <w:tcW w:type="dxa" w:w="1994"/>
          </w:tcPr>
          <w:p>
            <w:r>
              <w:rPr>
                <w:sz w:val="14"/>
              </w:rPr>
              <w:t>072102000016</w:t>
            </w:r>
          </w:p>
        </w:tc>
        <w:tc>
          <w:tcPr>
            <w:tcW w:type="dxa" w:w="1994"/>
          </w:tcPr>
          <w:p>
            <w:r>
              <w:rPr>
                <w:sz w:val="14"/>
              </w:rPr>
              <w:t>9.0</w:t>
            </w:r>
          </w:p>
        </w:tc>
        <w:tc>
          <w:tcPr>
            <w:tcW w:type="dxa" w:w="1994"/>
          </w:tcPr>
          <w:p>
            <w:r>
              <w:rPr>
                <w:sz w:val="14"/>
              </w:rPr>
              <w:t>EQ7_sup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48-36-25-76</w:t>
            </w:r>
          </w:p>
        </w:tc>
        <w:tc>
          <w:tcPr>
            <w:tcW w:type="dxa" w:w="1994"/>
          </w:tcPr>
          <w:p>
            <w:r>
              <w:rPr>
                <w:sz w:val="14"/>
              </w:rPr>
              <w:t>74d095c869684fba9338b5b57d22fe24</w:t>
            </w:r>
          </w:p>
        </w:tc>
        <w:tc>
          <w:tcPr>
            <w:tcW w:type="dxa" w:w="1994"/>
          </w:tcPr>
          <w:p>
            <w:r>
              <w:rPr>
                <w:sz w:val="14"/>
              </w:rPr>
              <w:t>072102000016</w:t>
            </w:r>
          </w:p>
        </w:tc>
        <w:tc>
          <w:tcPr>
            <w:tcW w:type="dxa" w:w="1994"/>
          </w:tcPr>
          <w:p>
            <w:r>
              <w:rPr>
                <w:sz w:val="14"/>
              </w:rPr>
              <w:t>11.0</w:t>
            </w:r>
          </w:p>
        </w:tc>
        <w:tc>
          <w:tcPr>
            <w:tcW w:type="dxa" w:w="1994"/>
          </w:tcPr>
          <w:p>
            <w:r>
              <w:rPr>
                <w:sz w:val="14"/>
              </w:rPr>
              <w:t>EQ7_sup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(192000)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56-23-32-44</w:t>
            </w:r>
          </w:p>
        </w:tc>
        <w:tc>
          <w:tcPr>
            <w:tcW w:type="dxa" w:w="1994"/>
          </w:tcPr>
          <w:p>
            <w:r>
              <w:rPr>
                <w:sz w:val="14"/>
              </w:rPr>
              <w:t>fd0e03fd17834371a2aaba7ee46f8088</w:t>
            </w:r>
          </w:p>
        </w:tc>
        <w:tc>
          <w:tcPr>
            <w:tcW w:type="dxa" w:w="1994"/>
          </w:tcPr>
          <w:p>
            <w:r>
              <w:rPr>
                <w:sz w:val="14"/>
              </w:rPr>
              <w:t>072102000016</w:t>
            </w:r>
          </w:p>
        </w:tc>
        <w:tc>
          <w:tcPr>
            <w:tcW w:type="dxa" w:w="1994"/>
          </w:tcPr>
          <w:p>
            <w:r>
              <w:rPr>
                <w:sz w:val="14"/>
              </w:rPr>
              <w:t>13.0</w:t>
            </w:r>
          </w:p>
        </w:tc>
        <w:tc>
          <w:tcPr>
            <w:tcW w:type="dxa" w:w="1994"/>
          </w:tcPr>
          <w:p>
            <w:r>
              <w:rPr>
                <w:sz w:val="14"/>
              </w:rPr>
              <w:t>EQ7_sup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76-11-82-79</w:t>
            </w:r>
          </w:p>
        </w:tc>
        <w:tc>
          <w:tcPr>
            <w:tcW w:type="dxa" w:w="1994"/>
          </w:tcPr>
          <w:p>
            <w:r>
              <w:rPr>
                <w:sz w:val="14"/>
              </w:rPr>
              <w:t>75eef96e59a54f40857abe705d8cc18f</w:t>
            </w:r>
          </w:p>
        </w:tc>
        <w:tc>
          <w:tcPr>
            <w:tcW w:type="dxa" w:w="1994"/>
          </w:tcPr>
          <w:p>
            <w:r>
              <w:rPr>
                <w:sz w:val="14"/>
              </w:rPr>
              <w:t>072102000016</w:t>
            </w:r>
          </w:p>
        </w:tc>
        <w:tc>
          <w:tcPr>
            <w:tcW w:type="dxa" w:w="1994"/>
          </w:tcPr>
          <w:p>
            <w:r>
              <w:rPr>
                <w:sz w:val="14"/>
              </w:rPr>
              <w:t>4.0</w:t>
            </w:r>
          </w:p>
        </w:tc>
        <w:tc>
          <w:tcPr>
            <w:tcW w:type="dxa" w:w="1994"/>
          </w:tcPr>
          <w:p>
            <w:r>
              <w:rPr>
                <w:sz w:val="14"/>
              </w:rPr>
              <w:t>EQ7_sup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79-83-38-55</w:t>
            </w:r>
          </w:p>
        </w:tc>
        <w:tc>
          <w:tcPr>
            <w:tcW w:type="dxa" w:w="1994"/>
          </w:tcPr>
          <w:p>
            <w:r>
              <w:rPr>
                <w:sz w:val="14"/>
              </w:rPr>
              <w:t>f568ddad79b34eea83221c5d0a7dcf50</w:t>
            </w:r>
          </w:p>
        </w:tc>
        <w:tc>
          <w:tcPr>
            <w:tcW w:type="dxa" w:w="1994"/>
          </w:tcPr>
          <w:p>
            <w:r>
              <w:rPr>
                <w:sz w:val="14"/>
              </w:rPr>
              <w:t>072102000016</w:t>
            </w:r>
          </w:p>
        </w:tc>
        <w:tc>
          <w:tcPr>
            <w:tcW w:type="dxa" w:w="1994"/>
          </w:tcPr>
          <w:p>
            <w:r>
              <w:rPr>
                <w:sz w:val="14"/>
              </w:rPr>
              <w:t>5.0</w:t>
            </w:r>
          </w:p>
        </w:tc>
        <w:tc>
          <w:tcPr>
            <w:tcW w:type="dxa" w:w="1994"/>
          </w:tcPr>
          <w:p>
            <w:r>
              <w:rPr>
                <w:sz w:val="14"/>
              </w:rPr>
              <w:t>EQ7_sup</w:t>
            </w:r>
          </w:p>
        </w:tc>
      </w:tr>
    </w:tbl>
    <w:p/>
    <w:p>
      <w:r>
        <w:rPr>
          <w:b/>
          <w:color w:val="C0504D"/>
          <w:sz w:val="22"/>
        </w:rPr>
        <w:t>&gt;&gt; Issues du programme de rejet</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pPr>
        <w:ind w:left="283"/>
      </w:pPr>
      <w:r>
        <w:rPr>
          <w:sz w:val="20"/>
        </w:rPr>
        <w:t>- ERREUR: L'entretien a été marqué comme achevé, mais 830 questions ont été laissées sans réponse. Veuillez renseigner ces questions.</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80-46-04-07</w:t>
            </w:r>
          </w:p>
        </w:tc>
        <w:tc>
          <w:tcPr>
            <w:tcW w:type="dxa" w:w="1994"/>
          </w:tcPr>
          <w:p>
            <w:r>
              <w:rPr>
                <w:sz w:val="14"/>
              </w:rPr>
              <w:t>8e07a3cf846a47ab9af7c5605c40163a</w:t>
            </w:r>
          </w:p>
        </w:tc>
        <w:tc>
          <w:tcPr>
            <w:tcW w:type="dxa" w:w="1994"/>
          </w:tcPr>
          <w:p>
            <w:r>
              <w:rPr>
                <w:sz w:val="14"/>
              </w:rPr>
              <w:t>072102000016</w:t>
            </w:r>
          </w:p>
        </w:tc>
        <w:tc>
          <w:tcPr>
            <w:tcW w:type="dxa" w:w="1994"/>
          </w:tcPr>
          <w:p>
            <w:r>
              <w:rPr>
                <w:sz w:val="14"/>
              </w:rPr>
              <w:t>3.0</w:t>
            </w:r>
          </w:p>
        </w:tc>
        <w:tc>
          <w:tcPr>
            <w:tcW w:type="dxa" w:w="1994"/>
          </w:tcPr>
          <w:p>
            <w:r>
              <w:rPr>
                <w:sz w:val="14"/>
              </w:rPr>
              <w:t>EQ7_sup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96-03-08-46</w:t>
            </w:r>
          </w:p>
        </w:tc>
        <w:tc>
          <w:tcPr>
            <w:tcW w:type="dxa" w:w="1994"/>
          </w:tcPr>
          <w:p>
            <w:r>
              <w:rPr>
                <w:sz w:val="14"/>
              </w:rPr>
              <w:t>c25dba2ca1684057be8ffb403f4b8ef4</w:t>
            </w:r>
          </w:p>
        </w:tc>
        <w:tc>
          <w:tcPr>
            <w:tcW w:type="dxa" w:w="1994"/>
          </w:tcPr>
          <w:p>
            <w:r>
              <w:rPr>
                <w:sz w:val="14"/>
              </w:rPr>
              <w:t>072102000016</w:t>
            </w:r>
          </w:p>
        </w:tc>
        <w:tc>
          <w:tcPr>
            <w:tcW w:type="dxa" w:w="1994"/>
          </w:tcPr>
          <w:p>
            <w:r>
              <w:rPr>
                <w:sz w:val="14"/>
              </w:rPr>
              <w:t>8.0</w:t>
            </w:r>
          </w:p>
        </w:tc>
        <w:tc>
          <w:tcPr>
            <w:tcW w:type="dxa" w:w="1994"/>
          </w:tcPr>
          <w:p>
            <w:r>
              <w:rPr>
                <w:sz w:val="14"/>
              </w:rPr>
              <w:t>EQ7_sup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(495000)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(550000)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