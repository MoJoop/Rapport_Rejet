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EQ28_sup</w:t>
        <w:br/>
        <w:t>Grappe: 123101000023</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13-44-40-65</w:t>
            </w:r>
          </w:p>
        </w:tc>
        <w:tc>
          <w:tcPr>
            <w:tcW w:type="dxa" w:w="1994"/>
          </w:tcPr>
          <w:p>
            <w:r>
              <w:rPr>
                <w:sz w:val="14"/>
              </w:rPr>
              <w:t>26eb273a5b234fd6a6a0f50f4fc27923</w:t>
            </w:r>
          </w:p>
        </w:tc>
        <w:tc>
          <w:tcPr>
            <w:tcW w:type="dxa" w:w="1994"/>
          </w:tcPr>
          <w:p>
            <w:r>
              <w:rPr>
                <w:sz w:val="14"/>
              </w:rPr>
              <w:t>123101000023</w:t>
            </w:r>
          </w:p>
        </w:tc>
        <w:tc>
          <w:tcPr>
            <w:tcW w:type="dxa" w:w="1994"/>
          </w:tcPr>
          <w:p>
            <w:r>
              <w:rPr>
                <w:sz w:val="14"/>
              </w:rPr>
              <w:t>6.0</w:t>
            </w:r>
          </w:p>
        </w:tc>
        <w:tc>
          <w:tcPr>
            <w:tcW w:type="dxa" w:w="1994"/>
          </w:tcPr>
          <w:p>
            <w:r>
              <w:rPr>
                <w:sz w:val="14"/>
              </w:rPr>
              <w:t>EQ28_sup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