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083204030017</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15-18-56-18</w:t>
            </w:r>
          </w:p>
        </w:tc>
        <w:tc>
          <w:tcPr>
            <w:tcW w:type="dxa" w:w="1994"/>
          </w:tcPr>
          <w:p>
            <w:r>
              <w:rPr>
                <w:sz w:val="14"/>
              </w:rPr>
              <w:t>08a55e754a6742dc8b3b98f0642f82af</w:t>
            </w:r>
          </w:p>
        </w:tc>
        <w:tc>
          <w:tcPr>
            <w:tcW w:type="dxa" w:w="1994"/>
          </w:tcPr>
          <w:p>
            <w:r>
              <w:rPr>
                <w:sz w:val="14"/>
              </w:rPr>
              <w:t>083204030017</w:t>
            </w:r>
          </w:p>
        </w:tc>
        <w:tc>
          <w:tcPr>
            <w:tcW w:type="dxa" w:w="1994"/>
          </w:tcPr>
          <w:p>
            <w:r>
              <w:rPr>
                <w:sz w:val="14"/>
              </w:rPr>
              <w:t>14.0</w:t>
            </w:r>
          </w:p>
        </w:tc>
        <w:tc>
          <w:tcPr>
            <w:tcW w:type="dxa" w:w="1994"/>
          </w:tcPr>
          <w:p>
            <w:r>
              <w:rPr>
                <w:sz w:val="14"/>
              </w:rPr>
              <w:t>EQ14_sup</w:t>
            </w:r>
          </w:p>
        </w:tc>
      </w:tr>
    </w:tbl>
    <w:p/>
    <w:p>
      <w:r>
        <w:rPr>
          <w:b/>
          <w:color w:val="C0504D"/>
          <w:sz w:val="22"/>
        </w:rPr>
        <w:t>&gt;&gt; Issues du programme de rejet</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30-94-32-59</w:t>
            </w:r>
          </w:p>
        </w:tc>
        <w:tc>
          <w:tcPr>
            <w:tcW w:type="dxa" w:w="1994"/>
          </w:tcPr>
          <w:p>
            <w:r>
              <w:rPr>
                <w:sz w:val="14"/>
              </w:rPr>
              <w:t>890655920b004edeb98e21bca868d5ab</w:t>
            </w:r>
          </w:p>
        </w:tc>
        <w:tc>
          <w:tcPr>
            <w:tcW w:type="dxa" w:w="1994"/>
          </w:tcPr>
          <w:p>
            <w:r>
              <w:rPr>
                <w:sz w:val="14"/>
              </w:rPr>
              <w:t>083204030017</w:t>
            </w:r>
          </w:p>
        </w:tc>
        <w:tc>
          <w:tcPr>
            <w:tcW w:type="dxa" w:w="1994"/>
          </w:tcPr>
          <w:p>
            <w:r>
              <w:rPr>
                <w:sz w:val="14"/>
              </w:rPr>
              <w:t>4.0</w:t>
            </w:r>
          </w:p>
        </w:tc>
        <w:tc>
          <w:tcPr>
            <w:tcW w:type="dxa" w:w="1994"/>
          </w:tcPr>
          <w:p>
            <w:r>
              <w:rPr>
                <w:sz w:val="14"/>
              </w:rPr>
              <w:t>EQ14_sup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37-31-71-45</w:t>
            </w:r>
          </w:p>
        </w:tc>
        <w:tc>
          <w:tcPr>
            <w:tcW w:type="dxa" w:w="1994"/>
          </w:tcPr>
          <w:p>
            <w:r>
              <w:rPr>
                <w:sz w:val="14"/>
              </w:rPr>
              <w:t>ea61238dc5884345a8df55839c3858b2</w:t>
            </w:r>
          </w:p>
        </w:tc>
        <w:tc>
          <w:tcPr>
            <w:tcW w:type="dxa" w:w="1994"/>
          </w:tcPr>
          <w:p>
            <w:r>
              <w:rPr>
                <w:sz w:val="14"/>
              </w:rPr>
              <w:t>083204030017</w:t>
            </w:r>
          </w:p>
        </w:tc>
        <w:tc>
          <w:tcPr>
            <w:tcW w:type="dxa" w:w="1994"/>
          </w:tcPr>
          <w:p>
            <w:r>
              <w:rPr>
                <w:sz w:val="14"/>
              </w:rPr>
              <w:t>9.0</w:t>
            </w:r>
          </w:p>
        </w:tc>
        <w:tc>
          <w:tcPr>
            <w:tcW w:type="dxa" w:w="1994"/>
          </w:tcPr>
          <w:p>
            <w:r>
              <w:rPr>
                <w:sz w:val="14"/>
              </w:rPr>
              <w:t>EQ14_sup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70-83-16-50</w:t>
            </w:r>
          </w:p>
        </w:tc>
        <w:tc>
          <w:tcPr>
            <w:tcW w:type="dxa" w:w="1994"/>
          </w:tcPr>
          <w:p>
            <w:r>
              <w:rPr>
                <w:sz w:val="14"/>
              </w:rPr>
              <w:t>aeee6e878489478295931ceb4ac6dc35</w:t>
            </w:r>
          </w:p>
        </w:tc>
        <w:tc>
          <w:tcPr>
            <w:tcW w:type="dxa" w:w="1994"/>
          </w:tcPr>
          <w:p>
            <w:r>
              <w:rPr>
                <w:sz w:val="14"/>
              </w:rPr>
              <w:t>083204030017</w:t>
            </w:r>
          </w:p>
        </w:tc>
        <w:tc>
          <w:tcPr>
            <w:tcW w:type="dxa" w:w="1994"/>
          </w:tcPr>
          <w:p>
            <w:r>
              <w:rPr>
                <w:sz w:val="14"/>
              </w:rPr>
              <w:t>10.0</w:t>
            </w:r>
          </w:p>
        </w:tc>
        <w:tc>
          <w:tcPr>
            <w:tcW w:type="dxa" w:w="1994"/>
          </w:tcPr>
          <w:p>
            <w:r>
              <w:rPr>
                <w:sz w:val="14"/>
              </w:rPr>
              <w:t>EQ14_sup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73-63-25-43</w:t>
            </w:r>
          </w:p>
        </w:tc>
        <w:tc>
          <w:tcPr>
            <w:tcW w:type="dxa" w:w="1994"/>
          </w:tcPr>
          <w:p>
            <w:r>
              <w:rPr>
                <w:sz w:val="14"/>
              </w:rPr>
              <w:t>89b17f2c6f0840abbbe8d1cc8a2c647a</w:t>
            </w:r>
          </w:p>
        </w:tc>
        <w:tc>
          <w:tcPr>
            <w:tcW w:type="dxa" w:w="1994"/>
          </w:tcPr>
          <w:p>
            <w:r>
              <w:rPr>
                <w:sz w:val="14"/>
              </w:rPr>
              <w:t>083204030017</w:t>
            </w:r>
          </w:p>
        </w:tc>
        <w:tc>
          <w:tcPr>
            <w:tcW w:type="dxa" w:w="1994"/>
          </w:tcPr>
          <w:p>
            <w:r>
              <w:rPr>
                <w:sz w:val="14"/>
              </w:rPr>
              <w:t>7.0</w:t>
            </w:r>
          </w:p>
        </w:tc>
        <w:tc>
          <w:tcPr>
            <w:tcW w:type="dxa" w:w="1994"/>
          </w:tcPr>
          <w:p>
            <w:r>
              <w:rPr>
                <w:sz w:val="14"/>
              </w:rPr>
              <w:t>EQ14_sup</w:t>
            </w:r>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73-84-15-03</w:t>
            </w:r>
          </w:p>
        </w:tc>
        <w:tc>
          <w:tcPr>
            <w:tcW w:type="dxa" w:w="1994"/>
          </w:tcPr>
          <w:p>
            <w:r>
              <w:rPr>
                <w:sz w:val="14"/>
              </w:rPr>
              <w:t>4b7966a7649144efb92935fd17d26f1c</w:t>
            </w:r>
          </w:p>
        </w:tc>
        <w:tc>
          <w:tcPr>
            <w:tcW w:type="dxa" w:w="1994"/>
          </w:tcPr>
          <w:p>
            <w:r>
              <w:rPr>
                <w:sz w:val="14"/>
              </w:rPr>
              <w:t>083204030017</w:t>
            </w:r>
          </w:p>
        </w:tc>
        <w:tc>
          <w:tcPr>
            <w:tcW w:type="dxa" w:w="1994"/>
          </w:tcPr>
          <w:p>
            <w:r>
              <w:rPr>
                <w:sz w:val="14"/>
              </w:rPr>
              <w:t>11.0</w:t>
            </w:r>
          </w:p>
        </w:tc>
        <w:tc>
          <w:tcPr>
            <w:tcW w:type="dxa" w:w="1994"/>
          </w:tcPr>
          <w:p>
            <w:r>
              <w:rPr>
                <w:sz w:val="14"/>
              </w:rPr>
              <w:t>EQ14_sup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75-24-67-33</w:t>
            </w:r>
          </w:p>
        </w:tc>
        <w:tc>
          <w:tcPr>
            <w:tcW w:type="dxa" w:w="1994"/>
          </w:tcPr>
          <w:p>
            <w:r>
              <w:rPr>
                <w:sz w:val="14"/>
              </w:rPr>
              <w:t>6ac1269427f54c16ad76204522f6fd77</w:t>
            </w:r>
          </w:p>
        </w:tc>
        <w:tc>
          <w:tcPr>
            <w:tcW w:type="dxa" w:w="1994"/>
          </w:tcPr>
          <w:p>
            <w:r>
              <w:rPr>
                <w:sz w:val="14"/>
              </w:rPr>
              <w:t>083204030017</w:t>
            </w:r>
          </w:p>
        </w:tc>
        <w:tc>
          <w:tcPr>
            <w:tcW w:type="dxa" w:w="1994"/>
          </w:tcPr>
          <w:p>
            <w:r>
              <w:rPr>
                <w:sz w:val="14"/>
              </w:rPr>
              <w:t>15.0</w:t>
            </w:r>
          </w:p>
        </w:tc>
        <w:tc>
          <w:tcPr>
            <w:tcW w:type="dxa" w:w="1994"/>
          </w:tcPr>
          <w:p>
            <w:r>
              <w:rPr>
                <w:sz w:val="14"/>
              </w:rPr>
              <w:t>EQ14_sup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79-88-94-75</w:t>
            </w:r>
          </w:p>
        </w:tc>
        <w:tc>
          <w:tcPr>
            <w:tcW w:type="dxa" w:w="1994"/>
          </w:tcPr>
          <w:p>
            <w:r>
              <w:rPr>
                <w:sz w:val="14"/>
              </w:rPr>
              <w:t>a78c1014fbfe45d28744727c64f98b21</w:t>
            </w:r>
          </w:p>
        </w:tc>
        <w:tc>
          <w:tcPr>
            <w:tcW w:type="dxa" w:w="1994"/>
          </w:tcPr>
          <w:p>
            <w:r>
              <w:rPr>
                <w:sz w:val="14"/>
              </w:rPr>
              <w:t>083204030017</w:t>
            </w:r>
          </w:p>
        </w:tc>
        <w:tc>
          <w:tcPr>
            <w:tcW w:type="dxa" w:w="1994"/>
          </w:tcPr>
          <w:p>
            <w:r>
              <w:rPr>
                <w:sz w:val="14"/>
              </w:rPr>
              <w:t>12.0</w:t>
            </w:r>
          </w:p>
        </w:tc>
        <w:tc>
          <w:tcPr>
            <w:tcW w:type="dxa" w:w="1994"/>
          </w:tcPr>
          <w:p>
            <w:r>
              <w:rPr>
                <w:sz w:val="14"/>
              </w:rPr>
              <w:t>EQ14_sup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80-48-14-03</w:t>
            </w:r>
          </w:p>
        </w:tc>
        <w:tc>
          <w:tcPr>
            <w:tcW w:type="dxa" w:w="1994"/>
          </w:tcPr>
          <w:p>
            <w:r>
              <w:rPr>
                <w:sz w:val="14"/>
              </w:rPr>
              <w:t>9720b8f847e34914b974ccdb9b4f8e33</w:t>
            </w:r>
          </w:p>
        </w:tc>
        <w:tc>
          <w:tcPr>
            <w:tcW w:type="dxa" w:w="1994"/>
          </w:tcPr>
          <w:p>
            <w:r>
              <w:rPr>
                <w:sz w:val="14"/>
              </w:rPr>
              <w:t>083204030017</w:t>
            </w:r>
          </w:p>
        </w:tc>
        <w:tc>
          <w:tcPr>
            <w:tcW w:type="dxa" w:w="1994"/>
          </w:tcPr>
          <w:p>
            <w:r>
              <w:rPr>
                <w:sz w:val="14"/>
              </w:rPr>
              <w:t>2.0</w:t>
            </w:r>
          </w:p>
        </w:tc>
        <w:tc>
          <w:tcPr>
            <w:tcW w:type="dxa" w:w="1994"/>
          </w:tcPr>
          <w:p>
            <w:r>
              <w:rPr>
                <w:sz w:val="14"/>
              </w:rPr>
              <w:t>EQ14_sup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88-10-84-83</w:t>
            </w:r>
          </w:p>
        </w:tc>
        <w:tc>
          <w:tcPr>
            <w:tcW w:type="dxa" w:w="1994"/>
          </w:tcPr>
          <w:p>
            <w:r>
              <w:rPr>
                <w:sz w:val="14"/>
              </w:rPr>
              <w:t>acb4f24b96674080a087999baeb2e6a5</w:t>
            </w:r>
          </w:p>
        </w:tc>
        <w:tc>
          <w:tcPr>
            <w:tcW w:type="dxa" w:w="1994"/>
          </w:tcPr>
          <w:p>
            <w:r>
              <w:rPr>
                <w:sz w:val="14"/>
              </w:rPr>
              <w:t>083204030017</w:t>
            </w:r>
          </w:p>
        </w:tc>
        <w:tc>
          <w:tcPr>
            <w:tcW w:type="dxa" w:w="1994"/>
          </w:tcPr>
          <w:p>
            <w:r>
              <w:rPr>
                <w:sz w:val="14"/>
              </w:rPr>
              <w:t>1.0</w:t>
            </w:r>
          </w:p>
        </w:tc>
        <w:tc>
          <w:tcPr>
            <w:tcW w:type="dxa" w:w="1994"/>
          </w:tcPr>
          <w:p>
            <w:r>
              <w:rPr>
                <w:sz w:val="14"/>
              </w:rPr>
              <w:t>EQ14_sup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95-18-27-34</w:t>
            </w:r>
          </w:p>
        </w:tc>
        <w:tc>
          <w:tcPr>
            <w:tcW w:type="dxa" w:w="1994"/>
          </w:tcPr>
          <w:p>
            <w:r>
              <w:rPr>
                <w:sz w:val="14"/>
              </w:rPr>
              <w:t>d26e82f1376e435aabcdfb4e35b1e753</w:t>
            </w:r>
          </w:p>
        </w:tc>
        <w:tc>
          <w:tcPr>
            <w:tcW w:type="dxa" w:w="1994"/>
          </w:tcPr>
          <w:p>
            <w:r>
              <w:rPr>
                <w:sz w:val="14"/>
              </w:rPr>
              <w:t>083204030017</w:t>
            </w:r>
          </w:p>
        </w:tc>
        <w:tc>
          <w:tcPr>
            <w:tcW w:type="dxa" w:w="1994"/>
          </w:tcPr>
          <w:p>
            <w:r>
              <w:rPr>
                <w:sz w:val="14"/>
              </w:rPr>
              <w:t>6.0</w:t>
            </w:r>
          </w:p>
        </w:tc>
        <w:tc>
          <w:tcPr>
            <w:tcW w:type="dxa" w:w="1994"/>
          </w:tcPr>
          <w:p>
            <w:r>
              <w:rPr>
                <w:sz w:val="14"/>
              </w:rPr>
              <w:t>EQ14_sup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99-05-99-71</w:t>
            </w:r>
          </w:p>
        </w:tc>
        <w:tc>
          <w:tcPr>
            <w:tcW w:type="dxa" w:w="1994"/>
          </w:tcPr>
          <w:p>
            <w:r>
              <w:rPr>
                <w:sz w:val="14"/>
              </w:rPr>
              <w:t>2108ddb4c1c34326a26148a409d580de</w:t>
            </w:r>
          </w:p>
        </w:tc>
        <w:tc>
          <w:tcPr>
            <w:tcW w:type="dxa" w:w="1994"/>
          </w:tcPr>
          <w:p>
            <w:r>
              <w:rPr>
                <w:sz w:val="14"/>
              </w:rPr>
              <w:t>083204030017</w:t>
            </w:r>
          </w:p>
        </w:tc>
        <w:tc>
          <w:tcPr>
            <w:tcW w:type="dxa" w:w="1994"/>
          </w:tcPr>
          <w:p>
            <w:r>
              <w:rPr>
                <w:sz w:val="14"/>
              </w:rPr>
              <w:t>5.0</w:t>
            </w:r>
          </w:p>
        </w:tc>
        <w:tc>
          <w:tcPr>
            <w:tcW w:type="dxa" w:w="1994"/>
          </w:tcPr>
          <w:p>
            <w:r>
              <w:rPr>
                <w:sz w:val="14"/>
              </w:rPr>
              <w:t>EQ14_sup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