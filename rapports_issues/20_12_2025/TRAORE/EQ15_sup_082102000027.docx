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EQ15_sup</w:t>
        <w:br/>
        <w:t>Grappe: 082102000027</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6</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31-27-46-01</w:t>
            </w:r>
          </w:p>
        </w:tc>
        <w:tc>
          <w:tcPr>
            <w:tcW w:type="dxa" w:w="1994"/>
          </w:tcPr>
          <w:p>
            <w:r>
              <w:rPr>
                <w:sz w:val="14"/>
              </w:rPr>
              <w:t>e558f44257984a4bb81c09ae26ef4719</w:t>
            </w:r>
          </w:p>
        </w:tc>
        <w:tc>
          <w:tcPr>
            <w:tcW w:type="dxa" w:w="1994"/>
          </w:tcPr>
          <w:p>
            <w:r>
              <w:rPr>
                <w:sz w:val="14"/>
              </w:rPr>
              <w:t>082102000027</w:t>
            </w:r>
          </w:p>
        </w:tc>
        <w:tc>
          <w:tcPr>
            <w:tcW w:type="dxa" w:w="1994"/>
          </w:tcPr>
          <w:p>
            <w:r>
              <w:rPr>
                <w:sz w:val="14"/>
              </w:rPr>
              <w:t>7.0</w:t>
            </w:r>
          </w:p>
        </w:tc>
        <w:tc>
          <w:tcPr>
            <w:tcW w:type="dxa" w:w="1994"/>
          </w:tcPr>
          <w:p>
            <w:r>
              <w:rPr>
                <w:sz w:val="14"/>
              </w:rPr>
              <w:t>EQ15_sup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32-22-29-05</w:t>
            </w:r>
          </w:p>
        </w:tc>
        <w:tc>
          <w:tcPr>
            <w:tcW w:type="dxa" w:w="1994"/>
          </w:tcPr>
          <w:p>
            <w:r>
              <w:rPr>
                <w:sz w:val="14"/>
              </w:rPr>
              <w:t>3a5e433a402f47d19ed0d73ce1d144ad</w:t>
            </w:r>
          </w:p>
        </w:tc>
        <w:tc>
          <w:tcPr>
            <w:tcW w:type="dxa" w:w="1994"/>
          </w:tcPr>
          <w:p>
            <w:r>
              <w:rPr>
                <w:sz w:val="14"/>
              </w:rPr>
              <w:t>082102000027</w:t>
            </w:r>
          </w:p>
        </w:tc>
        <w:tc>
          <w:tcPr>
            <w:tcW w:type="dxa" w:w="1994"/>
          </w:tcPr>
          <w:p>
            <w:r>
              <w:rPr>
                <w:sz w:val="14"/>
              </w:rPr>
              <w:t>6.0</w:t>
            </w:r>
          </w:p>
        </w:tc>
        <w:tc>
          <w:tcPr>
            <w:tcW w:type="dxa" w:w="1994"/>
          </w:tcPr>
          <w:p>
            <w:r>
              <w:rPr>
                <w:sz w:val="14"/>
              </w:rPr>
              <w:t>EQ15_sup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42-46-53-19</w:t>
            </w:r>
          </w:p>
        </w:tc>
        <w:tc>
          <w:tcPr>
            <w:tcW w:type="dxa" w:w="1994"/>
          </w:tcPr>
          <w:p>
            <w:r>
              <w:rPr>
                <w:sz w:val="14"/>
              </w:rPr>
              <w:t>b93b1aeecca44dbaaa2ea48857339048</w:t>
            </w:r>
          </w:p>
        </w:tc>
        <w:tc>
          <w:tcPr>
            <w:tcW w:type="dxa" w:w="1994"/>
          </w:tcPr>
          <w:p>
            <w:r>
              <w:rPr>
                <w:sz w:val="14"/>
              </w:rPr>
              <w:t>082102000027</w:t>
            </w:r>
          </w:p>
        </w:tc>
        <w:tc>
          <w:tcPr>
            <w:tcW w:type="dxa" w:w="1994"/>
          </w:tcPr>
          <w:p>
            <w:r>
              <w:rPr>
                <w:sz w:val="14"/>
              </w:rPr>
              <w:t>2.0</w:t>
            </w:r>
          </w:p>
        </w:tc>
        <w:tc>
          <w:tcPr>
            <w:tcW w:type="dxa" w:w="1994"/>
          </w:tcPr>
          <w:p>
            <w:r>
              <w:rPr>
                <w:sz w:val="14"/>
              </w:rPr>
              <w:t>EQ15_sup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44-54-90-28</w:t>
            </w:r>
          </w:p>
        </w:tc>
        <w:tc>
          <w:tcPr>
            <w:tcW w:type="dxa" w:w="1994"/>
          </w:tcPr>
          <w:p>
            <w:r>
              <w:rPr>
                <w:sz w:val="14"/>
              </w:rPr>
              <w:t>48b29a2d85644bc699e0e227eee25e7e</w:t>
            </w:r>
          </w:p>
        </w:tc>
        <w:tc>
          <w:tcPr>
            <w:tcW w:type="dxa" w:w="1994"/>
          </w:tcPr>
          <w:p>
            <w:r>
              <w:rPr>
                <w:sz w:val="14"/>
              </w:rPr>
              <w:t>082102000027</w:t>
            </w:r>
          </w:p>
        </w:tc>
        <w:tc>
          <w:tcPr>
            <w:tcW w:type="dxa" w:w="1994"/>
          </w:tcPr>
          <w:p>
            <w:r>
              <w:rPr>
                <w:sz w:val="14"/>
              </w:rPr>
              <w:t>14.0</w:t>
            </w:r>
          </w:p>
        </w:tc>
        <w:tc>
          <w:tcPr>
            <w:tcW w:type="dxa" w:w="1994"/>
          </w:tcPr>
          <w:p>
            <w:r>
              <w:rPr>
                <w:sz w:val="14"/>
              </w:rPr>
              <w:t>EQ15_sup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55-77-20-11</w:t>
            </w:r>
          </w:p>
        </w:tc>
        <w:tc>
          <w:tcPr>
            <w:tcW w:type="dxa" w:w="1994"/>
          </w:tcPr>
          <w:p>
            <w:r>
              <w:rPr>
                <w:sz w:val="14"/>
              </w:rPr>
              <w:t>2d22a89611e441d092aa6d120fb7c6ae</w:t>
            </w:r>
          </w:p>
        </w:tc>
        <w:tc>
          <w:tcPr>
            <w:tcW w:type="dxa" w:w="1994"/>
          </w:tcPr>
          <w:p>
            <w:r>
              <w:rPr>
                <w:sz w:val="14"/>
              </w:rPr>
              <w:t>082102000027</w:t>
            </w:r>
          </w:p>
        </w:tc>
        <w:tc>
          <w:tcPr>
            <w:tcW w:type="dxa" w:w="1994"/>
          </w:tcPr>
          <w:p>
            <w:r>
              <w:rPr>
                <w:sz w:val="14"/>
              </w:rPr>
              <w:t>10.0</w:t>
            </w:r>
          </w:p>
        </w:tc>
        <w:tc>
          <w:tcPr>
            <w:tcW w:type="dxa" w:w="1994"/>
          </w:tcPr>
          <w:p>
            <w:r>
              <w:rPr>
                <w:sz w:val="14"/>
              </w:rPr>
              <w:t>EQ15_sup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73-21-30-99</w:t>
            </w:r>
          </w:p>
        </w:tc>
        <w:tc>
          <w:tcPr>
            <w:tcW w:type="dxa" w:w="1994"/>
          </w:tcPr>
          <w:p>
            <w:r>
              <w:rPr>
                <w:sz w:val="14"/>
              </w:rPr>
              <w:t>26e45bb1ed3d4d0bb2397e425070695f</w:t>
            </w:r>
          </w:p>
        </w:tc>
        <w:tc>
          <w:tcPr>
            <w:tcW w:type="dxa" w:w="1994"/>
          </w:tcPr>
          <w:p>
            <w:r>
              <w:rPr>
                <w:sz w:val="14"/>
              </w:rPr>
              <w:t>082102000027</w:t>
            </w:r>
          </w:p>
        </w:tc>
        <w:tc>
          <w:tcPr>
            <w:tcW w:type="dxa" w:w="1994"/>
          </w:tcPr>
          <w:p>
            <w:r>
              <w:rPr>
                <w:sz w:val="14"/>
              </w:rPr>
              <w:t>11.0</w:t>
            </w:r>
          </w:p>
        </w:tc>
        <w:tc>
          <w:tcPr>
            <w:tcW w:type="dxa" w:w="1994"/>
          </w:tcPr>
          <w:p>
            <w:r>
              <w:rPr>
                <w:sz w:val="14"/>
              </w:rPr>
              <w:t>EQ15_sup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