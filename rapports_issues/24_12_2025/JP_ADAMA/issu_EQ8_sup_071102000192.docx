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828,-16.9631267" TargetMode="External"/><Relationship Id="rId16" Type="http://schemas.openxmlformats.org/officeDocument/2006/relationships/hyperlink" Target="https://www.google.com/maps?q=14.44440225,-16.965377633333333" TargetMode="External"/><Relationship Id="rId17" Type="http://schemas.openxmlformats.org/officeDocument/2006/relationships/hyperlink" Target="https://www.google.com/maps?q=14.4456826,-16.964608" TargetMode="External"/><Relationship Id="rId18"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