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CAMARA</w:t>
            </w:r>
          </w:p>
        </w:tc>
        <w:tc>
          <w:tcPr>
            <w:tcW w:type="dxa" w:w="2493"/>
          </w:tcPr>
          <w:p>
            <w:r>
              <w:rPr>
                <w:sz w:val="14"/>
              </w:rPr>
              <w:t>H3 KHAR YALLA</w:t>
            </w:r>
          </w:p>
        </w:tc>
        <w:tc>
          <w:tcPr>
            <w:tcW w:type="dxa" w:w="2493"/>
          </w:tcPr>
          <w:p>
            <w:r>
              <w:rPr>
                <w:sz w:val="14"/>
              </w:rPr>
              <w:t>a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NIELMA</w:t>
            </w:r>
          </w:p>
        </w:tc>
        <w:tc>
          <w:tcPr>
            <w:tcW w:type="dxa" w:w="2493"/>
          </w:tcPr>
          <w:p>
            <w:r>
              <w:rPr>
                <w:sz w:val="14"/>
              </w:rPr>
              <w:t>AGNACK GRAND</w:t>
            </w:r>
          </w:p>
        </w:tc>
        <w:tc>
          <w:tcPr>
            <w:tcW w:type="dxa" w:w="2493"/>
          </w:tcPr>
          <w:p>
            <w:r>
              <w:rPr>
                <w:sz w:val="14"/>
              </w:rPr>
              <w:t>AGNACK GRAND</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ALPHOUSSEYNI SEYDI</w:t>
            </w:r>
          </w:p>
        </w:tc>
        <w:tc>
          <w:tcPr>
            <w:tcW w:type="dxa" w:w="2493"/>
          </w:tcPr>
          <w:p>
            <w:r>
              <w:rPr>
                <w:sz w:val="14"/>
              </w:rPr>
              <w:t>AGNACK GRAND</w:t>
            </w:r>
          </w:p>
        </w:tc>
        <w:tc>
          <w:tcPr>
            <w:tcW w:type="dxa" w:w="2493"/>
          </w:tcPr>
          <w:p>
            <w:r>
              <w:rPr>
                <w:sz w:val="14"/>
              </w:rPr>
              <w:t>AGNACK GRAND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MARCELINO DIANDY</w:t>
            </w:r>
          </w:p>
        </w:tc>
        <w:tc>
          <w:tcPr>
            <w:tcW w:type="dxa" w:w="2493"/>
          </w:tcPr>
          <w:p>
            <w:r>
              <w:rPr>
                <w:sz w:val="14"/>
              </w:rPr>
              <w:t>AGNACK GRAND</w:t>
            </w:r>
          </w:p>
        </w:tc>
        <w:tc>
          <w:tcPr>
            <w:tcW w:type="dxa" w:w="2493"/>
          </w:tcPr>
          <w:p>
            <w:r>
              <w:rPr>
                <w:sz w:val="14"/>
              </w:rPr>
              <w:t>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FRANCOIS MANCAL</w:t>
            </w:r>
          </w:p>
        </w:tc>
        <w:tc>
          <w:tcPr>
            <w:tcW w:type="dxa" w:w="2493"/>
          </w:tcPr>
          <w:p>
            <w:r>
              <w:rPr>
                <w:sz w:val="14"/>
              </w:rPr>
              <w:t>AGNACK GRAND</w:t>
            </w:r>
          </w:p>
        </w:tc>
        <w:tc>
          <w:tcPr>
            <w:tcW w:type="dxa" w:w="2493"/>
          </w:tcPr>
          <w:p>
            <w:r>
              <w:rPr>
                <w:sz w:val="14"/>
              </w:rPr>
              <w:t>AGNACK GRAND</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OURY GADJIGO</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FELIX NDECKY</w:t>
            </w:r>
          </w:p>
        </w:tc>
        <w:tc>
          <w:tcPr>
            <w:tcW w:type="dxa" w:w="2493"/>
          </w:tcPr>
          <w:p>
            <w:r>
              <w:rPr>
                <w:sz w:val="14"/>
              </w:rPr>
              <w:t>AGNACK GRAND</w:t>
            </w:r>
          </w:p>
        </w:tc>
        <w:tc>
          <w:tcPr>
            <w:tcW w:type="dxa" w:w="2493"/>
          </w:tcPr>
          <w:p>
            <w:r>
              <w:rPr>
                <w:sz w:val="14"/>
              </w:rPr>
              <w:t>AGNACK GRAND</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SEYDI</w:t>
            </w:r>
          </w:p>
        </w:tc>
        <w:tc>
          <w:tcPr>
            <w:tcW w:type="dxa" w:w="2493"/>
          </w:tcPr>
          <w:p>
            <w:r>
              <w:rPr>
                <w:sz w:val="14"/>
              </w:rPr>
              <w:t>H3 KHAR YALLA</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NFAMARA BIAYE</w:t>
            </w:r>
          </w:p>
        </w:tc>
        <w:tc>
          <w:tcPr>
            <w:tcW w:type="dxa" w:w="2493"/>
          </w:tcPr>
          <w:p>
            <w:r>
              <w:rPr>
                <w:sz w:val="14"/>
              </w:rPr>
              <w:t>H3 KHAR YALLA</w:t>
            </w:r>
          </w:p>
        </w:tc>
        <w:tc>
          <w:tcPr>
            <w:tcW w:type="dxa" w:w="2493"/>
          </w:tcPr>
          <w:p>
            <w:r>
              <w:rPr>
                <w:sz w:val="14"/>
              </w:rPr>
              <w:t>ADEANE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SAMBOUDIANG SEYDI</w:t>
            </w:r>
          </w:p>
        </w:tc>
        <w:tc>
          <w:tcPr>
            <w:tcW w:type="dxa" w:w="2493"/>
          </w:tcPr>
          <w:p>
            <w:r>
              <w:rPr>
                <w:sz w:val="14"/>
              </w:rPr>
              <w:t>H3 KHAR YALLA</w:t>
            </w:r>
          </w:p>
        </w:tc>
        <w:tc>
          <w:tcPr>
            <w:tcW w:type="dxa" w:w="2493"/>
          </w:tcPr>
          <w:p>
            <w:r>
              <w:rPr>
                <w:sz w:val="14"/>
              </w:rPr>
              <w:t>ADEANE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SIDATY SANE</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785083333333,-16.118053666666665" TargetMode="External"/><Relationship Id="rId10" Type="http://schemas.openxmlformats.org/officeDocument/2006/relationships/hyperlink" Target="https://www.google.com/maps?q=12.571884433333333,-16.091246633333334" TargetMode="External"/><Relationship Id="rId11" Type="http://schemas.openxmlformats.org/officeDocument/2006/relationships/hyperlink" Target="https://www.google.com/maps?q=12.579637616666666,-16.11728735"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915754,-16.0980048" TargetMode="External"/><Relationship Id="rId14" Type="http://schemas.openxmlformats.org/officeDocument/2006/relationships/hyperlink" Target="https://www.google.com/maps?q=12.567721116666666,-16.171359716666664" TargetMode="External"/><Relationship Id="rId15" Type="http://schemas.openxmlformats.org/officeDocument/2006/relationships/hyperlink" Target="https://www.google.com/maps?q=12.571745616666666,-16.255240516666667" TargetMode="External"/><Relationship Id="rId16"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