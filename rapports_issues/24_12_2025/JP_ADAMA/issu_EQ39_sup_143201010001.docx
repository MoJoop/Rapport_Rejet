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EQ39_sup</w:t>
        <w:br/>
        <w:t>Grappe: 143201010001</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5</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10-71-54-75</w:t>
            </w:r>
          </w:p>
        </w:tc>
        <w:tc>
          <w:tcPr>
            <w:tcW w:type="dxa" w:w="1994"/>
          </w:tcPr>
          <w:p>
            <w:r>
              <w:rPr>
                <w:sz w:val="14"/>
              </w:rPr>
              <w:t>05b4abb11afd45cb93d76a4260d3c806</w:t>
            </w:r>
          </w:p>
        </w:tc>
        <w:tc>
          <w:tcPr>
            <w:tcW w:type="dxa" w:w="1994"/>
          </w:tcPr>
          <w:p>
            <w:r>
              <w:rPr>
                <w:sz w:val="14"/>
              </w:rPr>
              <w:t>143201010001</w:t>
            </w:r>
          </w:p>
        </w:tc>
        <w:tc>
          <w:tcPr>
            <w:tcW w:type="dxa" w:w="1994"/>
          </w:tcPr>
          <w:p>
            <w:r>
              <w:rPr>
                <w:sz w:val="14"/>
              </w:rPr>
              <w:t>4.0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HABIB BIAYE</w:t>
            </w:r>
          </w:p>
        </w:tc>
        <w:tc>
          <w:tcPr>
            <w:tcW w:type="dxa" w:w="2493"/>
          </w:tcPr>
          <w:p>
            <w:r>
              <w:rPr>
                <w:sz w:val="14"/>
              </w:rPr>
              <w:t>BAFATA I (BALANTE)</w:t>
            </w:r>
          </w:p>
        </w:tc>
        <w:tc>
          <w:tcPr>
            <w:tcW w:type="dxa" w:w="2493"/>
          </w:tcPr>
          <w:p>
            <w:r>
              <w:rPr>
                <w:sz w:val="14"/>
              </w:rPr>
              <w:t>� gauche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17-03-24-28</w:t>
            </w:r>
          </w:p>
        </w:tc>
        <w:tc>
          <w:tcPr>
            <w:tcW w:type="dxa" w:w="1994"/>
          </w:tcPr>
          <w:p>
            <w:r>
              <w:rPr>
                <w:sz w:val="14"/>
              </w:rPr>
              <w:t>b4a0c178fa6846b687549153185416a3</w:t>
            </w:r>
          </w:p>
        </w:tc>
        <w:tc>
          <w:tcPr>
            <w:tcW w:type="dxa" w:w="1994"/>
          </w:tcPr>
          <w:p>
            <w:r>
              <w:rPr>
                <w:sz w:val="14"/>
              </w:rPr>
              <w:t>143201010001</w:t>
            </w:r>
          </w:p>
        </w:tc>
        <w:tc>
          <w:tcPr>
            <w:tcW w:type="dxa" w:w="1994"/>
          </w:tcPr>
          <w:p>
            <w:r>
              <w:rPr>
                <w:sz w:val="14"/>
              </w:rPr>
              <w:t>7.0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ALANSO CAMARA</w:t>
            </w:r>
          </w:p>
        </w:tc>
        <w:tc>
          <w:tcPr>
            <w:tcW w:type="dxa" w:w="2493"/>
          </w:tcPr>
          <w:p>
            <w:r>
              <w:rPr>
                <w:sz w:val="14"/>
              </w:rPr>
              <w:t>BAFATA I (BALANTE)</w:t>
            </w:r>
          </w:p>
        </w:tc>
        <w:tc>
          <w:tcPr>
            <w:tcW w:type="dxa" w:w="2493"/>
          </w:tcPr>
          <w:p>
            <w:r>
              <w:rPr>
                <w:sz w:val="14"/>
              </w:rPr>
              <w:t>� gauche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38-75-53-57</w:t>
            </w:r>
          </w:p>
        </w:tc>
        <w:tc>
          <w:tcPr>
            <w:tcW w:type="dxa" w:w="1994"/>
          </w:tcPr>
          <w:p>
            <w:r>
              <w:rPr>
                <w:sz w:val="14"/>
              </w:rPr>
              <w:t>6f431830a25148b8812b18a612f6bced</w:t>
            </w:r>
          </w:p>
        </w:tc>
        <w:tc>
          <w:tcPr>
            <w:tcW w:type="dxa" w:w="1994"/>
          </w:tcPr>
          <w:p>
            <w:r>
              <w:rPr>
                <w:sz w:val="14"/>
              </w:rPr>
              <w:t>143201010001</w:t>
            </w:r>
          </w:p>
        </w:tc>
        <w:tc>
          <w:tcPr>
            <w:tcW w:type="dxa" w:w="1994"/>
          </w:tcPr>
          <w:p>
            <w:r>
              <w:rPr>
                <w:sz w:val="14"/>
              </w:rPr>
              <w:t>12.0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SEYDI</w:t>
            </w:r>
          </w:p>
        </w:tc>
        <w:tc>
          <w:tcPr>
            <w:tcW w:type="dxa" w:w="2493"/>
          </w:tcPr>
          <w:p>
            <w:r>
              <w:rPr>
                <w:sz w:val="14"/>
              </w:rPr>
              <w:t>H1 ADEANADING</w:t>
            </w:r>
          </w:p>
        </w:tc>
        <w:tc>
          <w:tcPr>
            <w:tcW w:type="dxa" w:w="2493"/>
          </w:tcPr>
          <w:p>
            <w:r>
              <w:rPr>
                <w:sz w:val="14"/>
              </w:rPr>
              <w:t>adeananding</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46-21-32-01</w:t>
            </w:r>
          </w:p>
        </w:tc>
        <w:tc>
          <w:tcPr>
            <w:tcW w:type="dxa" w:w="1994"/>
          </w:tcPr>
          <w:p>
            <w:r>
              <w:rPr>
                <w:sz w:val="14"/>
              </w:rPr>
              <w:t>fab45ccf1a38460eb4bfce8eaa60a7b3</w:t>
            </w:r>
          </w:p>
        </w:tc>
        <w:tc>
          <w:tcPr>
            <w:tcW w:type="dxa" w:w="1994"/>
          </w:tcPr>
          <w:p>
            <w:r>
              <w:rPr>
                <w:sz w:val="14"/>
              </w:rPr>
              <w:t>143201010001</w:t>
            </w:r>
          </w:p>
        </w:tc>
        <w:tc>
          <w:tcPr>
            <w:tcW w:type="dxa" w:w="1994"/>
          </w:tcPr>
          <w:p>
            <w:r>
              <w:rPr>
                <w:sz w:val="14"/>
              </w:rPr>
              <w:t>13.0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DIAMA CAMARA</w:t>
            </w:r>
          </w:p>
        </w:tc>
        <w:tc>
          <w:tcPr>
            <w:tcW w:type="dxa" w:w="2493"/>
          </w:tcPr>
          <w:p>
            <w:r>
              <w:rPr>
                <w:sz w:val="14"/>
              </w:rPr>
              <w:t>H1 ADEANADING</w:t>
            </w:r>
          </w:p>
        </w:tc>
        <w:tc>
          <w:tcPr>
            <w:tcW w:type="dxa" w:w="2493"/>
          </w:tcPr>
          <w:p>
            <w:r>
              <w:rPr>
                <w:sz w:val="14"/>
              </w:rPr>
              <w:t>adeanading</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58-48-15-90</w:t>
            </w:r>
          </w:p>
        </w:tc>
        <w:tc>
          <w:tcPr>
            <w:tcW w:type="dxa" w:w="1994"/>
          </w:tcPr>
          <w:p>
            <w:r>
              <w:rPr>
                <w:sz w:val="14"/>
              </w:rPr>
              <w:t>61c571a30f064a0db87d314fe1b8d103</w:t>
            </w:r>
          </w:p>
        </w:tc>
        <w:tc>
          <w:tcPr>
            <w:tcW w:type="dxa" w:w="1994"/>
          </w:tcPr>
          <w:p>
            <w:r>
              <w:rPr>
                <w:sz w:val="14"/>
              </w:rPr>
              <w:t>143201010001</w:t>
            </w:r>
          </w:p>
        </w:tc>
        <w:tc>
          <w:tcPr>
            <w:tcW w:type="dxa" w:w="1994"/>
          </w:tcPr>
          <w:p>
            <w:r>
              <w:rPr>
                <w:sz w:val="14"/>
              </w:rPr>
              <w:t>3.0</w:t>
            </w:r>
          </w:p>
        </w:tc>
        <w:tc>
          <w:tcPr>
            <w:tcW w:type="dxa" w:w="1994"/>
          </w:tcPr>
          <w:p>
            <w:r>
              <w:rPr>
                <w:sz w:val="14"/>
              </w:rPr>
              <w:t>EQ39_sup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MANE</w:t>
            </w:r>
          </w:p>
        </w:tc>
        <w:tc>
          <w:tcPr>
            <w:tcW w:type="dxa" w:w="2493"/>
          </w:tcPr>
          <w:p>
            <w:r>
              <w:rPr>
                <w:sz w:val="14"/>
              </w:rPr>
              <w:t>BAFATA I (BALANTE)</w:t>
            </w:r>
          </w:p>
        </w:tc>
        <w:tc>
          <w:tcPr>
            <w:tcW w:type="dxa" w:w="2493"/>
          </w:tcPr>
          <w:p>
            <w:r>
              <w:rPr>
                <w:sz w:val="14"/>
              </w:rPr>
              <w:t>bafata balante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taro consommé de sa propre production sans être cultivéDans le module 7B, on dit avoir consommé taro de sa propre production.Or, dans le module 16C, taro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461475283333334,-15.832093833333333" TargetMode="External"/><Relationship Id="rId10" Type="http://schemas.openxmlformats.org/officeDocument/2006/relationships/hyperlink" Target="https://www.google.com/maps?q=12.461868049999998,-15.831388699999998" TargetMode="External"/><Relationship Id="rId11" Type="http://schemas.openxmlformats.org/officeDocument/2006/relationships/hyperlink" Target="https://www.google.com/maps?q=12.445513033333334,-15.816778266666665" TargetMode="External"/><Relationship Id="rId12" Type="http://schemas.openxmlformats.org/officeDocument/2006/relationships/hyperlink" Target="https://www.google.com/maps?q=12.445592216666666,-15.816654533333333" TargetMode="External"/><Relationship Id="rId13" Type="http://schemas.openxmlformats.org/officeDocument/2006/relationships/hyperlink" Target="https://www.google.com/maps?q=12.461611650000002,-15.83223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