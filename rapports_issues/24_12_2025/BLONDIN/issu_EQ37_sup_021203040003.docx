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EQ37_sup</w:t>
        <w:br/>
        <w:t>Grappe: 021203040003</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11-19-00-12</w:t>
            </w:r>
          </w:p>
        </w:tc>
        <w:tc>
          <w:tcPr>
            <w:tcW w:type="dxa" w:w="1994"/>
          </w:tcPr>
          <w:p>
            <w:r>
              <w:rPr>
                <w:sz w:val="14"/>
              </w:rPr>
              <w:t>6c67474ff5bc40429b7ded4f9d41162d</w:t>
            </w:r>
          </w:p>
        </w:tc>
        <w:tc>
          <w:tcPr>
            <w:tcW w:type="dxa" w:w="1994"/>
          </w:tcPr>
          <w:p>
            <w:r>
              <w:rPr>
                <w:sz w:val="14"/>
              </w:rPr>
              <w:t>021203040003</w:t>
            </w:r>
          </w:p>
        </w:tc>
        <w:tc>
          <w:tcPr>
            <w:tcW w:type="dxa" w:w="1994"/>
          </w:tcPr>
          <w:p>
            <w:r>
              <w:rPr>
                <w:sz w:val="14"/>
              </w:rPr>
              <w:t>10.0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MOHAMED AMPHAL BA</w:t>
            </w:r>
          </w:p>
        </w:tc>
        <w:tc>
          <w:tcPr>
            <w:tcW w:type="dxa" w:w="2493"/>
          </w:tcPr>
          <w:p>
            <w:r>
              <w:rPr>
                <w:sz w:val="14"/>
              </w:rPr>
              <w:t>H1 DJIKESSE</w:t>
            </w:r>
          </w:p>
        </w:tc>
        <w:tc>
          <w:tcPr>
            <w:tcW w:type="dxa" w:w="2493"/>
          </w:tcPr>
          <w:p>
            <w:r>
              <w:rPr>
                <w:sz w:val="14"/>
              </w:rPr>
              <w:t>H1 DJIKESSE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26-70-03-52</w:t>
            </w:r>
          </w:p>
        </w:tc>
        <w:tc>
          <w:tcPr>
            <w:tcW w:type="dxa" w:w="1994"/>
          </w:tcPr>
          <w:p>
            <w:r>
              <w:rPr>
                <w:sz w:val="14"/>
              </w:rPr>
              <w:t>dc7ef4c4dbb54273b3a66027b11f3965</w:t>
            </w:r>
          </w:p>
        </w:tc>
        <w:tc>
          <w:tcPr>
            <w:tcW w:type="dxa" w:w="1994"/>
          </w:tcPr>
          <w:p>
            <w:r>
              <w:rPr>
                <w:sz w:val="14"/>
              </w:rPr>
              <w:t>021203040003</w:t>
            </w:r>
          </w:p>
        </w:tc>
        <w:tc>
          <w:tcPr>
            <w:tcW w:type="dxa" w:w="1994"/>
          </w:tcPr>
          <w:p>
            <w:r>
              <w:rPr>
                <w:sz w:val="14"/>
              </w:rPr>
              <w:t>4.0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LAMINE SANE</w:t>
            </w:r>
          </w:p>
        </w:tc>
        <w:tc>
          <w:tcPr>
            <w:tcW w:type="dxa" w:w="2493"/>
          </w:tcPr>
          <w:p>
            <w:r>
              <w:rPr>
                <w:sz w:val="14"/>
              </w:rPr>
              <w:t>H1 DJIKESSE</w:t>
            </w:r>
          </w:p>
        </w:tc>
        <w:tc>
          <w:tcPr>
            <w:tcW w:type="dxa" w:w="2493"/>
          </w:tcPr>
          <w:p>
            <w:r>
              <w:rPr>
                <w:sz w:val="14"/>
              </w:rPr>
              <w:t>H1 DJIKESSE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58-91-63-81</w:t>
            </w:r>
          </w:p>
        </w:tc>
        <w:tc>
          <w:tcPr>
            <w:tcW w:type="dxa" w:w="1994"/>
          </w:tcPr>
          <w:p>
            <w:r>
              <w:rPr>
                <w:sz w:val="14"/>
              </w:rPr>
              <w:t>8d09568c0cdd438f8ba7091b7fe81f6d</w:t>
            </w:r>
          </w:p>
        </w:tc>
        <w:tc>
          <w:tcPr>
            <w:tcW w:type="dxa" w:w="1994"/>
          </w:tcPr>
          <w:p>
            <w:r>
              <w:rPr>
                <w:sz w:val="14"/>
              </w:rPr>
              <w:t>021203040003</w:t>
            </w:r>
          </w:p>
        </w:tc>
        <w:tc>
          <w:tcPr>
            <w:tcW w:type="dxa" w:w="1994"/>
          </w:tcPr>
          <w:p>
            <w:r>
              <w:rPr>
                <w:sz w:val="14"/>
              </w:rPr>
              <w:t>11.0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KEBA SANE</w:t>
            </w:r>
          </w:p>
        </w:tc>
        <w:tc>
          <w:tcPr>
            <w:tcW w:type="dxa" w:w="2493"/>
          </w:tcPr>
          <w:p>
            <w:r>
              <w:rPr>
                <w:sz w:val="14"/>
              </w:rPr>
              <w:t>H1 DJIKESSE</w:t>
            </w:r>
          </w:p>
        </w:tc>
        <w:tc>
          <w:tcPr>
            <w:tcW w:type="dxa" w:w="2493"/>
          </w:tcPr>
          <w:p>
            <w:r>
              <w:rPr>
                <w:sz w:val="14"/>
              </w:rPr>
              <w:t>H1 DJIKESSE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93-83-74-72</w:t>
            </w:r>
          </w:p>
        </w:tc>
        <w:tc>
          <w:tcPr>
            <w:tcW w:type="dxa" w:w="1994"/>
          </w:tcPr>
          <w:p>
            <w:r>
              <w:rPr>
                <w:sz w:val="14"/>
              </w:rPr>
              <w:t>7350a699de6c4ae7b81d160fa358c22e</w:t>
            </w:r>
          </w:p>
        </w:tc>
        <w:tc>
          <w:tcPr>
            <w:tcW w:type="dxa" w:w="1994"/>
          </w:tcPr>
          <w:p>
            <w:r>
              <w:rPr>
                <w:sz w:val="14"/>
              </w:rPr>
              <w:t>021203040003</w:t>
            </w:r>
          </w:p>
        </w:tc>
        <w:tc>
          <w:tcPr>
            <w:tcW w:type="dxa" w:w="1994"/>
          </w:tcPr>
          <w:p>
            <w:r>
              <w:rPr>
                <w:sz w:val="14"/>
              </w:rPr>
              <w:t>7.0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SALIMATA DIEDHIOU</w:t>
            </w:r>
          </w:p>
        </w:tc>
        <w:tc>
          <w:tcPr>
            <w:tcW w:type="dxa" w:w="2493"/>
          </w:tcPr>
          <w:p>
            <w:r>
              <w:rPr>
                <w:sz w:val="14"/>
              </w:rPr>
              <w:t>H1 DJIKESSE</w:t>
            </w:r>
          </w:p>
        </w:tc>
        <w:tc>
          <w:tcPr>
            <w:tcW w:type="dxa" w:w="2493"/>
          </w:tcPr>
          <w:p>
            <w:r>
              <w:rPr>
                <w:sz w:val="14"/>
              </w:rPr>
              <w:t>H1 DJIKESSE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09260716666666,-16.194839433333335" TargetMode="External"/><Relationship Id="rId10" Type="http://schemas.openxmlformats.org/officeDocument/2006/relationships/hyperlink" Target="https://www.google.com/maps?q=12.8130157,-16.1943027" TargetMode="External"/><Relationship Id="rId11" Type="http://schemas.openxmlformats.org/officeDocument/2006/relationships/hyperlink" Target="https://www.google.com/maps?q=12.808316600000001,-16.197243266666664" TargetMode="External"/><Relationship Id="rId12" Type="http://schemas.openxmlformats.org/officeDocument/2006/relationships/hyperlink" Target="https://www.google.com/maps?q=12.807433966666668,-16.196608183333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