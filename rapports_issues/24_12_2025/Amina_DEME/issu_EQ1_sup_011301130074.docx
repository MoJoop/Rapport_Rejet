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DIALLO</w:t>
            </w:r>
          </w:p>
        </w:tc>
        <w:tc>
          <w:tcPr>
            <w:tcW w:type="dxa" w:w="2493"/>
          </w:tcPr>
          <w:p>
            <w:r>
              <w:rPr>
                <w:sz w:val="14"/>
              </w:rPr>
              <w:t>GOUYE SALANE III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DIARRA DIOUF</w:t>
            </w:r>
          </w:p>
        </w:tc>
        <w:tc>
          <w:tcPr>
            <w:tcW w:type="dxa" w:w="2493"/>
          </w:tcPr>
          <w:p>
            <w:r>
              <w:rPr>
                <w:sz w:val="14"/>
              </w:rPr>
              <w:t>GOUYE SALANE III</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AÏCHA BA</w:t>
            </w:r>
          </w:p>
        </w:tc>
        <w:tc>
          <w:tcPr>
            <w:tcW w:type="dxa" w:w="2493"/>
          </w:tcPr>
          <w:p>
            <w:r>
              <w:rPr>
                <w:sz w:val="14"/>
              </w:rPr>
              <w:t>GOUYE SALANE III</w:t>
            </w:r>
          </w:p>
        </w:tc>
        <w:tc>
          <w:tcPr>
            <w:tcW w:type="dxa" w:w="2493"/>
          </w:tcPr>
          <w:p>
            <w:r>
              <w:rPr>
                <w:sz w:val="14"/>
              </w:rPr>
              <w:t>2em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KEBE</w:t>
            </w:r>
          </w:p>
        </w:tc>
        <w:tc>
          <w:tcPr>
            <w:tcW w:type="dxa" w:w="2493"/>
          </w:tcPr>
          <w:p>
            <w:r>
              <w:rPr>
                <w:sz w:val="14"/>
              </w:rPr>
              <w:t>GOUYE SALANE III</w:t>
            </w:r>
          </w:p>
        </w:tc>
        <w:tc>
          <w:tcPr>
            <w:tcW w:type="dxa" w:w="2493"/>
          </w:tcPr>
          <w:p>
            <w:r>
              <w:rPr>
                <w:sz w:val="14"/>
              </w:rPr>
              <w:t>R+2 tout l'appartement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KADJIATOU BA</w:t>
            </w:r>
          </w:p>
        </w:tc>
        <w:tc>
          <w:tcPr>
            <w:tcW w:type="dxa" w:w="2493"/>
          </w:tcPr>
          <w:p>
            <w:r>
              <w:rPr>
                <w:sz w:val="14"/>
              </w:rPr>
              <w:t>GOUYE SALANE III</w:t>
            </w:r>
          </w:p>
        </w:tc>
        <w:tc>
          <w:tcPr>
            <w:tcW w:type="dxa" w:w="2493"/>
          </w:tcPr>
          <w:p>
            <w:r>
              <w:rPr>
                <w:sz w:val="14"/>
              </w:rPr>
              <w:t>1er etage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NDIAYE</w:t>
            </w:r>
          </w:p>
        </w:tc>
        <w:tc>
          <w:tcPr>
            <w:tcW w:type="dxa" w:w="2493"/>
          </w:tcPr>
          <w:p>
            <w:r>
              <w:rPr>
                <w:sz w:val="14"/>
              </w:rPr>
              <w:t>GOUYE SALANE III</w:t>
            </w:r>
          </w:p>
        </w:tc>
        <w:tc>
          <w:tcPr>
            <w:tcW w:type="dxa" w:w="2493"/>
          </w:tcPr>
          <w:p>
            <w:r>
              <w:rPr>
                <w:sz w:val="14"/>
              </w:rPr>
              <w:t>3em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THIAM</w:t>
            </w:r>
          </w:p>
        </w:tc>
        <w:tc>
          <w:tcPr>
            <w:tcW w:type="dxa" w:w="2493"/>
          </w:tcPr>
          <w:p>
            <w:r>
              <w:rPr>
                <w:sz w:val="14"/>
              </w:rPr>
              <w:t>GOUYE SALANE III</w:t>
            </w:r>
          </w:p>
        </w:tc>
        <w:tc>
          <w:tcPr>
            <w:tcW w:type="dxa" w:w="2493"/>
          </w:tcPr>
          <w:p>
            <w:r>
              <w:rPr>
                <w:sz w:val="14"/>
              </w:rPr>
              <w:t>1er etage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GOUYE SALANE III</w:t>
            </w:r>
          </w:p>
        </w:tc>
        <w:tc>
          <w:tcPr>
            <w:tcW w:type="dxa" w:w="2493"/>
          </w:tcPr>
          <w:p>
            <w:r>
              <w:rPr>
                <w:sz w:val="14"/>
              </w:rPr>
              <w:t>rdc</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THIANE DIONE</w:t>
            </w:r>
          </w:p>
        </w:tc>
        <w:tc>
          <w:tcPr>
            <w:tcW w:type="dxa" w:w="2493"/>
          </w:tcPr>
          <w:p>
            <w:r>
              <w:rPr>
                <w:sz w:val="14"/>
              </w:rPr>
              <w:t>GOUYE SALANE III</w:t>
            </w:r>
          </w:p>
        </w:tc>
        <w:tc>
          <w:tcPr>
            <w:tcW w:type="dxa" w:w="2493"/>
          </w:tcPr>
          <w:p>
            <w:r>
              <w:rPr>
                <w:sz w:val="14"/>
              </w:rPr>
              <w:t>1er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CAROLINE GASSAMA</w:t>
            </w:r>
          </w:p>
        </w:tc>
        <w:tc>
          <w:tcPr>
            <w:tcW w:type="dxa" w:w="2493"/>
          </w:tcPr>
          <w:p>
            <w:r>
              <w:rPr>
                <w:sz w:val="14"/>
              </w:rPr>
              <w:t>GOUYE SALANE III</w:t>
            </w:r>
          </w:p>
        </w:tc>
        <w:tc>
          <w:tcPr>
            <w:tcW w:type="dxa" w:w="2493"/>
          </w:tcPr>
          <w:p>
            <w:r>
              <w:rPr>
                <w:sz w:val="14"/>
              </w:rPr>
              <w:t>rdc</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PAPA GAYE</w:t>
            </w:r>
          </w:p>
        </w:tc>
        <w:tc>
          <w:tcPr>
            <w:tcW w:type="dxa" w:w="2493"/>
          </w:tcPr>
          <w:p>
            <w:r>
              <w:rPr>
                <w:sz w:val="14"/>
              </w:rPr>
              <w:t>GOUYE SALANE III</w:t>
            </w:r>
          </w:p>
        </w:tc>
        <w:tc>
          <w:tcPr>
            <w:tcW w:type="dxa" w:w="2493"/>
          </w:tcPr>
          <w:p>
            <w:r>
              <w:rPr>
                <w:sz w:val="14"/>
              </w:rPr>
              <w:t>2em etage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TINE</w:t>
            </w:r>
          </w:p>
        </w:tc>
        <w:tc>
          <w:tcPr>
            <w:tcW w:type="dxa" w:w="2493"/>
          </w:tcPr>
          <w:p>
            <w:r>
              <w:rPr>
                <w:sz w:val="14"/>
              </w:rPr>
              <w:t>GOUYE SALANE III</w:t>
            </w:r>
          </w:p>
        </w:tc>
        <w:tc>
          <w:tcPr>
            <w:tcW w:type="dxa" w:w="2493"/>
          </w:tcPr>
          <w:p>
            <w:r>
              <w:rPr>
                <w:sz w:val="14"/>
              </w:rPr>
              <w:t>2em etage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61229,-17.447435" TargetMode="External"/><Relationship Id="rId10" Type="http://schemas.openxmlformats.org/officeDocument/2006/relationships/hyperlink" Target="https://www.google.com/maps?q=14.6871203,-17.4466513" TargetMode="External"/><Relationship Id="rId11" Type="http://schemas.openxmlformats.org/officeDocument/2006/relationships/hyperlink" Target="https://www.google.com/maps?q=14.7218975,-17.441872" TargetMode="External"/><Relationship Id="rId12" Type="http://schemas.openxmlformats.org/officeDocument/2006/relationships/hyperlink" Target="https://www.google.com/maps?q=14.6864256,-17.4474258" TargetMode="External"/><Relationship Id="rId13" Type="http://schemas.openxmlformats.org/officeDocument/2006/relationships/hyperlink" Target="https://www.google.com/maps?q=14.6870244,-17.4467946" TargetMode="External"/><Relationship Id="rId14" Type="http://schemas.openxmlformats.org/officeDocument/2006/relationships/hyperlink" Target="https://www.google.com/maps?q=14.6866084,-17.4467171"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66441,-17.4467174" TargetMode="External"/><Relationship Id="rId17" Type="http://schemas.openxmlformats.org/officeDocument/2006/relationships/hyperlink" Target="https://www.google.com/maps?q=14.6871913,-17.4474244" TargetMode="External"/><Relationship Id="rId18" Type="http://schemas.openxmlformats.org/officeDocument/2006/relationships/hyperlink" Target="https://www.google.com/maps?q=14.6871011,-17.4465247" TargetMode="External"/><Relationship Id="rId19" Type="http://schemas.openxmlformats.org/officeDocument/2006/relationships/hyperlink" Target="https://www.google.com/maps?q=14.6940678,-17.4442102" TargetMode="External"/><Relationship Id="rId20" Type="http://schemas.openxmlformats.org/officeDocument/2006/relationships/hyperlink" Target="https://www.google.com/maps?q=14.6893005,-17.446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