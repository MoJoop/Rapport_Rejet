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TOURE</w:t>
            </w:r>
          </w:p>
        </w:tc>
        <w:tc>
          <w:tcPr>
            <w:tcW w:type="dxa" w:w="2493"/>
          </w:tcPr>
          <w:p>
            <w:r>
              <w:rPr>
                <w:sz w:val="14"/>
              </w:rPr>
              <w:t>ESCALE</w:t>
            </w:r>
          </w:p>
        </w:tc>
        <w:tc>
          <w:tcPr>
            <w:tcW w:type="dxa" w:w="2493"/>
          </w:tcPr>
          <w:p>
            <w:r>
              <w:rPr>
                <w:sz w:val="14"/>
              </w:rPr>
              <w:t>escale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SENE</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SALAM SENE</w:t>
            </w:r>
          </w:p>
        </w:tc>
        <w:tc>
          <w:tcPr>
            <w:tcW w:type="dxa" w:w="2493"/>
          </w:tcPr>
          <w:p>
            <w:r>
              <w:rPr>
                <w:sz w:val="14"/>
              </w:rPr>
              <w:t>ESCALE</w:t>
            </w:r>
          </w:p>
        </w:tc>
        <w:tc>
          <w:tcPr>
            <w:tcW w:type="dxa" w:w="2493"/>
          </w:tcPr>
          <w:p>
            <w:r>
              <w:rPr>
                <w:sz w:val="14"/>
              </w:rPr>
              <w:t>ESCALE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SALL</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BOURAYMA BADJI</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ADELIE GUEYE</w:t>
            </w:r>
          </w:p>
        </w:tc>
        <w:tc>
          <w:tcPr>
            <w:tcW w:type="dxa" w:w="2493"/>
          </w:tcPr>
          <w:p>
            <w:r>
              <w:rPr>
                <w:sz w:val="14"/>
              </w:rPr>
              <w:t>ESCALE</w:t>
            </w:r>
          </w:p>
        </w:tc>
        <w:tc>
          <w:tcPr>
            <w:tcW w:type="dxa" w:w="2493"/>
          </w:tcPr>
          <w:p>
            <w:r>
              <w:rPr>
                <w:sz w:val="14"/>
              </w:rPr>
              <w:t>ESCALE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NDOUR</w:t>
            </w:r>
          </w:p>
        </w:tc>
        <w:tc>
          <w:tcPr>
            <w:tcW w:type="dxa" w:w="2493"/>
          </w:tcPr>
          <w:p>
            <w:r>
              <w:rPr>
                <w:sz w:val="14"/>
              </w:rPr>
              <w:t>ESCALE</w:t>
            </w:r>
          </w:p>
        </w:tc>
        <w:tc>
          <w:tcPr>
            <w:tcW w:type="dxa" w:w="2493"/>
          </w:tcPr>
          <w:p>
            <w:r>
              <w:rPr>
                <w:sz w:val="14"/>
              </w:rPr>
              <w:t>ESCALE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SARR</w:t>
            </w:r>
          </w:p>
        </w:tc>
        <w:tc>
          <w:tcPr>
            <w:tcW w:type="dxa" w:w="2493"/>
          </w:tcPr>
          <w:p>
            <w:r>
              <w:rPr>
                <w:sz w:val="14"/>
              </w:rPr>
              <w:t>ESCALE</w:t>
            </w:r>
          </w:p>
        </w:tc>
        <w:tc>
          <w:tcPr>
            <w:tcW w:type="dxa" w:w="2493"/>
          </w:tcPr>
          <w:p>
            <w:r>
              <w:rPr>
                <w:sz w:val="14"/>
              </w:rPr>
              <w:t>ESCALE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SECK</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SALIOU NGOM</w:t>
            </w:r>
          </w:p>
        </w:tc>
        <w:tc>
          <w:tcPr>
            <w:tcW w:type="dxa" w:w="2493"/>
          </w:tcPr>
          <w:p>
            <w:r>
              <w:rPr>
                <w:sz w:val="14"/>
              </w:rPr>
              <w:t>ESCALE</w:t>
            </w:r>
          </w:p>
        </w:tc>
        <w:tc>
          <w:tcPr>
            <w:tcW w:type="dxa" w:w="2493"/>
          </w:tcPr>
          <w:p>
            <w:r>
              <w:rPr>
                <w:sz w:val="14"/>
              </w:rPr>
              <w:t>ESCALE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NDIAYE</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AIDARA</w:t>
            </w:r>
          </w:p>
        </w:tc>
        <w:tc>
          <w:tcPr>
            <w:tcW w:type="dxa" w:w="2493"/>
          </w:tcPr>
          <w:p>
            <w:r>
              <w:rPr>
                <w:sz w:val="14"/>
              </w:rPr>
              <w:t>ESCALE</w:t>
            </w:r>
          </w:p>
        </w:tc>
        <w:tc>
          <w:tcPr>
            <w:tcW w:type="dxa" w:w="2493"/>
          </w:tcPr>
          <w:p>
            <w:r>
              <w:rPr>
                <w:sz w:val="14"/>
              </w:rPr>
              <w:t>ESCALE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78706,-16.4555114" TargetMode="External"/><Relationship Id="rId10" Type="http://schemas.openxmlformats.org/officeDocument/2006/relationships/hyperlink" Target="https://www.google.com/maps?q=14.697616083333333,-16.455118333333335" TargetMode="External"/><Relationship Id="rId11" Type="http://schemas.openxmlformats.org/officeDocument/2006/relationships/hyperlink" Target="https://www.google.com/maps?q=14.6936884,-16.4579543" TargetMode="External"/><Relationship Id="rId12" Type="http://schemas.openxmlformats.org/officeDocument/2006/relationships/hyperlink" Target="https://www.google.com/maps?q=14.6979851,-16.4551078" TargetMode="External"/><Relationship Id="rId13" Type="http://schemas.openxmlformats.org/officeDocument/2006/relationships/hyperlink" Target="https://www.google.com/maps?q=14.6986076,-16.4577545" TargetMode="External"/><Relationship Id="rId14" Type="http://schemas.openxmlformats.org/officeDocument/2006/relationships/hyperlink" Target="https://www.google.com/maps?q=14.6989748,-16.4574458" TargetMode="External"/><Relationship Id="rId15" Type="http://schemas.openxmlformats.org/officeDocument/2006/relationships/hyperlink" Target="https://www.google.com/maps?q=14.7007957,-16.4551269" TargetMode="External"/><Relationship Id="rId16" Type="http://schemas.openxmlformats.org/officeDocument/2006/relationships/hyperlink" Target="https://www.google.com/maps?q=14.6978894,-16.4538226" TargetMode="External"/><Relationship Id="rId17" Type="http://schemas.openxmlformats.org/officeDocument/2006/relationships/hyperlink" Target="https://www.google.com/maps?q=14.6985422,-16.4568435" TargetMode="External"/><Relationship Id="rId18" Type="http://schemas.openxmlformats.org/officeDocument/2006/relationships/hyperlink" Target="https://www.google.com/maps?q=14.6979701,-16.4573104" TargetMode="External"/><Relationship Id="rId19" Type="http://schemas.openxmlformats.org/officeDocument/2006/relationships/hyperlink" Target="https://www.google.com/maps?q=14.6993511,-16.456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