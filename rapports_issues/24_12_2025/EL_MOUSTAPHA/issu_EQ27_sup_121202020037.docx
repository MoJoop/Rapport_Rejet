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121202020037</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17-50-07-70</w:t>
            </w:r>
          </w:p>
        </w:tc>
        <w:tc>
          <w:tcPr>
            <w:tcW w:type="dxa" w:w="1994"/>
          </w:tcPr>
          <w:p>
            <w:r>
              <w:rPr>
                <w:sz w:val="14"/>
              </w:rPr>
              <w:t>e93cf8e7110d4b5488ac76879938bb16</w:t>
            </w:r>
          </w:p>
        </w:tc>
        <w:tc>
          <w:tcPr>
            <w:tcW w:type="dxa" w:w="1994"/>
          </w:tcPr>
          <w:p>
            <w:r>
              <w:rPr>
                <w:sz w:val="14"/>
              </w:rPr>
              <w:t>121202020037</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SEGNANE</w:t>
            </w:r>
          </w:p>
        </w:tc>
        <w:tc>
          <w:tcPr>
            <w:tcW w:type="dxa" w:w="2493"/>
          </w:tcPr>
          <w:p>
            <w:r>
              <w:rPr>
                <w:sz w:val="14"/>
              </w:rPr>
              <w:t>SANTHIE GALNGONE</w:t>
            </w:r>
          </w:p>
        </w:tc>
        <w:tc>
          <w:tcPr>
            <w:tcW w:type="dxa" w:w="2493"/>
          </w:tcPr>
          <w:p>
            <w:r>
              <w:rPr>
                <w:sz w:val="14"/>
              </w:rPr>
              <w:t>SANTHIE GALNGONE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20-73-95-72</w:t>
            </w:r>
          </w:p>
        </w:tc>
        <w:tc>
          <w:tcPr>
            <w:tcW w:type="dxa" w:w="1994"/>
          </w:tcPr>
          <w:p>
            <w:r>
              <w:rPr>
                <w:sz w:val="14"/>
              </w:rPr>
              <w:t>59d33a8f219a409ab002415efbb6ef07</w:t>
            </w:r>
          </w:p>
        </w:tc>
        <w:tc>
          <w:tcPr>
            <w:tcW w:type="dxa" w:w="1994"/>
          </w:tcPr>
          <w:p>
            <w:r>
              <w:rPr>
                <w:sz w:val="14"/>
              </w:rPr>
              <w:t>121202020037</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NDAO</w:t>
            </w:r>
          </w:p>
        </w:tc>
        <w:tc>
          <w:tcPr>
            <w:tcW w:type="dxa" w:w="2493"/>
          </w:tcPr>
          <w:p>
            <w:r>
              <w:rPr>
                <w:sz w:val="14"/>
              </w:rPr>
              <w:t>SANTHIE GALNGONE</w:t>
            </w:r>
          </w:p>
        </w:tc>
        <w:tc>
          <w:tcPr>
            <w:tcW w:type="dxa" w:w="2493"/>
          </w:tcPr>
          <w:p>
            <w:r>
              <w:rPr>
                <w:sz w:val="14"/>
              </w:rPr>
              <w:t>SANTHIE GALNGONE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23-14-40-33</w:t>
            </w:r>
          </w:p>
        </w:tc>
        <w:tc>
          <w:tcPr>
            <w:tcW w:type="dxa" w:w="1994"/>
          </w:tcPr>
          <w:p>
            <w:r>
              <w:rPr>
                <w:sz w:val="14"/>
              </w:rPr>
              <w:t>23a57fd865404f02b054859851779f85</w:t>
            </w:r>
          </w:p>
        </w:tc>
        <w:tc>
          <w:tcPr>
            <w:tcW w:type="dxa" w:w="1994"/>
          </w:tcPr>
          <w:p>
            <w:r>
              <w:rPr>
                <w:sz w:val="14"/>
              </w:rPr>
              <w:t>121202020037</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NDAO</w:t>
            </w:r>
          </w:p>
        </w:tc>
        <w:tc>
          <w:tcPr>
            <w:tcW w:type="dxa" w:w="2493"/>
          </w:tcPr>
          <w:p>
            <w:r>
              <w:rPr>
                <w:sz w:val="14"/>
              </w:rPr>
              <w:t>SANTHIE GALNGONE</w:t>
            </w:r>
          </w:p>
        </w:tc>
        <w:tc>
          <w:tcPr>
            <w:tcW w:type="dxa" w:w="2493"/>
          </w:tcPr>
          <w:p>
            <w:r>
              <w:rPr>
                <w:sz w:val="14"/>
              </w:rPr>
              <w:t>SANTHIE GALNGONE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26-59-50-60</w:t>
            </w:r>
          </w:p>
        </w:tc>
        <w:tc>
          <w:tcPr>
            <w:tcW w:type="dxa" w:w="1994"/>
          </w:tcPr>
          <w:p>
            <w:r>
              <w:rPr>
                <w:sz w:val="14"/>
              </w:rPr>
              <w:t>caec1f78be944101b0460ce376f60e98</w:t>
            </w:r>
          </w:p>
        </w:tc>
        <w:tc>
          <w:tcPr>
            <w:tcW w:type="dxa" w:w="1994"/>
          </w:tcPr>
          <w:p>
            <w:r>
              <w:rPr>
                <w:sz w:val="14"/>
              </w:rPr>
              <w:t>121202020037</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DIARA DIA</w:t>
            </w:r>
          </w:p>
        </w:tc>
        <w:tc>
          <w:tcPr>
            <w:tcW w:type="dxa" w:w="2493"/>
          </w:tcPr>
          <w:p>
            <w:r>
              <w:rPr>
                <w:sz w:val="14"/>
              </w:rPr>
              <w:t>SANTHIE GALNGONE</w:t>
            </w:r>
          </w:p>
        </w:tc>
        <w:tc>
          <w:tcPr>
            <w:tcW w:type="dxa" w:w="2493"/>
          </w:tcPr>
          <w:p>
            <w:r>
              <w:rPr>
                <w:sz w:val="14"/>
              </w:rPr>
              <w:t>santhie galngoni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35-42-82-86</w:t>
            </w:r>
          </w:p>
        </w:tc>
        <w:tc>
          <w:tcPr>
            <w:tcW w:type="dxa" w:w="1994"/>
          </w:tcPr>
          <w:p>
            <w:r>
              <w:rPr>
                <w:sz w:val="14"/>
              </w:rPr>
              <w:t>0e73179dadcf491290035134ed840a1c</w:t>
            </w:r>
          </w:p>
        </w:tc>
        <w:tc>
          <w:tcPr>
            <w:tcW w:type="dxa" w:w="1994"/>
          </w:tcPr>
          <w:p>
            <w:r>
              <w:rPr>
                <w:sz w:val="14"/>
              </w:rPr>
              <w:t>121202020037</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WILLLANE</w:t>
            </w:r>
          </w:p>
        </w:tc>
        <w:tc>
          <w:tcPr>
            <w:tcW w:type="dxa" w:w="2493"/>
          </w:tcPr>
          <w:p>
            <w:r>
              <w:rPr>
                <w:sz w:val="14"/>
              </w:rPr>
              <w:t>SANTHIE GALNGONE</w:t>
            </w:r>
          </w:p>
        </w:tc>
        <w:tc>
          <w:tcPr>
            <w:tcW w:type="dxa" w:w="2493"/>
          </w:tcPr>
          <w:p>
            <w:r>
              <w:rPr>
                <w:sz w:val="14"/>
              </w:rPr>
              <w:t>SANTHIE GALNGONE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46-06-08-64</w:t>
            </w:r>
          </w:p>
        </w:tc>
        <w:tc>
          <w:tcPr>
            <w:tcW w:type="dxa" w:w="1994"/>
          </w:tcPr>
          <w:p>
            <w:r>
              <w:rPr>
                <w:sz w:val="14"/>
              </w:rPr>
              <w:t>c13935311790486fb4658b54884b66c1</w:t>
            </w:r>
          </w:p>
        </w:tc>
        <w:tc>
          <w:tcPr>
            <w:tcW w:type="dxa" w:w="1994"/>
          </w:tcPr>
          <w:p>
            <w:r>
              <w:rPr>
                <w:sz w:val="14"/>
              </w:rPr>
              <w:t>121202020037</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SEGNANE</w:t>
            </w:r>
          </w:p>
        </w:tc>
        <w:tc>
          <w:tcPr>
            <w:tcW w:type="dxa" w:w="2493"/>
          </w:tcPr>
          <w:p>
            <w:r>
              <w:rPr>
                <w:sz w:val="14"/>
              </w:rPr>
              <w:t>SANTHIE GALNGONE</w:t>
            </w:r>
          </w:p>
        </w:tc>
        <w:tc>
          <w:tcPr>
            <w:tcW w:type="dxa" w:w="2493"/>
          </w:tcPr>
          <w:p>
            <w:r>
              <w:rPr>
                <w:sz w:val="14"/>
              </w:rPr>
              <w:t>SANTHIE GALNGONE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54-12-19-26</w:t>
            </w:r>
          </w:p>
        </w:tc>
        <w:tc>
          <w:tcPr>
            <w:tcW w:type="dxa" w:w="1994"/>
          </w:tcPr>
          <w:p>
            <w:r>
              <w:rPr>
                <w:sz w:val="14"/>
              </w:rPr>
              <w:t>a38947f850bb4a8fa8a678c8c45fc1ab</w:t>
            </w:r>
          </w:p>
        </w:tc>
        <w:tc>
          <w:tcPr>
            <w:tcW w:type="dxa" w:w="1994"/>
          </w:tcPr>
          <w:p>
            <w:r>
              <w:rPr>
                <w:sz w:val="14"/>
              </w:rPr>
              <w:t>121202020037</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WILLANE</w:t>
            </w:r>
          </w:p>
        </w:tc>
        <w:tc>
          <w:tcPr>
            <w:tcW w:type="dxa" w:w="2493"/>
          </w:tcPr>
          <w:p>
            <w:r>
              <w:rPr>
                <w:sz w:val="14"/>
              </w:rPr>
              <w:t>SANTHIE GALNGONE</w:t>
            </w:r>
          </w:p>
        </w:tc>
        <w:tc>
          <w:tcPr>
            <w:tcW w:type="dxa" w:w="2493"/>
          </w:tcPr>
          <w:p>
            <w:r>
              <w:rPr>
                <w:sz w:val="14"/>
              </w:rPr>
              <w:t>SANTHIE GALNGONE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72-88-45-00</w:t>
            </w:r>
          </w:p>
        </w:tc>
        <w:tc>
          <w:tcPr>
            <w:tcW w:type="dxa" w:w="1994"/>
          </w:tcPr>
          <w:p>
            <w:r>
              <w:rPr>
                <w:sz w:val="14"/>
              </w:rPr>
              <w:t>712f7cb57cb14fbeb2571e12602951c7</w:t>
            </w:r>
          </w:p>
        </w:tc>
        <w:tc>
          <w:tcPr>
            <w:tcW w:type="dxa" w:w="1994"/>
          </w:tcPr>
          <w:p>
            <w:r>
              <w:rPr>
                <w:sz w:val="14"/>
              </w:rPr>
              <w:t>121202020037</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CISSE</w:t>
            </w:r>
          </w:p>
        </w:tc>
        <w:tc>
          <w:tcPr>
            <w:tcW w:type="dxa" w:w="2493"/>
          </w:tcPr>
          <w:p>
            <w:r>
              <w:rPr>
                <w:sz w:val="14"/>
              </w:rPr>
              <w:t>SANTHIE GALNGONE</w:t>
            </w:r>
          </w:p>
        </w:tc>
        <w:tc>
          <w:tcPr>
            <w:tcW w:type="dxa" w:w="2493"/>
          </w:tcPr>
          <w:p>
            <w:r>
              <w:rPr>
                <w:sz w:val="14"/>
              </w:rPr>
              <w:t>gauch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74-57-85-31</w:t>
            </w:r>
          </w:p>
        </w:tc>
        <w:tc>
          <w:tcPr>
            <w:tcW w:type="dxa" w:w="1994"/>
          </w:tcPr>
          <w:p>
            <w:r>
              <w:rPr>
                <w:sz w:val="14"/>
              </w:rPr>
              <w:t>1a0cf14456d2448992812e43a0340e8d</w:t>
            </w:r>
          </w:p>
        </w:tc>
        <w:tc>
          <w:tcPr>
            <w:tcW w:type="dxa" w:w="1994"/>
          </w:tcPr>
          <w:p>
            <w:r>
              <w:rPr>
                <w:sz w:val="14"/>
              </w:rPr>
              <w:t>121202020037</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TOUBA WILLANE</w:t>
            </w:r>
          </w:p>
        </w:tc>
        <w:tc>
          <w:tcPr>
            <w:tcW w:type="dxa" w:w="2493"/>
          </w:tcPr>
          <w:p>
            <w:r>
              <w:rPr>
                <w:sz w:val="14"/>
              </w:rPr>
              <w:t>SANTHIE GALNGONE</w:t>
            </w:r>
          </w:p>
        </w:tc>
        <w:tc>
          <w:tcPr>
            <w:tcW w:type="dxa" w:w="2493"/>
          </w:tcPr>
          <w:p>
            <w:r>
              <w:rPr>
                <w:sz w:val="14"/>
              </w:rPr>
              <w:t>galngoni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82-73-28-56</w:t>
            </w:r>
          </w:p>
        </w:tc>
        <w:tc>
          <w:tcPr>
            <w:tcW w:type="dxa" w:w="1994"/>
          </w:tcPr>
          <w:p>
            <w:r>
              <w:rPr>
                <w:sz w:val="14"/>
              </w:rPr>
              <w:t>3b6b2782a7e64c6f9d2b996da74ff46e</w:t>
            </w:r>
          </w:p>
        </w:tc>
        <w:tc>
          <w:tcPr>
            <w:tcW w:type="dxa" w:w="1994"/>
          </w:tcPr>
          <w:p>
            <w:r>
              <w:rPr>
                <w:sz w:val="14"/>
              </w:rPr>
              <w:t>121202020037</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BASSE WILLAN</w:t>
            </w:r>
          </w:p>
        </w:tc>
        <w:tc>
          <w:tcPr>
            <w:tcW w:type="dxa" w:w="2493"/>
          </w:tcPr>
          <w:p>
            <w:r>
              <w:rPr>
                <w:sz w:val="14"/>
              </w:rPr>
              <w:t>SANTHIE GALNGONE</w:t>
            </w:r>
          </w:p>
        </w:tc>
        <w:tc>
          <w:tcPr>
            <w:tcW w:type="dxa" w:w="2493"/>
          </w:tcPr>
          <w:p>
            <w:r>
              <w:rPr>
                <w:sz w:val="14"/>
              </w:rPr>
              <w:t>batiment en face gauch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88-04-33-37</w:t>
            </w:r>
          </w:p>
        </w:tc>
        <w:tc>
          <w:tcPr>
            <w:tcW w:type="dxa" w:w="1994"/>
          </w:tcPr>
          <w:p>
            <w:r>
              <w:rPr>
                <w:sz w:val="14"/>
              </w:rPr>
              <w:t>8b5ed09c4abf4053b795309883efb500</w:t>
            </w:r>
          </w:p>
        </w:tc>
        <w:tc>
          <w:tcPr>
            <w:tcW w:type="dxa" w:w="1994"/>
          </w:tcPr>
          <w:p>
            <w:r>
              <w:rPr>
                <w:sz w:val="14"/>
              </w:rPr>
              <w:t>121202020037</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WILANE</w:t>
            </w:r>
          </w:p>
        </w:tc>
        <w:tc>
          <w:tcPr>
            <w:tcW w:type="dxa" w:w="2493"/>
          </w:tcPr>
          <w:p>
            <w:r>
              <w:rPr>
                <w:sz w:val="14"/>
              </w:rPr>
              <w:t>SANTHIE GALNGONE</w:t>
            </w:r>
          </w:p>
        </w:tc>
        <w:tc>
          <w:tcPr>
            <w:tcW w:type="dxa" w:w="2493"/>
          </w:tcPr>
          <w:p>
            <w:r>
              <w:rPr>
                <w:sz w:val="14"/>
              </w:rPr>
              <w:t>SANTHIE GALNGONE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98-48-43-18</w:t>
            </w:r>
          </w:p>
        </w:tc>
        <w:tc>
          <w:tcPr>
            <w:tcW w:type="dxa" w:w="1994"/>
          </w:tcPr>
          <w:p>
            <w:r>
              <w:rPr>
                <w:sz w:val="14"/>
              </w:rPr>
              <w:t>fda099735af041af9d895077f3822b42</w:t>
            </w:r>
          </w:p>
        </w:tc>
        <w:tc>
          <w:tcPr>
            <w:tcW w:type="dxa" w:w="1994"/>
          </w:tcPr>
          <w:p>
            <w:r>
              <w:rPr>
                <w:sz w:val="14"/>
              </w:rPr>
              <w:t>121202020037</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KATIME GUEYE</w:t>
            </w:r>
          </w:p>
        </w:tc>
        <w:tc>
          <w:tcPr>
            <w:tcW w:type="dxa" w:w="2493"/>
          </w:tcPr>
          <w:p>
            <w:r>
              <w:rPr>
                <w:sz w:val="14"/>
              </w:rPr>
              <w:t>SANTHIE GALNGONE</w:t>
            </w:r>
          </w:p>
        </w:tc>
        <w:tc>
          <w:tcPr>
            <w:tcW w:type="dxa" w:w="2493"/>
          </w:tcPr>
          <w:p>
            <w:r>
              <w:rPr>
                <w:sz w:val="14"/>
              </w:rPr>
              <w:t>SANTHIE GALNGONE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13590283333334,-15.519548916666668" TargetMode="External"/><Relationship Id="rId10" Type="http://schemas.openxmlformats.org/officeDocument/2006/relationships/hyperlink" Target="https://www.google.com/maps?q=14.014520416666668,-15.519798299999998" TargetMode="External"/><Relationship Id="rId11" Type="http://schemas.openxmlformats.org/officeDocument/2006/relationships/hyperlink" Target="https://www.google.com/maps?q=13.9885078,-15.5556808" TargetMode="External"/><Relationship Id="rId12" Type="http://schemas.openxmlformats.org/officeDocument/2006/relationships/hyperlink" Target="https://www.google.com/maps?q=14.0205007,-15.5135513" TargetMode="External"/><Relationship Id="rId13" Type="http://schemas.openxmlformats.org/officeDocument/2006/relationships/hyperlink" Target="https://www.google.com/maps?q=14.013875316666667,-15.519451366666665" TargetMode="External"/><Relationship Id="rId14" Type="http://schemas.openxmlformats.org/officeDocument/2006/relationships/hyperlink" Target="https://www.google.com/maps?q=14.012977716666667,-15.519537366666668" TargetMode="External"/><Relationship Id="rId15" Type="http://schemas.openxmlformats.org/officeDocument/2006/relationships/hyperlink" Target="https://www.google.com/maps?q=14.010986449999999,-15.519171033333334" TargetMode="External"/><Relationship Id="rId16" Type="http://schemas.openxmlformats.org/officeDocument/2006/relationships/hyperlink" Target="https://www.google.com/maps?q=14.0141401,-15.5196456" TargetMode="External"/><Relationship Id="rId17" Type="http://schemas.openxmlformats.org/officeDocument/2006/relationships/hyperlink" Target="https://www.google.com/maps?q=14.014379233333333,-15.5207921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