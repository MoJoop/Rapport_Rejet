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EQ32_sup</w:t>
        <w:br/>
        <w:t>Grappe: 131101000032</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7</w:t>
            </w:r>
          </w:p>
        </w:tc>
      </w:tr>
    </w:tbl>
    <w:p/>
    <w:p>
      <w:pPr>
        <w:pStyle w:val="Heading1"/>
      </w:pPr>
      <w:r>
        <w:t>Details des issues par menage</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40-00-62-69</w:t>
            </w:r>
          </w:p>
        </w:tc>
        <w:tc>
          <w:tcPr>
            <w:tcW w:type="dxa" w:w="1994"/>
          </w:tcPr>
          <w:p>
            <w:r>
              <w:rPr>
                <w:sz w:val="14"/>
              </w:rPr>
              <w:t>7d3ebef60a5646cba1b5f207e7fdbca0</w:t>
            </w:r>
          </w:p>
        </w:tc>
        <w:tc>
          <w:tcPr>
            <w:tcW w:type="dxa" w:w="1994"/>
          </w:tcPr>
          <w:p>
            <w:r>
              <w:rPr>
                <w:sz w:val="14"/>
              </w:rPr>
              <w:t>131101000032</w:t>
            </w:r>
          </w:p>
        </w:tc>
        <w:tc>
          <w:tcPr>
            <w:tcW w:type="dxa" w:w="1994"/>
          </w:tcPr>
          <w:p>
            <w:r>
              <w:rPr>
                <w:sz w:val="14"/>
              </w:rPr>
              <w:t>11.0</w:t>
            </w:r>
          </w:p>
        </w:tc>
        <w:tc>
          <w:tcPr>
            <w:tcW w:type="dxa" w:w="1994"/>
          </w:tcPr>
          <w:p>
            <w:r>
              <w:rPr>
                <w:sz w:val="14"/>
              </w:rPr>
              <w:t>EQ32_sup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SAMBA BA</w:t>
            </w:r>
          </w:p>
        </w:tc>
        <w:tc>
          <w:tcPr>
            <w:tcW w:type="dxa" w:w="2493"/>
          </w:tcPr>
          <w:p>
            <w:r>
              <w:rPr>
                <w:sz w:val="14"/>
              </w:rPr>
              <w:t>GOMBA</w:t>
            </w:r>
          </w:p>
        </w:tc>
        <w:tc>
          <w:tcPr>
            <w:tcW w:type="dxa" w:w="2493"/>
          </w:tcPr>
          <w:p>
            <w:r>
              <w:rPr>
                <w:sz w:val="14"/>
              </w:rPr>
              <w:t>TRIPONA</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45-41-60-70</w:t>
            </w:r>
          </w:p>
        </w:tc>
        <w:tc>
          <w:tcPr>
            <w:tcW w:type="dxa" w:w="1994"/>
          </w:tcPr>
          <w:p>
            <w:r>
              <w:rPr>
                <w:sz w:val="14"/>
              </w:rPr>
              <w:t>3f69cb7e2b2343d4aba900338ecdf652</w:t>
            </w:r>
          </w:p>
        </w:tc>
        <w:tc>
          <w:tcPr>
            <w:tcW w:type="dxa" w:w="1994"/>
          </w:tcPr>
          <w:p>
            <w:r>
              <w:rPr>
                <w:sz w:val="14"/>
              </w:rPr>
              <w:t>131101000032</w:t>
            </w:r>
          </w:p>
        </w:tc>
        <w:tc>
          <w:tcPr>
            <w:tcW w:type="dxa" w:w="1994"/>
          </w:tcPr>
          <w:p>
            <w:r>
              <w:rPr>
                <w:sz w:val="14"/>
              </w:rPr>
              <w:t>14.0</w:t>
            </w:r>
          </w:p>
        </w:tc>
        <w:tc>
          <w:tcPr>
            <w:tcW w:type="dxa" w:w="1994"/>
          </w:tcPr>
          <w:p>
            <w:r>
              <w:rPr>
                <w:sz w:val="14"/>
              </w:rPr>
              <w:t>EQ32_sup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MARIAMA DIOULDE DIALLO</w:t>
            </w:r>
          </w:p>
        </w:tc>
        <w:tc>
          <w:tcPr>
            <w:tcW w:type="dxa" w:w="2493"/>
          </w:tcPr>
          <w:p>
            <w:r>
              <w:rPr>
                <w:sz w:val="14"/>
              </w:rPr>
              <w:t>GOMBA</w:t>
            </w:r>
          </w:p>
        </w:tc>
        <w:tc>
          <w:tcPr>
            <w:tcW w:type="dxa" w:w="2493"/>
          </w:tcPr>
          <w:p>
            <w:r>
              <w:rPr>
                <w:sz w:val="14"/>
              </w:rPr>
              <w:t>tripano</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54-53-75-92</w:t>
            </w:r>
          </w:p>
        </w:tc>
        <w:tc>
          <w:tcPr>
            <w:tcW w:type="dxa" w:w="1994"/>
          </w:tcPr>
          <w:p>
            <w:r>
              <w:rPr>
                <w:sz w:val="14"/>
              </w:rPr>
              <w:t>3ee1a23f19384715b20b9d34cc119c24</w:t>
            </w:r>
          </w:p>
        </w:tc>
        <w:tc>
          <w:tcPr>
            <w:tcW w:type="dxa" w:w="1994"/>
          </w:tcPr>
          <w:p>
            <w:r>
              <w:rPr>
                <w:sz w:val="14"/>
              </w:rPr>
              <w:t>131101000032</w:t>
            </w:r>
          </w:p>
        </w:tc>
        <w:tc>
          <w:tcPr>
            <w:tcW w:type="dxa" w:w="1994"/>
          </w:tcPr>
          <w:p>
            <w:r>
              <w:rPr>
                <w:sz w:val="14"/>
              </w:rPr>
              <w:t>5.0</w:t>
            </w:r>
          </w:p>
        </w:tc>
        <w:tc>
          <w:tcPr>
            <w:tcW w:type="dxa" w:w="1994"/>
          </w:tcPr>
          <w:p>
            <w:r>
              <w:rPr>
                <w:sz w:val="14"/>
              </w:rPr>
              <w:t>EQ32_sup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ABDOURAHMANE BA</w:t>
            </w:r>
          </w:p>
        </w:tc>
        <w:tc>
          <w:tcPr>
            <w:tcW w:type="dxa" w:w="2493"/>
          </w:tcPr>
          <w:p>
            <w:r>
              <w:rPr>
                <w:sz w:val="14"/>
              </w:rPr>
              <w:t>GOMBA</w:t>
            </w:r>
          </w:p>
        </w:tc>
        <w:tc>
          <w:tcPr>
            <w:tcW w:type="dxa" w:w="2493"/>
          </w:tcPr>
          <w:p>
            <w:r>
              <w:rPr>
                <w:sz w:val="14"/>
              </w:rPr>
              <w:t>TRIPANO</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autres produits phytosanitaires utilisé sans être utilisé sur une parcelle Dans le module 16B, le ménage dit avoir utilisé autres produits phytosanitaires mais aucune parcelle dans le module 16A ne voit son utilisation. Veuillez corriger ou expliquer cette incohérence.</w:t>
      </w:r>
    </w:p>
    <w:p>
      <w:pPr>
        <w:ind w:left="283"/>
      </w:pPr>
      <w:r>
        <w:rPr>
          <w:sz w:val="20"/>
        </w:rPr>
        <w:t>- ERREUR: autres produits phytosanitaires utilisé sans être utilisé sur une parcelle Dans le module 16B, le ménage dit avoir utilisé autres produits phytosanitaires mais aucune parcelle dans le module 16A ne voit son utilisation. Veuillez corriger ou expliquer cette incohérence.</w:t>
      </w:r>
    </w:p>
    <w:p>
      <w:pPr>
        <w:ind w:left="283"/>
      </w:pPr>
      <w:r>
        <w:rPr>
          <w:sz w:val="20"/>
        </w:rPr>
        <w:t>- ERREUR: autres produits phytosanitaires utilisé sans être utilisé sur une parcelle Dans le module 16B, le ménage dit avoir utilisé autres produits phytosanitaires mais aucune parcelle dans le module 16A ne voit son utilisation. Veuillez corriger ou expliquer cette incohérence.</w:t>
      </w:r>
    </w:p>
    <w:p>
      <w:pPr>
        <w:ind w:left="283"/>
      </w:pPr>
      <w:r>
        <w:rPr>
          <w:sz w:val="20"/>
        </w:rPr>
        <w:t>- ERREUR: autres produits phytosanitaires utilisé sans être utilisé sur une parcelle Dans le module 16B, le ménage dit avoir utilisé autres produits phytosanitaires mais aucune parcelle dans le module 16A ne voit son utilisation. Veuillez corriger ou expliquer cette incohérence.</w:t>
      </w:r>
    </w:p>
    <w:p>
      <w:pPr>
        <w:ind w:left="283"/>
      </w:pPr>
      <w:r>
        <w:rPr>
          <w:sz w:val="20"/>
        </w:rPr>
        <w:t>- ERREUR: autres produits phytosanitaires utilisé sans être utilisé sur une parcelle Dans le module 16B, le ménage dit avoir utilisé autres produits phytosanitaires mais aucune parcelle dans le module 16A ne voit son utilisation. Veuillez corriger ou expliquer cette incohérence.</w:t>
      </w:r>
    </w:p>
    <w:p>
      <w:pPr>
        <w:ind w:left="283"/>
      </w:pPr>
      <w:r>
        <w:rPr>
          <w:sz w:val="20"/>
        </w:rPr>
        <w:t>- ERREUR: autres produits phytosanitaires utilisé sans être utilisé sur une parcelle Dans le module 16B, le ménage dit avoir utilisé autres produits phytosanitaires mais aucune parcelle dans le module 16A ne voit son utilisation. Veuillez corriger ou expliquer cette incohérence.</w:t>
      </w:r>
    </w:p>
    <w:p>
      <w:pPr>
        <w:ind w:left="283"/>
      </w:pPr>
      <w:r>
        <w:rPr>
          <w:sz w:val="20"/>
        </w:rPr>
        <w:t>- ERREUR: autres produits phytosanitaires utilisé sans être utilisé sur une parcelle Dans le module 16B, le ménage dit avoir utilisé autres produits phytosanitaires mais aucune parcelle dans le module 16A ne voit son utilisation. Veuillez corriger ou expliquer cette incohérence.</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(5600)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61-28-93-60</w:t>
            </w:r>
          </w:p>
        </w:tc>
        <w:tc>
          <w:tcPr>
            <w:tcW w:type="dxa" w:w="1994"/>
          </w:tcPr>
          <w:p>
            <w:r>
              <w:rPr>
                <w:sz w:val="14"/>
              </w:rPr>
              <w:t>bb8a9970f14a4d8da52331d0e2f22c6d</w:t>
            </w:r>
          </w:p>
        </w:tc>
        <w:tc>
          <w:tcPr>
            <w:tcW w:type="dxa" w:w="1994"/>
          </w:tcPr>
          <w:p>
            <w:r>
              <w:rPr>
                <w:sz w:val="14"/>
              </w:rPr>
              <w:t>131101000032</w:t>
            </w:r>
          </w:p>
        </w:tc>
        <w:tc>
          <w:tcPr>
            <w:tcW w:type="dxa" w:w="1994"/>
          </w:tcPr>
          <w:p>
            <w:r>
              <w:rPr>
                <w:sz w:val="14"/>
              </w:rPr>
              <w:t>2.0</w:t>
            </w:r>
          </w:p>
        </w:tc>
        <w:tc>
          <w:tcPr>
            <w:tcW w:type="dxa" w:w="1994"/>
          </w:tcPr>
          <w:p>
            <w:r>
              <w:rPr>
                <w:sz w:val="14"/>
              </w:rPr>
              <w:t>EQ32_sup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ETHIENNE BIANQUINCH</w:t>
            </w:r>
          </w:p>
        </w:tc>
        <w:tc>
          <w:tcPr>
            <w:tcW w:type="dxa" w:w="2493"/>
          </w:tcPr>
          <w:p>
            <w:r>
              <w:rPr>
                <w:sz w:val="14"/>
              </w:rPr>
              <w:t>GOMBA</w:t>
            </w:r>
          </w:p>
        </w:tc>
        <w:tc>
          <w:tcPr>
            <w:tcW w:type="dxa" w:w="2493"/>
          </w:tcPr>
          <w:p>
            <w:r>
              <w:rPr>
                <w:sz w:val="14"/>
              </w:rPr>
              <w:t>tripano</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66-17-54-74</w:t>
            </w:r>
          </w:p>
        </w:tc>
        <w:tc>
          <w:tcPr>
            <w:tcW w:type="dxa" w:w="1994"/>
          </w:tcPr>
          <w:p>
            <w:r>
              <w:rPr>
                <w:sz w:val="14"/>
              </w:rPr>
              <w:t>98d5d525e19b4e4887e98df405d04573</w:t>
            </w:r>
          </w:p>
        </w:tc>
        <w:tc>
          <w:tcPr>
            <w:tcW w:type="dxa" w:w="1994"/>
          </w:tcPr>
          <w:p>
            <w:r>
              <w:rPr>
                <w:sz w:val="14"/>
              </w:rPr>
              <w:t>131101000032</w:t>
            </w:r>
          </w:p>
        </w:tc>
        <w:tc>
          <w:tcPr>
            <w:tcW w:type="dxa" w:w="1994"/>
          </w:tcPr>
          <w:p>
            <w:r>
              <w:rPr>
                <w:sz w:val="14"/>
              </w:rPr>
              <w:t>12.0</w:t>
            </w:r>
          </w:p>
        </w:tc>
        <w:tc>
          <w:tcPr>
            <w:tcW w:type="dxa" w:w="1994"/>
          </w:tcPr>
          <w:p>
            <w:r>
              <w:rPr>
                <w:sz w:val="14"/>
              </w:rPr>
              <w:t>EQ32_sup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DENI BEDIA</w:t>
            </w:r>
          </w:p>
        </w:tc>
        <w:tc>
          <w:tcPr>
            <w:tcW w:type="dxa" w:w="2493"/>
          </w:tcPr>
          <w:p>
            <w:r>
              <w:rPr>
                <w:sz w:val="14"/>
              </w:rPr>
              <w:t>GOMBA</w:t>
            </w:r>
          </w:p>
        </w:tc>
        <w:tc>
          <w:tcPr>
            <w:tcW w:type="dxa" w:w="2493"/>
          </w:tcPr>
          <w:p>
            <w:r>
              <w:rPr>
                <w:sz w:val="14"/>
              </w:rPr>
              <w:t>TRIPANO</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91-87-94-98</w:t>
            </w:r>
          </w:p>
        </w:tc>
        <w:tc>
          <w:tcPr>
            <w:tcW w:type="dxa" w:w="1994"/>
          </w:tcPr>
          <w:p>
            <w:r>
              <w:rPr>
                <w:sz w:val="14"/>
              </w:rPr>
              <w:t>635f51f8ce2343238b0ac567e75c8271</w:t>
            </w:r>
          </w:p>
        </w:tc>
        <w:tc>
          <w:tcPr>
            <w:tcW w:type="dxa" w:w="1994"/>
          </w:tcPr>
          <w:p>
            <w:r>
              <w:rPr>
                <w:sz w:val="14"/>
              </w:rPr>
              <w:t>131101000032</w:t>
            </w:r>
          </w:p>
        </w:tc>
        <w:tc>
          <w:tcPr>
            <w:tcW w:type="dxa" w:w="1994"/>
          </w:tcPr>
          <w:p>
            <w:r>
              <w:rPr>
                <w:sz w:val="14"/>
              </w:rPr>
              <w:t>7.0</w:t>
            </w:r>
          </w:p>
        </w:tc>
        <w:tc>
          <w:tcPr>
            <w:tcW w:type="dxa" w:w="1994"/>
          </w:tcPr>
          <w:p>
            <w:r>
              <w:rPr>
                <w:sz w:val="14"/>
              </w:rPr>
              <w:t>EQ32_sup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THIERNO  DIALLO</w:t>
            </w:r>
          </w:p>
        </w:tc>
        <w:tc>
          <w:tcPr>
            <w:tcW w:type="dxa" w:w="2493"/>
          </w:tcPr>
          <w:p>
            <w:r>
              <w:rPr>
                <w:sz w:val="14"/>
              </w:rPr>
              <w:t>GOMBA</w:t>
            </w:r>
          </w:p>
        </w:tc>
        <w:tc>
          <w:tcPr>
            <w:tcW w:type="dxa" w:w="2493"/>
          </w:tcPr>
          <w:p>
            <w:r>
              <w:rPr>
                <w:sz w:val="14"/>
              </w:rPr>
              <w:t>TRIPANO</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97-00-37-67</w:t>
            </w:r>
          </w:p>
        </w:tc>
        <w:tc>
          <w:tcPr>
            <w:tcW w:type="dxa" w:w="1994"/>
          </w:tcPr>
          <w:p>
            <w:r>
              <w:rPr>
                <w:sz w:val="14"/>
              </w:rPr>
              <w:t>e90e1cdf865f4ed7acc54a79675f5793</w:t>
            </w:r>
          </w:p>
        </w:tc>
        <w:tc>
          <w:tcPr>
            <w:tcW w:type="dxa" w:w="1994"/>
          </w:tcPr>
          <w:p>
            <w:r>
              <w:rPr>
                <w:sz w:val="14"/>
              </w:rPr>
              <w:t>131101000032</w:t>
            </w:r>
          </w:p>
        </w:tc>
        <w:tc>
          <w:tcPr>
            <w:tcW w:type="dxa" w:w="1994"/>
          </w:tcPr>
          <w:p>
            <w:r>
              <w:rPr>
                <w:sz w:val="14"/>
              </w:rPr>
              <w:t>1.0</w:t>
            </w:r>
          </w:p>
        </w:tc>
        <w:tc>
          <w:tcPr>
            <w:tcW w:type="dxa" w:w="1994"/>
          </w:tcPr>
          <w:p>
            <w:r>
              <w:rPr>
                <w:sz w:val="14"/>
              </w:rPr>
              <w:t>EQ32_sup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AMETH CAMARA</w:t>
            </w:r>
          </w:p>
        </w:tc>
        <w:tc>
          <w:tcPr>
            <w:tcW w:type="dxa" w:w="2493"/>
          </w:tcPr>
          <w:p>
            <w:r>
              <w:rPr>
                <w:sz w:val="14"/>
              </w:rPr>
              <w:t>GOMBA</w:t>
            </w:r>
          </w:p>
        </w:tc>
        <w:tc>
          <w:tcPr>
            <w:tcW w:type="dxa" w:w="2493"/>
          </w:tcPr>
          <w:p>
            <w:r>
              <w:rPr>
                <w:sz w:val="14"/>
              </w:rPr>
              <w:t>TRIPANO</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657466,-12.206294916666666" TargetMode="External"/><Relationship Id="rId10" Type="http://schemas.openxmlformats.org/officeDocument/2006/relationships/hyperlink" Target="https://www.google.com/maps?q=12.567678,-12.208577416666666" TargetMode="External"/><Relationship Id="rId11" Type="http://schemas.openxmlformats.org/officeDocument/2006/relationships/hyperlink" Target="https://www.google.com/maps?q=12.5728214,-12.2084861" TargetMode="External"/><Relationship Id="rId12" Type="http://schemas.openxmlformats.org/officeDocument/2006/relationships/hyperlink" Target="https://www.google.com/maps?q=12.56532832,-12.21058723" TargetMode="External"/><Relationship Id="rId13" Type="http://schemas.openxmlformats.org/officeDocument/2006/relationships/hyperlink" Target="https://www.google.com/maps?q=12.566616849999999,-12.207903749999998" TargetMode="External"/><Relationship Id="rId14" Type="http://schemas.openxmlformats.org/officeDocument/2006/relationships/hyperlink" Target="https://www.google.com/maps?q=12.5686359,-12.2079632" TargetMode="External"/><Relationship Id="rId15" Type="http://schemas.openxmlformats.org/officeDocument/2006/relationships/hyperlink" Target="https://www.google.com/maps?q=12.5688825,-12.20816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