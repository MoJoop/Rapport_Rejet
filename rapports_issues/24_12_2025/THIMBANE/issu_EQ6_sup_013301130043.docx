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EQ6_sup</w:t>
        <w:br/>
        <w:t>Grappe: 013301130043</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02-99-21-15</w:t>
            </w:r>
          </w:p>
        </w:tc>
        <w:tc>
          <w:tcPr>
            <w:tcW w:type="dxa" w:w="1994"/>
          </w:tcPr>
          <w:p>
            <w:r>
              <w:rPr>
                <w:sz w:val="14"/>
              </w:rPr>
              <w:t>bc17f70158a149418bd07c202f5bf534</w:t>
            </w:r>
          </w:p>
        </w:tc>
        <w:tc>
          <w:tcPr>
            <w:tcW w:type="dxa" w:w="1994"/>
          </w:tcPr>
          <w:p>
            <w:r>
              <w:rPr>
                <w:sz w:val="14"/>
              </w:rPr>
              <w:t>013301130043</w:t>
            </w:r>
          </w:p>
        </w:tc>
        <w:tc>
          <w:tcPr>
            <w:tcW w:type="dxa" w:w="1994"/>
          </w:tcPr>
          <w:p>
            <w:r>
              <w:rPr>
                <w:sz w:val="14"/>
              </w:rPr>
              <w:t>12.0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NDIAGA NDAW DIOUF</w:t>
            </w:r>
          </w:p>
        </w:tc>
        <w:tc>
          <w:tcPr>
            <w:tcW w:type="dxa" w:w="2493"/>
          </w:tcPr>
          <w:p>
            <w:r>
              <w:rPr>
                <w:sz w:val="14"/>
              </w:rPr>
              <w:t>CITE IRD SOCABEG</w:t>
            </w:r>
          </w:p>
        </w:tc>
        <w:tc>
          <w:tcPr>
            <w:tcW w:type="dxa" w:w="2493"/>
          </w:tcPr>
          <w:p>
            <w:r>
              <w:rPr>
                <w:sz w:val="14"/>
              </w:rPr>
              <w:t>cite IRD SOCABEG r� de chauss�e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photocopies de document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(48000)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(950)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09-41-66-82</w:t>
            </w:r>
          </w:p>
        </w:tc>
        <w:tc>
          <w:tcPr>
            <w:tcW w:type="dxa" w:w="1994"/>
          </w:tcPr>
          <w:p>
            <w:r>
              <w:rPr>
                <w:sz w:val="14"/>
              </w:rPr>
              <w:t>71e265b401bb4130aa5524f4df82b57e</w:t>
            </w:r>
          </w:p>
        </w:tc>
        <w:tc>
          <w:tcPr>
            <w:tcW w:type="dxa" w:w="1994"/>
          </w:tcPr>
          <w:p>
            <w:r>
              <w:rPr>
                <w:sz w:val="14"/>
              </w:rPr>
              <w:t>013301130043</w:t>
            </w:r>
          </w:p>
        </w:tc>
        <w:tc>
          <w:tcPr>
            <w:tcW w:type="dxa" w:w="1994"/>
          </w:tcPr>
          <w:p>
            <w:r>
              <w:rPr>
                <w:sz w:val="14"/>
              </w:rPr>
              <w:t>13.0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SINA FALL</w:t>
            </w:r>
          </w:p>
        </w:tc>
        <w:tc>
          <w:tcPr>
            <w:tcW w:type="dxa" w:w="2493"/>
          </w:tcPr>
          <w:p>
            <w:r>
              <w:rPr>
                <w:sz w:val="14"/>
              </w:rPr>
              <w:t>CITE IRD SOCABEG</w:t>
            </w:r>
          </w:p>
        </w:tc>
        <w:tc>
          <w:tcPr>
            <w:tcW w:type="dxa" w:w="2493"/>
          </w:tcPr>
          <w:p>
            <w:r>
              <w:rPr>
                <w:sz w:val="14"/>
              </w:rPr>
              <w:t>cit� IRD SOCABEG</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(95000)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(375000)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(Moyen).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09-84-53-10</w:t>
            </w:r>
          </w:p>
        </w:tc>
        <w:tc>
          <w:tcPr>
            <w:tcW w:type="dxa" w:w="1994"/>
          </w:tcPr>
          <w:p>
            <w:r>
              <w:rPr>
                <w:sz w:val="14"/>
              </w:rPr>
              <w:t>2c2a69b8690d420288d390d9ffc426a9</w:t>
            </w:r>
          </w:p>
        </w:tc>
        <w:tc>
          <w:tcPr>
            <w:tcW w:type="dxa" w:w="1994"/>
          </w:tcPr>
          <w:p>
            <w:r>
              <w:rPr>
                <w:sz w:val="14"/>
              </w:rPr>
              <w:t>013301130043</w:t>
            </w:r>
          </w:p>
        </w:tc>
        <w:tc>
          <w:tcPr>
            <w:tcW w:type="dxa" w:w="1994"/>
          </w:tcPr>
          <w:p>
            <w:r>
              <w:rPr>
                <w:sz w:val="14"/>
              </w:rPr>
              <w:t>11.0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AMATH NABEDE</w:t>
            </w:r>
          </w:p>
        </w:tc>
        <w:tc>
          <w:tcPr>
            <w:tcW w:type="dxa" w:w="2493"/>
          </w:tcPr>
          <w:p>
            <w:r>
              <w:rPr>
                <w:sz w:val="14"/>
              </w:rPr>
              <w:t>CITE IRD SOCABEG</w:t>
            </w:r>
          </w:p>
        </w:tc>
        <w:tc>
          <w:tcPr>
            <w:tcW w:type="dxa" w:w="2493"/>
          </w:tcPr>
          <w:p>
            <w:r>
              <w:rPr>
                <w:sz w:val="14"/>
              </w:rPr>
              <w:t>cite IRD socabeg</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(4729.72972972973)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25-25-36-03</w:t>
            </w:r>
          </w:p>
        </w:tc>
        <w:tc>
          <w:tcPr>
            <w:tcW w:type="dxa" w:w="1994"/>
          </w:tcPr>
          <w:p>
            <w:r>
              <w:rPr>
                <w:sz w:val="14"/>
              </w:rPr>
              <w:t>412af43d63b444918320561e4ebd40f4</w:t>
            </w:r>
          </w:p>
        </w:tc>
        <w:tc>
          <w:tcPr>
            <w:tcW w:type="dxa" w:w="1994"/>
          </w:tcPr>
          <w:p>
            <w:r>
              <w:rPr>
                <w:sz w:val="14"/>
              </w:rPr>
              <w:t>013301130043</w:t>
            </w:r>
          </w:p>
        </w:tc>
        <w:tc>
          <w:tcPr>
            <w:tcW w:type="dxa" w:w="1994"/>
          </w:tcPr>
          <w:p>
            <w:r>
              <w:rPr>
                <w:sz w:val="14"/>
              </w:rPr>
              <w:t>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MAREME GUEYE</w:t>
            </w:r>
          </w:p>
        </w:tc>
        <w:tc>
          <w:tcPr>
            <w:tcW w:type="dxa" w:w="2493"/>
          </w:tcPr>
          <w:p>
            <w:r>
              <w:rPr>
                <w:sz w:val="14"/>
              </w:rPr>
              <w:t>CITE IRD SOCABEG</w:t>
            </w:r>
          </w:p>
        </w:tc>
        <w:tc>
          <w:tcPr>
            <w:tcW w:type="dxa" w:w="2493"/>
          </w:tcPr>
          <w:p>
            <w:r>
              <w:rPr>
                <w:sz w:val="14"/>
              </w:rPr>
              <w:t>Cit� IRD SOCABEG</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Meubles de salon et de salle à manger (fauteuils, table, chaises, armoires, etc. ) dans les 12 derniers mois La valeur de s09Fq03 (1300000)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(4250)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27-13-00-87</w:t>
            </w:r>
          </w:p>
        </w:tc>
        <w:tc>
          <w:tcPr>
            <w:tcW w:type="dxa" w:w="1994"/>
          </w:tcPr>
          <w:p>
            <w:r>
              <w:rPr>
                <w:sz w:val="14"/>
              </w:rPr>
              <w:t>c1691fa343294e838877eb3fb7bb6aef</w:t>
            </w:r>
          </w:p>
        </w:tc>
        <w:tc>
          <w:tcPr>
            <w:tcW w:type="dxa" w:w="1994"/>
          </w:tcPr>
          <w:p>
            <w:r>
              <w:rPr>
                <w:sz w:val="14"/>
              </w:rPr>
              <w:t>013301130043</w:t>
            </w:r>
          </w:p>
        </w:tc>
        <w:tc>
          <w:tcPr>
            <w:tcW w:type="dxa" w:w="1994"/>
          </w:tcPr>
          <w:p>
            <w:r>
              <w:rPr>
                <w:sz w:val="14"/>
              </w:rPr>
              <w:t>1.0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ASTA NDIAYE</w:t>
            </w:r>
          </w:p>
        </w:tc>
        <w:tc>
          <w:tcPr>
            <w:tcW w:type="dxa" w:w="2493"/>
          </w:tcPr>
          <w:p>
            <w:r>
              <w:rPr>
                <w:sz w:val="14"/>
              </w:rPr>
              <w:t>CITE IRD SOCABEG</w:t>
            </w:r>
          </w:p>
        </w:tc>
        <w:tc>
          <w:tcPr>
            <w:tcW w:type="dxa" w:w="2493"/>
          </w:tcPr>
          <w:p>
            <w:r>
              <w:rPr>
                <w:sz w:val="14"/>
              </w:rPr>
              <w:t>Cit� IRD SOCABEG</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Un membre a reçu un prêt pour acheter un véhicule, mais le ménage ne possède aucun véhicule. Dans le module 6, un membre ou plus déclare avoir reçu un prêt pour acheter un véhicule. Or, dans le module 12, le ménage déclare ne pas posséder un véhicule. Veuillez confirmer les réponses et corriger l'incohérence.</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livraison d'un achat, non inclus dans le prix d'acquisition dans les 3 derniers mois La valeur de s09Dq03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Lubrifiants (huile moteur; huile de frein; liquide batterie (acide); graisses; autres lubrifiants n.d.a.) dans les 6 derniers mois La valeur de s09Eq03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Papier toilette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Pommes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Kg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s07Aq14b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(353000)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(446200)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27-26-12-07</w:t>
            </w:r>
          </w:p>
        </w:tc>
        <w:tc>
          <w:tcPr>
            <w:tcW w:type="dxa" w:w="1994"/>
          </w:tcPr>
          <w:p>
            <w:r>
              <w:rPr>
                <w:sz w:val="14"/>
              </w:rPr>
              <w:t>8cb5d65cb6a245eca8239d4f532f1069</w:t>
            </w:r>
          </w:p>
        </w:tc>
        <w:tc>
          <w:tcPr>
            <w:tcW w:type="dxa" w:w="1994"/>
          </w:tcPr>
          <w:p>
            <w:r>
              <w:rPr>
                <w:sz w:val="14"/>
              </w:rPr>
              <w:t>013301130043</w:t>
            </w:r>
          </w:p>
        </w:tc>
        <w:tc>
          <w:tcPr>
            <w:tcW w:type="dxa" w:w="1994"/>
          </w:tcPr>
          <w:p>
            <w:r>
              <w:rPr>
                <w:sz w:val="14"/>
              </w:rPr>
              <w:t>9.0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BOURAMA DIEME</w:t>
            </w:r>
          </w:p>
        </w:tc>
        <w:tc>
          <w:tcPr>
            <w:tcW w:type="dxa" w:w="2493"/>
          </w:tcPr>
          <w:p>
            <w:r>
              <w:rPr>
                <w:sz w:val="14"/>
              </w:rPr>
              <w:t>CITE IRD SOCABEG</w:t>
            </w:r>
          </w:p>
        </w:tc>
        <w:tc>
          <w:tcPr>
            <w:tcW w:type="dxa" w:w="2493"/>
          </w:tcPr>
          <w:p>
            <w:r>
              <w:rPr>
                <w:sz w:val="14"/>
              </w:rPr>
              <w:t>cite IRD socabeg 1ere etage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Quantité impossible. Veuillez corriger ou déclarer avec une autre unité</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(186000)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(Petit). La valeur de s07bq03a (58)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(32)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33-38-00-76</w:t>
            </w:r>
          </w:p>
        </w:tc>
        <w:tc>
          <w:tcPr>
            <w:tcW w:type="dxa" w:w="1994"/>
          </w:tcPr>
          <w:p>
            <w:r>
              <w:rPr>
                <w:sz w:val="14"/>
              </w:rPr>
              <w:t>e1d49dc04a244b7c93e37ebfc1533f2e</w:t>
            </w:r>
          </w:p>
        </w:tc>
        <w:tc>
          <w:tcPr>
            <w:tcW w:type="dxa" w:w="1994"/>
          </w:tcPr>
          <w:p>
            <w:r>
              <w:rPr>
                <w:sz w:val="14"/>
              </w:rPr>
              <w:t>013301130043</w:t>
            </w:r>
          </w:p>
        </w:tc>
        <w:tc>
          <w:tcPr>
            <w:tcW w:type="dxa" w:w="1994"/>
          </w:tcPr>
          <w:p>
            <w:r>
              <w:rPr>
                <w:sz w:val="14"/>
              </w:rPr>
              <w:t>6.0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BERNARD CISSE</w:t>
            </w:r>
          </w:p>
        </w:tc>
        <w:tc>
          <w:tcPr>
            <w:tcW w:type="dxa" w:w="2493"/>
          </w:tcPr>
          <w:p>
            <w:r>
              <w:rPr>
                <w:sz w:val="14"/>
              </w:rPr>
              <w:t>CITE IRD SOCABEG</w:t>
            </w:r>
          </w:p>
        </w:tc>
        <w:tc>
          <w:tcPr>
            <w:tcW w:type="dxa" w:w="2493"/>
          </w:tcPr>
          <w:p>
            <w:r>
              <w:rPr>
                <w:sz w:val="14"/>
              </w:rPr>
              <w:t>Cit� IRD SOCABEG</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34-99-38-16</w:t>
            </w:r>
          </w:p>
        </w:tc>
        <w:tc>
          <w:tcPr>
            <w:tcW w:type="dxa" w:w="1994"/>
          </w:tcPr>
          <w:p>
            <w:r>
              <w:rPr>
                <w:sz w:val="14"/>
              </w:rPr>
              <w:t>37c3726d666a484d974ecc25a9454525</w:t>
            </w:r>
          </w:p>
        </w:tc>
        <w:tc>
          <w:tcPr>
            <w:tcW w:type="dxa" w:w="1994"/>
          </w:tcPr>
          <w:p>
            <w:r>
              <w:rPr>
                <w:sz w:val="14"/>
              </w:rPr>
              <w:t>013301130043</w:t>
            </w:r>
          </w:p>
        </w:tc>
        <w:tc>
          <w:tcPr>
            <w:tcW w:type="dxa" w:w="1994"/>
          </w:tcPr>
          <w:p>
            <w:r>
              <w:rPr>
                <w:sz w:val="14"/>
              </w:rPr>
              <w:t>10.0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DIALLO</w:t>
            </w:r>
          </w:p>
        </w:tc>
        <w:tc>
          <w:tcPr>
            <w:tcW w:type="dxa" w:w="2493"/>
          </w:tcPr>
          <w:p>
            <w:r>
              <w:rPr>
                <w:sz w:val="14"/>
              </w:rPr>
              <w:t>CITE IRD SOCABEG</w:t>
            </w:r>
          </w:p>
        </w:tc>
        <w:tc>
          <w:tcPr>
            <w:tcW w:type="dxa" w:w="2493"/>
          </w:tcPr>
          <w:p>
            <w:r>
              <w:rPr>
                <w:sz w:val="14"/>
              </w:rPr>
              <w:t>cite IRD SOCABEG</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Au vue de l'âge légal d'entré à l'école (3 ans) de l'année de naissance (%s01q03c%) de %rostertitle% Il est moins plausible que l'année à laquelle %rostertitle% ait fréquenté l'école pour la dernière fois soit celle indiquée.</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(105000)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(55000)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coiffure homme et femme (salon, tressage, mèches, coupe, etc.), manucure, pédicure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(13300)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(37000)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63-01-01-92</w:t>
            </w:r>
          </w:p>
        </w:tc>
        <w:tc>
          <w:tcPr>
            <w:tcW w:type="dxa" w:w="1994"/>
          </w:tcPr>
          <w:p>
            <w:r>
              <w:rPr>
                <w:sz w:val="14"/>
              </w:rPr>
              <w:t>915c6cfb23c4492f9a2adbee5ae21f0a</w:t>
            </w:r>
          </w:p>
        </w:tc>
        <w:tc>
          <w:tcPr>
            <w:tcW w:type="dxa" w:w="1994"/>
          </w:tcPr>
          <w:p>
            <w:r>
              <w:rPr>
                <w:sz w:val="14"/>
              </w:rPr>
              <w:t>013301130043</w:t>
            </w:r>
          </w:p>
        </w:tc>
        <w:tc>
          <w:tcPr>
            <w:tcW w:type="dxa" w:w="1994"/>
          </w:tcPr>
          <w:p>
            <w:r>
              <w:rPr>
                <w:sz w:val="14"/>
              </w:rPr>
              <w:t>2.0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ISIDOR KALOMON</w:t>
            </w:r>
          </w:p>
        </w:tc>
        <w:tc>
          <w:tcPr>
            <w:tcW w:type="dxa" w:w="2493"/>
          </w:tcPr>
          <w:p>
            <w:r>
              <w:rPr>
                <w:sz w:val="14"/>
              </w:rPr>
              <w:t>CITE IRD SOCABEG</w:t>
            </w:r>
          </w:p>
        </w:tc>
        <w:tc>
          <w:tcPr>
            <w:tcW w:type="dxa" w:w="2493"/>
          </w:tcPr>
          <w:p>
            <w:r>
              <w:rPr>
                <w:sz w:val="14"/>
              </w:rPr>
              <w:t>cite IRD SOCABEG 2ieme etage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Cuillère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64-30-64-58</w:t>
            </w:r>
          </w:p>
        </w:tc>
        <w:tc>
          <w:tcPr>
            <w:tcW w:type="dxa" w:w="1994"/>
          </w:tcPr>
          <w:p>
            <w:r>
              <w:rPr>
                <w:sz w:val="14"/>
              </w:rPr>
              <w:t>bf39cd681f2f4353a0761e5c0e75d2cb</w:t>
            </w:r>
          </w:p>
        </w:tc>
        <w:tc>
          <w:tcPr>
            <w:tcW w:type="dxa" w:w="1994"/>
          </w:tcPr>
          <w:p>
            <w:r>
              <w:rPr>
                <w:sz w:val="14"/>
              </w:rPr>
              <w:t>013301130043</w:t>
            </w:r>
          </w:p>
        </w:tc>
        <w:tc>
          <w:tcPr>
            <w:tcW w:type="dxa" w:w="1994"/>
          </w:tcPr>
          <w:p>
            <w:r>
              <w:rPr>
                <w:sz w:val="14"/>
              </w:rPr>
              <w:t>8.0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SOHABOU THIAM</w:t>
            </w:r>
          </w:p>
        </w:tc>
        <w:tc>
          <w:tcPr>
            <w:tcW w:type="dxa" w:w="2493"/>
          </w:tcPr>
          <w:p>
            <w:r>
              <w:rPr>
                <w:sz w:val="14"/>
              </w:rPr>
              <w:t>CITE IRD SOCABEG</w:t>
            </w:r>
          </w:p>
        </w:tc>
        <w:tc>
          <w:tcPr>
            <w:tcW w:type="dxa" w:w="2493"/>
          </w:tcPr>
          <w:p>
            <w:r>
              <w:rPr>
                <w:sz w:val="14"/>
              </w:rPr>
              <w:t>cite IRD Socabeg</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produits de toilettes (rasoir, coton, crème/mousse à raser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(26900)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73-46-02-93</w:t>
            </w:r>
          </w:p>
        </w:tc>
        <w:tc>
          <w:tcPr>
            <w:tcW w:type="dxa" w:w="1994"/>
          </w:tcPr>
          <w:p>
            <w:r>
              <w:rPr>
                <w:sz w:val="14"/>
              </w:rPr>
              <w:t>4afc2b45bf684d49a5547f73a1c8eb04</w:t>
            </w:r>
          </w:p>
        </w:tc>
        <w:tc>
          <w:tcPr>
            <w:tcW w:type="dxa" w:w="1994"/>
          </w:tcPr>
          <w:p>
            <w:r>
              <w:rPr>
                <w:sz w:val="14"/>
              </w:rPr>
              <w:t>013301130043</w:t>
            </w:r>
          </w:p>
        </w:tc>
        <w:tc>
          <w:tcPr>
            <w:tcW w:type="dxa" w:w="1994"/>
          </w:tcPr>
          <w:p>
            <w:r>
              <w:rPr>
                <w:sz w:val="14"/>
              </w:rPr>
              <w:t>7.0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KANE</w:t>
            </w:r>
          </w:p>
        </w:tc>
        <w:tc>
          <w:tcPr>
            <w:tcW w:type="dxa" w:w="2493"/>
          </w:tcPr>
          <w:p>
            <w:r>
              <w:rPr>
                <w:sz w:val="14"/>
              </w:rPr>
              <w:t>CITE IRD SOCABEG</w:t>
            </w:r>
          </w:p>
        </w:tc>
        <w:tc>
          <w:tcPr>
            <w:tcW w:type="dxa" w:w="2493"/>
          </w:tcPr>
          <w:p>
            <w:r>
              <w:rPr>
                <w:sz w:val="14"/>
              </w:rPr>
              <w:t>Cit� IRD SOCABEG</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blanchiment des vêtements, linge, etc. (Pressing)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12,5 kilogrammes dans les 30 derniers jours La valeur de s09Cq03 (14700)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industriel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94-94-44-62</w:t>
            </w:r>
          </w:p>
        </w:tc>
        <w:tc>
          <w:tcPr>
            <w:tcW w:type="dxa" w:w="1994"/>
          </w:tcPr>
          <w:p>
            <w:r>
              <w:rPr>
                <w:sz w:val="14"/>
              </w:rPr>
              <w:t>e2b3432918794242aa93d20d659d54ef</w:t>
            </w:r>
          </w:p>
        </w:tc>
        <w:tc>
          <w:tcPr>
            <w:tcW w:type="dxa" w:w="1994"/>
          </w:tcPr>
          <w:p>
            <w:r>
              <w:rPr>
                <w:sz w:val="14"/>
              </w:rPr>
              <w:t>013301130043</w:t>
            </w:r>
          </w:p>
        </w:tc>
        <w:tc>
          <w:tcPr>
            <w:tcW w:type="dxa" w:w="1994"/>
          </w:tcPr>
          <w:p>
            <w:r>
              <w:rPr>
                <w:sz w:val="14"/>
              </w:rPr>
              <w:t>14.0</w:t>
            </w:r>
          </w:p>
        </w:tc>
        <w:tc>
          <w:tcPr>
            <w:tcW w:type="dxa" w:w="1994"/>
          </w:tcPr>
          <w:p>
            <w:r>
              <w:rPr>
                <w:sz w:val="14"/>
              </w:rPr>
              <w:t>EQ6_sup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LEYE</w:t>
            </w:r>
          </w:p>
        </w:tc>
        <w:tc>
          <w:tcPr>
            <w:tcW w:type="dxa" w:w="2493"/>
          </w:tcPr>
          <w:p>
            <w:r>
              <w:rPr>
                <w:sz w:val="14"/>
              </w:rPr>
              <w:t>CITE IRD SOCABEG</w:t>
            </w:r>
          </w:p>
        </w:tc>
        <w:tc>
          <w:tcPr>
            <w:tcW w:type="dxa" w:w="2493"/>
          </w:tcPr>
          <w:p>
            <w:r>
              <w:rPr>
                <w:sz w:val="14"/>
              </w:rPr>
              <w:t>cite IRD socabeg</w:t>
            </w:r>
          </w:p>
        </w:tc>
        <w:tc>
          <w:tcPr>
            <w:tcW w:type="dxa" w:w="2493"/>
          </w:tcPr>
          <w:p>
            <w:hyperlink r:id="rId2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(18300)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351357,-17.284125" TargetMode="External"/><Relationship Id="rId10" Type="http://schemas.openxmlformats.org/officeDocument/2006/relationships/hyperlink" Target="https://www.google.com/maps?q=14.7348106,-17.2820359" TargetMode="External"/><Relationship Id="rId11" Type="http://schemas.openxmlformats.org/officeDocument/2006/relationships/hyperlink" Target="https://www.google.com/maps?q=14.7348143,-17.2837941" TargetMode="External"/><Relationship Id="rId12" Type="http://schemas.openxmlformats.org/officeDocument/2006/relationships/hyperlink" Target="https://www.google.com/maps?q=14.7347024,-17.2825888" TargetMode="External"/><Relationship Id="rId13" Type="http://schemas.openxmlformats.org/officeDocument/2006/relationships/hyperlink" Target="https://www.google.com/maps?q=14.73492935,-17.2831552" TargetMode="External"/><Relationship Id="rId14" Type="http://schemas.openxmlformats.org/officeDocument/2006/relationships/hyperlink" Target="https://www.google.com/maps?q=14.7343223,-17.2837022" TargetMode="External"/><Relationship Id="rId15" Type="http://schemas.openxmlformats.org/officeDocument/2006/relationships/hyperlink" Target="https://www.google.com/maps?q=14.7341015,-17.2827698" TargetMode="External"/><Relationship Id="rId16" Type="http://schemas.openxmlformats.org/officeDocument/2006/relationships/hyperlink" Target="https://www.google.com/maps?q=14.735317,-17.2841044" TargetMode="External"/><Relationship Id="rId17" Type="http://schemas.openxmlformats.org/officeDocument/2006/relationships/hyperlink" Target="https://www.google.com/maps?q=14.7351687,-17.2837704" TargetMode="External"/><Relationship Id="rId18" Type="http://schemas.openxmlformats.org/officeDocument/2006/relationships/hyperlink" Target="https://www.google.com/maps?q=14.7346808,-17.2837243" TargetMode="External"/><Relationship Id="rId19" Type="http://schemas.openxmlformats.org/officeDocument/2006/relationships/hyperlink" Target="https://www.google.com/maps?q=14.7343969,-17.2821508" TargetMode="External"/><Relationship Id="rId20" Type="http://schemas.openxmlformats.org/officeDocument/2006/relationships/hyperlink" Target="https://www.google.com/maps?q=14.7344865,-17.2835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