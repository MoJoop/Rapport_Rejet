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EQ38_sup</w:t>
        <w:br/>
        <w:t>Grappe: 023202010003</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00-43-45-24</w:t>
            </w:r>
          </w:p>
        </w:tc>
        <w:tc>
          <w:tcPr>
            <w:tcW w:type="dxa" w:w="1994"/>
          </w:tcPr>
          <w:p>
            <w:r>
              <w:rPr>
                <w:sz w:val="14"/>
              </w:rPr>
              <w:t>667f50234c8e414093f74c27aa13ff02</w:t>
            </w:r>
          </w:p>
        </w:tc>
        <w:tc>
          <w:tcPr>
            <w:tcW w:type="dxa" w:w="1994"/>
          </w:tcPr>
          <w:p>
            <w:r>
              <w:rPr>
                <w:sz w:val="14"/>
              </w:rPr>
              <w:t>023202010003</w:t>
            </w:r>
          </w:p>
        </w:tc>
        <w:tc>
          <w:tcPr>
            <w:tcW w:type="dxa" w:w="1994"/>
          </w:tcPr>
          <w:p>
            <w:r>
              <w:rPr>
                <w:sz w:val="14"/>
              </w:rPr>
              <w:t>7.0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SENI TENDENG</w:t>
            </w:r>
          </w:p>
        </w:tc>
        <w:tc>
          <w:tcPr>
            <w:tcW w:type="dxa" w:w="2493"/>
          </w:tcPr>
          <w:p>
            <w:r>
              <w:rPr>
                <w:sz w:val="14"/>
              </w:rPr>
              <w:t>KAMOBEUL</w:t>
            </w:r>
          </w:p>
        </w:tc>
        <w:tc>
          <w:tcPr>
            <w:tcW w:type="dxa" w:w="2493"/>
          </w:tcPr>
          <w:p>
            <w:r>
              <w:rPr>
                <w:sz w:val="14"/>
              </w:rPr>
              <w:t>KAMOBEUL (DJILEKHENOU)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05-43-73-26</w:t>
            </w:r>
          </w:p>
        </w:tc>
        <w:tc>
          <w:tcPr>
            <w:tcW w:type="dxa" w:w="1994"/>
          </w:tcPr>
          <w:p>
            <w:r>
              <w:rPr>
                <w:sz w:val="14"/>
              </w:rPr>
              <w:t>3b9b2017abb14694b3817666510ee53e</w:t>
            </w:r>
          </w:p>
        </w:tc>
        <w:tc>
          <w:tcPr>
            <w:tcW w:type="dxa" w:w="1994"/>
          </w:tcPr>
          <w:p>
            <w:r>
              <w:rPr>
                <w:sz w:val="14"/>
              </w:rPr>
              <w:t>023202010003</w:t>
            </w:r>
          </w:p>
        </w:tc>
        <w:tc>
          <w:tcPr>
            <w:tcW w:type="dxa" w:w="1994"/>
          </w:tcPr>
          <w:p>
            <w:r>
              <w:rPr>
                <w:sz w:val="14"/>
              </w:rPr>
              <w:t>9.0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VIEUX BASSENE</w:t>
            </w:r>
          </w:p>
        </w:tc>
        <w:tc>
          <w:tcPr>
            <w:tcW w:type="dxa" w:w="2493"/>
          </w:tcPr>
          <w:p>
            <w:r>
              <w:rPr>
                <w:sz w:val="14"/>
              </w:rPr>
              <w:t>KAMOBEUL</w:t>
            </w:r>
          </w:p>
        </w:tc>
        <w:tc>
          <w:tcPr>
            <w:tcW w:type="dxa" w:w="2493"/>
          </w:tcPr>
          <w:p>
            <w:r>
              <w:rPr>
                <w:sz w:val="14"/>
              </w:rPr>
              <w:t>KAMOBEUL</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12-93-76-78</w:t>
            </w:r>
          </w:p>
        </w:tc>
        <w:tc>
          <w:tcPr>
            <w:tcW w:type="dxa" w:w="1994"/>
          </w:tcPr>
          <w:p>
            <w:r>
              <w:rPr>
                <w:sz w:val="14"/>
              </w:rPr>
              <w:t>99678e97ffcc468d8ce2d17c4853799a</w:t>
            </w:r>
          </w:p>
        </w:tc>
        <w:tc>
          <w:tcPr>
            <w:tcW w:type="dxa" w:w="1994"/>
          </w:tcPr>
          <w:p>
            <w:r>
              <w:rPr>
                <w:sz w:val="14"/>
              </w:rPr>
              <w:t>023202010003</w:t>
            </w:r>
          </w:p>
        </w:tc>
        <w:tc>
          <w:tcPr>
            <w:tcW w:type="dxa" w:w="1994"/>
          </w:tcPr>
          <w:p>
            <w:r>
              <w:rPr>
                <w:sz w:val="14"/>
              </w:rPr>
              <w:t>6.0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MOISE SAMBOU</w:t>
            </w:r>
          </w:p>
        </w:tc>
        <w:tc>
          <w:tcPr>
            <w:tcW w:type="dxa" w:w="2493"/>
          </w:tcPr>
          <w:p>
            <w:r>
              <w:rPr>
                <w:sz w:val="14"/>
              </w:rPr>
              <w:t>ESSYL</w:t>
            </w:r>
          </w:p>
        </w:tc>
        <w:tc>
          <w:tcPr>
            <w:tcW w:type="dxa" w:w="2493"/>
          </w:tcPr>
          <w:p>
            <w:r>
              <w:rPr>
                <w:sz w:val="14"/>
              </w:rPr>
              <w:t>ESSYL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19-23-75-10</w:t>
            </w:r>
          </w:p>
        </w:tc>
        <w:tc>
          <w:tcPr>
            <w:tcW w:type="dxa" w:w="1994"/>
          </w:tcPr>
          <w:p>
            <w:r>
              <w:rPr>
                <w:sz w:val="14"/>
              </w:rPr>
              <w:t>a94f161c8d7b47478620169095610a9c</w:t>
            </w:r>
          </w:p>
        </w:tc>
        <w:tc>
          <w:tcPr>
            <w:tcW w:type="dxa" w:w="1994"/>
          </w:tcPr>
          <w:p>
            <w:r>
              <w:rPr>
                <w:sz w:val="14"/>
              </w:rPr>
              <w:t>023202010003</w:t>
            </w:r>
          </w:p>
        </w:tc>
        <w:tc>
          <w:tcPr>
            <w:tcW w:type="dxa" w:w="1994"/>
          </w:tcPr>
          <w:p>
            <w:r>
              <w:rPr>
                <w:sz w:val="14"/>
              </w:rPr>
              <w:t>15.0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KOUNDE TENDENG</w:t>
            </w:r>
          </w:p>
        </w:tc>
        <w:tc>
          <w:tcPr>
            <w:tcW w:type="dxa" w:w="2493"/>
          </w:tcPr>
          <w:p>
            <w:r>
              <w:rPr>
                <w:sz w:val="14"/>
              </w:rPr>
              <w:t>KAMOBEUL</w:t>
            </w:r>
          </w:p>
        </w:tc>
        <w:tc>
          <w:tcPr>
            <w:tcW w:type="dxa" w:w="2493"/>
          </w:tcPr>
          <w:p>
            <w:r>
              <w:rPr>
                <w:sz w:val="14"/>
              </w:rPr>
              <w:t>KAMOBEUL</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38-91-93-84</w:t>
            </w:r>
          </w:p>
        </w:tc>
        <w:tc>
          <w:tcPr>
            <w:tcW w:type="dxa" w:w="1994"/>
          </w:tcPr>
          <w:p>
            <w:r>
              <w:rPr>
                <w:sz w:val="14"/>
              </w:rPr>
              <w:t>0f003a6eaf23410cb0517bb25225badd</w:t>
            </w:r>
          </w:p>
        </w:tc>
        <w:tc>
          <w:tcPr>
            <w:tcW w:type="dxa" w:w="1994"/>
          </w:tcPr>
          <w:p>
            <w:r>
              <w:rPr>
                <w:sz w:val="14"/>
              </w:rPr>
              <w:t>023202010003</w:t>
            </w:r>
          </w:p>
        </w:tc>
        <w:tc>
          <w:tcPr>
            <w:tcW w:type="dxa" w:w="1994"/>
          </w:tcPr>
          <w:p>
            <w:r>
              <w:rPr>
                <w:sz w:val="14"/>
              </w:rPr>
              <w:t>2.0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FERDINAND SAGNA</w:t>
            </w:r>
          </w:p>
        </w:tc>
        <w:tc>
          <w:tcPr>
            <w:tcW w:type="dxa" w:w="2493"/>
          </w:tcPr>
          <w:p>
            <w:r>
              <w:rPr>
                <w:sz w:val="14"/>
              </w:rPr>
              <w:t>ESSYL</w:t>
            </w:r>
          </w:p>
        </w:tc>
        <w:tc>
          <w:tcPr>
            <w:tcW w:type="dxa" w:w="2493"/>
          </w:tcPr>
          <w:p>
            <w:r>
              <w:rPr>
                <w:sz w:val="14"/>
              </w:rPr>
              <w:t>ESSYL</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50-90-62-59</w:t>
            </w:r>
          </w:p>
        </w:tc>
        <w:tc>
          <w:tcPr>
            <w:tcW w:type="dxa" w:w="1994"/>
          </w:tcPr>
          <w:p>
            <w:r>
              <w:rPr>
                <w:sz w:val="14"/>
              </w:rPr>
              <w:t>592b6e2e9f3144e19c9979a29c5a9599</w:t>
            </w:r>
          </w:p>
        </w:tc>
        <w:tc>
          <w:tcPr>
            <w:tcW w:type="dxa" w:w="1994"/>
          </w:tcPr>
          <w:p>
            <w:r>
              <w:rPr>
                <w:sz w:val="14"/>
              </w:rPr>
              <w:t>023202010003</w:t>
            </w:r>
          </w:p>
        </w:tc>
        <w:tc>
          <w:tcPr>
            <w:tcW w:type="dxa" w:w="1994"/>
          </w:tcPr>
          <w:p>
            <w:r>
              <w:rPr>
                <w:sz w:val="14"/>
              </w:rPr>
              <w:t>11.0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YAYA SAGNA</w:t>
            </w:r>
          </w:p>
        </w:tc>
        <w:tc>
          <w:tcPr>
            <w:tcW w:type="dxa" w:w="2493"/>
          </w:tcPr>
          <w:p>
            <w:r>
              <w:rPr>
                <w:sz w:val="14"/>
              </w:rPr>
              <w:t>KAMOBEUL</w:t>
            </w:r>
          </w:p>
        </w:tc>
        <w:tc>
          <w:tcPr>
            <w:tcW w:type="dxa" w:w="2493"/>
          </w:tcPr>
          <w:p>
            <w:r>
              <w:rPr>
                <w:sz w:val="14"/>
              </w:rPr>
              <w:t>KAMOBEUL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52-95-16-92</w:t>
            </w:r>
          </w:p>
        </w:tc>
        <w:tc>
          <w:tcPr>
            <w:tcW w:type="dxa" w:w="1994"/>
          </w:tcPr>
          <w:p>
            <w:r>
              <w:rPr>
                <w:sz w:val="14"/>
              </w:rPr>
              <w:t>029d561e49484a2dba4a07b33aab5292</w:t>
            </w:r>
          </w:p>
        </w:tc>
        <w:tc>
          <w:tcPr>
            <w:tcW w:type="dxa" w:w="1994"/>
          </w:tcPr>
          <w:p>
            <w:r>
              <w:rPr>
                <w:sz w:val="14"/>
              </w:rPr>
              <w:t>023202010003</w:t>
            </w:r>
          </w:p>
        </w:tc>
        <w:tc>
          <w:tcPr>
            <w:tcW w:type="dxa" w:w="1994"/>
          </w:tcPr>
          <w:p>
            <w:r>
              <w:rPr>
                <w:sz w:val="14"/>
              </w:rPr>
              <w:t>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ANGELE BASSENE</w:t>
            </w:r>
          </w:p>
        </w:tc>
        <w:tc>
          <w:tcPr>
            <w:tcW w:type="dxa" w:w="2493"/>
          </w:tcPr>
          <w:p>
            <w:r>
              <w:rPr>
                <w:sz w:val="14"/>
              </w:rPr>
              <w:t>ESSYL</w:t>
            </w:r>
          </w:p>
        </w:tc>
        <w:tc>
          <w:tcPr>
            <w:tcW w:type="dxa" w:w="2493"/>
          </w:tcPr>
          <w:p>
            <w:r>
              <w:rPr>
                <w:sz w:val="14"/>
              </w:rPr>
              <w:t>m�nage unique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69-68-70-23</w:t>
            </w:r>
          </w:p>
        </w:tc>
        <w:tc>
          <w:tcPr>
            <w:tcW w:type="dxa" w:w="1994"/>
          </w:tcPr>
          <w:p>
            <w:r>
              <w:rPr>
                <w:sz w:val="14"/>
              </w:rPr>
              <w:t>122cca494dc24150b5c7f0bd1a364e8b</w:t>
            </w:r>
          </w:p>
        </w:tc>
        <w:tc>
          <w:tcPr>
            <w:tcW w:type="dxa" w:w="1994"/>
          </w:tcPr>
          <w:p>
            <w:r>
              <w:rPr>
                <w:sz w:val="14"/>
              </w:rPr>
              <w:t>023202010003</w:t>
            </w:r>
          </w:p>
        </w:tc>
        <w:tc>
          <w:tcPr>
            <w:tcW w:type="dxa" w:w="1994"/>
          </w:tcPr>
          <w:p>
            <w:r>
              <w:rPr>
                <w:sz w:val="14"/>
              </w:rPr>
              <w:t>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CHARLES ALEX SAGNA</w:t>
            </w:r>
          </w:p>
        </w:tc>
        <w:tc>
          <w:tcPr>
            <w:tcW w:type="dxa" w:w="2493"/>
          </w:tcPr>
          <w:p>
            <w:r>
              <w:rPr>
                <w:sz w:val="14"/>
              </w:rPr>
              <w:t>ESSYL</w:t>
            </w:r>
          </w:p>
        </w:tc>
        <w:tc>
          <w:tcPr>
            <w:tcW w:type="dxa" w:w="2493"/>
          </w:tcPr>
          <w:p>
            <w:r>
              <w:rPr>
                <w:sz w:val="14"/>
              </w:rPr>
              <w:t>m�nage unique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72-34-33-35</w:t>
            </w:r>
          </w:p>
        </w:tc>
        <w:tc>
          <w:tcPr>
            <w:tcW w:type="dxa" w:w="1994"/>
          </w:tcPr>
          <w:p>
            <w:r>
              <w:rPr>
                <w:sz w:val="14"/>
              </w:rPr>
              <w:t>dac6cd2415f94afa831f8ed26246300a</w:t>
            </w:r>
          </w:p>
        </w:tc>
        <w:tc>
          <w:tcPr>
            <w:tcW w:type="dxa" w:w="1994"/>
          </w:tcPr>
          <w:p>
            <w:r>
              <w:rPr>
                <w:sz w:val="14"/>
              </w:rPr>
              <w:t>023202010003</w:t>
            </w:r>
          </w:p>
        </w:tc>
        <w:tc>
          <w:tcPr>
            <w:tcW w:type="dxa" w:w="1994"/>
          </w:tcPr>
          <w:p>
            <w:r>
              <w:rPr>
                <w:sz w:val="14"/>
              </w:rPr>
              <w:t>14.0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BAPTISTE TENDENG</w:t>
            </w:r>
          </w:p>
        </w:tc>
        <w:tc>
          <w:tcPr>
            <w:tcW w:type="dxa" w:w="2493"/>
          </w:tcPr>
          <w:p>
            <w:r>
              <w:rPr>
                <w:sz w:val="14"/>
              </w:rPr>
              <w:t>KAMOBEUL</w:t>
            </w:r>
          </w:p>
        </w:tc>
        <w:tc>
          <w:tcPr>
            <w:tcW w:type="dxa" w:w="2493"/>
          </w:tcPr>
          <w:p>
            <w:r>
              <w:rPr>
                <w:sz w:val="14"/>
              </w:rPr>
              <w:t>m�nage unique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72-65-82-06</w:t>
            </w:r>
          </w:p>
        </w:tc>
        <w:tc>
          <w:tcPr>
            <w:tcW w:type="dxa" w:w="1994"/>
          </w:tcPr>
          <w:p>
            <w:r>
              <w:rPr>
                <w:sz w:val="14"/>
              </w:rPr>
              <w:t>305d86ac19bd4d178dadf8ed44460047</w:t>
            </w:r>
          </w:p>
        </w:tc>
        <w:tc>
          <w:tcPr>
            <w:tcW w:type="dxa" w:w="1994"/>
          </w:tcPr>
          <w:p>
            <w:r>
              <w:rPr>
                <w:sz w:val="14"/>
              </w:rPr>
              <w:t>023202010003</w:t>
            </w:r>
          </w:p>
        </w:tc>
        <w:tc>
          <w:tcPr>
            <w:tcW w:type="dxa" w:w="1994"/>
          </w:tcPr>
          <w:p>
            <w:r>
              <w:rPr>
                <w:sz w:val="14"/>
              </w:rPr>
              <w:t>10.0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TOTOLA TENDENG</w:t>
            </w:r>
          </w:p>
        </w:tc>
        <w:tc>
          <w:tcPr>
            <w:tcW w:type="dxa" w:w="2493"/>
          </w:tcPr>
          <w:p>
            <w:r>
              <w:rPr>
                <w:sz w:val="14"/>
              </w:rPr>
              <w:t>KAMOBEUL</w:t>
            </w:r>
          </w:p>
        </w:tc>
        <w:tc>
          <w:tcPr>
            <w:tcW w:type="dxa" w:w="2493"/>
          </w:tcPr>
          <w:p>
            <w:r>
              <w:rPr>
                <w:sz w:val="14"/>
              </w:rPr>
              <w:t>KAMOBEUL (DJILEKHENOU)</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96-95-99-22</w:t>
            </w:r>
          </w:p>
        </w:tc>
        <w:tc>
          <w:tcPr>
            <w:tcW w:type="dxa" w:w="1994"/>
          </w:tcPr>
          <w:p>
            <w:r>
              <w:rPr>
                <w:sz w:val="14"/>
              </w:rPr>
              <w:t>4308441ca29146b6be858b19c28d03f9</w:t>
            </w:r>
          </w:p>
        </w:tc>
        <w:tc>
          <w:tcPr>
            <w:tcW w:type="dxa" w:w="1994"/>
          </w:tcPr>
          <w:p>
            <w:r>
              <w:rPr>
                <w:sz w:val="14"/>
              </w:rPr>
              <w:t>023202010003</w:t>
            </w:r>
          </w:p>
        </w:tc>
        <w:tc>
          <w:tcPr>
            <w:tcW w:type="dxa" w:w="1994"/>
          </w:tcPr>
          <w:p>
            <w:r>
              <w:rPr>
                <w:sz w:val="14"/>
              </w:rPr>
              <w:t>3.0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JULES JEAN PIERRE BASSENE</w:t>
            </w:r>
          </w:p>
        </w:tc>
        <w:tc>
          <w:tcPr>
            <w:tcW w:type="dxa" w:w="2493"/>
          </w:tcPr>
          <w:p>
            <w:r>
              <w:rPr>
                <w:sz w:val="14"/>
              </w:rPr>
              <w:t>ESSYL</w:t>
            </w:r>
          </w:p>
        </w:tc>
        <w:tc>
          <w:tcPr>
            <w:tcW w:type="dxa" w:w="2493"/>
          </w:tcPr>
          <w:p>
            <w:r>
              <w:rPr>
                <w:sz w:val="14"/>
              </w:rPr>
              <w:t>m�nage unique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97-81-36-91</w:t>
            </w:r>
          </w:p>
        </w:tc>
        <w:tc>
          <w:tcPr>
            <w:tcW w:type="dxa" w:w="1994"/>
          </w:tcPr>
          <w:p>
            <w:r>
              <w:rPr>
                <w:sz w:val="14"/>
              </w:rPr>
              <w:t>406acf7bd45e4320a8630089da00e91c</w:t>
            </w:r>
          </w:p>
        </w:tc>
        <w:tc>
          <w:tcPr>
            <w:tcW w:type="dxa" w:w="1994"/>
          </w:tcPr>
          <w:p>
            <w:r>
              <w:rPr>
                <w:sz w:val="14"/>
              </w:rPr>
              <w:t>023202010003</w:t>
            </w:r>
          </w:p>
        </w:tc>
        <w:tc>
          <w:tcPr>
            <w:tcW w:type="dxa" w:w="1994"/>
          </w:tcPr>
          <w:p>
            <w:r>
              <w:rPr>
                <w:sz w:val="14"/>
              </w:rPr>
              <w:t>4.0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CHRISTOPHE OBOTE SAGNA</w:t>
            </w:r>
          </w:p>
        </w:tc>
        <w:tc>
          <w:tcPr>
            <w:tcW w:type="dxa" w:w="2493"/>
          </w:tcPr>
          <w:p>
            <w:r>
              <w:rPr>
                <w:sz w:val="14"/>
              </w:rPr>
              <w:t>ESSYL</w:t>
            </w:r>
          </w:p>
        </w:tc>
        <w:tc>
          <w:tcPr>
            <w:tcW w:type="dxa" w:w="2493"/>
          </w:tcPr>
          <w:p>
            <w:r>
              <w:rPr>
                <w:sz w:val="14"/>
              </w:rPr>
              <w:t>m�nage unique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3918700000002,-16.286926116666667" TargetMode="External"/><Relationship Id="rId10" Type="http://schemas.openxmlformats.org/officeDocument/2006/relationships/hyperlink" Target="https://www.google.com/maps?q=12.50626987,-16.4203549" TargetMode="External"/><Relationship Id="rId11" Type="http://schemas.openxmlformats.org/officeDocument/2006/relationships/hyperlink" Target="https://www.google.com/maps?q=12.5232067,-16.4341458" TargetMode="External"/><Relationship Id="rId12" Type="http://schemas.openxmlformats.org/officeDocument/2006/relationships/hyperlink" Target="https://www.google.com/maps?q=12.500742833333334,-16.425227283333335" TargetMode="External"/><Relationship Id="rId13" Type="http://schemas.openxmlformats.org/officeDocument/2006/relationships/hyperlink" Target="https://www.google.com/maps?q=12.52118246,-16.41533222" TargetMode="External"/><Relationship Id="rId14" Type="http://schemas.openxmlformats.org/officeDocument/2006/relationships/hyperlink" Target="https://www.google.com/maps?q=12.5215877,-16.4323054" TargetMode="External"/><Relationship Id="rId15" Type="http://schemas.openxmlformats.org/officeDocument/2006/relationships/hyperlink" Target="https://www.google.com/maps?q=12.4758328,-16.4488692" TargetMode="External"/><Relationship Id="rId16" Type="http://schemas.openxmlformats.org/officeDocument/2006/relationships/hyperlink" Target="https://www.google.com/maps?q=12.50881701,-16.40868619" TargetMode="External"/><Relationship Id="rId17" Type="http://schemas.openxmlformats.org/officeDocument/2006/relationships/hyperlink" Target="https://www.google.com/maps?q=12.51996543,-16.41301876" TargetMode="External"/><Relationship Id="rId18" Type="http://schemas.openxmlformats.org/officeDocument/2006/relationships/hyperlink" Target="https://www.google.com/maps?q=12.516804833333333,-16.4183506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