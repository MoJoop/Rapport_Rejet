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092201010009</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8</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09-23-06-39</w:t>
            </w:r>
          </w:p>
        </w:tc>
        <w:tc>
          <w:tcPr>
            <w:tcW w:type="dxa" w:w="1994"/>
          </w:tcPr>
          <w:p>
            <w:r>
              <w:rPr>
                <w:sz w:val="14"/>
              </w:rPr>
              <w:t>f7e2ac6725d348ca86502b680e3a98fa</w:t>
            </w:r>
          </w:p>
        </w:tc>
        <w:tc>
          <w:tcPr>
            <w:tcW w:type="dxa" w:w="1994"/>
          </w:tcPr>
          <w:p>
            <w:r>
              <w:rPr>
                <w:sz w:val="14"/>
              </w:rPr>
              <w:t>092201010009</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SENGHOR</w:t>
            </w:r>
          </w:p>
        </w:tc>
        <w:tc>
          <w:tcPr>
            <w:tcW w:type="dxa" w:w="2493"/>
          </w:tcPr>
          <w:p>
            <w:r>
              <w:rPr>
                <w:sz w:val="14"/>
              </w:rPr>
              <w:t>GAGUE CHERIF</w:t>
            </w:r>
          </w:p>
        </w:tc>
        <w:tc>
          <w:tcPr>
            <w:tcW w:type="dxa" w:w="2493"/>
          </w:tcPr>
          <w:p>
            <w:r>
              <w:rPr>
                <w:sz w:val="14"/>
              </w:rPr>
              <w:t>gague cherif</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La somme de 4.01 à 4.07 semble moins plausible. Veuillez vérifier</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15-01-32-05</w:t>
            </w:r>
          </w:p>
        </w:tc>
        <w:tc>
          <w:tcPr>
            <w:tcW w:type="dxa" w:w="1994"/>
          </w:tcPr>
          <w:p>
            <w:r>
              <w:rPr>
                <w:sz w:val="14"/>
              </w:rPr>
              <w:t>4e4d8be69b6f4b7d96de12a908f37fc4</w:t>
            </w:r>
          </w:p>
        </w:tc>
        <w:tc>
          <w:tcPr>
            <w:tcW w:type="dxa" w:w="1994"/>
          </w:tcPr>
          <w:p>
            <w:r>
              <w:rPr>
                <w:sz w:val="14"/>
              </w:rPr>
              <w:t>092201010009</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KEITA</w:t>
            </w:r>
          </w:p>
        </w:tc>
        <w:tc>
          <w:tcPr>
            <w:tcW w:type="dxa" w:w="2493"/>
          </w:tcPr>
          <w:p>
            <w:r>
              <w:rPr>
                <w:sz w:val="14"/>
              </w:rPr>
              <w:t>KEUR NGARY</w:t>
            </w:r>
          </w:p>
        </w:tc>
        <w:tc>
          <w:tcPr>
            <w:tcW w:type="dxa" w:w="2493"/>
          </w:tcPr>
          <w:p>
            <w:r>
              <w:rPr>
                <w:sz w:val="14"/>
              </w:rPr>
              <w:t>CONCESSION</w:t>
            </w:r>
          </w:p>
        </w:tc>
        <w:tc>
          <w:tcPr>
            <w:tcW w:type="dxa" w:w="2493"/>
          </w:tcPr>
          <w:p>
            <w:r>
              <w:rPr>
                <w:sz w:val="14"/>
              </w:rPr>
              <w:t>N/A</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33-18-38-48</w:t>
            </w:r>
          </w:p>
        </w:tc>
        <w:tc>
          <w:tcPr>
            <w:tcW w:type="dxa" w:w="1994"/>
          </w:tcPr>
          <w:p>
            <w:r>
              <w:rPr>
                <w:sz w:val="14"/>
              </w:rPr>
              <w:t>9e0d64358d2a4d8da66d90de53c2369f</w:t>
            </w:r>
          </w:p>
        </w:tc>
        <w:tc>
          <w:tcPr>
            <w:tcW w:type="dxa" w:w="1994"/>
          </w:tcPr>
          <w:p>
            <w:r>
              <w:rPr>
                <w:sz w:val="14"/>
              </w:rPr>
              <w:t>092201010009</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SADAKH SENGHOR</w:t>
            </w:r>
          </w:p>
        </w:tc>
        <w:tc>
          <w:tcPr>
            <w:tcW w:type="dxa" w:w="2493"/>
          </w:tcPr>
          <w:p>
            <w:r>
              <w:rPr>
                <w:sz w:val="14"/>
              </w:rPr>
              <w:t>GAGUE CHERIF</w:t>
            </w:r>
          </w:p>
        </w:tc>
        <w:tc>
          <w:tcPr>
            <w:tcW w:type="dxa" w:w="2493"/>
          </w:tcPr>
          <w:p>
            <w:r>
              <w:rPr>
                <w:sz w:val="14"/>
              </w:rPr>
              <w:t>gague cherif</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62-14-49-54</w:t>
            </w:r>
          </w:p>
        </w:tc>
        <w:tc>
          <w:tcPr>
            <w:tcW w:type="dxa" w:w="1994"/>
          </w:tcPr>
          <w:p>
            <w:r>
              <w:rPr>
                <w:sz w:val="14"/>
              </w:rPr>
              <w:t>216641ebb2c94e639a75b2bc439cb28f</w:t>
            </w:r>
          </w:p>
        </w:tc>
        <w:tc>
          <w:tcPr>
            <w:tcW w:type="dxa" w:w="1994"/>
          </w:tcPr>
          <w:p>
            <w:r>
              <w:rPr>
                <w:sz w:val="14"/>
              </w:rPr>
              <w:t>092201010009</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OUMOU MBODJI</w:t>
            </w:r>
          </w:p>
        </w:tc>
        <w:tc>
          <w:tcPr>
            <w:tcW w:type="dxa" w:w="2493"/>
          </w:tcPr>
          <w:p>
            <w:r>
              <w:rPr>
                <w:sz w:val="14"/>
              </w:rPr>
              <w:t>GAGUE CHERIF</w:t>
            </w:r>
          </w:p>
        </w:tc>
        <w:tc>
          <w:tcPr>
            <w:tcW w:type="dxa" w:w="2493"/>
          </w:tcPr>
          <w:p>
            <w:r>
              <w:rPr>
                <w:sz w:val="14"/>
              </w:rPr>
              <w:t>gague cherif</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71-63-90-71</w:t>
            </w:r>
          </w:p>
        </w:tc>
        <w:tc>
          <w:tcPr>
            <w:tcW w:type="dxa" w:w="1994"/>
          </w:tcPr>
          <w:p>
            <w:r>
              <w:rPr>
                <w:sz w:val="14"/>
              </w:rPr>
              <w:t>897b2ad3ad724639b9e7fcbf1874d6e0</w:t>
            </w:r>
          </w:p>
        </w:tc>
        <w:tc>
          <w:tcPr>
            <w:tcW w:type="dxa" w:w="1994"/>
          </w:tcPr>
          <w:p>
            <w:r>
              <w:rPr>
                <w:sz w:val="14"/>
              </w:rPr>
              <w:t>092201010009</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AMADOU TOURE</w:t>
            </w:r>
          </w:p>
        </w:tc>
        <w:tc>
          <w:tcPr>
            <w:tcW w:type="dxa" w:w="2493"/>
          </w:tcPr>
          <w:p>
            <w:r>
              <w:rPr>
                <w:sz w:val="14"/>
              </w:rPr>
              <w:t>GAGUE CHERIF</w:t>
            </w:r>
          </w:p>
        </w:tc>
        <w:tc>
          <w:tcPr>
            <w:tcW w:type="dxa" w:w="2493"/>
          </w:tcPr>
          <w:p>
            <w:r>
              <w:rPr>
                <w:sz w:val="14"/>
              </w:rPr>
              <w:t>en face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86-49-84-11</w:t>
            </w:r>
          </w:p>
        </w:tc>
        <w:tc>
          <w:tcPr>
            <w:tcW w:type="dxa" w:w="1994"/>
          </w:tcPr>
          <w:p>
            <w:r>
              <w:rPr>
                <w:sz w:val="14"/>
              </w:rPr>
              <w:t>f69cfb49326446d79bbe539de8c5531e</w:t>
            </w:r>
          </w:p>
        </w:tc>
        <w:tc>
          <w:tcPr>
            <w:tcW w:type="dxa" w:w="1994"/>
          </w:tcPr>
          <w:p>
            <w:r>
              <w:rPr>
                <w:sz w:val="14"/>
              </w:rPr>
              <w:t>092201010009</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SENGHOR</w:t>
            </w:r>
          </w:p>
        </w:tc>
        <w:tc>
          <w:tcPr>
            <w:tcW w:type="dxa" w:w="2493"/>
          </w:tcPr>
          <w:p>
            <w:r>
              <w:rPr>
                <w:sz w:val="14"/>
              </w:rPr>
              <w:t>GAGUE CHERIF</w:t>
            </w:r>
          </w:p>
        </w:tc>
        <w:tc>
          <w:tcPr>
            <w:tcW w:type="dxa" w:w="2493"/>
          </w:tcPr>
          <w:p>
            <w:r>
              <w:rPr>
                <w:sz w:val="14"/>
              </w:rPr>
              <w:t>� 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87-82-06-82</w:t>
            </w:r>
          </w:p>
        </w:tc>
        <w:tc>
          <w:tcPr>
            <w:tcW w:type="dxa" w:w="1994"/>
          </w:tcPr>
          <w:p>
            <w:r>
              <w:rPr>
                <w:sz w:val="14"/>
              </w:rPr>
              <w:t>fa4d285f1b6f43b7a74366df0dbf7e22</w:t>
            </w:r>
          </w:p>
        </w:tc>
        <w:tc>
          <w:tcPr>
            <w:tcW w:type="dxa" w:w="1994"/>
          </w:tcPr>
          <w:p>
            <w:r>
              <w:rPr>
                <w:sz w:val="14"/>
              </w:rPr>
              <w:t>092201010009</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BOP</w:t>
            </w:r>
          </w:p>
        </w:tc>
        <w:tc>
          <w:tcPr>
            <w:tcW w:type="dxa" w:w="2493"/>
          </w:tcPr>
          <w:p>
            <w:r>
              <w:rPr>
                <w:sz w:val="14"/>
              </w:rPr>
              <w:t>GAGUE CHERIF</w:t>
            </w:r>
          </w:p>
        </w:tc>
        <w:tc>
          <w:tcPr>
            <w:tcW w:type="dxa" w:w="2493"/>
          </w:tcPr>
          <w:p>
            <w:r>
              <w:rPr>
                <w:sz w:val="14"/>
              </w:rPr>
              <w:t>gague cherif</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93-96-78-90</w:t>
            </w:r>
          </w:p>
        </w:tc>
        <w:tc>
          <w:tcPr>
            <w:tcW w:type="dxa" w:w="1994"/>
          </w:tcPr>
          <w:p>
            <w:r>
              <w:rPr>
                <w:sz w:val="14"/>
              </w:rPr>
              <w:t>93e2aef9d31347c8b7d77210b7cfef0a</w:t>
            </w:r>
          </w:p>
        </w:tc>
        <w:tc>
          <w:tcPr>
            <w:tcW w:type="dxa" w:w="1994"/>
          </w:tcPr>
          <w:p>
            <w:r>
              <w:rPr>
                <w:sz w:val="14"/>
              </w:rPr>
              <w:t>092201010009</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GORGUI FAYE</w:t>
            </w:r>
          </w:p>
        </w:tc>
        <w:tc>
          <w:tcPr>
            <w:tcW w:type="dxa" w:w="2493"/>
          </w:tcPr>
          <w:p>
            <w:r>
              <w:rPr>
                <w:sz w:val="14"/>
              </w:rPr>
              <w:t>GAGUE CHERIF</w:t>
            </w:r>
          </w:p>
        </w:tc>
        <w:tc>
          <w:tcPr>
            <w:tcW w:type="dxa" w:w="2493"/>
          </w:tcPr>
          <w:p>
            <w:r>
              <w:rPr>
                <w:sz w:val="14"/>
              </w:rPr>
              <w:t>en face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(72)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beurre en Morceau (Portion)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(37)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super triple utilisé sans être utilisé sur une parcelle Dans le module 16A, super triple est utilisé sur au moins une parcelle mais n'est pas déclaré comme étant utilisé dans le module 16C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INCOHERENCE: Vous avez indiqué tantôt que le répondant bénéficie d'avantages. Or, ici, vous indiquez que la valeur est de 0 %monnaie%.</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5437716666665,-16.475892916666666" TargetMode="External"/><Relationship Id="rId10" Type="http://schemas.openxmlformats.org/officeDocument/2006/relationships/hyperlink" Target="https://www.google.com/maps?q=14.124102016666665,-16.4768154" TargetMode="External"/><Relationship Id="rId11" Type="http://schemas.openxmlformats.org/officeDocument/2006/relationships/hyperlink" Target="https://www.google.com/maps?q=14.119013683333332,-16.35296536666667" TargetMode="External"/><Relationship Id="rId12" Type="http://schemas.openxmlformats.org/officeDocument/2006/relationships/hyperlink" Target="https://www.google.com/maps?q=14.11484134,-16.35108413" TargetMode="External"/><Relationship Id="rId13" Type="http://schemas.openxmlformats.org/officeDocument/2006/relationships/hyperlink" Target="https://www.google.com/maps?q=14.11550829,-16.34932629" TargetMode="External"/><Relationship Id="rId14" Type="http://schemas.openxmlformats.org/officeDocument/2006/relationships/hyperlink" Target="https://www.google.com/maps?q=14.11458037,-16.350591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