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99,-13.2042498" TargetMode="External"/><Relationship Id="rId11" Type="http://schemas.openxmlformats.org/officeDocument/2006/relationships/hyperlink" Target="https://www.google.com/maps?q=15.403687016666668,-13.204909983333334" TargetMode="External"/><Relationship Id="rId12" Type="http://schemas.openxmlformats.org/officeDocument/2006/relationships/hyperlink" Target="https://www.google.com/maps?q=15.4014947,-13.2044977" TargetMode="External"/><Relationship Id="rId13" Type="http://schemas.openxmlformats.org/officeDocument/2006/relationships/hyperlink" Target="https://www.google.com/maps?q=15.404079249999999,-13.199471983333334" TargetMode="External"/><Relationship Id="rId14" Type="http://schemas.openxmlformats.org/officeDocument/2006/relationships/hyperlink" Target="https://www.google.com/maps?q=15.408636249999999,-13.203056233333333" TargetMode="External"/><Relationship Id="rId15" Type="http://schemas.openxmlformats.org/officeDocument/2006/relationships/hyperlink" Target="https://www.google.com/maps?q=15.408104083333335,-13.2050855" TargetMode="External"/><Relationship Id="rId16"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