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EQ28_sup</w:t>
        <w:br/>
        <w:t>Grappe: 123101000023</w:t>
        <w:br/>
        <w:t>Date: 24/12/2025 a 10:51</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13-44-40-65</w:t>
            </w:r>
          </w:p>
        </w:tc>
        <w:tc>
          <w:tcPr>
            <w:tcW w:type="dxa" w:w="1994"/>
          </w:tcPr>
          <w:p>
            <w:r>
              <w:rPr>
                <w:sz w:val="14"/>
              </w:rPr>
              <w:t>26eb273a5b234fd6a6a0f50f4fc27923</w:t>
            </w:r>
          </w:p>
        </w:tc>
        <w:tc>
          <w:tcPr>
            <w:tcW w:type="dxa" w:w="1994"/>
          </w:tcPr>
          <w:p>
            <w:r>
              <w:rPr>
                <w:sz w:val="14"/>
              </w:rPr>
              <w:t>123101000023</w:t>
            </w:r>
          </w:p>
        </w:tc>
        <w:tc>
          <w:tcPr>
            <w:tcW w:type="dxa" w:w="1994"/>
          </w:tcPr>
          <w:p>
            <w:r>
              <w:rPr>
                <w:sz w:val="14"/>
              </w:rPr>
              <w:t>6.0</w:t>
            </w:r>
          </w:p>
        </w:tc>
        <w:tc>
          <w:tcPr>
            <w:tcW w:type="dxa" w:w="1994"/>
          </w:tcPr>
          <w:p>
            <w:r>
              <w:rPr>
                <w:sz w:val="14"/>
              </w:rPr>
              <w:t>EQ28_sup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s00q05</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AMY BA</w:t>
            </w:r>
          </w:p>
        </w:tc>
        <w:tc>
          <w:tcPr>
            <w:tcW w:type="dxa" w:w="2493"/>
          </w:tcPr>
          <w:p>
            <w:r>
              <w:rPr>
                <w:sz w:val="14"/>
              </w:rPr>
              <w:t>KOUNGHEUL SANTHIE</w:t>
            </w:r>
          </w:p>
        </w:tc>
        <w:tc>
          <w:tcPr>
            <w:tcW w:type="dxa" w:w="2493"/>
          </w:tcPr>
          <w:p>
            <w:r>
              <w:rPr>
                <w:sz w:val="14"/>
              </w:rPr>
              <w:t>kougheul santhie</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Manioc en tubercules en Pièce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Chocolat pâte à tartiner en Pot de 50 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(8000)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9826874,-14.793117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