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CATHY DIOUF</w:t>
            </w:r>
          </w:p>
        </w:tc>
        <w:tc>
          <w:tcPr>
            <w:tcW w:type="dxa" w:w="2493"/>
          </w:tcPr>
          <w:p>
            <w:r>
              <w:rPr>
                <w:sz w:val="14"/>
              </w:rPr>
              <w:t>H1 KEUR NDIOUKOUNE</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LOUIS DIOUF</w:t>
            </w:r>
          </w:p>
        </w:tc>
        <w:tc>
          <w:tcPr>
            <w:tcW w:type="dxa" w:w="2493"/>
          </w:tcPr>
          <w:p>
            <w:r>
              <w:rPr>
                <w:sz w:val="14"/>
              </w:rPr>
              <w:t>H1 KEUR NDIOUKOUNE</w:t>
            </w:r>
          </w:p>
        </w:tc>
        <w:tc>
          <w:tcPr>
            <w:tcW w:type="dxa" w:w="2493"/>
          </w:tcPr>
          <w:p>
            <w:r>
              <w:rPr>
                <w:sz w:val="14"/>
              </w:rPr>
              <w:t>rez de chausse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HENRY TINE</w:t>
            </w:r>
          </w:p>
        </w:tc>
        <w:tc>
          <w:tcPr>
            <w:tcW w:type="dxa" w:w="2493"/>
          </w:tcPr>
          <w:p>
            <w:r>
              <w:rPr>
                <w:sz w:val="14"/>
              </w:rPr>
              <w:t>H1 KEUR NDIOUKOUNE</w:t>
            </w:r>
          </w:p>
        </w:tc>
        <w:tc>
          <w:tcPr>
            <w:tcW w:type="dxa" w:w="2493"/>
          </w:tcPr>
          <w:p>
            <w:r>
              <w:rPr>
                <w:sz w:val="14"/>
              </w:rPr>
              <w:t>toute la maison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62-50-09-71</w:t>
            </w:r>
          </w:p>
        </w:tc>
        <w:tc>
          <w:tcPr>
            <w:tcW w:type="dxa" w:w="1994"/>
          </w:tcPr>
          <w:p>
            <w:r>
              <w:rPr>
                <w:sz w:val="14"/>
              </w:rPr>
              <w:t>eedd93c57f7d4a709680fc8f1b3aab81</w:t>
            </w:r>
          </w:p>
        </w:tc>
        <w:tc>
          <w:tcPr>
            <w:tcW w:type="dxa" w:w="1994"/>
          </w:tcPr>
          <w:p>
            <w:r>
              <w:rPr>
                <w:sz w:val="14"/>
              </w:rPr>
              <w:t>072203020001</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GABOU TINE</w:t>
            </w:r>
          </w:p>
        </w:tc>
        <w:tc>
          <w:tcPr>
            <w:tcW w:type="dxa" w:w="2493"/>
          </w:tcPr>
          <w:p>
            <w:r>
              <w:rPr>
                <w:sz w:val="14"/>
              </w:rPr>
              <w:t>H1 KEUR NDIOUKOUNE</w:t>
            </w:r>
          </w:p>
        </w:tc>
        <w:tc>
          <w:tcPr>
            <w:tcW w:type="dxa" w:w="2493"/>
          </w:tcPr>
          <w:p>
            <w:r>
              <w:rPr>
                <w:sz w:val="14"/>
              </w:rPr>
              <w:t>rdc</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8197,-16.9412148" TargetMode="External"/><Relationship Id="rId10" Type="http://schemas.openxmlformats.org/officeDocument/2006/relationships/hyperlink" Target="https://www.google.com/maps?q=14.844063316666666,-16.893159416666666"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777735333333332,-16.90219891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