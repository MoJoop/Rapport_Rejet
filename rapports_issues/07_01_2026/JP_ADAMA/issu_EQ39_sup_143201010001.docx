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01-15-65-03</w:t>
            </w:r>
          </w:p>
        </w:tc>
        <w:tc>
          <w:tcPr>
            <w:tcW w:type="dxa" w:w="1994"/>
          </w:tcPr>
          <w:p>
            <w:r>
              <w:rPr>
                <w:sz w:val="14"/>
              </w:rPr>
              <w:t>2c1bd1e6bf324c008467504943e087e2</w:t>
            </w:r>
          </w:p>
        </w:tc>
        <w:tc>
          <w:tcPr>
            <w:tcW w:type="dxa" w:w="1994"/>
          </w:tcPr>
          <w:p>
            <w:r>
              <w:rPr>
                <w:sz w:val="14"/>
              </w:rPr>
              <w:t>143201010001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ISMAIMA FINGNOU</w:t>
            </w:r>
          </w:p>
        </w:tc>
        <w:tc>
          <w:tcPr>
            <w:tcW w:type="dxa" w:w="2493"/>
          </w:tcPr>
          <w:p>
            <w:r>
              <w:rPr>
                <w:sz w:val="14"/>
              </w:rPr>
              <w:t>BAFATA I (BALANTE)</w:t>
            </w:r>
          </w:p>
        </w:tc>
        <w:tc>
          <w:tcPr>
            <w:tcW w:type="dxa" w:w="2493"/>
          </w:tcPr>
          <w:p>
            <w:r>
              <w:rPr>
                <w:sz w:val="14"/>
              </w:rPr>
              <w:t>bafata brame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cacao utilisé sans être cultivé sur une parcelle Dans le module 16B, le ménage dit avoir utilisé cacao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20-40-92-89</w:t>
            </w:r>
          </w:p>
        </w:tc>
        <w:tc>
          <w:tcPr>
            <w:tcW w:type="dxa" w:w="1994"/>
          </w:tcPr>
          <w:p>
            <w:r>
              <w:rPr>
                <w:sz w:val="14"/>
              </w:rPr>
              <w:t>4fe11b5fd2724130a4a3d0b6068c21ec</w:t>
            </w:r>
          </w:p>
        </w:tc>
        <w:tc>
          <w:tcPr>
            <w:tcW w:type="dxa" w:w="1994"/>
          </w:tcPr>
          <w:p>
            <w:r>
              <w:rPr>
                <w:sz w:val="14"/>
              </w:rPr>
              <w:t>143201010001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TOUBOUL MANKANE</w:t>
            </w:r>
          </w:p>
        </w:tc>
        <w:tc>
          <w:tcPr>
            <w:tcW w:type="dxa" w:w="2493"/>
          </w:tcPr>
          <w:p>
            <w:r>
              <w:rPr>
                <w:sz w:val="14"/>
              </w:rPr>
              <w:t>H1 ADEANADING</w:t>
            </w:r>
          </w:p>
        </w:tc>
        <w:tc>
          <w:tcPr>
            <w:tcW w:type="dxa" w:w="2493"/>
          </w:tcPr>
          <w:p>
            <w:r>
              <w:rPr>
                <w:sz w:val="14"/>
              </w:rPr>
              <w:t>adeananding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65-04-89-46</w:t>
            </w:r>
          </w:p>
        </w:tc>
        <w:tc>
          <w:tcPr>
            <w:tcW w:type="dxa" w:w="1994"/>
          </w:tcPr>
          <w:p>
            <w:r>
              <w:rPr>
                <w:sz w:val="14"/>
              </w:rPr>
              <w:t>4bf3ada8d46c49baa2e0cad9531d8a80</w:t>
            </w:r>
          </w:p>
        </w:tc>
        <w:tc>
          <w:tcPr>
            <w:tcW w:type="dxa" w:w="1994"/>
          </w:tcPr>
          <w:p>
            <w:r>
              <w:rPr>
                <w:sz w:val="14"/>
              </w:rPr>
              <w:t>143201010001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TENING SADIO</w:t>
            </w:r>
          </w:p>
        </w:tc>
        <w:tc>
          <w:tcPr>
            <w:tcW w:type="dxa" w:w="2493"/>
          </w:tcPr>
          <w:p>
            <w:r>
              <w:rPr>
                <w:sz w:val="14"/>
              </w:rPr>
              <w:t>BAFATA I (BALANTE)</w:t>
            </w:r>
          </w:p>
        </w:tc>
        <w:tc>
          <w:tcPr>
            <w:tcW w:type="dxa" w:w="2493"/>
          </w:tcPr>
          <w:p>
            <w:r>
              <w:rPr>
                <w:sz w:val="14"/>
              </w:rPr>
              <w:t>bafata balante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76-41-22-74</w:t>
            </w:r>
          </w:p>
        </w:tc>
        <w:tc>
          <w:tcPr>
            <w:tcW w:type="dxa" w:w="1994"/>
          </w:tcPr>
          <w:p>
            <w:r>
              <w:rPr>
                <w:sz w:val="14"/>
              </w:rPr>
              <w:t>a1e7c8d3ee214084b739ff26cddb8200</w:t>
            </w:r>
          </w:p>
        </w:tc>
        <w:tc>
          <w:tcPr>
            <w:tcW w:type="dxa" w:w="1994"/>
          </w:tcPr>
          <w:p>
            <w:r>
              <w:rPr>
                <w:sz w:val="14"/>
              </w:rPr>
              <w:t>143201010001</w:t>
            </w:r>
          </w:p>
        </w:tc>
        <w:tc>
          <w:tcPr>
            <w:tcW w:type="dxa" w:w="1994"/>
          </w:tcPr>
          <w:p>
            <w:r>
              <w:rPr>
                <w:sz w:val="14"/>
              </w:rPr>
              <w:t>8.0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CHRISTINE MENDY</w:t>
            </w:r>
          </w:p>
        </w:tc>
        <w:tc>
          <w:tcPr>
            <w:tcW w:type="dxa" w:w="2493"/>
          </w:tcPr>
          <w:p>
            <w:r>
              <w:rPr>
                <w:sz w:val="14"/>
              </w:rPr>
              <w:t>BAFATA I (BALANTE)</w:t>
            </w:r>
          </w:p>
        </w:tc>
        <w:tc>
          <w:tcPr>
            <w:tcW w:type="dxa" w:w="2493"/>
          </w:tcPr>
          <w:p>
            <w:r>
              <w:rPr>
                <w:sz w:val="14"/>
              </w:rPr>
              <w:t>BAFATA BALANTE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96-57-20-33</w:t>
            </w:r>
          </w:p>
        </w:tc>
        <w:tc>
          <w:tcPr>
            <w:tcW w:type="dxa" w:w="1994"/>
          </w:tcPr>
          <w:p>
            <w:r>
              <w:rPr>
                <w:sz w:val="14"/>
              </w:rPr>
              <w:t>f47ddd6cee684bce973e5ba30aef0243</w:t>
            </w:r>
          </w:p>
        </w:tc>
        <w:tc>
          <w:tcPr>
            <w:tcW w:type="dxa" w:w="1994"/>
          </w:tcPr>
          <w:p>
            <w:r>
              <w:rPr>
                <w:sz w:val="14"/>
              </w:rPr>
              <w:t>143201010001</w:t>
            </w:r>
          </w:p>
        </w:tc>
        <w:tc>
          <w:tcPr>
            <w:tcW w:type="dxa" w:w="1994"/>
          </w:tcPr>
          <w:p>
            <w:r>
              <w:rPr>
                <w:sz w:val="14"/>
              </w:rPr>
              <w:t>14.0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ALADEME NDELLA</w:t>
            </w:r>
          </w:p>
        </w:tc>
        <w:tc>
          <w:tcPr>
            <w:tcW w:type="dxa" w:w="2493"/>
          </w:tcPr>
          <w:p>
            <w:r>
              <w:rPr>
                <w:sz w:val="14"/>
              </w:rPr>
              <w:t>H1 ADEANADING</w:t>
            </w:r>
          </w:p>
        </w:tc>
        <w:tc>
          <w:tcPr>
            <w:tcW w:type="dxa" w:w="2493"/>
          </w:tcPr>
          <w:p>
            <w:r>
              <w:rPr>
                <w:sz w:val="14"/>
              </w:rPr>
              <w:t>adeanading</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L'entretien a été marqué comme achevé, mais 12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6561633333333,-15.837625566666668" TargetMode="External"/><Relationship Id="rId10" Type="http://schemas.openxmlformats.org/officeDocument/2006/relationships/hyperlink" Target="https://www.google.com/maps?q=12.461475283333334,-15.832093833333333" TargetMode="External"/><Relationship Id="rId11" Type="http://schemas.openxmlformats.org/officeDocument/2006/relationships/hyperlink" Target="https://www.google.com/maps?q=12.461868049999998,-15.831388699999998" TargetMode="External"/><Relationship Id="rId12" Type="http://schemas.openxmlformats.org/officeDocument/2006/relationships/hyperlink" Target="https://www.google.com/maps?q=12.5065095,-15.821254116666667" TargetMode="External"/><Relationship Id="rId13" Type="http://schemas.openxmlformats.org/officeDocument/2006/relationships/hyperlink" Target="https://www.google.com/maps?q=12.445513033333334,-15.816778266666665" TargetMode="External"/><Relationship Id="rId14" Type="http://schemas.openxmlformats.org/officeDocument/2006/relationships/hyperlink" Target="https://www.google.com/maps?q=12.445592216666666,-15.816654533333333" TargetMode="External"/><Relationship Id="rId15" Type="http://schemas.openxmlformats.org/officeDocument/2006/relationships/hyperlink" Target="https://www.google.com/maps?q=12.461611650000002,-15.8322385" TargetMode="External"/><Relationship Id="rId16" Type="http://schemas.openxmlformats.org/officeDocument/2006/relationships/hyperlink" Target="https://www.google.com/maps?q=12.470160666666667,-15.838986316666668" TargetMode="External"/><Relationship Id="rId17"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