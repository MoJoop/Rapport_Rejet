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071102000192</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01-83-92-84</w:t>
            </w:r>
          </w:p>
        </w:tc>
        <w:tc>
          <w:tcPr>
            <w:tcW w:type="dxa" w:w="1994"/>
          </w:tcPr>
          <w:p>
            <w:r>
              <w:rPr>
                <w:sz w:val="14"/>
              </w:rPr>
              <w:t>adec4c93f2324b359e6923acadb45dbc</w:t>
            </w:r>
          </w:p>
        </w:tc>
        <w:tc>
          <w:tcPr>
            <w:tcW w:type="dxa" w:w="1994"/>
          </w:tcPr>
          <w:p>
            <w:r>
              <w:rPr>
                <w:sz w:val="14"/>
              </w:rPr>
              <w:t>071102000192</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MEDINE EXTENSION</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21-89-58-73</w:t>
            </w:r>
          </w:p>
        </w:tc>
        <w:tc>
          <w:tcPr>
            <w:tcW w:type="dxa" w:w="1994"/>
          </w:tcPr>
          <w:p>
            <w:r>
              <w:rPr>
                <w:sz w:val="14"/>
              </w:rPr>
              <w:t>997a0a51ef34489f8e8508affbc4ca5f</w:t>
            </w:r>
          </w:p>
        </w:tc>
        <w:tc>
          <w:tcPr>
            <w:tcW w:type="dxa" w:w="1994"/>
          </w:tcPr>
          <w:p>
            <w:r>
              <w:rPr>
                <w:sz w:val="14"/>
              </w:rPr>
              <w:t>071102000192</w:t>
            </w:r>
          </w:p>
        </w:tc>
        <w:tc>
          <w:tcPr>
            <w:tcW w:type="dxa" w:w="1994"/>
          </w:tcPr>
          <w:p>
            <w:r>
              <w:rPr>
                <w:sz w:val="14"/>
              </w:rPr>
              <w:t>10.0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MOSOU DIOP</w:t>
            </w:r>
          </w:p>
        </w:tc>
        <w:tc>
          <w:tcPr>
            <w:tcW w:type="dxa" w:w="2493"/>
          </w:tcPr>
          <w:p>
            <w:r>
              <w:rPr>
                <w:sz w:val="14"/>
              </w:rPr>
              <w:t>MEDINE EXTENSION</w:t>
            </w:r>
          </w:p>
        </w:tc>
        <w:tc>
          <w:tcPr>
            <w:tcW w:type="dxa" w:w="2493"/>
          </w:tcPr>
          <w:p>
            <w:r>
              <w:rPr>
                <w:sz w:val="14"/>
              </w:rPr>
              <w:t>medine extension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24-99-41-08</w:t>
            </w:r>
          </w:p>
        </w:tc>
        <w:tc>
          <w:tcPr>
            <w:tcW w:type="dxa" w:w="1994"/>
          </w:tcPr>
          <w:p>
            <w:r>
              <w:rPr>
                <w:sz w:val="14"/>
              </w:rPr>
              <w:t>2ae9c47691a947aea1d86ce39cbe3fe8</w:t>
            </w:r>
          </w:p>
        </w:tc>
        <w:tc>
          <w:tcPr>
            <w:tcW w:type="dxa" w:w="1994"/>
          </w:tcPr>
          <w:p>
            <w:r>
              <w:rPr>
                <w:sz w:val="14"/>
              </w:rPr>
              <w:t>071102000192</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DIODIO SALL</w:t>
            </w:r>
          </w:p>
        </w:tc>
        <w:tc>
          <w:tcPr>
            <w:tcW w:type="dxa" w:w="2493"/>
          </w:tcPr>
          <w:p>
            <w:r>
              <w:rPr>
                <w:sz w:val="14"/>
              </w:rPr>
              <w:t>MEDINE EXTENSION</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31-30-69-44</w:t>
            </w:r>
          </w:p>
        </w:tc>
        <w:tc>
          <w:tcPr>
            <w:tcW w:type="dxa" w:w="1994"/>
          </w:tcPr>
          <w:p>
            <w:r>
              <w:rPr>
                <w:sz w:val="14"/>
              </w:rPr>
              <w:t>2e8e90bed0094d5698ba9b163e2e271a</w:t>
            </w:r>
          </w:p>
        </w:tc>
        <w:tc>
          <w:tcPr>
            <w:tcW w:type="dxa" w:w="1994"/>
          </w:tcPr>
          <w:p>
            <w:r>
              <w:rPr>
                <w:sz w:val="14"/>
              </w:rPr>
              <w:t>071102000192</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ODETTE DIOUF</w:t>
            </w:r>
          </w:p>
        </w:tc>
        <w:tc>
          <w:tcPr>
            <w:tcW w:type="dxa" w:w="2493"/>
          </w:tcPr>
          <w:p>
            <w:r>
              <w:rPr>
                <w:sz w:val="14"/>
              </w:rPr>
              <w:t>MEDINE EXTENSION</w:t>
            </w:r>
          </w:p>
        </w:tc>
        <w:tc>
          <w:tcPr>
            <w:tcW w:type="dxa" w:w="2493"/>
          </w:tcPr>
          <w:p>
            <w:r>
              <w:rPr>
                <w:sz w:val="14"/>
              </w:rPr>
              <w:t>R+1 en face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39-64-95-84</w:t>
            </w:r>
          </w:p>
        </w:tc>
        <w:tc>
          <w:tcPr>
            <w:tcW w:type="dxa" w:w="1994"/>
          </w:tcPr>
          <w:p>
            <w:r>
              <w:rPr>
                <w:sz w:val="14"/>
              </w:rPr>
              <w:t>36c10a164f0645f594f0a85d55549747</w:t>
            </w:r>
          </w:p>
        </w:tc>
        <w:tc>
          <w:tcPr>
            <w:tcW w:type="dxa" w:w="1994"/>
          </w:tcPr>
          <w:p>
            <w:r>
              <w:rPr>
                <w:sz w:val="14"/>
              </w:rPr>
              <w:t>071102000192</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DIOUF</w:t>
            </w:r>
          </w:p>
        </w:tc>
        <w:tc>
          <w:tcPr>
            <w:tcW w:type="dxa" w:w="2493"/>
          </w:tcPr>
          <w:p>
            <w:r>
              <w:rPr>
                <w:sz w:val="14"/>
              </w:rPr>
              <w:t>MEDINE EXTENSION</w:t>
            </w:r>
          </w:p>
        </w:tc>
        <w:tc>
          <w:tcPr>
            <w:tcW w:type="dxa" w:w="2493"/>
          </w:tcPr>
          <w:p>
            <w:r>
              <w:rPr>
                <w:sz w:val="14"/>
              </w:rPr>
              <w:t>rez de chauss�e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43-32-21-11</w:t>
            </w:r>
          </w:p>
        </w:tc>
        <w:tc>
          <w:tcPr>
            <w:tcW w:type="dxa" w:w="1994"/>
          </w:tcPr>
          <w:p>
            <w:r>
              <w:rPr>
                <w:sz w:val="14"/>
              </w:rPr>
              <w:t>202bdd40e3c74e71a6678347fd4934ca</w:t>
            </w:r>
          </w:p>
        </w:tc>
        <w:tc>
          <w:tcPr>
            <w:tcW w:type="dxa" w:w="1994"/>
          </w:tcPr>
          <w:p>
            <w:r>
              <w:rPr>
                <w:sz w:val="14"/>
              </w:rPr>
              <w:t>071102000192</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MASALY</w:t>
            </w:r>
          </w:p>
        </w:tc>
        <w:tc>
          <w:tcPr>
            <w:tcW w:type="dxa" w:w="2493"/>
          </w:tcPr>
          <w:p>
            <w:r>
              <w:rPr>
                <w:sz w:val="14"/>
              </w:rPr>
              <w:t>MEDINE EXTENSION</w:t>
            </w:r>
          </w:p>
        </w:tc>
        <w:tc>
          <w:tcPr>
            <w:tcW w:type="dxa" w:w="2493"/>
          </w:tcPr>
          <w:p>
            <w:r>
              <w:rPr>
                <w:sz w:val="14"/>
              </w:rPr>
              <w:t>� gauche de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43-34-32-19</w:t>
            </w:r>
          </w:p>
        </w:tc>
        <w:tc>
          <w:tcPr>
            <w:tcW w:type="dxa" w:w="1994"/>
          </w:tcPr>
          <w:p>
            <w:r>
              <w:rPr>
                <w:sz w:val="14"/>
              </w:rPr>
              <w:t>7356c02d10474bf99526269a98659ed0</w:t>
            </w:r>
          </w:p>
        </w:tc>
        <w:tc>
          <w:tcPr>
            <w:tcW w:type="dxa" w:w="1994"/>
          </w:tcPr>
          <w:p>
            <w:r>
              <w:rPr>
                <w:sz w:val="14"/>
              </w:rPr>
              <w:t>071102000192</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SY</w:t>
            </w:r>
          </w:p>
        </w:tc>
        <w:tc>
          <w:tcPr>
            <w:tcW w:type="dxa" w:w="2493"/>
          </w:tcPr>
          <w:p>
            <w:r>
              <w:rPr>
                <w:sz w:val="14"/>
              </w:rPr>
              <w:t>MEDINE EXTENSION</w:t>
            </w:r>
          </w:p>
        </w:tc>
        <w:tc>
          <w:tcPr>
            <w:tcW w:type="dxa" w:w="2493"/>
          </w:tcPr>
          <w:p>
            <w:r>
              <w:rPr>
                <w:sz w:val="14"/>
              </w:rPr>
              <w:t>medine extension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75-14-08-94</w:t>
            </w:r>
          </w:p>
        </w:tc>
        <w:tc>
          <w:tcPr>
            <w:tcW w:type="dxa" w:w="1994"/>
          </w:tcPr>
          <w:p>
            <w:r>
              <w:rPr>
                <w:sz w:val="14"/>
              </w:rPr>
              <w:t>cbbb186700f64759acb66f8455ae52e9</w:t>
            </w:r>
          </w:p>
        </w:tc>
        <w:tc>
          <w:tcPr>
            <w:tcW w:type="dxa" w:w="1994"/>
          </w:tcPr>
          <w:p>
            <w:r>
              <w:rPr>
                <w:sz w:val="14"/>
              </w:rPr>
              <w:t>071102000192</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LOUM</w:t>
            </w:r>
          </w:p>
        </w:tc>
        <w:tc>
          <w:tcPr>
            <w:tcW w:type="dxa" w:w="2493"/>
          </w:tcPr>
          <w:p>
            <w:r>
              <w:rPr>
                <w:sz w:val="14"/>
              </w:rPr>
              <w:t>MEDINE EXTENSION</w:t>
            </w:r>
          </w:p>
        </w:tc>
        <w:tc>
          <w:tcPr>
            <w:tcW w:type="dxa" w:w="2493"/>
          </w:tcPr>
          <w:p>
            <w:r>
              <w:rPr>
                <w:sz w:val="14"/>
              </w:rPr>
              <w:t>m�dine extension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76-99-54-04</w:t>
            </w:r>
          </w:p>
        </w:tc>
        <w:tc>
          <w:tcPr>
            <w:tcW w:type="dxa" w:w="1994"/>
          </w:tcPr>
          <w:p>
            <w:r>
              <w:rPr>
                <w:sz w:val="14"/>
              </w:rPr>
              <w:t>88122fe3737d4382aa073807942e41ba</w:t>
            </w:r>
          </w:p>
        </w:tc>
        <w:tc>
          <w:tcPr>
            <w:tcW w:type="dxa" w:w="1994"/>
          </w:tcPr>
          <w:p>
            <w:r>
              <w:rPr>
                <w:sz w:val="14"/>
              </w:rPr>
              <w:t>071102000192</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MAMAN GUEYE</w:t>
            </w:r>
          </w:p>
        </w:tc>
        <w:tc>
          <w:tcPr>
            <w:tcW w:type="dxa" w:w="2493"/>
          </w:tcPr>
          <w:p>
            <w:r>
              <w:rPr>
                <w:sz w:val="14"/>
              </w:rPr>
              <w:t>MEDINE EXTENSION</w:t>
            </w:r>
          </w:p>
        </w:tc>
        <w:tc>
          <w:tcPr>
            <w:tcW w:type="dxa" w:w="2493"/>
          </w:tcPr>
          <w:p>
            <w:r>
              <w:rPr>
                <w:sz w:val="14"/>
              </w:rPr>
              <w:t>medine extension</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(825000)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88-12-22-87</w:t>
            </w:r>
          </w:p>
        </w:tc>
        <w:tc>
          <w:tcPr>
            <w:tcW w:type="dxa" w:w="1994"/>
          </w:tcPr>
          <w:p>
            <w:r>
              <w:rPr>
                <w:sz w:val="14"/>
              </w:rPr>
              <w:t>49fd4a57a33d4c9995af66ea8299d986</w:t>
            </w:r>
          </w:p>
        </w:tc>
        <w:tc>
          <w:tcPr>
            <w:tcW w:type="dxa" w:w="1994"/>
          </w:tcPr>
          <w:p>
            <w:r>
              <w:rPr>
                <w:sz w:val="14"/>
              </w:rPr>
              <w:t>071102000192</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SIDY NDIAYE</w:t>
            </w:r>
          </w:p>
        </w:tc>
        <w:tc>
          <w:tcPr>
            <w:tcW w:type="dxa" w:w="2493"/>
          </w:tcPr>
          <w:p>
            <w:r>
              <w:rPr>
                <w:sz w:val="14"/>
              </w:rPr>
              <w:t>MEDINE EXTENSION</w:t>
            </w:r>
          </w:p>
        </w:tc>
        <w:tc>
          <w:tcPr>
            <w:tcW w:type="dxa" w:w="2493"/>
          </w:tcPr>
          <w:p>
            <w:r>
              <w:rPr>
                <w:sz w:val="14"/>
              </w:rPr>
              <w:t>medine extension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93-30-26-01</w:t>
            </w:r>
          </w:p>
        </w:tc>
        <w:tc>
          <w:tcPr>
            <w:tcW w:type="dxa" w:w="1994"/>
          </w:tcPr>
          <w:p>
            <w:r>
              <w:rPr>
                <w:sz w:val="14"/>
              </w:rPr>
              <w:t>de7445d352244c7c97d1c486f43c6f12</w:t>
            </w:r>
          </w:p>
        </w:tc>
        <w:tc>
          <w:tcPr>
            <w:tcW w:type="dxa" w:w="1994"/>
          </w:tcPr>
          <w:p>
            <w:r>
              <w:rPr>
                <w:sz w:val="14"/>
              </w:rPr>
              <w:t>071102000192</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GAYE</w:t>
            </w:r>
          </w:p>
        </w:tc>
        <w:tc>
          <w:tcPr>
            <w:tcW w:type="dxa" w:w="2493"/>
          </w:tcPr>
          <w:p>
            <w:r>
              <w:rPr>
                <w:sz w:val="14"/>
              </w:rPr>
              <w:t>MEDINE EXTENSION</w:t>
            </w:r>
          </w:p>
        </w:tc>
        <w:tc>
          <w:tcPr>
            <w:tcW w:type="dxa" w:w="2493"/>
          </w:tcPr>
          <w:p>
            <w:r>
              <w:rPr>
                <w:sz w:val="14"/>
              </w:rPr>
              <w:t>medine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94-44-10-28</w:t>
            </w:r>
          </w:p>
        </w:tc>
        <w:tc>
          <w:tcPr>
            <w:tcW w:type="dxa" w:w="1994"/>
          </w:tcPr>
          <w:p>
            <w:r>
              <w:rPr>
                <w:sz w:val="14"/>
              </w:rPr>
              <w:t>b3fef4bdf7044069a2331fb09acbd0db</w:t>
            </w:r>
          </w:p>
        </w:tc>
        <w:tc>
          <w:tcPr>
            <w:tcW w:type="dxa" w:w="1994"/>
          </w:tcPr>
          <w:p>
            <w:r>
              <w:rPr>
                <w:sz w:val="14"/>
              </w:rPr>
              <w:t>071102000192</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DIONE MERO</w:t>
            </w:r>
          </w:p>
        </w:tc>
        <w:tc>
          <w:tcPr>
            <w:tcW w:type="dxa" w:w="2493"/>
          </w:tcPr>
          <w:p>
            <w:r>
              <w:rPr>
                <w:sz w:val="14"/>
              </w:rPr>
              <w:t>MEDINE EXTENSION</w:t>
            </w:r>
          </w:p>
        </w:tc>
        <w:tc>
          <w:tcPr>
            <w:tcW w:type="dxa" w:w="2493"/>
          </w:tcPr>
          <w:p>
            <w:r>
              <w:rPr>
                <w:sz w:val="14"/>
              </w:rPr>
              <w:t>medine extension</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25761,-16.9670359" TargetMode="External"/><Relationship Id="rId10" Type="http://schemas.openxmlformats.org/officeDocument/2006/relationships/hyperlink" Target="https://www.google.com/maps?q=14.4457556,-16.9650788" TargetMode="External"/><Relationship Id="rId11" Type="http://schemas.openxmlformats.org/officeDocument/2006/relationships/hyperlink" Target="https://www.google.com/maps?q=14.4484297,-16.9644385" TargetMode="External"/><Relationship Id="rId12" Type="http://schemas.openxmlformats.org/officeDocument/2006/relationships/hyperlink" Target="https://www.google.com/maps?q=14.4481249,-16.9650915" TargetMode="External"/><Relationship Id="rId13" Type="http://schemas.openxmlformats.org/officeDocument/2006/relationships/hyperlink" Target="https://www.google.com/maps?q=14.4484632,-16.9651404" TargetMode="External"/><Relationship Id="rId14" Type="http://schemas.openxmlformats.org/officeDocument/2006/relationships/hyperlink" Target="https://www.google.com/maps?q=14.4480063,-16.965533" TargetMode="External"/><Relationship Id="rId15" Type="http://schemas.openxmlformats.org/officeDocument/2006/relationships/hyperlink" Target="https://www.google.com/maps?q=14.445996966666666,-16.965894633333335" TargetMode="External"/><Relationship Id="rId16" Type="http://schemas.openxmlformats.org/officeDocument/2006/relationships/hyperlink" Target="https://www.google.com/maps?q=14.445828,-16.9631267" TargetMode="External"/><Relationship Id="rId17" Type="http://schemas.openxmlformats.org/officeDocument/2006/relationships/hyperlink" Target="https://www.google.com/maps?q=14.4477658,-16.9627916" TargetMode="External"/><Relationship Id="rId18" Type="http://schemas.openxmlformats.org/officeDocument/2006/relationships/hyperlink" Target="https://www.google.com/maps?q=14.44440225,-16.965377633333333" TargetMode="External"/><Relationship Id="rId19" Type="http://schemas.openxmlformats.org/officeDocument/2006/relationships/hyperlink" Target="https://www.google.com/maps?q=14.4456826,-16.964608" TargetMode="External"/><Relationship Id="rId20" Type="http://schemas.openxmlformats.org/officeDocument/2006/relationships/hyperlink" Target="https://www.google.com/maps?q=14.4466434,-16.9658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