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033202010010</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32-79-93-82</w:t>
            </w:r>
          </w:p>
        </w:tc>
        <w:tc>
          <w:tcPr>
            <w:tcW w:type="dxa" w:w="1994"/>
          </w:tcPr>
          <w:p>
            <w:r>
              <w:rPr>
                <w:sz w:val="14"/>
              </w:rPr>
              <w:t>62c7b04db8614a548191625f861fe253</w:t>
            </w:r>
          </w:p>
        </w:tc>
        <w:tc>
          <w:tcPr>
            <w:tcW w:type="dxa" w:w="1994"/>
          </w:tcPr>
          <w:p>
            <w:r>
              <w:rPr>
                <w:sz w:val="14"/>
              </w:rPr>
              <w:t>033202010010</w:t>
            </w:r>
          </w:p>
        </w:tc>
        <w:tc>
          <w:tcPr>
            <w:tcW w:type="dxa" w:w="1994"/>
          </w:tcPr>
          <w:p>
            <w:r>
              <w:rPr>
                <w:sz w:val="14"/>
              </w:rPr>
              <w:t>5.0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BA</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33-64-56-44</w:t>
            </w:r>
          </w:p>
        </w:tc>
        <w:tc>
          <w:tcPr>
            <w:tcW w:type="dxa" w:w="1994"/>
          </w:tcPr>
          <w:p>
            <w:r>
              <w:rPr>
                <w:sz w:val="14"/>
              </w:rPr>
              <w:t>62f89328774b4c17b3888bfc568129e4</w:t>
            </w:r>
          </w:p>
        </w:tc>
        <w:tc>
          <w:tcPr>
            <w:tcW w:type="dxa" w:w="1994"/>
          </w:tcPr>
          <w:p>
            <w:r>
              <w:rPr>
                <w:sz w:val="14"/>
              </w:rPr>
              <w:t>033202010010</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 YACINE FALL</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36-47-82-79</w:t>
            </w:r>
          </w:p>
        </w:tc>
        <w:tc>
          <w:tcPr>
            <w:tcW w:type="dxa" w:w="1994"/>
          </w:tcPr>
          <w:p>
            <w:r>
              <w:rPr>
                <w:sz w:val="14"/>
              </w:rPr>
              <w:t>32c79505424c43f696b3fabc1c698e1f</w:t>
            </w:r>
          </w:p>
        </w:tc>
        <w:tc>
          <w:tcPr>
            <w:tcW w:type="dxa" w:w="1994"/>
          </w:tcPr>
          <w:p>
            <w:r>
              <w:rPr>
                <w:sz w:val="14"/>
              </w:rPr>
              <w:t>033202010010</w:t>
            </w:r>
          </w:p>
        </w:tc>
        <w:tc>
          <w:tcPr>
            <w:tcW w:type="dxa" w:w="1994"/>
          </w:tcPr>
          <w:p>
            <w:r>
              <w:rPr>
                <w:sz w:val="14"/>
              </w:rPr>
              <w:t>11.0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NDIAYE SAMB</w:t>
            </w:r>
          </w:p>
        </w:tc>
        <w:tc>
          <w:tcPr>
            <w:tcW w:type="dxa" w:w="2493"/>
          </w:tcPr>
          <w:p>
            <w:r>
              <w:rPr>
                <w:sz w:val="14"/>
              </w:rPr>
              <w:t>H1 DARAAY GOUYE NGUENE</w:t>
            </w:r>
          </w:p>
        </w:tc>
        <w:tc>
          <w:tcPr>
            <w:tcW w:type="dxa" w:w="2493"/>
          </w:tcPr>
          <w:p>
            <w:r>
              <w:rPr>
                <w:sz w:val="14"/>
              </w:rPr>
              <w:t>neant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38-58-28-59</w:t>
            </w:r>
          </w:p>
        </w:tc>
        <w:tc>
          <w:tcPr>
            <w:tcW w:type="dxa" w:w="1994"/>
          </w:tcPr>
          <w:p>
            <w:r>
              <w:rPr>
                <w:sz w:val="14"/>
              </w:rPr>
              <w:t>e67a01d1976446ec9d9c1ba62843d5b0</w:t>
            </w:r>
          </w:p>
        </w:tc>
        <w:tc>
          <w:tcPr>
            <w:tcW w:type="dxa" w:w="1994"/>
          </w:tcPr>
          <w:p>
            <w:r>
              <w:rPr>
                <w:sz w:val="14"/>
              </w:rPr>
              <w:t>033202010010</w:t>
            </w:r>
          </w:p>
        </w:tc>
        <w:tc>
          <w:tcPr>
            <w:tcW w:type="dxa" w:w="1994"/>
          </w:tcPr>
          <w:p>
            <w:r>
              <w:rPr>
                <w:sz w:val="14"/>
              </w:rPr>
              <w:t>7.0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SAMB</w:t>
            </w:r>
          </w:p>
        </w:tc>
        <w:tc>
          <w:tcPr>
            <w:tcW w:type="dxa" w:w="2493"/>
          </w:tcPr>
          <w:p>
            <w:r>
              <w:rPr>
                <w:sz w:val="14"/>
              </w:rPr>
              <w:t>GOUYE NGUENE OUOLOF</w:t>
            </w:r>
          </w:p>
        </w:tc>
        <w:tc>
          <w:tcPr>
            <w:tcW w:type="dxa" w:w="2493"/>
          </w:tcPr>
          <w:p>
            <w:r>
              <w:rPr>
                <w:sz w:val="14"/>
              </w:rPr>
              <w:t>GOUYE NGUENE OUOLOF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39-02-83-16</w:t>
            </w:r>
          </w:p>
        </w:tc>
        <w:tc>
          <w:tcPr>
            <w:tcW w:type="dxa" w:w="1994"/>
          </w:tcPr>
          <w:p>
            <w:r>
              <w:rPr>
                <w:sz w:val="14"/>
              </w:rPr>
              <w:t>f126854a2caf4ee49a92254c6355be7d</w:t>
            </w:r>
          </w:p>
        </w:tc>
        <w:tc>
          <w:tcPr>
            <w:tcW w:type="dxa" w:w="1994"/>
          </w:tcPr>
          <w:p>
            <w:r>
              <w:rPr>
                <w:sz w:val="14"/>
              </w:rPr>
              <w:t>033202010010</w:t>
            </w:r>
          </w:p>
        </w:tc>
        <w:tc>
          <w:tcPr>
            <w:tcW w:type="dxa" w:w="1994"/>
          </w:tcPr>
          <w:p>
            <w:r>
              <w:rPr>
                <w:sz w:val="14"/>
              </w:rPr>
              <w:t>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NIANG</w:t>
            </w:r>
          </w:p>
        </w:tc>
        <w:tc>
          <w:tcPr>
            <w:tcW w:type="dxa" w:w="2493"/>
          </w:tcPr>
          <w:p>
            <w:r>
              <w:rPr>
                <w:sz w:val="14"/>
              </w:rPr>
              <w:t>GOUYE NGUENE OUOLOF</w:t>
            </w:r>
          </w:p>
        </w:tc>
        <w:tc>
          <w:tcPr>
            <w:tcW w:type="dxa" w:w="2493"/>
          </w:tcPr>
          <w:p>
            <w:r>
              <w:rPr>
                <w:sz w:val="14"/>
              </w:rPr>
              <w:t>gouye guene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52-78-99-90</w:t>
            </w:r>
          </w:p>
        </w:tc>
        <w:tc>
          <w:tcPr>
            <w:tcW w:type="dxa" w:w="1994"/>
          </w:tcPr>
          <w:p>
            <w:r>
              <w:rPr>
                <w:sz w:val="14"/>
              </w:rPr>
              <w:t>f1bf00108af148ec93d5f278c53f70f7</w:t>
            </w:r>
          </w:p>
        </w:tc>
        <w:tc>
          <w:tcPr>
            <w:tcW w:type="dxa" w:w="1994"/>
          </w:tcPr>
          <w:p>
            <w:r>
              <w:rPr>
                <w:sz w:val="14"/>
              </w:rPr>
              <w:t>033202010010</w:t>
            </w:r>
          </w:p>
        </w:tc>
        <w:tc>
          <w:tcPr>
            <w:tcW w:type="dxa" w:w="1994"/>
          </w:tcPr>
          <w:p>
            <w:r>
              <w:rPr>
                <w:sz w:val="14"/>
              </w:rPr>
              <w:t>10.0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MBATHIO DIOUF</w:t>
            </w:r>
          </w:p>
        </w:tc>
        <w:tc>
          <w:tcPr>
            <w:tcW w:type="dxa" w:w="2493"/>
          </w:tcPr>
          <w:p>
            <w:r>
              <w:rPr>
                <w:sz w:val="14"/>
              </w:rPr>
              <w:t>H1 DARAAY GOUYE NGUENE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81-84-87-43</w:t>
            </w:r>
          </w:p>
        </w:tc>
        <w:tc>
          <w:tcPr>
            <w:tcW w:type="dxa" w:w="1994"/>
          </w:tcPr>
          <w:p>
            <w:r>
              <w:rPr>
                <w:sz w:val="14"/>
              </w:rPr>
              <w:t>89eabf225d6642d5bba79da5dd72b763</w:t>
            </w:r>
          </w:p>
        </w:tc>
        <w:tc>
          <w:tcPr>
            <w:tcW w:type="dxa" w:w="1994"/>
          </w:tcPr>
          <w:p>
            <w:r>
              <w:rPr>
                <w:sz w:val="14"/>
              </w:rPr>
              <w:t>033202010010</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FALL</w:t>
            </w:r>
          </w:p>
        </w:tc>
        <w:tc>
          <w:tcPr>
            <w:tcW w:type="dxa" w:w="2493"/>
          </w:tcPr>
          <w:p>
            <w:r>
              <w:rPr>
                <w:sz w:val="14"/>
              </w:rPr>
              <w:t>GOUYE NGUENE OUOLOF</w:t>
            </w:r>
          </w:p>
        </w:tc>
        <w:tc>
          <w:tcPr>
            <w:tcW w:type="dxa" w:w="2493"/>
          </w:tcPr>
          <w:p>
            <w:r>
              <w:rPr>
                <w:sz w:val="14"/>
              </w:rPr>
              <w:t>GOUYE NGUENE OUOLOF</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49029,-16.0337101" TargetMode="External"/><Relationship Id="rId10" Type="http://schemas.openxmlformats.org/officeDocument/2006/relationships/hyperlink" Target="https://www.google.com/maps?q=14.7640243,-16.0311388" TargetMode="External"/><Relationship Id="rId11" Type="http://schemas.openxmlformats.org/officeDocument/2006/relationships/hyperlink" Target="https://www.google.com/maps?q=14.757854133333334,-16.0520773" TargetMode="External"/><Relationship Id="rId12" Type="http://schemas.openxmlformats.org/officeDocument/2006/relationships/hyperlink" Target="https://www.google.com/maps?q=14.7633952,-16.0300368"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31351,-16.0337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