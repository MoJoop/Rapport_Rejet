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26-73-65-21</w:t>
            </w:r>
          </w:p>
        </w:tc>
        <w:tc>
          <w:tcPr>
            <w:tcW w:type="dxa" w:w="1994"/>
          </w:tcPr>
          <w:p>
            <w:r>
              <w:rPr>
                <w:sz w:val="14"/>
              </w:rPr>
              <w:t>26250346cf0a42c5a5e119688e7033ad</w:t>
            </w:r>
          </w:p>
        </w:tc>
        <w:tc>
          <w:tcPr>
            <w:tcW w:type="dxa" w:w="1994"/>
          </w:tcPr>
          <w:p>
            <w:r>
              <w:rPr>
                <w:sz w:val="14"/>
              </w:rPr>
              <w:t>082102000027</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SOGUY SOW</w:t>
            </w:r>
          </w:p>
        </w:tc>
        <w:tc>
          <w:tcPr>
            <w:tcW w:type="dxa" w:w="2493"/>
          </w:tcPr>
          <w:p>
            <w:r>
              <w:rPr>
                <w:sz w:val="14"/>
              </w:rPr>
              <w:t>DAHRA  MBAYENE</w:t>
            </w:r>
          </w:p>
        </w:tc>
        <w:tc>
          <w:tcPr>
            <w:tcW w:type="dxa" w:w="2493"/>
          </w:tcPr>
          <w:p>
            <w:r>
              <w:rPr>
                <w:sz w:val="14"/>
              </w:rPr>
              <w:t>DAHRA MBAYENNE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30-58-03-40</w:t>
            </w:r>
          </w:p>
        </w:tc>
        <w:tc>
          <w:tcPr>
            <w:tcW w:type="dxa" w:w="1994"/>
          </w:tcPr>
          <w:p>
            <w:r>
              <w:rPr>
                <w:sz w:val="14"/>
              </w:rPr>
              <w:t>fdbfc0d8ed8243e2888b596be8ae36b6</w:t>
            </w:r>
          </w:p>
        </w:tc>
        <w:tc>
          <w:tcPr>
            <w:tcW w:type="dxa" w:w="1994"/>
          </w:tcPr>
          <w:p>
            <w:r>
              <w:rPr>
                <w:sz w:val="14"/>
              </w:rPr>
              <w:t>082102000027</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BALLA DIAW</w:t>
            </w:r>
          </w:p>
        </w:tc>
        <w:tc>
          <w:tcPr>
            <w:tcW w:type="dxa" w:w="2493"/>
          </w:tcPr>
          <w:p>
            <w:r>
              <w:rPr>
                <w:sz w:val="14"/>
              </w:rPr>
              <w:t>DAHRA  MBAYENE</w:t>
            </w:r>
          </w:p>
        </w:tc>
        <w:tc>
          <w:tcPr>
            <w:tcW w:type="dxa" w:w="2493"/>
          </w:tcPr>
          <w:p>
            <w:r>
              <w:rPr>
                <w:sz w:val="14"/>
              </w:rPr>
              <w:t>DAHRA MBAYENNE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SOW</w:t>
            </w:r>
          </w:p>
        </w:tc>
        <w:tc>
          <w:tcPr>
            <w:tcW w:type="dxa" w:w="2493"/>
          </w:tcPr>
          <w:p>
            <w:r>
              <w:rPr>
                <w:sz w:val="14"/>
              </w:rPr>
              <w:t>DAHRA  MBAYENE</w:t>
            </w:r>
          </w:p>
        </w:tc>
        <w:tc>
          <w:tcPr>
            <w:tcW w:type="dxa" w:w="2493"/>
          </w:tcPr>
          <w:p>
            <w:r>
              <w:rPr>
                <w:sz w:val="14"/>
              </w:rPr>
              <w:t>DAHRA MBAYENNE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NDONDY KEBE</w:t>
            </w:r>
          </w:p>
        </w:tc>
        <w:tc>
          <w:tcPr>
            <w:tcW w:type="dxa" w:w="2493"/>
          </w:tcPr>
          <w:p>
            <w:r>
              <w:rPr>
                <w:sz w:val="14"/>
              </w:rPr>
              <w:t>DAHRA  MBAYENE</w:t>
            </w:r>
          </w:p>
        </w:tc>
        <w:tc>
          <w:tcPr>
            <w:tcW w:type="dxa" w:w="2493"/>
          </w:tcPr>
          <w:p>
            <w:r>
              <w:rPr>
                <w:sz w:val="14"/>
              </w:rPr>
              <w:t>DAHRA MBAYENE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OUSEYNOU FALL</w:t>
            </w:r>
          </w:p>
        </w:tc>
        <w:tc>
          <w:tcPr>
            <w:tcW w:type="dxa" w:w="2493"/>
          </w:tcPr>
          <w:p>
            <w:r>
              <w:rPr>
                <w:sz w:val="14"/>
              </w:rPr>
              <w:t>DAHRA  MBAYENE</w:t>
            </w:r>
          </w:p>
        </w:tc>
        <w:tc>
          <w:tcPr>
            <w:tcW w:type="dxa" w:w="2493"/>
          </w:tcPr>
          <w:p>
            <w:r>
              <w:rPr>
                <w:sz w:val="14"/>
              </w:rPr>
              <w:t>DAHRA MBAYENE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NDOYE</w:t>
            </w:r>
          </w:p>
        </w:tc>
        <w:tc>
          <w:tcPr>
            <w:tcW w:type="dxa" w:w="2493"/>
          </w:tcPr>
          <w:p>
            <w:r>
              <w:rPr>
                <w:sz w:val="14"/>
              </w:rPr>
              <w:t>DAHRA  MBAYENE</w:t>
            </w:r>
          </w:p>
        </w:tc>
        <w:tc>
          <w:tcPr>
            <w:tcW w:type="dxa" w:w="2493"/>
          </w:tcPr>
          <w:p>
            <w:r>
              <w:rPr>
                <w:sz w:val="14"/>
              </w:rPr>
              <w:t>DAHRA MBAYENNE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GORY DADE SOW</w:t>
            </w:r>
          </w:p>
        </w:tc>
        <w:tc>
          <w:tcPr>
            <w:tcW w:type="dxa" w:w="2493"/>
          </w:tcPr>
          <w:p>
            <w:r>
              <w:rPr>
                <w:sz w:val="14"/>
              </w:rPr>
              <w:t>DAHRA  MBAYENE</w:t>
            </w:r>
          </w:p>
        </w:tc>
        <w:tc>
          <w:tcPr>
            <w:tcW w:type="dxa" w:w="2493"/>
          </w:tcPr>
          <w:p>
            <w:r>
              <w:rPr>
                <w:sz w:val="14"/>
              </w:rPr>
              <w:t>DAHRA MBAYENE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SOW</w:t>
            </w:r>
          </w:p>
        </w:tc>
        <w:tc>
          <w:tcPr>
            <w:tcW w:type="dxa" w:w="2493"/>
          </w:tcPr>
          <w:p>
            <w:r>
              <w:rPr>
                <w:sz w:val="14"/>
              </w:rPr>
              <w:t>DAHRA  MBAYENE</w:t>
            </w:r>
          </w:p>
        </w:tc>
        <w:tc>
          <w:tcPr>
            <w:tcW w:type="dxa" w:w="2493"/>
          </w:tcPr>
          <w:p>
            <w:r>
              <w:rPr>
                <w:sz w:val="14"/>
              </w:rPr>
              <w:t>DAOUDA SOW</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79-45-84-63</w:t>
            </w:r>
          </w:p>
        </w:tc>
        <w:tc>
          <w:tcPr>
            <w:tcW w:type="dxa" w:w="1994"/>
          </w:tcPr>
          <w:p>
            <w:r>
              <w:rPr>
                <w:sz w:val="14"/>
              </w:rPr>
              <w:t>670b185eb1814adb95e0000ad6f89256</w:t>
            </w:r>
          </w:p>
        </w:tc>
        <w:tc>
          <w:tcPr>
            <w:tcW w:type="dxa" w:w="1994"/>
          </w:tcPr>
          <w:p>
            <w:r>
              <w:rPr>
                <w:sz w:val="14"/>
              </w:rPr>
              <w:t>082102000027</w:t>
            </w:r>
          </w:p>
        </w:tc>
        <w:tc>
          <w:tcPr>
            <w:tcW w:type="dxa" w:w="1994"/>
          </w:tcPr>
          <w:p>
            <w:r>
              <w:rPr>
                <w:sz w:val="14"/>
              </w:rPr>
              <w:t>15.0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SARR</w:t>
            </w:r>
          </w:p>
        </w:tc>
        <w:tc>
          <w:tcPr>
            <w:tcW w:type="dxa" w:w="2493"/>
          </w:tcPr>
          <w:p>
            <w:r>
              <w:rPr>
                <w:sz w:val="14"/>
              </w:rPr>
              <w:t>DAHRA  MBAYENE</w:t>
            </w:r>
          </w:p>
        </w:tc>
        <w:tc>
          <w:tcPr>
            <w:tcW w:type="dxa" w:w="2493"/>
          </w:tcPr>
          <w:p>
            <w:r>
              <w:rPr>
                <w:sz w:val="14"/>
              </w:rPr>
              <w:t>DAHRA MBAYENNE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98-73-58-07</w:t>
            </w:r>
          </w:p>
        </w:tc>
        <w:tc>
          <w:tcPr>
            <w:tcW w:type="dxa" w:w="1994"/>
          </w:tcPr>
          <w:p>
            <w:r>
              <w:rPr>
                <w:sz w:val="14"/>
              </w:rPr>
              <w:t>a792cec55f92406db7295b46a880c49b</w:t>
            </w:r>
          </w:p>
        </w:tc>
        <w:tc>
          <w:tcPr>
            <w:tcW w:type="dxa" w:w="1994"/>
          </w:tcPr>
          <w:p>
            <w:r>
              <w:rPr>
                <w:sz w:val="14"/>
              </w:rPr>
              <w:t>082102000027</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DAHRA  MBAYENE</w:t>
            </w:r>
          </w:p>
        </w:tc>
        <w:tc>
          <w:tcPr>
            <w:tcW w:type="dxa" w:w="2493"/>
          </w:tcPr>
          <w:p>
            <w:r>
              <w:rPr>
                <w:sz w:val="14"/>
              </w:rPr>
              <w:t>DAHRA MBAYENE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3813416666668,-15.479227500000002" TargetMode="External"/><Relationship Id="rId10" Type="http://schemas.openxmlformats.org/officeDocument/2006/relationships/hyperlink" Target="https://www.google.com/maps?q=15.344561,-15.4804578" TargetMode="External"/><Relationship Id="rId11" Type="http://schemas.openxmlformats.org/officeDocument/2006/relationships/hyperlink" Target="https://www.google.com/maps?q=15.3481754,-15.4787564"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44702,-15.4758266" TargetMode="External"/><Relationship Id="rId14" Type="http://schemas.openxmlformats.org/officeDocument/2006/relationships/hyperlink" Target="https://www.google.com/maps?q=15.3532332,-15.4688741" TargetMode="External"/><Relationship Id="rId15" Type="http://schemas.openxmlformats.org/officeDocument/2006/relationships/hyperlink" Target="https://www.google.com/maps?q=15.3474641,-15.4787564" TargetMode="External"/><Relationship Id="rId16" Type="http://schemas.openxmlformats.org/officeDocument/2006/relationships/hyperlink" Target="https://www.google.com/maps?q=15.3504714,-15.471432" TargetMode="External"/><Relationship Id="rId17" Type="http://schemas.openxmlformats.org/officeDocument/2006/relationships/hyperlink" Target="https://www.google.com/maps?q=15.3445749,-15.4804521" TargetMode="External"/><Relationship Id="rId18" Type="http://schemas.openxmlformats.org/officeDocument/2006/relationships/hyperlink" Target="https://www.google.com/maps?q=15.3421879,-15.4787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