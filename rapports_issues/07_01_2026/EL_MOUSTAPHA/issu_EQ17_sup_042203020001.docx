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EQ17_sup</w:t>
        <w:br/>
        <w:t>Grappe: 042203020001</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04-67-27-50</w:t>
            </w:r>
          </w:p>
        </w:tc>
        <w:tc>
          <w:tcPr>
            <w:tcW w:type="dxa" w:w="1994"/>
          </w:tcPr>
          <w:p>
            <w:r>
              <w:rPr>
                <w:sz w:val="14"/>
              </w:rPr>
              <w:t>adb6025267264891b60fc71abadbf685</w:t>
            </w:r>
          </w:p>
        </w:tc>
        <w:tc>
          <w:tcPr>
            <w:tcW w:type="dxa" w:w="1994"/>
          </w:tcPr>
          <w:p>
            <w:r>
              <w:rPr>
                <w:sz w:val="14"/>
              </w:rPr>
              <w:t>042203020001</w:t>
            </w:r>
          </w:p>
        </w:tc>
        <w:tc>
          <w:tcPr>
            <w:tcW w:type="dxa" w:w="1994"/>
          </w:tcPr>
          <w:p>
            <w:r>
              <w:rPr>
                <w:sz w:val="14"/>
              </w:rPr>
              <w:t>7.0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H2 THIAMBALEDJI DE NGUENDAR</w:t>
            </w:r>
          </w:p>
        </w:tc>
        <w:tc>
          <w:tcPr>
            <w:tcW w:type="dxa" w:w="2493"/>
          </w:tcPr>
          <w:p>
            <w:r>
              <w:rPr>
                <w:sz w:val="14"/>
              </w:rPr>
              <w:t>Thianba ledji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08-55-61-90</w:t>
            </w:r>
          </w:p>
        </w:tc>
        <w:tc>
          <w:tcPr>
            <w:tcW w:type="dxa" w:w="1994"/>
          </w:tcPr>
          <w:p>
            <w:r>
              <w:rPr>
                <w:sz w:val="14"/>
              </w:rPr>
              <w:t>be67d1c37d684d87be0c2c9f6907ddad</w:t>
            </w:r>
          </w:p>
        </w:tc>
        <w:tc>
          <w:tcPr>
            <w:tcW w:type="dxa" w:w="1994"/>
          </w:tcPr>
          <w:p>
            <w:r>
              <w:rPr>
                <w:sz w:val="14"/>
              </w:rPr>
              <w:t>042203020001</w:t>
            </w:r>
          </w:p>
        </w:tc>
        <w:tc>
          <w:tcPr>
            <w:tcW w:type="dxa" w:w="1994"/>
          </w:tcPr>
          <w:p>
            <w:r>
              <w:rPr>
                <w:sz w:val="14"/>
              </w:rPr>
              <w:t>14.0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KARDIATA HANNE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28-59-10-47</w:t>
            </w:r>
          </w:p>
        </w:tc>
        <w:tc>
          <w:tcPr>
            <w:tcW w:type="dxa" w:w="1994"/>
          </w:tcPr>
          <w:p>
            <w:r>
              <w:rPr>
                <w:sz w:val="14"/>
              </w:rPr>
              <w:t>8ffb07c2e1bd4af4aaf1d1cf38878177</w:t>
            </w:r>
          </w:p>
        </w:tc>
        <w:tc>
          <w:tcPr>
            <w:tcW w:type="dxa" w:w="1994"/>
          </w:tcPr>
          <w:p>
            <w:r>
              <w:rPr>
                <w:sz w:val="14"/>
              </w:rPr>
              <w:t>042203020001</w:t>
            </w:r>
          </w:p>
        </w:tc>
        <w:tc>
          <w:tcPr>
            <w:tcW w:type="dxa" w:w="1994"/>
          </w:tcPr>
          <w:p>
            <w:r>
              <w:rPr>
                <w:sz w:val="14"/>
              </w:rPr>
              <w:t>6.0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DIEYNABOU BA</w:t>
            </w:r>
          </w:p>
        </w:tc>
        <w:tc>
          <w:tcPr>
            <w:tcW w:type="dxa" w:w="2493"/>
          </w:tcPr>
          <w:p>
            <w:r>
              <w:rPr>
                <w:sz w:val="14"/>
              </w:rPr>
              <w:t>H2 THIAMBALEDJI DE NGUENDAR</w:t>
            </w:r>
          </w:p>
        </w:tc>
        <w:tc>
          <w:tcPr>
            <w:tcW w:type="dxa" w:w="2493"/>
          </w:tcPr>
          <w:p>
            <w:r>
              <w:rPr>
                <w:sz w:val="14"/>
              </w:rPr>
              <w:t>THIANBA LEDJI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41-16-83-33</w:t>
            </w:r>
          </w:p>
        </w:tc>
        <w:tc>
          <w:tcPr>
            <w:tcW w:type="dxa" w:w="1994"/>
          </w:tcPr>
          <w:p>
            <w:r>
              <w:rPr>
                <w:sz w:val="14"/>
              </w:rPr>
              <w:t>a916b9154e514824a4a959c7aa3f0cb3</w:t>
            </w:r>
          </w:p>
        </w:tc>
        <w:tc>
          <w:tcPr>
            <w:tcW w:type="dxa" w:w="1994"/>
          </w:tcPr>
          <w:p>
            <w:r>
              <w:rPr>
                <w:sz w:val="14"/>
              </w:rPr>
              <w:t>042203020001</w:t>
            </w:r>
          </w:p>
        </w:tc>
        <w:tc>
          <w:tcPr>
            <w:tcW w:type="dxa" w:w="1994"/>
          </w:tcPr>
          <w:p>
            <w:r>
              <w:rPr>
                <w:sz w:val="14"/>
              </w:rPr>
              <w:t>9.0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44-07-30-94</w:t>
            </w:r>
          </w:p>
        </w:tc>
        <w:tc>
          <w:tcPr>
            <w:tcW w:type="dxa" w:w="1994"/>
          </w:tcPr>
          <w:p>
            <w:r>
              <w:rPr>
                <w:sz w:val="14"/>
              </w:rPr>
              <w:t>5b289b3162a7404a8ccd9ad10ae289be</w:t>
            </w:r>
          </w:p>
        </w:tc>
        <w:tc>
          <w:tcPr>
            <w:tcW w:type="dxa" w:w="1994"/>
          </w:tcPr>
          <w:p>
            <w:r>
              <w:rPr>
                <w:sz w:val="14"/>
              </w:rPr>
              <w:t>042203020001</w:t>
            </w:r>
          </w:p>
        </w:tc>
        <w:tc>
          <w:tcPr>
            <w:tcW w:type="dxa" w:w="1994"/>
          </w:tcPr>
          <w:p>
            <w:r>
              <w:rPr>
                <w:sz w:val="14"/>
              </w:rPr>
              <w:t>12.0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ALSEYNI DEH</w:t>
            </w:r>
          </w:p>
        </w:tc>
        <w:tc>
          <w:tcPr>
            <w:tcW w:type="dxa" w:w="2493"/>
          </w:tcPr>
          <w:p>
            <w:r>
              <w:rPr>
                <w:sz w:val="14"/>
              </w:rPr>
              <w:t>H3 LOUMBOUL SOWNABE DE NGUENDAR</w:t>
            </w:r>
          </w:p>
        </w:tc>
        <w:tc>
          <w:tcPr>
            <w:tcW w:type="dxa" w:w="2493"/>
          </w:tcPr>
          <w:p>
            <w:r>
              <w:rPr>
                <w:sz w:val="14"/>
              </w:rPr>
              <w:t>loumboul savounabe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57-04-23-46</w:t>
            </w:r>
          </w:p>
        </w:tc>
        <w:tc>
          <w:tcPr>
            <w:tcW w:type="dxa" w:w="1994"/>
          </w:tcPr>
          <w:p>
            <w:r>
              <w:rPr>
                <w:sz w:val="14"/>
              </w:rPr>
              <w:t>7ec85228c42f4ebdb4ee4e68eb2b3308</w:t>
            </w:r>
          </w:p>
        </w:tc>
        <w:tc>
          <w:tcPr>
            <w:tcW w:type="dxa" w:w="1994"/>
          </w:tcPr>
          <w:p>
            <w:r>
              <w:rPr>
                <w:sz w:val="14"/>
              </w:rPr>
              <w:t>042203020001</w:t>
            </w:r>
          </w:p>
        </w:tc>
        <w:tc>
          <w:tcPr>
            <w:tcW w:type="dxa" w:w="1994"/>
          </w:tcPr>
          <w:p>
            <w:r>
              <w:rPr>
                <w:sz w:val="14"/>
              </w:rPr>
              <w:t>10.0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DEME</w:t>
            </w:r>
          </w:p>
        </w:tc>
        <w:tc>
          <w:tcPr>
            <w:tcW w:type="dxa" w:w="2493"/>
          </w:tcPr>
          <w:p>
            <w:r>
              <w:rPr>
                <w:sz w:val="14"/>
              </w:rPr>
              <w:t>H3 LOUMBOUL SOWNABE DE NGUENDAR</w:t>
            </w:r>
          </w:p>
        </w:tc>
        <w:tc>
          <w:tcPr>
            <w:tcW w:type="dxa" w:w="2493"/>
          </w:tcPr>
          <w:p>
            <w:r>
              <w:rPr>
                <w:sz w:val="14"/>
              </w:rPr>
              <w:t>loumboul sovouabe</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61-28-65-24</w:t>
            </w:r>
          </w:p>
        </w:tc>
        <w:tc>
          <w:tcPr>
            <w:tcW w:type="dxa" w:w="1994"/>
          </w:tcPr>
          <w:p>
            <w:r>
              <w:rPr>
                <w:sz w:val="14"/>
              </w:rPr>
              <w:t>04e1053d4dc647d691405864d4e0beb3</w:t>
            </w:r>
          </w:p>
        </w:tc>
        <w:tc>
          <w:tcPr>
            <w:tcW w:type="dxa" w:w="1994"/>
          </w:tcPr>
          <w:p>
            <w:r>
              <w:rPr>
                <w:sz w:val="14"/>
              </w:rPr>
              <w:t>042203020001</w:t>
            </w:r>
          </w:p>
        </w:tc>
        <w:tc>
          <w:tcPr>
            <w:tcW w:type="dxa" w:w="1994"/>
          </w:tcPr>
          <w:p>
            <w:r>
              <w:rPr>
                <w:sz w:val="14"/>
              </w:rPr>
              <w:t>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HANN</w:t>
            </w:r>
          </w:p>
        </w:tc>
        <w:tc>
          <w:tcPr>
            <w:tcW w:type="dxa" w:w="2493"/>
          </w:tcPr>
          <w:p>
            <w:r>
              <w:rPr>
                <w:sz w:val="14"/>
              </w:rPr>
              <w:t>H2 THIAMBALEDJI DE NGUENDAR</w:t>
            </w:r>
          </w:p>
        </w:tc>
        <w:tc>
          <w:tcPr>
            <w:tcW w:type="dxa" w:w="2493"/>
          </w:tcPr>
          <w:p>
            <w:r>
              <w:rPr>
                <w:sz w:val="14"/>
              </w:rPr>
              <w:t>a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63-12-46-32</w:t>
            </w:r>
          </w:p>
        </w:tc>
        <w:tc>
          <w:tcPr>
            <w:tcW w:type="dxa" w:w="1994"/>
          </w:tcPr>
          <w:p>
            <w:r>
              <w:rPr>
                <w:sz w:val="14"/>
              </w:rPr>
              <w:t>983401cd99f84634af989dd40dd5893b</w:t>
            </w:r>
          </w:p>
        </w:tc>
        <w:tc>
          <w:tcPr>
            <w:tcW w:type="dxa" w:w="1994"/>
          </w:tcPr>
          <w:p>
            <w:r>
              <w:rPr>
                <w:sz w:val="14"/>
              </w:rPr>
              <w:t>042203020001</w:t>
            </w:r>
          </w:p>
        </w:tc>
        <w:tc>
          <w:tcPr>
            <w:tcW w:type="dxa" w:w="1994"/>
          </w:tcPr>
          <w:p>
            <w:r>
              <w:rPr>
                <w:sz w:val="14"/>
              </w:rPr>
              <w:t>15.0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DJIBY MBODJI</w:t>
            </w:r>
          </w:p>
        </w:tc>
        <w:tc>
          <w:tcPr>
            <w:tcW w:type="dxa" w:w="2493"/>
          </w:tcPr>
          <w:p>
            <w:r>
              <w:rPr>
                <w:sz w:val="14"/>
              </w:rPr>
              <w:t>H3 LOUMBOUL SOWNABE DE NGUENDAR</w:t>
            </w:r>
          </w:p>
        </w:tc>
        <w:tc>
          <w:tcPr>
            <w:tcW w:type="dxa" w:w="2493"/>
          </w:tcPr>
          <w:p>
            <w:r>
              <w:rPr>
                <w:sz w:val="14"/>
              </w:rPr>
              <w:t>loumboul sovouabe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67-16-43-02</w:t>
            </w:r>
          </w:p>
        </w:tc>
        <w:tc>
          <w:tcPr>
            <w:tcW w:type="dxa" w:w="1994"/>
          </w:tcPr>
          <w:p>
            <w:r>
              <w:rPr>
                <w:sz w:val="14"/>
              </w:rPr>
              <w:t>5d340ab22f6145769707a552af054ea4</w:t>
            </w:r>
          </w:p>
        </w:tc>
        <w:tc>
          <w:tcPr>
            <w:tcW w:type="dxa" w:w="1994"/>
          </w:tcPr>
          <w:p>
            <w:r>
              <w:rPr>
                <w:sz w:val="14"/>
              </w:rPr>
              <w:t>042203020001</w:t>
            </w:r>
          </w:p>
        </w:tc>
        <w:tc>
          <w:tcPr>
            <w:tcW w:type="dxa" w:w="1994"/>
          </w:tcPr>
          <w:p>
            <w:r>
              <w:rPr>
                <w:sz w:val="14"/>
              </w:rPr>
              <w:t>3.0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SILEYE BA</w:t>
            </w:r>
          </w:p>
        </w:tc>
        <w:tc>
          <w:tcPr>
            <w:tcW w:type="dxa" w:w="2493"/>
          </w:tcPr>
          <w:p>
            <w:r>
              <w:rPr>
                <w:sz w:val="14"/>
              </w:rPr>
              <w:t>H1 NOUWOYDOU DE NGUENDAR</w:t>
            </w:r>
          </w:p>
        </w:tc>
        <w:tc>
          <w:tcPr>
            <w:tcW w:type="dxa" w:w="2493"/>
          </w:tcPr>
          <w:p>
            <w:r>
              <w:rPr>
                <w:sz w:val="14"/>
              </w:rPr>
              <w:t>ras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96-21-28-10</w:t>
            </w:r>
          </w:p>
        </w:tc>
        <w:tc>
          <w:tcPr>
            <w:tcW w:type="dxa" w:w="1994"/>
          </w:tcPr>
          <w:p>
            <w:r>
              <w:rPr>
                <w:sz w:val="14"/>
              </w:rPr>
              <w:t>904fa7f8e98e4dff91c20d042fccb9fb</w:t>
            </w:r>
          </w:p>
        </w:tc>
        <w:tc>
          <w:tcPr>
            <w:tcW w:type="dxa" w:w="1994"/>
          </w:tcPr>
          <w:p>
            <w:r>
              <w:rPr>
                <w:sz w:val="14"/>
              </w:rPr>
              <w:t>042203020001</w:t>
            </w:r>
          </w:p>
        </w:tc>
        <w:tc>
          <w:tcPr>
            <w:tcW w:type="dxa" w:w="1994"/>
          </w:tcPr>
          <w:p>
            <w:r>
              <w:rPr>
                <w:sz w:val="14"/>
              </w:rPr>
              <w:t>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ABDOUL HANN</w:t>
            </w:r>
          </w:p>
        </w:tc>
        <w:tc>
          <w:tcPr>
            <w:tcW w:type="dxa" w:w="2493"/>
          </w:tcPr>
          <w:p>
            <w:r>
              <w:rPr>
                <w:sz w:val="14"/>
              </w:rPr>
              <w:t>H2 THIAMBALEDJI DE NGUENDAR</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73328166666667,-15.067609650000001" TargetMode="External"/><Relationship Id="rId10" Type="http://schemas.openxmlformats.org/officeDocument/2006/relationships/hyperlink" Target="https://www.google.com/maps?q=16.0042373,-15.0190946" TargetMode="External"/><Relationship Id="rId11" Type="http://schemas.openxmlformats.org/officeDocument/2006/relationships/hyperlink" Target="https://www.google.com/maps?q=16.42302865,-14.924589316666667" TargetMode="External"/><Relationship Id="rId12" Type="http://schemas.openxmlformats.org/officeDocument/2006/relationships/hyperlink" Target="https://www.google.com/maps?q=16.51250161666667,-14.733112966666665" TargetMode="External"/><Relationship Id="rId13" Type="http://schemas.openxmlformats.org/officeDocument/2006/relationships/hyperlink" Target="https://www.google.com/maps?q=16.328333433333334,-14.94893955" TargetMode="External"/><Relationship Id="rId14" Type="http://schemas.openxmlformats.org/officeDocument/2006/relationships/hyperlink" Target="https://www.google.com/maps?q=16.517934233333335,-14.698855250000001" TargetMode="External"/><Relationship Id="rId15" Type="http://schemas.openxmlformats.org/officeDocument/2006/relationships/hyperlink" Target="https://www.google.com/maps?q=16.02282295,-15.0595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