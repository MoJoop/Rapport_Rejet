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07/01/2026 a 08:21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