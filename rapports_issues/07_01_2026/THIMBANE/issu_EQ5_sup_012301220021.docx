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37-90-32-89</w:t>
            </w:r>
          </w:p>
        </w:tc>
        <w:tc>
          <w:tcPr>
            <w:tcW w:type="dxa" w:w="1994"/>
          </w:tcPr>
          <w:p>
            <w:r>
              <w:rPr>
                <w:sz w:val="14"/>
              </w:rPr>
              <w:t>82d0e8ccdb04457fb50c0671db86dfc8</w:t>
            </w:r>
          </w:p>
        </w:tc>
        <w:tc>
          <w:tcPr>
            <w:tcW w:type="dxa" w:w="1994"/>
          </w:tcPr>
          <w:p>
            <w:r>
              <w:rPr>
                <w:sz w:val="14"/>
              </w:rPr>
              <w:t>012301220021</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SEYDOU DRAME</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71-82-17-53</w:t>
            </w:r>
          </w:p>
        </w:tc>
        <w:tc>
          <w:tcPr>
            <w:tcW w:type="dxa" w:w="1994"/>
          </w:tcPr>
          <w:p>
            <w:r>
              <w:rPr>
                <w:sz w:val="14"/>
              </w:rPr>
              <w:t>dd5b4f3ed742476bbc2230e43a1b17d7</w:t>
            </w:r>
          </w:p>
        </w:tc>
        <w:tc>
          <w:tcPr>
            <w:tcW w:type="dxa" w:w="1994"/>
          </w:tcPr>
          <w:p>
            <w:r>
              <w:rPr>
                <w:sz w:val="14"/>
              </w:rPr>
              <w:t>012301220021</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FAYE</w:t>
            </w:r>
          </w:p>
        </w:tc>
        <w:tc>
          <w:tcPr>
            <w:tcW w:type="dxa" w:w="2493"/>
          </w:tcPr>
          <w:p>
            <w:r>
              <w:rPr>
                <w:sz w:val="14"/>
              </w:rPr>
              <w:t>CHAMPS DE COURSE II</w:t>
            </w:r>
          </w:p>
        </w:tc>
        <w:tc>
          <w:tcPr>
            <w:tcW w:type="dxa" w:w="2493"/>
          </w:tcPr>
          <w:p>
            <w:r>
              <w:rPr>
                <w:sz w:val="14"/>
              </w:rPr>
              <w:t>CHAMP DE COURSE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99-41-25-95</w:t>
            </w:r>
          </w:p>
        </w:tc>
        <w:tc>
          <w:tcPr>
            <w:tcW w:type="dxa" w:w="1994"/>
          </w:tcPr>
          <w:p>
            <w:r>
              <w:rPr>
                <w:sz w:val="14"/>
              </w:rPr>
              <w:t>6fcac7329422452fb20284ef2c1bb5d3</w:t>
            </w:r>
          </w:p>
        </w:tc>
        <w:tc>
          <w:tcPr>
            <w:tcW w:type="dxa" w:w="1994"/>
          </w:tcPr>
          <w:p>
            <w:r>
              <w:rPr>
                <w:sz w:val="14"/>
              </w:rPr>
              <w:t>012301220021</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WADE</w:t>
            </w:r>
          </w:p>
        </w:tc>
        <w:tc>
          <w:tcPr>
            <w:tcW w:type="dxa" w:w="2493"/>
          </w:tcPr>
          <w:p>
            <w:r>
              <w:rPr>
                <w:sz w:val="14"/>
              </w:rPr>
              <w:t>CHAMPS DE COURSE II</w:t>
            </w:r>
          </w:p>
        </w:tc>
        <w:tc>
          <w:tcPr>
            <w:tcW w:type="dxa" w:w="2493"/>
          </w:tcPr>
          <w:p>
            <w:r>
              <w:rPr>
                <w:sz w:val="14"/>
              </w:rPr>
              <w:t>CHAMP DE COURSE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359387,-17.4253571" TargetMode="External"/><Relationship Id="rId13" Type="http://schemas.openxmlformats.org/officeDocument/2006/relationships/hyperlink" Target="https://www.google.com/maps?q=14.7564666,-17.38764324"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56025,-17.3870475" TargetMode="External"/><Relationship Id="rId16" Type="http://schemas.openxmlformats.org/officeDocument/2006/relationships/hyperlink" Target="https://www.google.com/maps?q=14.7560175,-17.3863491" TargetMode="External"/><Relationship Id="rId17" Type="http://schemas.openxmlformats.org/officeDocument/2006/relationships/hyperlink" Target="https://www.google.com/maps?q=14.7563234,-17.3864974" TargetMode="External"/><Relationship Id="rId18" Type="http://schemas.openxmlformats.org/officeDocument/2006/relationships/hyperlink" Target="https://www.google.com/maps?q=14.7561767,-17.3884433" TargetMode="External"/><Relationship Id="rId19" Type="http://schemas.openxmlformats.org/officeDocument/2006/relationships/hyperlink" Target="https://www.google.com/maps?q=14.75574242,-17.3867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