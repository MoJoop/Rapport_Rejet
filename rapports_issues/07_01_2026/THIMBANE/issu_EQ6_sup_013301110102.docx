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013301110102</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08-93-38-56</w:t>
            </w:r>
          </w:p>
        </w:tc>
        <w:tc>
          <w:tcPr>
            <w:tcW w:type="dxa" w:w="1994"/>
          </w:tcPr>
          <w:p>
            <w:r>
              <w:rPr>
                <w:sz w:val="14"/>
              </w:rPr>
              <w:t>a2d5b161d8ca487da9b984ede3b97a63</w:t>
            </w:r>
          </w:p>
        </w:tc>
        <w:tc>
          <w:tcPr>
            <w:tcW w:type="dxa" w:w="1994"/>
          </w:tcPr>
          <w:p>
            <w:r>
              <w:rPr>
                <w:sz w:val="14"/>
              </w:rPr>
              <w:t>013301110102</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ANTA DIOP</w:t>
            </w:r>
          </w:p>
        </w:tc>
        <w:tc>
          <w:tcPr>
            <w:tcW w:type="dxa" w:w="2493"/>
          </w:tcPr>
          <w:p>
            <w:r>
              <w:rPr>
                <w:sz w:val="14"/>
              </w:rPr>
              <w:t>GUENDEL II</w:t>
            </w:r>
          </w:p>
        </w:tc>
        <w:tc>
          <w:tcPr>
            <w:tcW w:type="dxa" w:w="2493"/>
          </w:tcPr>
          <w:p>
            <w:r>
              <w:rPr>
                <w:sz w:val="14"/>
              </w:rPr>
              <w:t>GENDEL II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09-32-01-19</w:t>
            </w:r>
          </w:p>
        </w:tc>
        <w:tc>
          <w:tcPr>
            <w:tcW w:type="dxa" w:w="1994"/>
          </w:tcPr>
          <w:p>
            <w:r>
              <w:rPr>
                <w:sz w:val="14"/>
              </w:rPr>
              <w:t>b3ee55327f6d4e6498cfda29777917b5</w:t>
            </w:r>
          </w:p>
        </w:tc>
        <w:tc>
          <w:tcPr>
            <w:tcW w:type="dxa" w:w="1994"/>
          </w:tcPr>
          <w:p>
            <w:r>
              <w:rPr>
                <w:sz w:val="14"/>
              </w:rPr>
              <w:t>013301110102</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BINTA MBAYE</w:t>
            </w:r>
          </w:p>
        </w:tc>
        <w:tc>
          <w:tcPr>
            <w:tcW w:type="dxa" w:w="2493"/>
          </w:tcPr>
          <w:p>
            <w:r>
              <w:rPr>
                <w:sz w:val="14"/>
              </w:rPr>
              <w:t>GUENDEL II</w:t>
            </w:r>
          </w:p>
        </w:tc>
        <w:tc>
          <w:tcPr>
            <w:tcW w:type="dxa" w:w="2493"/>
          </w:tcPr>
          <w:p>
            <w:r>
              <w:rPr>
                <w:sz w:val="14"/>
              </w:rPr>
              <w:t>GENDEL II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10-20-63-66</w:t>
            </w:r>
          </w:p>
        </w:tc>
        <w:tc>
          <w:tcPr>
            <w:tcW w:type="dxa" w:w="1994"/>
          </w:tcPr>
          <w:p>
            <w:r>
              <w:rPr>
                <w:sz w:val="14"/>
              </w:rPr>
              <w:t>409a9d55f04f41f99b9507ed193970ec</w:t>
            </w:r>
          </w:p>
        </w:tc>
        <w:tc>
          <w:tcPr>
            <w:tcW w:type="dxa" w:w="1994"/>
          </w:tcPr>
          <w:p>
            <w:r>
              <w:rPr>
                <w:sz w:val="14"/>
              </w:rPr>
              <w:t>013301110102</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SENE</w:t>
            </w:r>
          </w:p>
        </w:tc>
        <w:tc>
          <w:tcPr>
            <w:tcW w:type="dxa" w:w="2493"/>
          </w:tcPr>
          <w:p>
            <w:r>
              <w:rPr>
                <w:sz w:val="14"/>
              </w:rPr>
              <w:t>GUENDEL II</w:t>
            </w:r>
          </w:p>
        </w:tc>
        <w:tc>
          <w:tcPr>
            <w:tcW w:type="dxa" w:w="2493"/>
          </w:tcPr>
          <w:p>
            <w:r>
              <w:rPr>
                <w:sz w:val="14"/>
              </w:rPr>
              <w:t>GUENDEL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11-00-87-36</w:t>
            </w:r>
          </w:p>
        </w:tc>
        <w:tc>
          <w:tcPr>
            <w:tcW w:type="dxa" w:w="1994"/>
          </w:tcPr>
          <w:p>
            <w:r>
              <w:rPr>
                <w:sz w:val="14"/>
              </w:rPr>
              <w:t>9bfdc34d7161455c8bb885da69d0cc97</w:t>
            </w:r>
          </w:p>
        </w:tc>
        <w:tc>
          <w:tcPr>
            <w:tcW w:type="dxa" w:w="1994"/>
          </w:tcPr>
          <w:p>
            <w:r>
              <w:rPr>
                <w:sz w:val="14"/>
              </w:rPr>
              <w:t>013301110102</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GNILANE DIOUF</w:t>
            </w:r>
          </w:p>
        </w:tc>
        <w:tc>
          <w:tcPr>
            <w:tcW w:type="dxa" w:w="2493"/>
          </w:tcPr>
          <w:p>
            <w:r>
              <w:rPr>
                <w:sz w:val="14"/>
              </w:rPr>
              <w:t>GUENDEL II</w:t>
            </w:r>
          </w:p>
        </w:tc>
        <w:tc>
          <w:tcPr>
            <w:tcW w:type="dxa" w:w="2493"/>
          </w:tcPr>
          <w:p>
            <w:r>
              <w:rPr>
                <w:sz w:val="14"/>
              </w:rPr>
              <w:t>GENDEL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36-89-63-28</w:t>
            </w:r>
          </w:p>
        </w:tc>
        <w:tc>
          <w:tcPr>
            <w:tcW w:type="dxa" w:w="1994"/>
          </w:tcPr>
          <w:p>
            <w:r>
              <w:rPr>
                <w:sz w:val="14"/>
              </w:rPr>
              <w:t>dbe5b91da3f84cb996610205c154a60c</w:t>
            </w:r>
          </w:p>
        </w:tc>
        <w:tc>
          <w:tcPr>
            <w:tcW w:type="dxa" w:w="1994"/>
          </w:tcPr>
          <w:p>
            <w:r>
              <w:rPr>
                <w:sz w:val="14"/>
              </w:rPr>
              <w:t>013301110102</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 BABACAR FALL</w:t>
            </w:r>
          </w:p>
        </w:tc>
        <w:tc>
          <w:tcPr>
            <w:tcW w:type="dxa" w:w="2493"/>
          </w:tcPr>
          <w:p>
            <w:r>
              <w:rPr>
                <w:sz w:val="14"/>
              </w:rPr>
              <w:t>GUENDEL II</w:t>
            </w:r>
          </w:p>
        </w:tc>
        <w:tc>
          <w:tcPr>
            <w:tcW w:type="dxa" w:w="2493"/>
          </w:tcPr>
          <w:p>
            <w:r>
              <w:rPr>
                <w:sz w:val="14"/>
              </w:rPr>
              <w:t>GENDEL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41-72-94-63</w:t>
            </w:r>
          </w:p>
        </w:tc>
        <w:tc>
          <w:tcPr>
            <w:tcW w:type="dxa" w:w="1994"/>
          </w:tcPr>
          <w:p>
            <w:r>
              <w:rPr>
                <w:sz w:val="14"/>
              </w:rPr>
              <w:t>8ccc9b5b8dbf4d85adc96c3ffcb30dc7</w:t>
            </w:r>
          </w:p>
        </w:tc>
        <w:tc>
          <w:tcPr>
            <w:tcW w:type="dxa" w:w="1994"/>
          </w:tcPr>
          <w:p>
            <w:r>
              <w:rPr>
                <w:sz w:val="14"/>
              </w:rPr>
              <w:t>013301110102</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HELENE GUEYE</w:t>
            </w:r>
          </w:p>
        </w:tc>
        <w:tc>
          <w:tcPr>
            <w:tcW w:type="dxa" w:w="2493"/>
          </w:tcPr>
          <w:p>
            <w:r>
              <w:rPr>
                <w:sz w:val="14"/>
              </w:rPr>
              <w:t>GUENDEL II</w:t>
            </w:r>
          </w:p>
        </w:tc>
        <w:tc>
          <w:tcPr>
            <w:tcW w:type="dxa" w:w="2493"/>
          </w:tcPr>
          <w:p>
            <w:r>
              <w:rPr>
                <w:sz w:val="14"/>
              </w:rPr>
              <w:t>GUENDEL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50-16-57-28</w:t>
            </w:r>
          </w:p>
        </w:tc>
        <w:tc>
          <w:tcPr>
            <w:tcW w:type="dxa" w:w="1994"/>
          </w:tcPr>
          <w:p>
            <w:r>
              <w:rPr>
                <w:sz w:val="14"/>
              </w:rPr>
              <w:t>db90d2a9275546ad9a55b0ae10060570</w:t>
            </w:r>
          </w:p>
        </w:tc>
        <w:tc>
          <w:tcPr>
            <w:tcW w:type="dxa" w:w="1994"/>
          </w:tcPr>
          <w:p>
            <w:r>
              <w:rPr>
                <w:sz w:val="14"/>
              </w:rPr>
              <w:t>013301110102</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DIOP</w:t>
            </w:r>
          </w:p>
        </w:tc>
        <w:tc>
          <w:tcPr>
            <w:tcW w:type="dxa" w:w="2493"/>
          </w:tcPr>
          <w:p>
            <w:r>
              <w:rPr>
                <w:sz w:val="14"/>
              </w:rPr>
              <w:t>GUENDEL II</w:t>
            </w:r>
          </w:p>
        </w:tc>
        <w:tc>
          <w:tcPr>
            <w:tcW w:type="dxa" w:w="2493"/>
          </w:tcPr>
          <w:p>
            <w:r>
              <w:rPr>
                <w:sz w:val="14"/>
              </w:rPr>
              <w:t>GENDEL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52-75-18-14</w:t>
            </w:r>
          </w:p>
        </w:tc>
        <w:tc>
          <w:tcPr>
            <w:tcW w:type="dxa" w:w="1994"/>
          </w:tcPr>
          <w:p>
            <w:r>
              <w:rPr>
                <w:sz w:val="14"/>
              </w:rPr>
              <w:t>e70ec44e4b894304b1b52b6b7bb6f0a2</w:t>
            </w:r>
          </w:p>
        </w:tc>
        <w:tc>
          <w:tcPr>
            <w:tcW w:type="dxa" w:w="1994"/>
          </w:tcPr>
          <w:p>
            <w:r>
              <w:rPr>
                <w:sz w:val="14"/>
              </w:rPr>
              <w:t>013301110102</w:t>
            </w:r>
          </w:p>
        </w:tc>
        <w:tc>
          <w:tcPr>
            <w:tcW w:type="dxa" w:w="1994"/>
          </w:tcPr>
          <w:p>
            <w:r>
              <w:rPr>
                <w:sz w:val="14"/>
              </w:rPr>
              <w:t>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KARIM DIA</w:t>
            </w:r>
          </w:p>
        </w:tc>
        <w:tc>
          <w:tcPr>
            <w:tcW w:type="dxa" w:w="2493"/>
          </w:tcPr>
          <w:p>
            <w:r>
              <w:rPr>
                <w:sz w:val="14"/>
              </w:rPr>
              <w:t>GUENDEL II</w:t>
            </w:r>
          </w:p>
        </w:tc>
        <w:tc>
          <w:tcPr>
            <w:tcW w:type="dxa" w:w="2493"/>
          </w:tcPr>
          <w:p>
            <w:r>
              <w:rPr>
                <w:sz w:val="14"/>
              </w:rPr>
              <w:t>GUENDEL II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59-74-62-58</w:t>
            </w:r>
          </w:p>
        </w:tc>
        <w:tc>
          <w:tcPr>
            <w:tcW w:type="dxa" w:w="1994"/>
          </w:tcPr>
          <w:p>
            <w:r>
              <w:rPr>
                <w:sz w:val="14"/>
              </w:rPr>
              <w:t>a5a80257541c48d1b18ae56365d77887</w:t>
            </w:r>
          </w:p>
        </w:tc>
        <w:tc>
          <w:tcPr>
            <w:tcW w:type="dxa" w:w="1994"/>
          </w:tcPr>
          <w:p>
            <w:r>
              <w:rPr>
                <w:sz w:val="14"/>
              </w:rPr>
              <w:t>013301110102</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SALIOU DIALLO</w:t>
            </w:r>
          </w:p>
        </w:tc>
        <w:tc>
          <w:tcPr>
            <w:tcW w:type="dxa" w:w="2493"/>
          </w:tcPr>
          <w:p>
            <w:r>
              <w:rPr>
                <w:sz w:val="14"/>
              </w:rPr>
              <w:t>GUENDEL II</w:t>
            </w:r>
          </w:p>
        </w:tc>
        <w:tc>
          <w:tcPr>
            <w:tcW w:type="dxa" w:w="2493"/>
          </w:tcPr>
          <w:p>
            <w:r>
              <w:rPr>
                <w:sz w:val="14"/>
              </w:rPr>
              <w:t>GUENDEL II</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61-86-09-16</w:t>
            </w:r>
          </w:p>
        </w:tc>
        <w:tc>
          <w:tcPr>
            <w:tcW w:type="dxa" w:w="1994"/>
          </w:tcPr>
          <w:p>
            <w:r>
              <w:rPr>
                <w:sz w:val="14"/>
              </w:rPr>
              <w:t>f9d6f725b887453b9353d93a2e107273</w:t>
            </w:r>
          </w:p>
        </w:tc>
        <w:tc>
          <w:tcPr>
            <w:tcW w:type="dxa" w:w="1994"/>
          </w:tcPr>
          <w:p>
            <w:r>
              <w:rPr>
                <w:sz w:val="14"/>
              </w:rPr>
              <w:t>013301110102</w:t>
            </w:r>
          </w:p>
        </w:tc>
        <w:tc>
          <w:tcPr>
            <w:tcW w:type="dxa" w:w="1994"/>
          </w:tcPr>
          <w:p>
            <w:r>
              <w:rPr>
                <w:sz w:val="14"/>
              </w:rPr>
              <w:t>15.0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WADE</w:t>
            </w:r>
          </w:p>
        </w:tc>
        <w:tc>
          <w:tcPr>
            <w:tcW w:type="dxa" w:w="2493"/>
          </w:tcPr>
          <w:p>
            <w:r>
              <w:rPr>
                <w:sz w:val="14"/>
              </w:rPr>
              <w:t>GUENDEL II</w:t>
            </w:r>
          </w:p>
        </w:tc>
        <w:tc>
          <w:tcPr>
            <w:tcW w:type="dxa" w:w="2493"/>
          </w:tcPr>
          <w:p>
            <w:r>
              <w:rPr>
                <w:sz w:val="14"/>
              </w:rPr>
              <w:t>GENDEL II</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72-19-97-22</w:t>
            </w:r>
          </w:p>
        </w:tc>
        <w:tc>
          <w:tcPr>
            <w:tcW w:type="dxa" w:w="1994"/>
          </w:tcPr>
          <w:p>
            <w:r>
              <w:rPr>
                <w:sz w:val="14"/>
              </w:rPr>
              <w:t>b88fdd6d6cbb46889d8e79870e2fc44b</w:t>
            </w:r>
          </w:p>
        </w:tc>
        <w:tc>
          <w:tcPr>
            <w:tcW w:type="dxa" w:w="1994"/>
          </w:tcPr>
          <w:p>
            <w:r>
              <w:rPr>
                <w:sz w:val="14"/>
              </w:rPr>
              <w:t>013301110102</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KHALILOU DIALLO</w:t>
            </w:r>
          </w:p>
        </w:tc>
        <w:tc>
          <w:tcPr>
            <w:tcW w:type="dxa" w:w="2493"/>
          </w:tcPr>
          <w:p>
            <w:r>
              <w:rPr>
                <w:sz w:val="14"/>
              </w:rPr>
              <w:t>GUENDEL II</w:t>
            </w:r>
          </w:p>
        </w:tc>
        <w:tc>
          <w:tcPr>
            <w:tcW w:type="dxa" w:w="2493"/>
          </w:tcPr>
          <w:p>
            <w:r>
              <w:rPr>
                <w:sz w:val="14"/>
              </w:rPr>
              <w:t>GENDEL II</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97-06-94-72</w:t>
            </w:r>
          </w:p>
        </w:tc>
        <w:tc>
          <w:tcPr>
            <w:tcW w:type="dxa" w:w="1994"/>
          </w:tcPr>
          <w:p>
            <w:r>
              <w:rPr>
                <w:sz w:val="14"/>
              </w:rPr>
              <w:t>c677f89c6f894b268ed9ecb502996291</w:t>
            </w:r>
          </w:p>
        </w:tc>
        <w:tc>
          <w:tcPr>
            <w:tcW w:type="dxa" w:w="1994"/>
          </w:tcPr>
          <w:p>
            <w:r>
              <w:rPr>
                <w:sz w:val="14"/>
              </w:rPr>
              <w:t>013301110102</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DIA</w:t>
            </w:r>
          </w:p>
        </w:tc>
        <w:tc>
          <w:tcPr>
            <w:tcW w:type="dxa" w:w="2493"/>
          </w:tcPr>
          <w:p>
            <w:r>
              <w:rPr>
                <w:sz w:val="14"/>
              </w:rPr>
              <w:t>GUENDEL II</w:t>
            </w:r>
          </w:p>
        </w:tc>
        <w:tc>
          <w:tcPr>
            <w:tcW w:type="dxa" w:w="2493"/>
          </w:tcPr>
          <w:p>
            <w:r>
              <w:rPr>
                <w:sz w:val="14"/>
              </w:rPr>
              <w:t>GUENDEL II</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78769,-17.2758999" TargetMode="External"/><Relationship Id="rId10" Type="http://schemas.openxmlformats.org/officeDocument/2006/relationships/hyperlink" Target="https://www.google.com/maps?q=14.7171365,-17.2749072" TargetMode="External"/><Relationship Id="rId11" Type="http://schemas.openxmlformats.org/officeDocument/2006/relationships/hyperlink" Target="https://www.google.com/maps?q=14.7176427,-17.274805" TargetMode="External"/><Relationship Id="rId12" Type="http://schemas.openxmlformats.org/officeDocument/2006/relationships/hyperlink" Target="https://www.google.com/maps?q=14.7176057,-17.2749518" TargetMode="External"/><Relationship Id="rId13" Type="http://schemas.openxmlformats.org/officeDocument/2006/relationships/hyperlink" Target="https://www.google.com/maps?q=14.7163248,-17.2779073" TargetMode="External"/><Relationship Id="rId14" Type="http://schemas.openxmlformats.org/officeDocument/2006/relationships/hyperlink" Target="https://www.google.com/maps?q=14.7201523,-17.2738434" TargetMode="External"/><Relationship Id="rId15" Type="http://schemas.openxmlformats.org/officeDocument/2006/relationships/hyperlink" Target="https://www.google.com/maps?q=14.717645,-17.2752746" TargetMode="External"/><Relationship Id="rId16" Type="http://schemas.openxmlformats.org/officeDocument/2006/relationships/hyperlink" Target="https://www.google.com/maps?q=14.7155521,-17.2742129" TargetMode="External"/><Relationship Id="rId17" Type="http://schemas.openxmlformats.org/officeDocument/2006/relationships/hyperlink" Target="https://www.google.com/maps?q=14.719219649999998,-17.2749288" TargetMode="External"/><Relationship Id="rId18" Type="http://schemas.openxmlformats.org/officeDocument/2006/relationships/hyperlink" Target="https://www.google.com/maps?q=14.716527,-17.274895" TargetMode="External"/><Relationship Id="rId19" Type="http://schemas.openxmlformats.org/officeDocument/2006/relationships/hyperlink" Target="https://www.google.com/maps?q=14.7179793,-17.2762654" TargetMode="External"/><Relationship Id="rId20" Type="http://schemas.openxmlformats.org/officeDocument/2006/relationships/hyperlink" Target="https://www.google.com/maps?q=14.717211,-17.2758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