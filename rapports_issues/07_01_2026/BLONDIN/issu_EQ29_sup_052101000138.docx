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EQ29_sup</w:t>
        <w:br/>
        <w:t>Grappe: 052101000138</w:t>
        <w:br/>
        <w:t>Date: 07/01/2026 a 08:32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9</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12-07-00-06</w:t>
            </w:r>
          </w:p>
        </w:tc>
        <w:tc>
          <w:tcPr>
            <w:tcW w:type="dxa" w:w="1994"/>
          </w:tcPr>
          <w:p>
            <w:r>
              <w:rPr>
                <w:sz w:val="14"/>
              </w:rPr>
              <w:t>e55d186b215e4cbd9546f616024a73c5</w:t>
            </w:r>
          </w:p>
        </w:tc>
        <w:tc>
          <w:tcPr>
            <w:tcW w:type="dxa" w:w="1994"/>
          </w:tcPr>
          <w:p>
            <w:r>
              <w:rPr>
                <w:sz w:val="14"/>
              </w:rPr>
              <w:t>052101000138</w:t>
            </w:r>
          </w:p>
        </w:tc>
        <w:tc>
          <w:tcPr>
            <w:tcW w:type="dxa" w:w="1994"/>
          </w:tcPr>
          <w:p>
            <w:r>
              <w:rPr>
                <w:sz w:val="14"/>
              </w:rPr>
              <w:t>6.0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TAMEGA</w:t>
            </w:r>
          </w:p>
        </w:tc>
        <w:tc>
          <w:tcPr>
            <w:tcW w:type="dxa" w:w="2493"/>
          </w:tcPr>
          <w:p>
            <w:r>
              <w:rPr>
                <w:sz w:val="14"/>
              </w:rPr>
              <w:t>PLATEAU</w:t>
            </w:r>
          </w:p>
        </w:tc>
        <w:tc>
          <w:tcPr>
            <w:tcW w:type="dxa" w:w="2493"/>
          </w:tcPr>
          <w:p>
            <w:r>
              <w:rPr>
                <w:sz w:val="14"/>
              </w:rPr>
              <w:t>plateau</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24-38-12-74</w:t>
            </w:r>
          </w:p>
        </w:tc>
        <w:tc>
          <w:tcPr>
            <w:tcW w:type="dxa" w:w="1994"/>
          </w:tcPr>
          <w:p>
            <w:r>
              <w:rPr>
                <w:sz w:val="14"/>
              </w:rPr>
              <w:t>904a4ffdf1824cc08b17d67ef740d1ba</w:t>
            </w:r>
          </w:p>
        </w:tc>
        <w:tc>
          <w:tcPr>
            <w:tcW w:type="dxa" w:w="1994"/>
          </w:tcPr>
          <w:p>
            <w:r>
              <w:rPr>
                <w:sz w:val="14"/>
              </w:rPr>
              <w:t>052101000138</w:t>
            </w:r>
          </w:p>
        </w:tc>
        <w:tc>
          <w:tcPr>
            <w:tcW w:type="dxa" w:w="1994"/>
          </w:tcPr>
          <w:p>
            <w:r>
              <w:rPr>
                <w:sz w:val="14"/>
              </w:rPr>
              <w:t>10.0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BOUBACAR BARRY</w:t>
            </w:r>
          </w:p>
        </w:tc>
        <w:tc>
          <w:tcPr>
            <w:tcW w:type="dxa" w:w="2493"/>
          </w:tcPr>
          <w:p>
            <w:r>
              <w:rPr>
                <w:sz w:val="14"/>
              </w:rPr>
              <w:t>PLATEAU</w:t>
            </w:r>
          </w:p>
        </w:tc>
        <w:tc>
          <w:tcPr>
            <w:tcW w:type="dxa" w:w="2493"/>
          </w:tcPr>
          <w:p>
            <w:r>
              <w:rPr>
                <w:sz w:val="14"/>
              </w:rPr>
              <w:t>PLATEAU</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35-56-39-65</w:t>
            </w:r>
          </w:p>
        </w:tc>
        <w:tc>
          <w:tcPr>
            <w:tcW w:type="dxa" w:w="1994"/>
          </w:tcPr>
          <w:p>
            <w:r>
              <w:rPr>
                <w:sz w:val="14"/>
              </w:rPr>
              <w:t>0f40b2d9346e4d54a73782fc9b0c63a4</w:t>
            </w:r>
          </w:p>
        </w:tc>
        <w:tc>
          <w:tcPr>
            <w:tcW w:type="dxa" w:w="1994"/>
          </w:tcPr>
          <w:p>
            <w:r>
              <w:rPr>
                <w:sz w:val="14"/>
              </w:rPr>
              <w:t>052101000138</w:t>
            </w:r>
          </w:p>
        </w:tc>
        <w:tc>
          <w:tcPr>
            <w:tcW w:type="dxa" w:w="1994"/>
          </w:tcPr>
          <w:p>
            <w:r>
              <w:rPr>
                <w:sz w:val="14"/>
              </w:rPr>
              <w:t>11.0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DIALLO</w:t>
            </w:r>
          </w:p>
        </w:tc>
        <w:tc>
          <w:tcPr>
            <w:tcW w:type="dxa" w:w="2493"/>
          </w:tcPr>
          <w:p>
            <w:r>
              <w:rPr>
                <w:sz w:val="14"/>
              </w:rPr>
              <w:t>PLATEAU</w:t>
            </w:r>
          </w:p>
        </w:tc>
        <w:tc>
          <w:tcPr>
            <w:tcW w:type="dxa" w:w="2493"/>
          </w:tcPr>
          <w:p>
            <w:r>
              <w:rPr>
                <w:sz w:val="14"/>
              </w:rPr>
              <w:t>plateau</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42-11-06-40</w:t>
            </w:r>
          </w:p>
        </w:tc>
        <w:tc>
          <w:tcPr>
            <w:tcW w:type="dxa" w:w="1994"/>
          </w:tcPr>
          <w:p>
            <w:r>
              <w:rPr>
                <w:sz w:val="14"/>
              </w:rPr>
              <w:t>7453d3348ff04ccfb93f79dd38f82c2e</w:t>
            </w:r>
          </w:p>
        </w:tc>
        <w:tc>
          <w:tcPr>
            <w:tcW w:type="dxa" w:w="1994"/>
          </w:tcPr>
          <w:p>
            <w:r>
              <w:rPr>
                <w:sz w:val="14"/>
              </w:rPr>
              <w:t>052101000138</w:t>
            </w:r>
          </w:p>
        </w:tc>
        <w:tc>
          <w:tcPr>
            <w:tcW w:type="dxa" w:w="1994"/>
          </w:tcPr>
          <w:p>
            <w:r>
              <w:rPr>
                <w:sz w:val="14"/>
              </w:rPr>
              <w:t>1.0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FATOUMATA DIALLO</w:t>
            </w:r>
          </w:p>
        </w:tc>
        <w:tc>
          <w:tcPr>
            <w:tcW w:type="dxa" w:w="2493"/>
          </w:tcPr>
          <w:p>
            <w:r>
              <w:rPr>
                <w:sz w:val="14"/>
              </w:rPr>
              <w:t>PLATEAU</w:t>
            </w:r>
          </w:p>
        </w:tc>
        <w:tc>
          <w:tcPr>
            <w:tcW w:type="dxa" w:w="2493"/>
          </w:tcPr>
          <w:p>
            <w:r>
              <w:rPr>
                <w:sz w:val="14"/>
              </w:rPr>
              <w:t>plateau</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48-20-41-46</w:t>
            </w:r>
          </w:p>
        </w:tc>
        <w:tc>
          <w:tcPr>
            <w:tcW w:type="dxa" w:w="1994"/>
          </w:tcPr>
          <w:p>
            <w:r>
              <w:rPr>
                <w:sz w:val="14"/>
              </w:rPr>
              <w:t>36e171001dd248b69ee74a4c0a66fa23</w:t>
            </w:r>
          </w:p>
        </w:tc>
        <w:tc>
          <w:tcPr>
            <w:tcW w:type="dxa" w:w="1994"/>
          </w:tcPr>
          <w:p>
            <w:r>
              <w:rPr>
                <w:sz w:val="14"/>
              </w:rPr>
              <w:t>052101000138</w:t>
            </w:r>
          </w:p>
        </w:tc>
        <w:tc>
          <w:tcPr>
            <w:tcW w:type="dxa" w:w="1994"/>
          </w:tcPr>
          <w:p>
            <w:r>
              <w:rPr>
                <w:sz w:val="14"/>
              </w:rPr>
              <w:t>14.0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DIATTA</w:t>
            </w:r>
          </w:p>
        </w:tc>
        <w:tc>
          <w:tcPr>
            <w:tcW w:type="dxa" w:w="2493"/>
          </w:tcPr>
          <w:p>
            <w:r>
              <w:rPr>
                <w:sz w:val="14"/>
              </w:rPr>
              <w:t>PLATEAU</w:t>
            </w:r>
          </w:p>
        </w:tc>
        <w:tc>
          <w:tcPr>
            <w:tcW w:type="dxa" w:w="2493"/>
          </w:tcPr>
          <w:p>
            <w:r>
              <w:rPr>
                <w:sz w:val="14"/>
              </w:rPr>
              <w:t>1er etage a gauche</w:t>
            </w:r>
          </w:p>
        </w:tc>
        <w:tc>
          <w:tcPr>
            <w:tcW w:type="dxa" w:w="2493"/>
          </w:tcPr>
          <w:p>
            <w:r>
              <w:rPr>
                <w:sz w:val="14"/>
              </w:rPr>
              <w:t>N/A</w:t>
            </w:r>
          </w:p>
        </w:tc>
      </w:tr>
    </w:tbl>
    <w:p/>
    <w:p>
      <w:r>
        <w:rPr>
          <w:b/>
          <w:color w:val="C0504D"/>
          <w:sz w:val="22"/>
        </w:rPr>
        <w:t>&gt;&gt; Issues du programme de rejet</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73-05-58-51</w:t>
            </w:r>
          </w:p>
        </w:tc>
        <w:tc>
          <w:tcPr>
            <w:tcW w:type="dxa" w:w="1994"/>
          </w:tcPr>
          <w:p>
            <w:r>
              <w:rPr>
                <w:sz w:val="14"/>
              </w:rPr>
              <w:t>01f05cd0a0a447ad97923ba1f762e55f</w:t>
            </w:r>
          </w:p>
        </w:tc>
        <w:tc>
          <w:tcPr>
            <w:tcW w:type="dxa" w:w="1994"/>
          </w:tcPr>
          <w:p>
            <w:r>
              <w:rPr>
                <w:sz w:val="14"/>
              </w:rPr>
              <w:t>052101000138</w:t>
            </w:r>
          </w:p>
        </w:tc>
        <w:tc>
          <w:tcPr>
            <w:tcW w:type="dxa" w:w="1994"/>
          </w:tcPr>
          <w:p>
            <w:r>
              <w:rPr>
                <w:sz w:val="14"/>
              </w:rPr>
              <w:t>2.0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FATOUMATA SY</w:t>
            </w:r>
          </w:p>
        </w:tc>
        <w:tc>
          <w:tcPr>
            <w:tcW w:type="dxa" w:w="2493"/>
          </w:tcPr>
          <w:p>
            <w:r>
              <w:rPr>
                <w:sz w:val="14"/>
              </w:rPr>
              <w:t>PLATEAU</w:t>
            </w:r>
          </w:p>
        </w:tc>
        <w:tc>
          <w:tcPr>
            <w:tcW w:type="dxa" w:w="2493"/>
          </w:tcPr>
          <w:p>
            <w:r>
              <w:rPr>
                <w:sz w:val="14"/>
              </w:rPr>
              <w:t>PLATEAU</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73-72-22-24</w:t>
            </w:r>
          </w:p>
        </w:tc>
        <w:tc>
          <w:tcPr>
            <w:tcW w:type="dxa" w:w="1994"/>
          </w:tcPr>
          <w:p>
            <w:r>
              <w:rPr>
                <w:sz w:val="14"/>
              </w:rPr>
              <w:t>890e880a278e4703966fcd45c48f2117</w:t>
            </w:r>
          </w:p>
        </w:tc>
        <w:tc>
          <w:tcPr>
            <w:tcW w:type="dxa" w:w="1994"/>
          </w:tcPr>
          <w:p>
            <w:r>
              <w:rPr>
                <w:sz w:val="14"/>
              </w:rPr>
              <w:t>052101000138</w:t>
            </w:r>
          </w:p>
        </w:tc>
        <w:tc>
          <w:tcPr>
            <w:tcW w:type="dxa" w:w="1994"/>
          </w:tcPr>
          <w:p>
            <w:r>
              <w:rPr>
                <w:sz w:val="14"/>
              </w:rPr>
              <w:t>9.0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AISSATA DIA</w:t>
            </w:r>
          </w:p>
        </w:tc>
        <w:tc>
          <w:tcPr>
            <w:tcW w:type="dxa" w:w="2493"/>
          </w:tcPr>
          <w:p>
            <w:r>
              <w:rPr>
                <w:sz w:val="14"/>
              </w:rPr>
              <w:t>PLATEAU</w:t>
            </w:r>
          </w:p>
        </w:tc>
        <w:tc>
          <w:tcPr>
            <w:tcW w:type="dxa" w:w="2493"/>
          </w:tcPr>
          <w:p>
            <w:r>
              <w:rPr>
                <w:sz w:val="14"/>
              </w:rPr>
              <w:t>plateau</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88-45-98-74</w:t>
            </w:r>
          </w:p>
        </w:tc>
        <w:tc>
          <w:tcPr>
            <w:tcW w:type="dxa" w:w="1994"/>
          </w:tcPr>
          <w:p>
            <w:r>
              <w:rPr>
                <w:sz w:val="14"/>
              </w:rPr>
              <w:t>6445e16b26684e71ba9f66c1e7c9882f</w:t>
            </w:r>
          </w:p>
        </w:tc>
        <w:tc>
          <w:tcPr>
            <w:tcW w:type="dxa" w:w="1994"/>
          </w:tcPr>
          <w:p>
            <w:r>
              <w:rPr>
                <w:sz w:val="14"/>
              </w:rPr>
              <w:t>052101000138</w:t>
            </w:r>
          </w:p>
        </w:tc>
        <w:tc>
          <w:tcPr>
            <w:tcW w:type="dxa" w:w="1994"/>
          </w:tcPr>
          <w:p>
            <w:r>
              <w:rPr>
                <w:sz w:val="14"/>
              </w:rPr>
              <w:t>12.0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NDACTE NDAO</w:t>
            </w:r>
          </w:p>
        </w:tc>
        <w:tc>
          <w:tcPr>
            <w:tcW w:type="dxa" w:w="2493"/>
          </w:tcPr>
          <w:p>
            <w:r>
              <w:rPr>
                <w:sz w:val="14"/>
              </w:rPr>
              <w:t>PLATEAU</w:t>
            </w:r>
          </w:p>
        </w:tc>
        <w:tc>
          <w:tcPr>
            <w:tcW w:type="dxa" w:w="2493"/>
          </w:tcPr>
          <w:p>
            <w:r>
              <w:rPr>
                <w:sz w:val="14"/>
              </w:rPr>
              <w:t>appartement a gauche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93-68-61-74</w:t>
            </w:r>
          </w:p>
        </w:tc>
        <w:tc>
          <w:tcPr>
            <w:tcW w:type="dxa" w:w="1994"/>
          </w:tcPr>
          <w:p>
            <w:r>
              <w:rPr>
                <w:sz w:val="14"/>
              </w:rPr>
              <w:t>32d1a1cde6904441971172ff4fc70d6f</w:t>
            </w:r>
          </w:p>
        </w:tc>
        <w:tc>
          <w:tcPr>
            <w:tcW w:type="dxa" w:w="1994"/>
          </w:tcPr>
          <w:p>
            <w:r>
              <w:rPr>
                <w:sz w:val="14"/>
              </w:rPr>
              <w:t>052101000138</w:t>
            </w:r>
          </w:p>
        </w:tc>
        <w:tc>
          <w:tcPr>
            <w:tcW w:type="dxa" w:w="1994"/>
          </w:tcPr>
          <w:p>
            <w:r>
              <w:rPr>
                <w:sz w:val="14"/>
              </w:rPr>
              <w:t>15.0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MASS SAMB</w:t>
            </w:r>
          </w:p>
        </w:tc>
        <w:tc>
          <w:tcPr>
            <w:tcW w:type="dxa" w:w="2493"/>
          </w:tcPr>
          <w:p>
            <w:r>
              <w:rPr>
                <w:sz w:val="14"/>
              </w:rPr>
              <w:t>PLATEAU</w:t>
            </w:r>
          </w:p>
        </w:tc>
        <w:tc>
          <w:tcPr>
            <w:tcW w:type="dxa" w:w="2493"/>
          </w:tcPr>
          <w:p>
            <w:r>
              <w:rPr>
                <w:sz w:val="14"/>
              </w:rPr>
              <w:t>appartement a gauche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7717827,-13.6543416" TargetMode="External"/><Relationship Id="rId10" Type="http://schemas.openxmlformats.org/officeDocument/2006/relationships/hyperlink" Target="https://www.google.com/maps?q=13.774916,-13.6516475" TargetMode="External"/><Relationship Id="rId11" Type="http://schemas.openxmlformats.org/officeDocument/2006/relationships/hyperlink" Target="https://www.google.com/maps?q=13.7707818,-13.6546392" TargetMode="External"/><Relationship Id="rId12" Type="http://schemas.openxmlformats.org/officeDocument/2006/relationships/hyperlink" Target="https://www.google.com/maps?q=13.7711591,-13.655034" TargetMode="External"/><Relationship Id="rId13" Type="http://schemas.openxmlformats.org/officeDocument/2006/relationships/hyperlink" Target="https://www.google.com/maps?q=13.7745822,-13.6512857" TargetMode="External"/><Relationship Id="rId14" Type="http://schemas.openxmlformats.org/officeDocument/2006/relationships/hyperlink" Target="https://www.google.com/maps?q=13.7694628,-13.6541802" TargetMode="External"/><Relationship Id="rId15" Type="http://schemas.openxmlformats.org/officeDocument/2006/relationships/hyperlink" Target="https://www.google.com/maps?q=13.819771083333334,-13.918401833333332" TargetMode="External"/><Relationship Id="rId16" Type="http://schemas.openxmlformats.org/officeDocument/2006/relationships/hyperlink" Target="https://www.google.com/maps?q=13.7727589,-13.65156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