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031101000037</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05-17-69-08</w:t>
            </w:r>
          </w:p>
        </w:tc>
        <w:tc>
          <w:tcPr>
            <w:tcW w:type="dxa" w:w="1994"/>
          </w:tcPr>
          <w:p>
            <w:r>
              <w:rPr>
                <w:sz w:val="14"/>
              </w:rPr>
              <w:t>558cd5b3ec574c2bb8870106599dd11a</w:t>
            </w:r>
          </w:p>
        </w:tc>
        <w:tc>
          <w:tcPr>
            <w:tcW w:type="dxa" w:w="1994"/>
          </w:tcPr>
          <w:p>
            <w:r>
              <w:rPr>
                <w:sz w:val="14"/>
              </w:rPr>
              <w:t>031101000037</w:t>
            </w:r>
          </w:p>
        </w:tc>
        <w:tc>
          <w:tcPr>
            <w:tcW w:type="dxa" w:w="1994"/>
          </w:tcPr>
          <w:p>
            <w:r>
              <w:rPr>
                <w:sz w:val="14"/>
              </w:rPr>
              <w:t>10.0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TOURE</w:t>
            </w:r>
          </w:p>
        </w:tc>
        <w:tc>
          <w:tcPr>
            <w:tcW w:type="dxa" w:w="2493"/>
          </w:tcPr>
          <w:p>
            <w:r>
              <w:rPr>
                <w:sz w:val="14"/>
              </w:rPr>
              <w:t>ESCALE</w:t>
            </w:r>
          </w:p>
        </w:tc>
        <w:tc>
          <w:tcPr>
            <w:tcW w:type="dxa" w:w="2493"/>
          </w:tcPr>
          <w:p>
            <w:r>
              <w:rPr>
                <w:sz w:val="14"/>
              </w:rPr>
              <w:t>escale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12-92-86-98</w:t>
            </w:r>
          </w:p>
        </w:tc>
        <w:tc>
          <w:tcPr>
            <w:tcW w:type="dxa" w:w="1994"/>
          </w:tcPr>
          <w:p>
            <w:r>
              <w:rPr>
                <w:sz w:val="14"/>
              </w:rPr>
              <w:t>cea226bdbf5942b498db08c0dbd549fc</w:t>
            </w:r>
          </w:p>
        </w:tc>
        <w:tc>
          <w:tcPr>
            <w:tcW w:type="dxa" w:w="1994"/>
          </w:tcPr>
          <w:p>
            <w:r>
              <w:rPr>
                <w:sz w:val="14"/>
              </w:rPr>
              <w:t>031101000037</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SENE</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34-56-06-89</w:t>
            </w:r>
          </w:p>
        </w:tc>
        <w:tc>
          <w:tcPr>
            <w:tcW w:type="dxa" w:w="1994"/>
          </w:tcPr>
          <w:p>
            <w:r>
              <w:rPr>
                <w:sz w:val="14"/>
              </w:rPr>
              <w:t>5cae92f684064b15acb36086d52c0452</w:t>
            </w:r>
          </w:p>
        </w:tc>
        <w:tc>
          <w:tcPr>
            <w:tcW w:type="dxa" w:w="1994"/>
          </w:tcPr>
          <w:p>
            <w:r>
              <w:rPr>
                <w:sz w:val="14"/>
              </w:rPr>
              <w:t>031101000037</w:t>
            </w:r>
          </w:p>
        </w:tc>
        <w:tc>
          <w:tcPr>
            <w:tcW w:type="dxa" w:w="1994"/>
          </w:tcPr>
          <w:p>
            <w:r>
              <w:rPr>
                <w:sz w:val="14"/>
              </w:rPr>
              <w:t>1.0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SALAM SENE</w:t>
            </w:r>
          </w:p>
        </w:tc>
        <w:tc>
          <w:tcPr>
            <w:tcW w:type="dxa" w:w="2493"/>
          </w:tcPr>
          <w:p>
            <w:r>
              <w:rPr>
                <w:sz w:val="14"/>
              </w:rPr>
              <w:t>ESCALE</w:t>
            </w:r>
          </w:p>
        </w:tc>
        <w:tc>
          <w:tcPr>
            <w:tcW w:type="dxa" w:w="2493"/>
          </w:tcPr>
          <w:p>
            <w:r>
              <w:rPr>
                <w:sz w:val="14"/>
              </w:rPr>
              <w:t>ESCALE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43-67-11-40</w:t>
            </w:r>
          </w:p>
        </w:tc>
        <w:tc>
          <w:tcPr>
            <w:tcW w:type="dxa" w:w="1994"/>
          </w:tcPr>
          <w:p>
            <w:r>
              <w:rPr>
                <w:sz w:val="14"/>
              </w:rPr>
              <w:t>2f2515d01c304774ba75c84781e708b3</w:t>
            </w:r>
          </w:p>
        </w:tc>
        <w:tc>
          <w:tcPr>
            <w:tcW w:type="dxa" w:w="1994"/>
          </w:tcPr>
          <w:p>
            <w:r>
              <w:rPr>
                <w:sz w:val="14"/>
              </w:rPr>
              <w:t>031101000037</w:t>
            </w:r>
          </w:p>
        </w:tc>
        <w:tc>
          <w:tcPr>
            <w:tcW w:type="dxa" w:w="1994"/>
          </w:tcPr>
          <w:p>
            <w:r>
              <w:rPr>
                <w:sz w:val="14"/>
              </w:rPr>
              <w:t>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SALL</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63-17-73-64</w:t>
            </w:r>
          </w:p>
        </w:tc>
        <w:tc>
          <w:tcPr>
            <w:tcW w:type="dxa" w:w="1994"/>
          </w:tcPr>
          <w:p>
            <w:r>
              <w:rPr>
                <w:sz w:val="14"/>
              </w:rPr>
              <w:t>a46f52efb6d242babc29a384cd9fec44</w:t>
            </w:r>
          </w:p>
        </w:tc>
        <w:tc>
          <w:tcPr>
            <w:tcW w:type="dxa" w:w="1994"/>
          </w:tcPr>
          <w:p>
            <w:r>
              <w:rPr>
                <w:sz w:val="14"/>
              </w:rPr>
              <w:t>031101000037</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BOURAYMA BADJI</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65-46-14-32</w:t>
            </w:r>
          </w:p>
        </w:tc>
        <w:tc>
          <w:tcPr>
            <w:tcW w:type="dxa" w:w="1994"/>
          </w:tcPr>
          <w:p>
            <w:r>
              <w:rPr>
                <w:sz w:val="14"/>
              </w:rPr>
              <w:t>a23ebf9bb55841198d9bc5b83e262e05</w:t>
            </w:r>
          </w:p>
        </w:tc>
        <w:tc>
          <w:tcPr>
            <w:tcW w:type="dxa" w:w="1994"/>
          </w:tcPr>
          <w:p>
            <w:r>
              <w:rPr>
                <w:sz w:val="14"/>
              </w:rPr>
              <w:t>031101000037</w:t>
            </w:r>
          </w:p>
        </w:tc>
        <w:tc>
          <w:tcPr>
            <w:tcW w:type="dxa" w:w="1994"/>
          </w:tcPr>
          <w:p>
            <w:r>
              <w:rPr>
                <w:sz w:val="14"/>
              </w:rPr>
              <w:t>8.0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ADELIE GUEYE</w:t>
            </w:r>
          </w:p>
        </w:tc>
        <w:tc>
          <w:tcPr>
            <w:tcW w:type="dxa" w:w="2493"/>
          </w:tcPr>
          <w:p>
            <w:r>
              <w:rPr>
                <w:sz w:val="14"/>
              </w:rPr>
              <w:t>ESCALE</w:t>
            </w:r>
          </w:p>
        </w:tc>
        <w:tc>
          <w:tcPr>
            <w:tcW w:type="dxa" w:w="2493"/>
          </w:tcPr>
          <w:p>
            <w:r>
              <w:rPr>
                <w:sz w:val="14"/>
              </w:rPr>
              <w:t>ESCALE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68-61-25-61</w:t>
            </w:r>
          </w:p>
        </w:tc>
        <w:tc>
          <w:tcPr>
            <w:tcW w:type="dxa" w:w="1994"/>
          </w:tcPr>
          <w:p>
            <w:r>
              <w:rPr>
                <w:sz w:val="14"/>
              </w:rPr>
              <w:t>86c48cf491cb4c3caaba4b9653b25d19</w:t>
            </w:r>
          </w:p>
        </w:tc>
        <w:tc>
          <w:tcPr>
            <w:tcW w:type="dxa" w:w="1994"/>
          </w:tcPr>
          <w:p>
            <w:r>
              <w:rPr>
                <w:sz w:val="14"/>
              </w:rPr>
              <w:t>031101000037</w:t>
            </w:r>
          </w:p>
        </w:tc>
        <w:tc>
          <w:tcPr>
            <w:tcW w:type="dxa" w:w="1994"/>
          </w:tcPr>
          <w:p>
            <w:r>
              <w:rPr>
                <w:sz w:val="14"/>
              </w:rPr>
              <w:t>14.0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NDOUR</w:t>
            </w:r>
          </w:p>
        </w:tc>
        <w:tc>
          <w:tcPr>
            <w:tcW w:type="dxa" w:w="2493"/>
          </w:tcPr>
          <w:p>
            <w:r>
              <w:rPr>
                <w:sz w:val="14"/>
              </w:rPr>
              <w:t>ESCALE</w:t>
            </w:r>
          </w:p>
        </w:tc>
        <w:tc>
          <w:tcPr>
            <w:tcW w:type="dxa" w:w="2493"/>
          </w:tcPr>
          <w:p>
            <w:r>
              <w:rPr>
                <w:sz w:val="14"/>
              </w:rPr>
              <w:t>ESCALE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69-08-37-31</w:t>
            </w:r>
          </w:p>
        </w:tc>
        <w:tc>
          <w:tcPr>
            <w:tcW w:type="dxa" w:w="1994"/>
          </w:tcPr>
          <w:p>
            <w:r>
              <w:rPr>
                <w:sz w:val="14"/>
              </w:rPr>
              <w:t>27ee830a8dcc4f04b03b37eb7687abdb</w:t>
            </w:r>
          </w:p>
        </w:tc>
        <w:tc>
          <w:tcPr>
            <w:tcW w:type="dxa" w:w="1994"/>
          </w:tcPr>
          <w:p>
            <w:r>
              <w:rPr>
                <w:sz w:val="14"/>
              </w:rPr>
              <w:t>031101000037</w:t>
            </w:r>
          </w:p>
        </w:tc>
        <w:tc>
          <w:tcPr>
            <w:tcW w:type="dxa" w:w="1994"/>
          </w:tcPr>
          <w:p>
            <w:r>
              <w:rPr>
                <w:sz w:val="14"/>
              </w:rPr>
              <w:t>9.0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SARR</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77-63-21-79</w:t>
            </w:r>
          </w:p>
        </w:tc>
        <w:tc>
          <w:tcPr>
            <w:tcW w:type="dxa" w:w="1994"/>
          </w:tcPr>
          <w:p>
            <w:r>
              <w:rPr>
                <w:sz w:val="14"/>
              </w:rPr>
              <w:t>f62912f54bf640a584fc121063d434b4</w:t>
            </w:r>
          </w:p>
        </w:tc>
        <w:tc>
          <w:tcPr>
            <w:tcW w:type="dxa" w:w="1994"/>
          </w:tcPr>
          <w:p>
            <w:r>
              <w:rPr>
                <w:sz w:val="14"/>
              </w:rPr>
              <w:t>031101000037</w:t>
            </w:r>
          </w:p>
        </w:tc>
        <w:tc>
          <w:tcPr>
            <w:tcW w:type="dxa" w:w="1994"/>
          </w:tcPr>
          <w:p>
            <w:r>
              <w:rPr>
                <w:sz w:val="14"/>
              </w:rPr>
              <w:t>12.0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SECK</w:t>
            </w:r>
          </w:p>
        </w:tc>
        <w:tc>
          <w:tcPr>
            <w:tcW w:type="dxa" w:w="2493"/>
          </w:tcPr>
          <w:p>
            <w:r>
              <w:rPr>
                <w:sz w:val="14"/>
              </w:rPr>
              <w:t>ESCALE</w:t>
            </w:r>
          </w:p>
        </w:tc>
        <w:tc>
          <w:tcPr>
            <w:tcW w:type="dxa" w:w="2493"/>
          </w:tcPr>
          <w:p>
            <w:r>
              <w:rPr>
                <w:sz w:val="14"/>
              </w:rPr>
              <w:t>escale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83-62-72-15</w:t>
            </w:r>
          </w:p>
        </w:tc>
        <w:tc>
          <w:tcPr>
            <w:tcW w:type="dxa" w:w="1994"/>
          </w:tcPr>
          <w:p>
            <w:r>
              <w:rPr>
                <w:sz w:val="14"/>
              </w:rPr>
              <w:t>3641b3cb3d99451ba8b3fafcbdd02c21</w:t>
            </w:r>
          </w:p>
        </w:tc>
        <w:tc>
          <w:tcPr>
            <w:tcW w:type="dxa" w:w="1994"/>
          </w:tcPr>
          <w:p>
            <w:r>
              <w:rPr>
                <w:sz w:val="14"/>
              </w:rPr>
              <w:t>031101000037</w:t>
            </w:r>
          </w:p>
        </w:tc>
        <w:tc>
          <w:tcPr>
            <w:tcW w:type="dxa" w:w="1994"/>
          </w:tcPr>
          <w:p>
            <w:r>
              <w:rPr>
                <w:sz w:val="14"/>
              </w:rPr>
              <w:t>15.0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SALIOU NGOM</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86-90-12-92</w:t>
            </w:r>
          </w:p>
        </w:tc>
        <w:tc>
          <w:tcPr>
            <w:tcW w:type="dxa" w:w="1994"/>
          </w:tcPr>
          <w:p>
            <w:r>
              <w:rPr>
                <w:sz w:val="14"/>
              </w:rPr>
              <w:t>d777d2b82f054f579bf34a6cb75ec3c6</w:t>
            </w:r>
          </w:p>
        </w:tc>
        <w:tc>
          <w:tcPr>
            <w:tcW w:type="dxa" w:w="1994"/>
          </w:tcPr>
          <w:p>
            <w:r>
              <w:rPr>
                <w:sz w:val="14"/>
              </w:rPr>
              <w:t>031101000037</w:t>
            </w:r>
          </w:p>
        </w:tc>
        <w:tc>
          <w:tcPr>
            <w:tcW w:type="dxa" w:w="1994"/>
          </w:tcPr>
          <w:p>
            <w:r>
              <w:rPr>
                <w:sz w:val="14"/>
              </w:rPr>
              <w:t>13.0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NDIAYE</w:t>
            </w:r>
          </w:p>
        </w:tc>
        <w:tc>
          <w:tcPr>
            <w:tcW w:type="dxa" w:w="2493"/>
          </w:tcPr>
          <w:p>
            <w:r>
              <w:rPr>
                <w:sz w:val="14"/>
              </w:rPr>
              <w:t>ESCALE</w:t>
            </w:r>
          </w:p>
        </w:tc>
        <w:tc>
          <w:tcPr>
            <w:tcW w:type="dxa" w:w="2493"/>
          </w:tcPr>
          <w:p>
            <w:r>
              <w:rPr>
                <w:sz w:val="14"/>
              </w:rPr>
              <w:t>ESCALE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92-10-98-28</w:t>
            </w:r>
          </w:p>
        </w:tc>
        <w:tc>
          <w:tcPr>
            <w:tcW w:type="dxa" w:w="1994"/>
          </w:tcPr>
          <w:p>
            <w:r>
              <w:rPr>
                <w:sz w:val="14"/>
              </w:rPr>
              <w:t>8e1e821f5c2d40d0a0dc1c2dcbf0faa9</w:t>
            </w:r>
          </w:p>
        </w:tc>
        <w:tc>
          <w:tcPr>
            <w:tcW w:type="dxa" w:w="1994"/>
          </w:tcPr>
          <w:p>
            <w:r>
              <w:rPr>
                <w:sz w:val="14"/>
              </w:rPr>
              <w:t>031101000037</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AIDARA</w:t>
            </w:r>
          </w:p>
        </w:tc>
        <w:tc>
          <w:tcPr>
            <w:tcW w:type="dxa" w:w="2493"/>
          </w:tcPr>
          <w:p>
            <w:r>
              <w:rPr>
                <w:sz w:val="14"/>
              </w:rPr>
              <w:t>ESCALE</w:t>
            </w:r>
          </w:p>
        </w:tc>
        <w:tc>
          <w:tcPr>
            <w:tcW w:type="dxa" w:w="2493"/>
          </w:tcPr>
          <w:p>
            <w:r>
              <w:rPr>
                <w:sz w:val="14"/>
              </w:rPr>
              <w:t>ESCALE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78706,-16.4555114" TargetMode="External"/><Relationship Id="rId10" Type="http://schemas.openxmlformats.org/officeDocument/2006/relationships/hyperlink" Target="https://www.google.com/maps?q=14.697616083333333,-16.455118333333335" TargetMode="External"/><Relationship Id="rId11" Type="http://schemas.openxmlformats.org/officeDocument/2006/relationships/hyperlink" Target="https://www.google.com/maps?q=14.6936884,-16.4579543" TargetMode="External"/><Relationship Id="rId12" Type="http://schemas.openxmlformats.org/officeDocument/2006/relationships/hyperlink" Target="https://www.google.com/maps?q=14.6979851,-16.4551078" TargetMode="External"/><Relationship Id="rId13" Type="http://schemas.openxmlformats.org/officeDocument/2006/relationships/hyperlink" Target="https://www.google.com/maps?q=14.6986076,-16.4577545" TargetMode="External"/><Relationship Id="rId14" Type="http://schemas.openxmlformats.org/officeDocument/2006/relationships/hyperlink" Target="https://www.google.com/maps?q=14.6307476,-16.36186425" TargetMode="External"/><Relationship Id="rId15" Type="http://schemas.openxmlformats.org/officeDocument/2006/relationships/hyperlink" Target="https://www.google.com/maps?q=14.6989748,-16.4574458" TargetMode="External"/><Relationship Id="rId16" Type="http://schemas.openxmlformats.org/officeDocument/2006/relationships/hyperlink" Target="https://www.google.com/maps?q=14.7007957,-16.4551269" TargetMode="External"/><Relationship Id="rId17" Type="http://schemas.openxmlformats.org/officeDocument/2006/relationships/hyperlink" Target="https://www.google.com/maps?q=14.6978894,-16.4538226" TargetMode="External"/><Relationship Id="rId18" Type="http://schemas.openxmlformats.org/officeDocument/2006/relationships/hyperlink" Target="https://www.google.com/maps?q=14.6985422,-16.4568435" TargetMode="External"/><Relationship Id="rId19" Type="http://schemas.openxmlformats.org/officeDocument/2006/relationships/hyperlink" Target="https://www.google.com/maps?q=14.6979701,-16.4573104" TargetMode="External"/><Relationship Id="rId20" Type="http://schemas.openxmlformats.org/officeDocument/2006/relationships/hyperlink" Target="https://www.google.com/maps?q=14.6993511,-16.456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