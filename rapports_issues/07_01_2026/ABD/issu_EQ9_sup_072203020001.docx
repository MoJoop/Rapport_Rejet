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54-29-03-28</w:t>
            </w:r>
          </w:p>
        </w:tc>
        <w:tc>
          <w:tcPr>
            <w:tcW w:type="dxa" w:w="1994"/>
          </w:tcPr>
          <w:p>
            <w:r>
              <w:rPr>
                <w:sz w:val="14"/>
              </w:rPr>
              <w:t>50253962b51245b589c82530dc06c59d</w:t>
            </w:r>
          </w:p>
        </w:tc>
        <w:tc>
          <w:tcPr>
            <w:tcW w:type="dxa" w:w="1994"/>
          </w:tcPr>
          <w:p>
            <w:r>
              <w:rPr>
                <w:sz w:val="14"/>
              </w:rPr>
              <w:t>072203020001</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VINCENT WADE</w:t>
            </w:r>
          </w:p>
        </w:tc>
        <w:tc>
          <w:tcPr>
            <w:tcW w:type="dxa" w:w="2493"/>
          </w:tcPr>
          <w:p>
            <w:r>
              <w:rPr>
                <w:sz w:val="14"/>
              </w:rPr>
              <w:t>H1 KEUR NDIOUKOUNE</w:t>
            </w:r>
          </w:p>
        </w:tc>
        <w:tc>
          <w:tcPr>
            <w:tcW w:type="dxa" w:w="2493"/>
          </w:tcPr>
          <w:p>
            <w:r>
              <w:rPr>
                <w:sz w:val="14"/>
              </w:rPr>
              <w:t>toute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GABOU TINE</w:t>
            </w:r>
          </w:p>
        </w:tc>
        <w:tc>
          <w:tcPr>
            <w:tcW w:type="dxa" w:w="2493"/>
          </w:tcPr>
          <w:p>
            <w:r>
              <w:rPr>
                <w:sz w:val="14"/>
              </w:rPr>
              <w:t>H1 KEUR NDIOUKOUNE</w:t>
            </w:r>
          </w:p>
        </w:tc>
        <w:tc>
          <w:tcPr>
            <w:tcW w:type="dxa" w:w="2493"/>
          </w:tcPr>
          <w:p>
            <w:r>
              <w:rPr>
                <w:sz w:val="14"/>
              </w:rPr>
              <w:t>rdc</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65-90-97-01</w:t>
            </w:r>
          </w:p>
        </w:tc>
        <w:tc>
          <w:tcPr>
            <w:tcW w:type="dxa" w:w="1994"/>
          </w:tcPr>
          <w:p>
            <w:r>
              <w:rPr>
                <w:sz w:val="14"/>
              </w:rPr>
              <w:t>c9af14cc7db2471f81c25607f5d18e9b</w:t>
            </w:r>
          </w:p>
        </w:tc>
        <w:tc>
          <w:tcPr>
            <w:tcW w:type="dxa" w:w="1994"/>
          </w:tcPr>
          <w:p>
            <w:r>
              <w:rPr>
                <w:sz w:val="14"/>
              </w:rPr>
              <w:t>072203020001</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BERNADETTE CODOU DIOP</w:t>
            </w:r>
          </w:p>
        </w:tc>
        <w:tc>
          <w:tcPr>
            <w:tcW w:type="dxa" w:w="2493"/>
          </w:tcPr>
          <w:p>
            <w:r>
              <w:rPr>
                <w:sz w:val="14"/>
              </w:rPr>
              <w:t>H1 KEUR NDIOUKOUNE</w:t>
            </w:r>
          </w:p>
        </w:tc>
        <w:tc>
          <w:tcPr>
            <w:tcW w:type="dxa" w:w="2493"/>
          </w:tcPr>
          <w:p>
            <w:r>
              <w:rPr>
                <w:sz w:val="14"/>
              </w:rPr>
              <w:t>toute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86-80-40-59</w:t>
            </w:r>
          </w:p>
        </w:tc>
        <w:tc>
          <w:tcPr>
            <w:tcW w:type="dxa" w:w="1994"/>
          </w:tcPr>
          <w:p>
            <w:r>
              <w:rPr>
                <w:sz w:val="14"/>
              </w:rPr>
              <w:t>88ed40aa65be425d878d8b979507b68d</w:t>
            </w:r>
          </w:p>
        </w:tc>
        <w:tc>
          <w:tcPr>
            <w:tcW w:type="dxa" w:w="1994"/>
          </w:tcPr>
          <w:p>
            <w:r>
              <w:rPr>
                <w:sz w:val="14"/>
              </w:rPr>
              <w:t>072203020001</w:t>
            </w:r>
          </w:p>
        </w:tc>
        <w:tc>
          <w:tcPr>
            <w:tcW w:type="dxa" w:w="1994"/>
          </w:tcPr>
          <w:p>
            <w:r>
              <w:rPr>
                <w:sz w:val="14"/>
              </w:rPr>
              <w:t>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NDIAGA TINE</w:t>
            </w:r>
          </w:p>
        </w:tc>
        <w:tc>
          <w:tcPr>
            <w:tcW w:type="dxa" w:w="2493"/>
          </w:tcPr>
          <w:p>
            <w:r>
              <w:rPr>
                <w:sz w:val="14"/>
              </w:rPr>
              <w:t>H1 KEUR NDIOUKOUNE</w:t>
            </w:r>
          </w:p>
        </w:tc>
        <w:tc>
          <w:tcPr>
            <w:tcW w:type="dxa" w:w="2493"/>
          </w:tcPr>
          <w:p>
            <w:r>
              <w:rPr>
                <w:sz w:val="14"/>
              </w:rPr>
              <w:t>toute la maison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92388,-16.8903038" TargetMode="External"/><Relationship Id="rId13" Type="http://schemas.openxmlformats.org/officeDocument/2006/relationships/hyperlink" Target="https://www.google.com/maps?q=14.777735333333332,-16.90219891666667" TargetMode="External"/><Relationship Id="rId14" Type="http://schemas.openxmlformats.org/officeDocument/2006/relationships/hyperlink" Target="https://www.google.com/maps?q=14.8519411,-16.88848408333333" TargetMode="External"/><Relationship Id="rId15" Type="http://schemas.openxmlformats.org/officeDocument/2006/relationships/hyperlink" Target="https://www.google.com/maps?q=14.853599483333335,-16.8886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