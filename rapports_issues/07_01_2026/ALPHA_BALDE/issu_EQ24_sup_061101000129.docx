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BARA ATHE</w:t>
            </w:r>
          </w:p>
        </w:tc>
        <w:tc>
          <w:tcPr>
            <w:tcW w:type="dxa" w:w="2493"/>
          </w:tcPr>
          <w:p>
            <w:r>
              <w:rPr>
                <w:sz w:val="14"/>
              </w:rPr>
              <w:t>TOUBA KAOLACK</w:t>
            </w:r>
          </w:p>
        </w:tc>
        <w:tc>
          <w:tcPr>
            <w:tcW w:type="dxa" w:w="2493"/>
          </w:tcPr>
          <w:p>
            <w:r>
              <w:rPr>
                <w:sz w:val="14"/>
              </w:rPr>
              <w:t>TOUBA KAOLACK</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GOUMBA THIAM</w:t>
            </w:r>
          </w:p>
        </w:tc>
        <w:tc>
          <w:tcPr>
            <w:tcW w:type="dxa" w:w="2493"/>
          </w:tcPr>
          <w:p>
            <w:r>
              <w:rPr>
                <w:sz w:val="14"/>
              </w:rPr>
              <w:t>TOUBA KAOLACK</w:t>
            </w:r>
          </w:p>
        </w:tc>
        <w:tc>
          <w:tcPr>
            <w:tcW w:type="dxa" w:w="2493"/>
          </w:tcPr>
          <w:p>
            <w:r>
              <w:rPr>
                <w:sz w:val="14"/>
              </w:rPr>
              <w:t>TOUBA KAOLACK</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SAYE GAYE</w:t>
            </w:r>
          </w:p>
        </w:tc>
        <w:tc>
          <w:tcPr>
            <w:tcW w:type="dxa" w:w="2493"/>
          </w:tcPr>
          <w:p>
            <w:r>
              <w:rPr>
                <w:sz w:val="14"/>
              </w:rPr>
              <w:t>TOUBA KAOLACK</w:t>
            </w:r>
          </w:p>
        </w:tc>
        <w:tc>
          <w:tcPr>
            <w:tcW w:type="dxa" w:w="2493"/>
          </w:tcPr>
          <w:p>
            <w:r>
              <w:rPr>
                <w:sz w:val="14"/>
              </w:rPr>
              <w:t>TOUBA KAOLACK</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SOKHNA THIOUNE</w:t>
            </w:r>
          </w:p>
        </w:tc>
        <w:tc>
          <w:tcPr>
            <w:tcW w:type="dxa" w:w="2493"/>
          </w:tcPr>
          <w:p>
            <w:r>
              <w:rPr>
                <w:sz w:val="14"/>
              </w:rPr>
              <w:t>TOUBA KAOLACK</w:t>
            </w:r>
          </w:p>
        </w:tc>
        <w:tc>
          <w:tcPr>
            <w:tcW w:type="dxa" w:w="2493"/>
          </w:tcPr>
          <w:p>
            <w:r>
              <w:rPr>
                <w:sz w:val="14"/>
              </w:rPr>
              <w:t>TOUBA KAOLACK</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CHEIKH GUEYE</w:t>
            </w:r>
          </w:p>
        </w:tc>
        <w:tc>
          <w:tcPr>
            <w:tcW w:type="dxa" w:w="2493"/>
          </w:tcPr>
          <w:p>
            <w:r>
              <w:rPr>
                <w:sz w:val="14"/>
              </w:rPr>
              <w:t>TOUBA KAOLACK</w:t>
            </w:r>
          </w:p>
        </w:tc>
        <w:tc>
          <w:tcPr>
            <w:tcW w:type="dxa" w:w="2493"/>
          </w:tcPr>
          <w:p>
            <w:r>
              <w:rPr>
                <w:sz w:val="14"/>
              </w:rPr>
              <w:t>TOUBA KAOLACK</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SOW</w:t>
            </w:r>
          </w:p>
        </w:tc>
        <w:tc>
          <w:tcPr>
            <w:tcW w:type="dxa" w:w="2493"/>
          </w:tcPr>
          <w:p>
            <w:r>
              <w:rPr>
                <w:sz w:val="14"/>
              </w:rPr>
              <w:t>TOUBA KAOLACK</w:t>
            </w:r>
          </w:p>
        </w:tc>
        <w:tc>
          <w:tcPr>
            <w:tcW w:type="dxa" w:w="2493"/>
          </w:tcPr>
          <w:p>
            <w:r>
              <w:rPr>
                <w:sz w:val="14"/>
              </w:rPr>
              <w:t>A L�ENTREE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SAMB</w:t>
            </w:r>
          </w:p>
        </w:tc>
        <w:tc>
          <w:tcPr>
            <w:tcW w:type="dxa" w:w="2493"/>
          </w:tcPr>
          <w:p>
            <w:r>
              <w:rPr>
                <w:sz w:val="14"/>
              </w:rPr>
              <w:t>TOUBA KAOLACK</w:t>
            </w:r>
          </w:p>
        </w:tc>
        <w:tc>
          <w:tcPr>
            <w:tcW w:type="dxa" w:w="2493"/>
          </w:tcPr>
          <w:p>
            <w:r>
              <w:rPr>
                <w:sz w:val="14"/>
              </w:rPr>
              <w:t>A L�ENTREE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NDIAYE</w:t>
            </w:r>
          </w:p>
        </w:tc>
        <w:tc>
          <w:tcPr>
            <w:tcW w:type="dxa" w:w="2493"/>
          </w:tcPr>
          <w:p>
            <w:r>
              <w:rPr>
                <w:sz w:val="14"/>
              </w:rPr>
              <w:t>TOUBA KAOLACK</w:t>
            </w:r>
          </w:p>
        </w:tc>
        <w:tc>
          <w:tcPr>
            <w:tcW w:type="dxa" w:w="2493"/>
          </w:tcPr>
          <w:p>
            <w:r>
              <w:rPr>
                <w:sz w:val="14"/>
              </w:rPr>
              <w:t>TOUBA KAOLACK</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TALL</w:t>
            </w:r>
          </w:p>
        </w:tc>
        <w:tc>
          <w:tcPr>
            <w:tcW w:type="dxa" w:w="2493"/>
          </w:tcPr>
          <w:p>
            <w:r>
              <w:rPr>
                <w:sz w:val="14"/>
              </w:rPr>
              <w:t>TOUBA KAOLACK</w:t>
            </w:r>
          </w:p>
        </w:tc>
        <w:tc>
          <w:tcPr>
            <w:tcW w:type="dxa" w:w="2493"/>
          </w:tcPr>
          <w:p>
            <w:r>
              <w:rPr>
                <w:sz w:val="14"/>
              </w:rPr>
              <w:t>TOUBA KAOLACK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TOUBA KAOLACK</w:t>
            </w:r>
          </w:p>
        </w:tc>
        <w:tc>
          <w:tcPr>
            <w:tcW w:type="dxa" w:w="2493"/>
          </w:tcPr>
          <w:p>
            <w:r>
              <w:rPr>
                <w:sz w:val="14"/>
              </w:rPr>
              <w:t>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MODOU DIOP</w:t>
            </w:r>
          </w:p>
        </w:tc>
        <w:tc>
          <w:tcPr>
            <w:tcW w:type="dxa" w:w="2493"/>
          </w:tcPr>
          <w:p>
            <w:r>
              <w:rPr>
                <w:sz w:val="14"/>
              </w:rPr>
              <w:t>TOUBA KAOLACK</w:t>
            </w:r>
          </w:p>
        </w:tc>
        <w:tc>
          <w:tcPr>
            <w:tcW w:type="dxa" w:w="2493"/>
          </w:tcPr>
          <w:p>
            <w:r>
              <w:rPr>
                <w:sz w:val="14"/>
              </w:rPr>
              <w:t>TOUBA KAOLACK</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YADE</w:t>
            </w:r>
          </w:p>
        </w:tc>
        <w:tc>
          <w:tcPr>
            <w:tcW w:type="dxa" w:w="2493"/>
          </w:tcPr>
          <w:p>
            <w:r>
              <w:rPr>
                <w:sz w:val="14"/>
              </w:rPr>
              <w:t>TOUBA KAOLACK</w:t>
            </w:r>
          </w:p>
        </w:tc>
        <w:tc>
          <w:tcPr>
            <w:tcW w:type="dxa" w:w="2493"/>
          </w:tcPr>
          <w:p>
            <w:r>
              <w:rPr>
                <w:sz w:val="14"/>
              </w:rPr>
              <w:t>en haut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3435,-16.088593216666666" TargetMode="External"/><Relationship Id="rId10" Type="http://schemas.openxmlformats.org/officeDocument/2006/relationships/hyperlink" Target="https://www.google.com/maps?q=14.1655752,-16.0828211" TargetMode="External"/><Relationship Id="rId11" Type="http://schemas.openxmlformats.org/officeDocument/2006/relationships/hyperlink" Target="https://www.google.com/maps?q=14.1358558,-16.0752237" TargetMode="External"/><Relationship Id="rId12" Type="http://schemas.openxmlformats.org/officeDocument/2006/relationships/hyperlink" Target="https://www.google.com/maps?q=14.1664531,-16.080735" TargetMode="External"/><Relationship Id="rId13" Type="http://schemas.openxmlformats.org/officeDocument/2006/relationships/hyperlink" Target="https://www.google.com/maps?q=14.1656518,-16.0823476" TargetMode="External"/><Relationship Id="rId14" Type="http://schemas.openxmlformats.org/officeDocument/2006/relationships/hyperlink" Target="https://www.google.com/maps?q=14.164790866666666,-16.088558766666665" TargetMode="External"/><Relationship Id="rId15" Type="http://schemas.openxmlformats.org/officeDocument/2006/relationships/hyperlink" Target="https://www.google.com/maps?q=14.164836583333333,-16.088518516666667" TargetMode="External"/><Relationship Id="rId16" Type="http://schemas.openxmlformats.org/officeDocument/2006/relationships/hyperlink" Target="https://www.google.com/maps?q=14.1656401,-16.0828362" TargetMode="External"/><Relationship Id="rId17" Type="http://schemas.openxmlformats.org/officeDocument/2006/relationships/hyperlink" Target="https://www.google.com/maps?q=14.1653132,-16.0818817"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7146,-16.082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