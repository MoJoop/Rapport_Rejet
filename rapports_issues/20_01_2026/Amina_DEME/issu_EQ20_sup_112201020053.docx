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EQ20_sup</w:t>
        <w:br/>
        <w:t>Grappe: 112201020053</w:t>
        <w:br/>
        <w:t>Date: 20/01/2026 a 13:22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12-72-78-99</w:t>
            </w:r>
          </w:p>
        </w:tc>
        <w:tc>
          <w:tcPr>
            <w:tcW w:type="dxa" w:w="1994"/>
          </w:tcPr>
          <w:p>
            <w:r>
              <w:rPr>
                <w:sz w:val="14"/>
              </w:rPr>
              <w:t>3ba7c2978308428a8d6cdd0932ae6b17</w:t>
            </w:r>
          </w:p>
        </w:tc>
        <w:tc>
          <w:tcPr>
            <w:tcW w:type="dxa" w:w="1994"/>
          </w:tcPr>
          <w:p>
            <w:r>
              <w:rPr>
                <w:sz w:val="14"/>
              </w:rPr>
              <w:t>112201020053</w:t>
            </w:r>
          </w:p>
        </w:tc>
        <w:tc>
          <w:tcPr>
            <w:tcW w:type="dxa" w:w="1994"/>
          </w:tcPr>
          <w:p>
            <w:r>
              <w:rPr>
                <w:sz w:val="14"/>
              </w:rPr>
              <w:t>11.0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MAMADOU NIANG</w:t>
            </w:r>
          </w:p>
        </w:tc>
        <w:tc>
          <w:tcPr>
            <w:tcW w:type="dxa" w:w="2493"/>
          </w:tcPr>
          <w:p>
            <w:r>
              <w:rPr>
                <w:sz w:val="14"/>
              </w:rPr>
              <w:t>ORKADIERE</w:t>
            </w:r>
          </w:p>
        </w:tc>
        <w:tc>
          <w:tcPr>
            <w:tcW w:type="dxa" w:w="2493"/>
          </w:tcPr>
          <w:p>
            <w:r>
              <w:rPr>
                <w:sz w:val="14"/>
              </w:rPr>
              <w:t>orkadiere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mouton consommé de sa propre production sans être cultivéDans le module 7B, on dit avoir consommé mouton de sa propre production.Or, dans le module 17, il n'y a pas d'élevage de mouton.Veuillez corriger ou expliquer cet contradiction.</w:t>
      </w:r>
    </w:p>
    <w:p>
      <w:pPr>
        <w:ind w:left="283"/>
      </w:pPr>
      <w:r>
        <w:rPr>
          <w:sz w:val="20"/>
        </w:rPr>
        <w:t>- ERREUR: mouton consommé de sa propre production sans être cultivéDans le module 7B, on dit avoir consommé mouton de sa propre production.Or, dans le module 17, il n'y a pas d'élevage de mouton.Veuillez corriger ou expliquer cet contradiction.</w:t>
      </w:r>
    </w:p>
    <w:p>
      <w:pPr>
        <w:ind w:left="283"/>
      </w:pPr>
      <w:r>
        <w:rPr>
          <w:sz w:val="20"/>
        </w:rPr>
        <w:t>- ERREUR: mouton consommé de sa propre production sans être cultivéDans le module 7B, on dit avoir consommé mouton de sa propre production.Or, dans le module 17, il n'y a pas d'élevage de mouton.Veuillez corriger ou expliquer cet contradiction.</w:t>
      </w:r>
    </w:p>
    <w:p>
      <w:pPr>
        <w:ind w:left="283"/>
      </w:pPr>
      <w:r>
        <w:rPr>
          <w:sz w:val="20"/>
        </w:rPr>
        <w:t>- ERREUR: mouton consommé de sa propre production sans être cultivéDans le module 7B, on dit avoir consommé mouton de sa propre production.Or, dans le module 17, il n'y a pas d'élevage de mouton.Veuillez corriger ou expliquer cet contradiction.</w:t>
      </w:r>
    </w:p>
    <w:p>
      <w:pPr>
        <w:ind w:left="283"/>
      </w:pPr>
      <w:r>
        <w:rPr>
          <w:sz w:val="20"/>
        </w:rPr>
        <w:t>- ERREUR: mouton consommé de sa propre production sans être cultivéDans le module 7B, on dit avoir consommé mouton de sa propre production.Or, dans le module 17, il n'y a pas d'élevage de mouton.Veuillez corriger ou expliquer cet contradiction.</w:t>
      </w:r>
    </w:p>
    <w:p>
      <w:pPr>
        <w:ind w:left="283"/>
      </w:pPr>
      <w:r>
        <w:rPr>
          <w:sz w:val="20"/>
        </w:rPr>
        <w:t>- ERREUR: mouton consommé de sa propre production sans être cultivéDans le module 7B, on dit avoir consommé mouton de sa propre production.Or, dans le module 17, il n'y a pas d'élevage de mouton.Veuillez corriger ou expliquer cet contradiction.</w:t>
      </w:r>
    </w:p>
    <w:p>
      <w:pPr>
        <w:ind w:left="283"/>
      </w:pPr>
      <w:r>
        <w:rPr>
          <w:sz w:val="20"/>
        </w:rPr>
        <w:t>- ERREUR: mouton consommé de sa propre production sans être cultivéDans le module 7B, on dit avoir consommé mouton de sa propre production.Or, dans le module 17, il n'y a pas d'élevage de mouton.Veuillez corriger ou expliquer cet contradiction.</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15-48-14-37</w:t>
            </w:r>
          </w:p>
        </w:tc>
        <w:tc>
          <w:tcPr>
            <w:tcW w:type="dxa" w:w="1994"/>
          </w:tcPr>
          <w:p>
            <w:r>
              <w:rPr>
                <w:sz w:val="14"/>
              </w:rPr>
              <w:t>2272ae68ee534ea785051391fb441ddd</w:t>
            </w:r>
          </w:p>
        </w:tc>
        <w:tc>
          <w:tcPr>
            <w:tcW w:type="dxa" w:w="1994"/>
          </w:tcPr>
          <w:p>
            <w:r>
              <w:rPr>
                <w:sz w:val="14"/>
              </w:rPr>
              <w:t>112201020053</w:t>
            </w:r>
          </w:p>
        </w:tc>
        <w:tc>
          <w:tcPr>
            <w:tcW w:type="dxa" w:w="1994"/>
          </w:tcPr>
          <w:p>
            <w:r>
              <w:rPr>
                <w:sz w:val="14"/>
              </w:rPr>
              <w:t>5.0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OUSMANE DIALLO</w:t>
            </w:r>
          </w:p>
        </w:tc>
        <w:tc>
          <w:tcPr>
            <w:tcW w:type="dxa" w:w="2493"/>
          </w:tcPr>
          <w:p>
            <w:r>
              <w:rPr>
                <w:sz w:val="14"/>
              </w:rPr>
              <w:t>ORKADIERE</w:t>
            </w:r>
          </w:p>
        </w:tc>
        <w:tc>
          <w:tcPr>
            <w:tcW w:type="dxa" w:w="2493"/>
          </w:tcPr>
          <w:p>
            <w:r>
              <w:rPr>
                <w:sz w:val="14"/>
              </w:rPr>
              <w:t>orkadiere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27-79-81-70</w:t>
            </w:r>
          </w:p>
        </w:tc>
        <w:tc>
          <w:tcPr>
            <w:tcW w:type="dxa" w:w="1994"/>
          </w:tcPr>
          <w:p>
            <w:r>
              <w:rPr>
                <w:sz w:val="14"/>
              </w:rPr>
              <w:t>d3a56520c9ff4c8793407d1a1dc1e345</w:t>
            </w:r>
          </w:p>
        </w:tc>
        <w:tc>
          <w:tcPr>
            <w:tcW w:type="dxa" w:w="1994"/>
          </w:tcPr>
          <w:p>
            <w:r>
              <w:rPr>
                <w:sz w:val="14"/>
              </w:rPr>
              <w:t>112201020053</w:t>
            </w:r>
          </w:p>
        </w:tc>
        <w:tc>
          <w:tcPr>
            <w:tcW w:type="dxa" w:w="1994"/>
          </w:tcPr>
          <w:p>
            <w:r>
              <w:rPr>
                <w:sz w:val="14"/>
              </w:rPr>
              <w:t>12.0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DIA</w:t>
            </w:r>
          </w:p>
        </w:tc>
        <w:tc>
          <w:tcPr>
            <w:tcW w:type="dxa" w:w="2493"/>
          </w:tcPr>
          <w:p>
            <w:r>
              <w:rPr>
                <w:sz w:val="14"/>
              </w:rPr>
              <w:t>ORKADIERE</w:t>
            </w:r>
          </w:p>
        </w:tc>
        <w:tc>
          <w:tcPr>
            <w:tcW w:type="dxa" w:w="2493"/>
          </w:tcPr>
          <w:p>
            <w:r>
              <w:rPr>
                <w:sz w:val="14"/>
              </w:rPr>
              <w:t>orkadiere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31-07-57-11</w:t>
            </w:r>
          </w:p>
        </w:tc>
        <w:tc>
          <w:tcPr>
            <w:tcW w:type="dxa" w:w="1994"/>
          </w:tcPr>
          <w:p>
            <w:r>
              <w:rPr>
                <w:sz w:val="14"/>
              </w:rPr>
              <w:t>1e1e670087f4448a94fb3703e1217648</w:t>
            </w:r>
          </w:p>
        </w:tc>
        <w:tc>
          <w:tcPr>
            <w:tcW w:type="dxa" w:w="1994"/>
          </w:tcPr>
          <w:p>
            <w:r>
              <w:rPr>
                <w:sz w:val="14"/>
              </w:rPr>
              <w:t>112201020053</w:t>
            </w:r>
          </w:p>
        </w:tc>
        <w:tc>
          <w:tcPr>
            <w:tcW w:type="dxa" w:w="1994"/>
          </w:tcPr>
          <w:p>
            <w:r>
              <w:rPr>
                <w:sz w:val="14"/>
              </w:rPr>
              <w:t>13.0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SOULEY DEMBELE</w:t>
            </w:r>
          </w:p>
        </w:tc>
        <w:tc>
          <w:tcPr>
            <w:tcW w:type="dxa" w:w="2493"/>
          </w:tcPr>
          <w:p>
            <w:r>
              <w:rPr>
                <w:sz w:val="14"/>
              </w:rPr>
              <w:t>ORKADIERE</w:t>
            </w:r>
          </w:p>
        </w:tc>
        <w:tc>
          <w:tcPr>
            <w:tcW w:type="dxa" w:w="2493"/>
          </w:tcPr>
          <w:p>
            <w:r>
              <w:rPr>
                <w:sz w:val="14"/>
              </w:rPr>
              <w:t>orkadiere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Il ressort en 10.23 qu'aucune entreprise du ménage à son local à domicile. Veuillez vérifier et corriger.</w:t>
      </w:r>
    </w:p>
    <w:p>
      <w:pPr>
        <w:ind w:left="283"/>
      </w:pPr>
      <w:r>
        <w:rPr>
          <w:sz w:val="20"/>
        </w:rPr>
        <w:t>- Erreur. Il ressort en 10.23 qu'aucune entreprise du ménage à son local à domicile. Veuillez vérifier et corriger.</w:t>
      </w:r>
    </w:p>
    <w:p>
      <w:pPr>
        <w:ind w:left="283"/>
      </w:pPr>
      <w:r>
        <w:rPr>
          <w:sz w:val="20"/>
        </w:rPr>
        <w:t>- Erreur. Il ressort en 10.23 qu'aucune entreprise du ménage à son local à domicile. Veuillez vérifier et corriger.</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44-20-13-24</w:t>
            </w:r>
          </w:p>
        </w:tc>
        <w:tc>
          <w:tcPr>
            <w:tcW w:type="dxa" w:w="1994"/>
          </w:tcPr>
          <w:p>
            <w:r>
              <w:rPr>
                <w:sz w:val="14"/>
              </w:rPr>
              <w:t>d004719424b747e7966d279f1bb5f20e</w:t>
            </w:r>
          </w:p>
        </w:tc>
        <w:tc>
          <w:tcPr>
            <w:tcW w:type="dxa" w:w="1994"/>
          </w:tcPr>
          <w:p>
            <w:r>
              <w:rPr>
                <w:sz w:val="14"/>
              </w:rPr>
              <w:t>112201020053</w:t>
            </w:r>
          </w:p>
        </w:tc>
        <w:tc>
          <w:tcPr>
            <w:tcW w:type="dxa" w:w="1994"/>
          </w:tcPr>
          <w:p>
            <w:r>
              <w:rPr>
                <w:sz w:val="14"/>
              </w:rPr>
              <w:t>9.0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DIOP</w:t>
            </w:r>
          </w:p>
        </w:tc>
        <w:tc>
          <w:tcPr>
            <w:tcW w:type="dxa" w:w="2493"/>
          </w:tcPr>
          <w:p>
            <w:r>
              <w:rPr>
                <w:sz w:val="14"/>
              </w:rPr>
              <w:t>ORKADIERE</w:t>
            </w:r>
          </w:p>
        </w:tc>
        <w:tc>
          <w:tcPr>
            <w:tcW w:type="dxa" w:w="2493"/>
          </w:tcPr>
          <w:p>
            <w:r>
              <w:rPr>
                <w:sz w:val="14"/>
              </w:rPr>
              <w:t>orkadiere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(2540)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(2540)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(2540)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(2540)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(2540)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(2540)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(2540)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(4250)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47-39-89-25</w:t>
            </w:r>
          </w:p>
        </w:tc>
        <w:tc>
          <w:tcPr>
            <w:tcW w:type="dxa" w:w="1994"/>
          </w:tcPr>
          <w:p>
            <w:r>
              <w:rPr>
                <w:sz w:val="14"/>
              </w:rPr>
              <w:t>15abeb9b05f5441e92408c26414b950b</w:t>
            </w:r>
          </w:p>
        </w:tc>
        <w:tc>
          <w:tcPr>
            <w:tcW w:type="dxa" w:w="1994"/>
          </w:tcPr>
          <w:p>
            <w:r>
              <w:rPr>
                <w:sz w:val="14"/>
              </w:rPr>
              <w:t>112201020053</w:t>
            </w:r>
          </w:p>
        </w:tc>
        <w:tc>
          <w:tcPr>
            <w:tcW w:type="dxa" w:w="1994"/>
          </w:tcPr>
          <w:p>
            <w:r>
              <w:rPr>
                <w:sz w:val="14"/>
              </w:rPr>
              <w:t>15.0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DIEYNABA LY</w:t>
            </w:r>
          </w:p>
        </w:tc>
        <w:tc>
          <w:tcPr>
            <w:tcW w:type="dxa" w:w="2493"/>
          </w:tcPr>
          <w:p>
            <w:r>
              <w:rPr>
                <w:sz w:val="14"/>
              </w:rPr>
              <w:t>ORKADIERE</w:t>
            </w:r>
          </w:p>
        </w:tc>
        <w:tc>
          <w:tcPr>
            <w:tcW w:type="dxa" w:w="2493"/>
          </w:tcPr>
          <w:p>
            <w:r>
              <w:rPr>
                <w:sz w:val="14"/>
              </w:rPr>
              <w:t>ORKADIERE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69-56-41-38</w:t>
            </w:r>
          </w:p>
        </w:tc>
        <w:tc>
          <w:tcPr>
            <w:tcW w:type="dxa" w:w="1994"/>
          </w:tcPr>
          <w:p>
            <w:r>
              <w:rPr>
                <w:sz w:val="14"/>
              </w:rPr>
              <w:t>0a033a67e91f4c068fdad6597796628f</w:t>
            </w:r>
          </w:p>
        </w:tc>
        <w:tc>
          <w:tcPr>
            <w:tcW w:type="dxa" w:w="1994"/>
          </w:tcPr>
          <w:p>
            <w:r>
              <w:rPr>
                <w:sz w:val="14"/>
              </w:rPr>
              <w:t>112201020053</w:t>
            </w:r>
          </w:p>
        </w:tc>
        <w:tc>
          <w:tcPr>
            <w:tcW w:type="dxa" w:w="1994"/>
          </w:tcPr>
          <w:p>
            <w:r>
              <w:rPr>
                <w:sz w:val="14"/>
              </w:rPr>
              <w:t>2.0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SAMBA MAMOUDOU DIALLO</w:t>
            </w:r>
          </w:p>
        </w:tc>
        <w:tc>
          <w:tcPr>
            <w:tcW w:type="dxa" w:w="2493"/>
          </w:tcPr>
          <w:p>
            <w:r>
              <w:rPr>
                <w:sz w:val="14"/>
              </w:rPr>
              <w:t>ORKADIERE</w:t>
            </w:r>
          </w:p>
        </w:tc>
        <w:tc>
          <w:tcPr>
            <w:tcW w:type="dxa" w:w="2493"/>
          </w:tcPr>
          <w:p>
            <w:r>
              <w:rPr>
                <w:sz w:val="14"/>
              </w:rPr>
              <w:t>orkadiere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(16840)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(16840)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(16840)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(16840)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(16840)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(16840)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(16840)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(22300)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71-32-43-63</w:t>
            </w:r>
          </w:p>
        </w:tc>
        <w:tc>
          <w:tcPr>
            <w:tcW w:type="dxa" w:w="1994"/>
          </w:tcPr>
          <w:p>
            <w:r>
              <w:rPr>
                <w:sz w:val="14"/>
              </w:rPr>
              <w:t>7fb0c79106d94ef2abd644733887d794</w:t>
            </w:r>
          </w:p>
        </w:tc>
        <w:tc>
          <w:tcPr>
            <w:tcW w:type="dxa" w:w="1994"/>
          </w:tcPr>
          <w:p>
            <w:r>
              <w:rPr>
                <w:sz w:val="14"/>
              </w:rPr>
              <w:t>112201020053</w:t>
            </w:r>
          </w:p>
        </w:tc>
        <w:tc>
          <w:tcPr>
            <w:tcW w:type="dxa" w:w="1994"/>
          </w:tcPr>
          <w:p>
            <w:r>
              <w:rPr>
                <w:sz w:val="14"/>
              </w:rPr>
              <w:t>1.0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SALL</w:t>
            </w:r>
          </w:p>
        </w:tc>
        <w:tc>
          <w:tcPr>
            <w:tcW w:type="dxa" w:w="2493"/>
          </w:tcPr>
          <w:p>
            <w:r>
              <w:rPr>
                <w:sz w:val="14"/>
              </w:rPr>
              <w:t>ORKADIERE</w:t>
            </w:r>
          </w:p>
        </w:tc>
        <w:tc>
          <w:tcPr>
            <w:tcW w:type="dxa" w:w="2493"/>
          </w:tcPr>
          <w:p>
            <w:r>
              <w:rPr>
                <w:sz w:val="14"/>
              </w:rPr>
              <w:t>orkadiere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77-23-17-42</w:t>
            </w:r>
          </w:p>
        </w:tc>
        <w:tc>
          <w:tcPr>
            <w:tcW w:type="dxa" w:w="1994"/>
          </w:tcPr>
          <w:p>
            <w:r>
              <w:rPr>
                <w:sz w:val="14"/>
              </w:rPr>
              <w:t>a27e0041b4274fe8b713d3bde8c45d1c</w:t>
            </w:r>
          </w:p>
        </w:tc>
        <w:tc>
          <w:tcPr>
            <w:tcW w:type="dxa" w:w="1994"/>
          </w:tcPr>
          <w:p>
            <w:r>
              <w:rPr>
                <w:sz w:val="14"/>
              </w:rPr>
              <w:t>112201020053</w:t>
            </w:r>
          </w:p>
        </w:tc>
        <w:tc>
          <w:tcPr>
            <w:tcW w:type="dxa" w:w="1994"/>
          </w:tcPr>
          <w:p>
            <w:r>
              <w:rPr>
                <w:sz w:val="14"/>
              </w:rPr>
              <w:t>14.0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BA</w:t>
            </w:r>
          </w:p>
        </w:tc>
        <w:tc>
          <w:tcPr>
            <w:tcW w:type="dxa" w:w="2493"/>
          </w:tcPr>
          <w:p>
            <w:r>
              <w:rPr>
                <w:sz w:val="14"/>
              </w:rPr>
              <w:t>ORKADIERE</w:t>
            </w:r>
          </w:p>
        </w:tc>
        <w:tc>
          <w:tcPr>
            <w:tcW w:type="dxa" w:w="2493"/>
          </w:tcPr>
          <w:p>
            <w:r>
              <w:rPr>
                <w:sz w:val="14"/>
              </w:rPr>
              <w:t>orkadiere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(233.333333333333)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(233.333333333333)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(233.333333333333)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(233.333333333333)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(233.333333333333)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(233.333333333333)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(233.333333333333)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79-08-66-29</w:t>
            </w:r>
          </w:p>
        </w:tc>
        <w:tc>
          <w:tcPr>
            <w:tcW w:type="dxa" w:w="1994"/>
          </w:tcPr>
          <w:p>
            <w:r>
              <w:rPr>
                <w:sz w:val="14"/>
              </w:rPr>
              <w:t>6591779c26a149a88707df545f813f9e</w:t>
            </w:r>
          </w:p>
        </w:tc>
        <w:tc>
          <w:tcPr>
            <w:tcW w:type="dxa" w:w="1994"/>
          </w:tcPr>
          <w:p>
            <w:r>
              <w:rPr>
                <w:sz w:val="14"/>
              </w:rPr>
              <w:t>112201020053</w:t>
            </w:r>
          </w:p>
        </w:tc>
        <w:tc>
          <w:tcPr>
            <w:tcW w:type="dxa" w:w="1994"/>
          </w:tcPr>
          <w:p>
            <w:r>
              <w:rPr>
                <w:sz w:val="14"/>
              </w:rPr>
              <w:t>4.0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NIANG</w:t>
            </w:r>
          </w:p>
        </w:tc>
        <w:tc>
          <w:tcPr>
            <w:tcW w:type="dxa" w:w="2493"/>
          </w:tcPr>
          <w:p>
            <w:r>
              <w:rPr>
                <w:sz w:val="14"/>
              </w:rPr>
              <w:t>ORKADIERE</w:t>
            </w:r>
          </w:p>
        </w:tc>
        <w:tc>
          <w:tcPr>
            <w:tcW w:type="dxa" w:w="2493"/>
          </w:tcPr>
          <w:p>
            <w:r>
              <w:rPr>
                <w:sz w:val="14"/>
              </w:rPr>
              <w:t>orkadiere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94-79-18-15</w:t>
            </w:r>
          </w:p>
        </w:tc>
        <w:tc>
          <w:tcPr>
            <w:tcW w:type="dxa" w:w="1994"/>
          </w:tcPr>
          <w:p>
            <w:r>
              <w:rPr>
                <w:sz w:val="14"/>
              </w:rPr>
              <w:t>54857cd1e7094acbb93894ae24dc75ef</w:t>
            </w:r>
          </w:p>
        </w:tc>
        <w:tc>
          <w:tcPr>
            <w:tcW w:type="dxa" w:w="1994"/>
          </w:tcPr>
          <w:p>
            <w:r>
              <w:rPr>
                <w:sz w:val="14"/>
              </w:rPr>
              <w:t>112201020053</w:t>
            </w:r>
          </w:p>
        </w:tc>
        <w:tc>
          <w:tcPr>
            <w:tcW w:type="dxa" w:w="1994"/>
          </w:tcPr>
          <w:p>
            <w:r>
              <w:rPr>
                <w:sz w:val="14"/>
              </w:rPr>
              <w:t>6.0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OUSMANE DIALLO</w:t>
            </w:r>
          </w:p>
        </w:tc>
        <w:tc>
          <w:tcPr>
            <w:tcW w:type="dxa" w:w="2493"/>
          </w:tcPr>
          <w:p>
            <w:r>
              <w:rPr>
                <w:sz w:val="14"/>
              </w:rPr>
              <w:t>ORKADIERE</w:t>
            </w:r>
          </w:p>
        </w:tc>
        <w:tc>
          <w:tcPr>
            <w:tcW w:type="dxa" w:w="2493"/>
          </w:tcPr>
          <w:p>
            <w:r>
              <w:rPr>
                <w:sz w:val="14"/>
              </w:rPr>
              <w:t>orkadiere</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97-80-90-49</w:t>
            </w:r>
          </w:p>
        </w:tc>
        <w:tc>
          <w:tcPr>
            <w:tcW w:type="dxa" w:w="1994"/>
          </w:tcPr>
          <w:p>
            <w:r>
              <w:rPr>
                <w:sz w:val="14"/>
              </w:rPr>
              <w:t>08d38f21ac044288984b9aa94af4cdc1</w:t>
            </w:r>
          </w:p>
        </w:tc>
        <w:tc>
          <w:tcPr>
            <w:tcW w:type="dxa" w:w="1994"/>
          </w:tcPr>
          <w:p>
            <w:r>
              <w:rPr>
                <w:sz w:val="14"/>
              </w:rPr>
              <w:t>112201020053</w:t>
            </w:r>
          </w:p>
        </w:tc>
        <w:tc>
          <w:tcPr>
            <w:tcW w:type="dxa" w:w="1994"/>
          </w:tcPr>
          <w:p>
            <w:r>
              <w:rPr>
                <w:sz w:val="14"/>
              </w:rPr>
              <w:t>10.0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AISSATA FALL</w:t>
            </w:r>
          </w:p>
        </w:tc>
        <w:tc>
          <w:tcPr>
            <w:tcW w:type="dxa" w:w="2493"/>
          </w:tcPr>
          <w:p>
            <w:r>
              <w:rPr>
                <w:sz w:val="14"/>
              </w:rPr>
              <w:t>ORKADIERE</w:t>
            </w:r>
          </w:p>
        </w:tc>
        <w:tc>
          <w:tcPr>
            <w:tcW w:type="dxa" w:w="2493"/>
          </w:tcPr>
          <w:p>
            <w:r>
              <w:rPr>
                <w:sz w:val="14"/>
              </w:rPr>
              <w:t>orkadiere</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28618046,-12.96616106" TargetMode="External"/><Relationship Id="rId10" Type="http://schemas.openxmlformats.org/officeDocument/2006/relationships/hyperlink" Target="https://www.google.com/maps?q=15.28458687,-12.97112099" TargetMode="External"/><Relationship Id="rId11" Type="http://schemas.openxmlformats.org/officeDocument/2006/relationships/hyperlink" Target="https://www.google.com/maps?q=15.2883017,-12.966762" TargetMode="External"/><Relationship Id="rId12" Type="http://schemas.openxmlformats.org/officeDocument/2006/relationships/hyperlink" Target="https://www.google.com/maps?q=15.28517419,-12.97092427" TargetMode="External"/><Relationship Id="rId13" Type="http://schemas.openxmlformats.org/officeDocument/2006/relationships/hyperlink" Target="https://www.google.com/maps?q=15.28646509,-12.9682475" TargetMode="External"/><Relationship Id="rId14" Type="http://schemas.openxmlformats.org/officeDocument/2006/relationships/hyperlink" Target="https://www.google.com/maps?q=15.285662933333333,-12.966268183333334" TargetMode="External"/><Relationship Id="rId15" Type="http://schemas.openxmlformats.org/officeDocument/2006/relationships/hyperlink" Target="https://www.google.com/maps?q=15.28464601,-12.96540393" TargetMode="External"/><Relationship Id="rId16" Type="http://schemas.openxmlformats.org/officeDocument/2006/relationships/hyperlink" Target="https://www.google.com/maps?q=15.28797009,-12.96917607" TargetMode="External"/><Relationship Id="rId17" Type="http://schemas.openxmlformats.org/officeDocument/2006/relationships/hyperlink" Target="https://www.google.com/maps?q=15.284957616666668,-12.971239833333334" TargetMode="External"/><Relationship Id="rId18" Type="http://schemas.openxmlformats.org/officeDocument/2006/relationships/hyperlink" Target="https://www.google.com/maps?q=15.2861164,-12.966042133333334" TargetMode="External"/><Relationship Id="rId19" Type="http://schemas.openxmlformats.org/officeDocument/2006/relationships/hyperlink" Target="https://www.google.com/maps?q=15.28464178,-12.97134729" TargetMode="External"/><Relationship Id="rId20" Type="http://schemas.openxmlformats.org/officeDocument/2006/relationships/hyperlink" Target="https://www.google.com/maps?q=15.66317153,-13.258228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