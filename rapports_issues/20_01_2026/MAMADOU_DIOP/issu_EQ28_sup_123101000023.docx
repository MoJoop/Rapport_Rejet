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EQ28_sup</w:t>
        <w:br/>
        <w:t>Grappe: 123101000023</w:t>
        <w:br/>
        <w:t>Date: 20/01/2026 a 13:22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w:t>
            </w:r>
          </w:p>
        </w:tc>
      </w:tr>
    </w:tbl>
    <w:p/>
    <w:p>
      <w:pPr>
        <w:pStyle w:val="Heading1"/>
      </w:pPr>
      <w:r>
        <w:t>Details des issues par menage</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13-44-40-65</w:t>
            </w:r>
          </w:p>
        </w:tc>
        <w:tc>
          <w:tcPr>
            <w:tcW w:type="dxa" w:w="1994"/>
          </w:tcPr>
          <w:p>
            <w:r>
              <w:rPr>
                <w:sz w:val="14"/>
              </w:rPr>
              <w:t>26eb273a5b234fd6a6a0f50f4fc27923</w:t>
            </w:r>
          </w:p>
        </w:tc>
        <w:tc>
          <w:tcPr>
            <w:tcW w:type="dxa" w:w="1994"/>
          </w:tcPr>
          <w:p>
            <w:r>
              <w:rPr>
                <w:sz w:val="14"/>
              </w:rPr>
              <w:t>123101000023</w:t>
            </w:r>
          </w:p>
        </w:tc>
        <w:tc>
          <w:tcPr>
            <w:tcW w:type="dxa" w:w="1994"/>
          </w:tcPr>
          <w:p>
            <w:r>
              <w:rPr>
                <w:sz w:val="14"/>
              </w:rPr>
              <w:t>6.0</w:t>
            </w:r>
          </w:p>
        </w:tc>
        <w:tc>
          <w:tcPr>
            <w:tcW w:type="dxa" w:w="1994"/>
          </w:tcPr>
          <w:p>
            <w:r>
              <w:rPr>
                <w:sz w:val="14"/>
              </w:rPr>
              <w:t>EQ28_sup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AMY BA</w:t>
            </w:r>
          </w:p>
        </w:tc>
        <w:tc>
          <w:tcPr>
            <w:tcW w:type="dxa" w:w="2493"/>
          </w:tcPr>
          <w:p>
            <w:r>
              <w:rPr>
                <w:sz w:val="14"/>
              </w:rPr>
              <w:t>KOUNGHEUL SANTHIE</w:t>
            </w:r>
          </w:p>
        </w:tc>
        <w:tc>
          <w:tcPr>
            <w:tcW w:type="dxa" w:w="2493"/>
          </w:tcPr>
          <w:p>
            <w:r>
              <w:rPr>
                <w:sz w:val="14"/>
              </w:rPr>
              <w:t>kougheul santhie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9826874,-14.79311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