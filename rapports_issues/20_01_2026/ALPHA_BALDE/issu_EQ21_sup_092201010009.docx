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EQ21_sup</w:t>
        <w:br/>
        <w:t>Grappe: 092201010009</w:t>
        <w:br/>
        <w:t>Date: 20/01/2026 a 13:22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09-23-06-39</w:t>
            </w:r>
          </w:p>
        </w:tc>
        <w:tc>
          <w:tcPr>
            <w:tcW w:type="dxa" w:w="1994"/>
          </w:tcPr>
          <w:p>
            <w:r>
              <w:rPr>
                <w:sz w:val="14"/>
              </w:rPr>
              <w:t>f7e2ac6725d348ca86502b680e3a98fa</w:t>
            </w:r>
          </w:p>
        </w:tc>
        <w:tc>
          <w:tcPr>
            <w:tcW w:type="dxa" w:w="1994"/>
          </w:tcPr>
          <w:p>
            <w:r>
              <w:rPr>
                <w:sz w:val="14"/>
              </w:rPr>
              <w:t>092201010009</w:t>
            </w:r>
          </w:p>
        </w:tc>
        <w:tc>
          <w:tcPr>
            <w:tcW w:type="dxa" w:w="1994"/>
          </w:tcPr>
          <w:p>
            <w:r>
              <w:rPr>
                <w:sz w:val="14"/>
              </w:rPr>
              <w:t>12.0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SENGHOR</w:t>
            </w:r>
          </w:p>
        </w:tc>
        <w:tc>
          <w:tcPr>
            <w:tcW w:type="dxa" w:w="2493"/>
          </w:tcPr>
          <w:p>
            <w:r>
              <w:rPr>
                <w:sz w:val="14"/>
              </w:rPr>
              <w:t>GAGUE CHERIF</w:t>
            </w:r>
          </w:p>
        </w:tc>
        <w:tc>
          <w:tcPr>
            <w:tcW w:type="dxa" w:w="2493"/>
          </w:tcPr>
          <w:p>
            <w:r>
              <w:rPr>
                <w:sz w:val="14"/>
              </w:rPr>
              <w:t>gague cherif</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La somme de 4.01 à 4.07 semble moins plausible. Veuillez vérifier</w:t>
      </w:r>
    </w:p>
    <w:p>
      <w:pPr>
        <w:ind w:left="283"/>
      </w:pPr>
      <w:r>
        <w:rPr>
          <w:sz w:val="20"/>
        </w:rPr>
        <w:t>- La somme de 4.01 à 4.07 semble moins plausible. Veuillez vérifier</w:t>
      </w:r>
    </w:p>
    <w:p>
      <w:pPr>
        <w:ind w:left="283"/>
      </w:pPr>
      <w:r>
        <w:rPr>
          <w:sz w:val="20"/>
        </w:rPr>
        <w:t>- La somme de 4.01 à 4.07 semble moins plausible. Veuillez vérifier</w:t>
      </w:r>
    </w:p>
    <w:p>
      <w:pPr>
        <w:ind w:left="283"/>
      </w:pPr>
      <w:r>
        <w:rPr>
          <w:sz w:val="20"/>
        </w:rPr>
        <w:t>- Valeur extrême identifée pour boissons chaudes (dépense). La valeur de s07Aq14b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15-01-32-05</w:t>
            </w:r>
          </w:p>
        </w:tc>
        <w:tc>
          <w:tcPr>
            <w:tcW w:type="dxa" w:w="1994"/>
          </w:tcPr>
          <w:p>
            <w:r>
              <w:rPr>
                <w:sz w:val="14"/>
              </w:rPr>
              <w:t>4e4d8be69b6f4b7d96de12a908f37fc4</w:t>
            </w:r>
          </w:p>
        </w:tc>
        <w:tc>
          <w:tcPr>
            <w:tcW w:type="dxa" w:w="1994"/>
          </w:tcPr>
          <w:p>
            <w:r>
              <w:rPr>
                <w:sz w:val="14"/>
              </w:rPr>
              <w:t>092201010009</w:t>
            </w:r>
          </w:p>
        </w:tc>
        <w:tc>
          <w:tcPr>
            <w:tcW w:type="dxa" w:w="1994"/>
          </w:tcPr>
          <w:p>
            <w:r>
              <w:rPr>
                <w:sz w:val="14"/>
              </w:rPr>
              <w:t>14.0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IBRAHIMA KEITA</w:t>
            </w:r>
          </w:p>
        </w:tc>
        <w:tc>
          <w:tcPr>
            <w:tcW w:type="dxa" w:w="2493"/>
          </w:tcPr>
          <w:p>
            <w:r>
              <w:rPr>
                <w:sz w:val="14"/>
              </w:rPr>
              <w:t>KEUR NGARY</w:t>
            </w:r>
          </w:p>
        </w:tc>
        <w:tc>
          <w:tcPr>
            <w:tcW w:type="dxa" w:w="2493"/>
          </w:tcPr>
          <w:p>
            <w:r>
              <w:rPr>
                <w:sz w:val="14"/>
              </w:rPr>
              <w:t>CONCESSION</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33-18-38-48</w:t>
            </w:r>
          </w:p>
        </w:tc>
        <w:tc>
          <w:tcPr>
            <w:tcW w:type="dxa" w:w="1994"/>
          </w:tcPr>
          <w:p>
            <w:r>
              <w:rPr>
                <w:sz w:val="14"/>
              </w:rPr>
              <w:t>9e0d64358d2a4d8da66d90de53c2369f</w:t>
            </w:r>
          </w:p>
        </w:tc>
        <w:tc>
          <w:tcPr>
            <w:tcW w:type="dxa" w:w="1994"/>
          </w:tcPr>
          <w:p>
            <w:r>
              <w:rPr>
                <w:sz w:val="14"/>
              </w:rPr>
              <w:t>092201010009</w:t>
            </w:r>
          </w:p>
        </w:tc>
        <w:tc>
          <w:tcPr>
            <w:tcW w:type="dxa" w:w="1994"/>
          </w:tcPr>
          <w:p>
            <w:r>
              <w:rPr>
                <w:sz w:val="14"/>
              </w:rPr>
              <w:t>6.0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SADAKH SENGHOR</w:t>
            </w:r>
          </w:p>
        </w:tc>
        <w:tc>
          <w:tcPr>
            <w:tcW w:type="dxa" w:w="2493"/>
          </w:tcPr>
          <w:p>
            <w:r>
              <w:rPr>
                <w:sz w:val="14"/>
              </w:rPr>
              <w:t>GAGUE CHERIF</w:t>
            </w:r>
          </w:p>
        </w:tc>
        <w:tc>
          <w:tcPr>
            <w:tcW w:type="dxa" w:w="2493"/>
          </w:tcPr>
          <w:p>
            <w:r>
              <w:rPr>
                <w:sz w:val="14"/>
              </w:rPr>
              <w:t>gague cherif</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62-14-49-54</w:t>
            </w:r>
          </w:p>
        </w:tc>
        <w:tc>
          <w:tcPr>
            <w:tcW w:type="dxa" w:w="1994"/>
          </w:tcPr>
          <w:p>
            <w:r>
              <w:rPr>
                <w:sz w:val="14"/>
              </w:rPr>
              <w:t>216641ebb2c94e639a75b2bc439cb28f</w:t>
            </w:r>
          </w:p>
        </w:tc>
        <w:tc>
          <w:tcPr>
            <w:tcW w:type="dxa" w:w="1994"/>
          </w:tcPr>
          <w:p>
            <w:r>
              <w:rPr>
                <w:sz w:val="14"/>
              </w:rPr>
              <w:t>092201010009</w:t>
            </w:r>
          </w:p>
        </w:tc>
        <w:tc>
          <w:tcPr>
            <w:tcW w:type="dxa" w:w="1994"/>
          </w:tcPr>
          <w:p>
            <w:r>
              <w:rPr>
                <w:sz w:val="14"/>
              </w:rPr>
              <w:t>10.0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OUMOU MBODJI</w:t>
            </w:r>
          </w:p>
        </w:tc>
        <w:tc>
          <w:tcPr>
            <w:tcW w:type="dxa" w:w="2493"/>
          </w:tcPr>
          <w:p>
            <w:r>
              <w:rPr>
                <w:sz w:val="14"/>
              </w:rPr>
              <w:t>GAGUE CHERIF</w:t>
            </w:r>
          </w:p>
        </w:tc>
        <w:tc>
          <w:tcPr>
            <w:tcW w:type="dxa" w:w="2493"/>
          </w:tcPr>
          <w:p>
            <w:r>
              <w:rPr>
                <w:sz w:val="14"/>
              </w:rPr>
              <w:t>gague cherif</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boissons chaudes (dépense). La valeur de s07Aq14b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69-00-66-74</w:t>
            </w:r>
          </w:p>
        </w:tc>
        <w:tc>
          <w:tcPr>
            <w:tcW w:type="dxa" w:w="1994"/>
          </w:tcPr>
          <w:p>
            <w:r>
              <w:rPr>
                <w:sz w:val="14"/>
              </w:rPr>
              <w:t>53cbe38cd06a4573a5281f428425689e</w:t>
            </w:r>
          </w:p>
        </w:tc>
        <w:tc>
          <w:tcPr>
            <w:tcW w:type="dxa" w:w="1994"/>
          </w:tcPr>
          <w:p>
            <w:r>
              <w:rPr>
                <w:sz w:val="14"/>
              </w:rPr>
              <w:t>092201010009</w:t>
            </w:r>
          </w:p>
        </w:tc>
        <w:tc>
          <w:tcPr>
            <w:tcW w:type="dxa" w:w="1994"/>
          </w:tcPr>
          <w:p>
            <w:r>
              <w:rPr>
                <w:sz w:val="14"/>
              </w:rPr>
              <w:t>9.0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BABACAR NDIAYE</w:t>
            </w:r>
          </w:p>
        </w:tc>
        <w:tc>
          <w:tcPr>
            <w:tcW w:type="dxa" w:w="2493"/>
          </w:tcPr>
          <w:p>
            <w:r>
              <w:rPr>
                <w:sz w:val="14"/>
              </w:rPr>
              <w:t>GAGUE CHERIF</w:t>
            </w:r>
          </w:p>
        </w:tc>
        <w:tc>
          <w:tcPr>
            <w:tcW w:type="dxa" w:w="2493"/>
          </w:tcPr>
          <w:p>
            <w:r>
              <w:rPr>
                <w:sz w:val="14"/>
              </w:rPr>
              <w:t>gague cherif</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Frais d'entretien et de réparation de chaussures: cirage, ressemelage, etc dans les 3 derniers mois La valeur de s09Dq03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70-72-29-67</w:t>
            </w:r>
          </w:p>
        </w:tc>
        <w:tc>
          <w:tcPr>
            <w:tcW w:type="dxa" w:w="1994"/>
          </w:tcPr>
          <w:p>
            <w:r>
              <w:rPr>
                <w:sz w:val="14"/>
              </w:rPr>
              <w:t>98108927e8904851905e34faee17ed16</w:t>
            </w:r>
          </w:p>
        </w:tc>
        <w:tc>
          <w:tcPr>
            <w:tcW w:type="dxa" w:w="1994"/>
          </w:tcPr>
          <w:p>
            <w:r>
              <w:rPr>
                <w:sz w:val="14"/>
              </w:rPr>
              <w:t>092201010009</w:t>
            </w:r>
          </w:p>
        </w:tc>
        <w:tc>
          <w:tcPr>
            <w:tcW w:type="dxa" w:w="1994"/>
          </w:tcPr>
          <w:p>
            <w:r>
              <w:rPr>
                <w:sz w:val="14"/>
              </w:rPr>
              <w:t>15.0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SENY DIALLO</w:t>
            </w:r>
          </w:p>
        </w:tc>
        <w:tc>
          <w:tcPr>
            <w:tcW w:type="dxa" w:w="2493"/>
          </w:tcPr>
          <w:p>
            <w:r>
              <w:rPr>
                <w:sz w:val="14"/>
              </w:rPr>
              <w:t>KEUR NGARY</w:t>
            </w:r>
          </w:p>
        </w:tc>
        <w:tc>
          <w:tcPr>
            <w:tcW w:type="dxa" w:w="2493"/>
          </w:tcPr>
          <w:p>
            <w:r>
              <w:rPr>
                <w:sz w:val="14"/>
              </w:rPr>
              <w:t>CONCESSION</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(191.666666666667)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(191.666666666667)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(191.666666666667)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(191.666666666667)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(191.666666666667)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(191.666666666667)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(191.666666666667)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71-63-90-71</w:t>
            </w:r>
          </w:p>
        </w:tc>
        <w:tc>
          <w:tcPr>
            <w:tcW w:type="dxa" w:w="1994"/>
          </w:tcPr>
          <w:p>
            <w:r>
              <w:rPr>
                <w:sz w:val="14"/>
              </w:rPr>
              <w:t>897b2ad3ad724639b9e7fcbf1874d6e0</w:t>
            </w:r>
          </w:p>
        </w:tc>
        <w:tc>
          <w:tcPr>
            <w:tcW w:type="dxa" w:w="1994"/>
          </w:tcPr>
          <w:p>
            <w:r>
              <w:rPr>
                <w:sz w:val="14"/>
              </w:rPr>
              <w:t>092201010009</w:t>
            </w:r>
          </w:p>
        </w:tc>
        <w:tc>
          <w:tcPr>
            <w:tcW w:type="dxa" w:w="1994"/>
          </w:tcPr>
          <w:p>
            <w:r>
              <w:rPr>
                <w:sz w:val="14"/>
              </w:rPr>
              <w:t>5.0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PAPE AMADOU TOURE</w:t>
            </w:r>
          </w:p>
        </w:tc>
        <w:tc>
          <w:tcPr>
            <w:tcW w:type="dxa" w:w="2493"/>
          </w:tcPr>
          <w:p>
            <w:r>
              <w:rPr>
                <w:sz w:val="14"/>
              </w:rPr>
              <w:t>GAGUE CHERIF</w:t>
            </w:r>
          </w:p>
        </w:tc>
        <w:tc>
          <w:tcPr>
            <w:tcW w:type="dxa" w:w="2493"/>
          </w:tcPr>
          <w:p>
            <w:r>
              <w:rPr>
                <w:sz w:val="14"/>
              </w:rPr>
              <w:t>en face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80-07-70-32</w:t>
            </w:r>
          </w:p>
        </w:tc>
        <w:tc>
          <w:tcPr>
            <w:tcW w:type="dxa" w:w="1994"/>
          </w:tcPr>
          <w:p>
            <w:r>
              <w:rPr>
                <w:sz w:val="14"/>
              </w:rPr>
              <w:t>0c97b217583347f685e21dc1f2e25d52</w:t>
            </w:r>
          </w:p>
        </w:tc>
        <w:tc>
          <w:tcPr>
            <w:tcW w:type="dxa" w:w="1994"/>
          </w:tcPr>
          <w:p>
            <w:r>
              <w:rPr>
                <w:sz w:val="14"/>
              </w:rPr>
              <w:t>092201010009</w:t>
            </w:r>
          </w:p>
        </w:tc>
        <w:tc>
          <w:tcPr>
            <w:tcW w:type="dxa" w:w="1994"/>
          </w:tcPr>
          <w:p>
            <w:r>
              <w:rPr>
                <w:sz w:val="14"/>
              </w:rPr>
              <w:t>1.0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MOUSSA MBODJI</w:t>
            </w:r>
          </w:p>
        </w:tc>
        <w:tc>
          <w:tcPr>
            <w:tcW w:type="dxa" w:w="2493"/>
          </w:tcPr>
          <w:p>
            <w:r>
              <w:rPr>
                <w:sz w:val="14"/>
              </w:rPr>
              <w:t>GAGUE CHERIF</w:t>
            </w:r>
          </w:p>
        </w:tc>
        <w:tc>
          <w:tcPr>
            <w:tcW w:type="dxa" w:w="2493"/>
          </w:tcPr>
          <w:p>
            <w:r>
              <w:rPr>
                <w:sz w:val="14"/>
              </w:rPr>
              <w:t>CONCESSION</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Vous avez choisi cette article dans la liste des équipements</w:t>
      </w:r>
    </w:p>
    <w:p>
      <w:pPr>
        <w:ind w:left="283"/>
      </w:pPr>
      <w:r>
        <w:rPr>
          <w:sz w:val="20"/>
        </w:rPr>
        <w:t>- Vous avez choisi cette article dans la liste des équipements</w:t>
      </w:r>
    </w:p>
    <w:p>
      <w:pPr>
        <w:ind w:left="283"/>
      </w:pPr>
      <w:r>
        <w:rPr>
          <w:sz w:val="20"/>
        </w:rPr>
        <w:t>- Vous avez choisi cette article dans la liste des équipements</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86-49-84-11</w:t>
            </w:r>
          </w:p>
        </w:tc>
        <w:tc>
          <w:tcPr>
            <w:tcW w:type="dxa" w:w="1994"/>
          </w:tcPr>
          <w:p>
            <w:r>
              <w:rPr>
                <w:sz w:val="14"/>
              </w:rPr>
              <w:t>f69cfb49326446d79bbe539de8c5531e</w:t>
            </w:r>
          </w:p>
        </w:tc>
        <w:tc>
          <w:tcPr>
            <w:tcW w:type="dxa" w:w="1994"/>
          </w:tcPr>
          <w:p>
            <w:r>
              <w:rPr>
                <w:sz w:val="14"/>
              </w:rPr>
              <w:t>092201010009</w:t>
            </w:r>
          </w:p>
        </w:tc>
        <w:tc>
          <w:tcPr>
            <w:tcW w:type="dxa" w:w="1994"/>
          </w:tcPr>
          <w:p>
            <w:r>
              <w:rPr>
                <w:sz w:val="14"/>
              </w:rPr>
              <w:t>2.0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SENGHOR</w:t>
            </w:r>
          </w:p>
        </w:tc>
        <w:tc>
          <w:tcPr>
            <w:tcW w:type="dxa" w:w="2493"/>
          </w:tcPr>
          <w:p>
            <w:r>
              <w:rPr>
                <w:sz w:val="14"/>
              </w:rPr>
              <w:t>GAGUE CHERIF</w:t>
            </w:r>
          </w:p>
        </w:tc>
        <w:tc>
          <w:tcPr>
            <w:tcW w:type="dxa" w:w="2493"/>
          </w:tcPr>
          <w:p>
            <w:r>
              <w:rPr>
                <w:sz w:val="14"/>
              </w:rPr>
              <w:t>� gauche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Incohérence. Le nombre de culture renseigné dans la question 16C.05 est différent du nombre de cultures dans la question 16A.07. Veuillez corriger.</w:t>
      </w:r>
    </w:p>
    <w:p>
      <w:pPr>
        <w:ind w:left="283"/>
      </w:pPr>
      <w:r>
        <w:rPr>
          <w:sz w:val="20"/>
        </w:rPr>
        <w:t>- Incohérence. Le nombre de culture renseigné dans la question 16C.05 est différent du nombre de cultures dans la question 16A.07. Veuillez corriger.</w:t>
      </w:r>
    </w:p>
    <w:p>
      <w:pPr>
        <w:ind w:left="283"/>
      </w:pPr>
      <w:r>
        <w:rPr>
          <w:sz w:val="20"/>
        </w:rPr>
        <w:t>- Incohérence. Le nombre de culture renseigné dans la question 16C.05 est différent du nombre de cultures dans la question 16A.07. Veuillez corriger.</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87-82-06-82</w:t>
            </w:r>
          </w:p>
        </w:tc>
        <w:tc>
          <w:tcPr>
            <w:tcW w:type="dxa" w:w="1994"/>
          </w:tcPr>
          <w:p>
            <w:r>
              <w:rPr>
                <w:sz w:val="14"/>
              </w:rPr>
              <w:t>fa4d285f1b6f43b7a74366df0dbf7e22</w:t>
            </w:r>
          </w:p>
        </w:tc>
        <w:tc>
          <w:tcPr>
            <w:tcW w:type="dxa" w:w="1994"/>
          </w:tcPr>
          <w:p>
            <w:r>
              <w:rPr>
                <w:sz w:val="14"/>
              </w:rPr>
              <w:t>092201010009</w:t>
            </w:r>
          </w:p>
        </w:tc>
        <w:tc>
          <w:tcPr>
            <w:tcW w:type="dxa" w:w="1994"/>
          </w:tcPr>
          <w:p>
            <w:r>
              <w:rPr>
                <w:sz w:val="14"/>
              </w:rPr>
              <w:t>11.0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 BOP</w:t>
            </w:r>
          </w:p>
        </w:tc>
        <w:tc>
          <w:tcPr>
            <w:tcW w:type="dxa" w:w="2493"/>
          </w:tcPr>
          <w:p>
            <w:r>
              <w:rPr>
                <w:sz w:val="14"/>
              </w:rPr>
              <w:t>GAGUE CHERIF</w:t>
            </w:r>
          </w:p>
        </w:tc>
        <w:tc>
          <w:tcPr>
            <w:tcW w:type="dxa" w:w="2493"/>
          </w:tcPr>
          <w:p>
            <w:r>
              <w:rPr>
                <w:sz w:val="14"/>
              </w:rPr>
              <w:t>gague cherif</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93-96-78-90</w:t>
            </w:r>
          </w:p>
        </w:tc>
        <w:tc>
          <w:tcPr>
            <w:tcW w:type="dxa" w:w="1994"/>
          </w:tcPr>
          <w:p>
            <w:r>
              <w:rPr>
                <w:sz w:val="14"/>
              </w:rPr>
              <w:t>93e2aef9d31347c8b7d77210b7cfef0a</w:t>
            </w:r>
          </w:p>
        </w:tc>
        <w:tc>
          <w:tcPr>
            <w:tcW w:type="dxa" w:w="1994"/>
          </w:tcPr>
          <w:p>
            <w:r>
              <w:rPr>
                <w:sz w:val="14"/>
              </w:rPr>
              <w:t>092201010009</w:t>
            </w:r>
          </w:p>
        </w:tc>
        <w:tc>
          <w:tcPr>
            <w:tcW w:type="dxa" w:w="1994"/>
          </w:tcPr>
          <w:p>
            <w:r>
              <w:rPr>
                <w:sz w:val="14"/>
              </w:rPr>
              <w:t>4.0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GORGUI FAYE</w:t>
            </w:r>
          </w:p>
        </w:tc>
        <w:tc>
          <w:tcPr>
            <w:tcW w:type="dxa" w:w="2493"/>
          </w:tcPr>
          <w:p>
            <w:r>
              <w:rPr>
                <w:sz w:val="14"/>
              </w:rPr>
              <w:t>GAGUE CHERIF</w:t>
            </w:r>
          </w:p>
        </w:tc>
        <w:tc>
          <w:tcPr>
            <w:tcW w:type="dxa" w:w="2493"/>
          </w:tcPr>
          <w:p>
            <w:r>
              <w:rPr>
                <w:sz w:val="14"/>
              </w:rPr>
              <w:t>en face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INCOHERENCE: Vous avez indiqué tantôt que le répondant bénéficie d'avantages. Or, ici, vous indiquez que la valeur est de 0 %monnaie%.</w:t>
      </w:r>
    </w:p>
    <w:p>
      <w:pPr>
        <w:ind w:left="283"/>
      </w:pPr>
      <w:r>
        <w:rPr>
          <w:sz w:val="20"/>
        </w:rPr>
        <w:t>- INCOHERENCE: Vous avez indiqué tantôt que le répondant bénéficie d'avantages. Or, ici, vous indiquez que la valeur est de 0 %monnaie%.</w:t>
      </w:r>
    </w:p>
    <w:p>
      <w:pPr>
        <w:ind w:left="283"/>
      </w:pPr>
      <w:r>
        <w:rPr>
          <w:sz w:val="20"/>
        </w:rPr>
        <w:t>- INCOHERENCE: Vous avez indiqué tantôt que le répondant bénéficie d'avantages. Or, ici, vous indiquez que la valeur est de 0 %monnaie%.</w:t>
      </w:r>
    </w:p>
    <w:p>
      <w:pPr>
        <w:ind w:left="283"/>
      </w:pPr>
      <w:r>
        <w:rPr>
          <w:sz w:val="20"/>
        </w:rPr>
        <w:t>- Incohérence. Le nombre de culture renseigné dans la question 16C.05 est différent du nombre de cultures dans la question 16A.07. Veuillez corriger.</w:t>
      </w:r>
    </w:p>
    <w:p>
      <w:pPr>
        <w:ind w:left="283"/>
      </w:pPr>
      <w:r>
        <w:rPr>
          <w:sz w:val="20"/>
        </w:rPr>
        <w:t>- Incohérence. Le nombre de culture renseigné dans la question 16C.05 est différent du nombre de cultures dans la question 16A.07. Veuillez corriger.</w:t>
      </w:r>
    </w:p>
    <w:p>
      <w:pPr>
        <w:ind w:left="283"/>
      </w:pPr>
      <w:r>
        <w:rPr>
          <w:sz w:val="20"/>
        </w:rPr>
        <w:t>- Incohérence. Le nombre de culture renseigné dans la question 16C.05 est différent du nombre de cultures dans la question 16A.07. Veuillez corriger.</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99-94-93-07</w:t>
            </w:r>
          </w:p>
        </w:tc>
        <w:tc>
          <w:tcPr>
            <w:tcW w:type="dxa" w:w="1994"/>
          </w:tcPr>
          <w:p>
            <w:r>
              <w:rPr>
                <w:sz w:val="14"/>
              </w:rPr>
              <w:t>918c36738a284e94ac63fc753489c743</w:t>
            </w:r>
          </w:p>
        </w:tc>
        <w:tc>
          <w:tcPr>
            <w:tcW w:type="dxa" w:w="1994"/>
          </w:tcPr>
          <w:p>
            <w:r>
              <w:rPr>
                <w:sz w:val="14"/>
              </w:rPr>
              <w:t>092201010009</w:t>
            </w:r>
          </w:p>
        </w:tc>
        <w:tc>
          <w:tcPr>
            <w:tcW w:type="dxa" w:w="1994"/>
          </w:tcPr>
          <w:p>
            <w:r>
              <w:rPr>
                <w:sz w:val="14"/>
              </w:rPr>
              <w:t>7.0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KEITA</w:t>
            </w:r>
          </w:p>
        </w:tc>
        <w:tc>
          <w:tcPr>
            <w:tcW w:type="dxa" w:w="2493"/>
          </w:tcPr>
          <w:p>
            <w:r>
              <w:rPr>
                <w:sz w:val="14"/>
              </w:rPr>
              <w:t>GAGUE CHERIF</w:t>
            </w:r>
          </w:p>
        </w:tc>
        <w:tc>
          <w:tcPr>
            <w:tcW w:type="dxa" w:w="2493"/>
          </w:tcPr>
          <w:p>
            <w:r>
              <w:rPr>
                <w:sz w:val="14"/>
              </w:rPr>
              <w:t>au fond</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125437716666665,-16.475892916666666" TargetMode="External"/><Relationship Id="rId10" Type="http://schemas.openxmlformats.org/officeDocument/2006/relationships/hyperlink" Target="https://www.google.com/maps?q=14.1146031,-16.3504995" TargetMode="External"/><Relationship Id="rId11" Type="http://schemas.openxmlformats.org/officeDocument/2006/relationships/hyperlink" Target="https://www.google.com/maps?q=14.124102016666665,-16.4768154" TargetMode="External"/><Relationship Id="rId12" Type="http://schemas.openxmlformats.org/officeDocument/2006/relationships/hyperlink" Target="https://www.google.com/maps?q=14.119013683333332,-16.35296536666667" TargetMode="External"/><Relationship Id="rId13" Type="http://schemas.openxmlformats.org/officeDocument/2006/relationships/hyperlink" Target="https://www.google.com/maps?q=14.1127282,-16.3094068" TargetMode="External"/><Relationship Id="rId14" Type="http://schemas.openxmlformats.org/officeDocument/2006/relationships/hyperlink" Target="https://www.google.com/maps?q=14.1122287,-16.306464" TargetMode="External"/><Relationship Id="rId15" Type="http://schemas.openxmlformats.org/officeDocument/2006/relationships/hyperlink" Target="https://www.google.com/maps?q=14.119646866666669,-16.335970449999998" TargetMode="External"/><Relationship Id="rId16" Type="http://schemas.openxmlformats.org/officeDocument/2006/relationships/hyperlink" Target="https://www.google.com/maps?q=14.11484134,-16.35108413" TargetMode="External"/><Relationship Id="rId17" Type="http://schemas.openxmlformats.org/officeDocument/2006/relationships/hyperlink" Target="https://www.google.com/maps?q=14.11550829,-16.34932629" TargetMode="External"/><Relationship Id="rId18" Type="http://schemas.openxmlformats.org/officeDocument/2006/relationships/hyperlink" Target="https://www.google.com/maps?q=14.11458037,-16.35059154" TargetMode="External"/><Relationship Id="rId19" Type="http://schemas.openxmlformats.org/officeDocument/2006/relationships/hyperlink" Target="https://www.google.com/maps?q=14.118576433333333,-16.3514523166666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