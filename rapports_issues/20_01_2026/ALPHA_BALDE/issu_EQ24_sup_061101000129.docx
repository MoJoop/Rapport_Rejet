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EQ24_sup</w:t>
        <w:br/>
        <w:t>Grappe: 061101000129</w:t>
        <w:br/>
        <w:t>Date: 20/01/2026 a 13:46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03-18-59-27</w:t>
            </w:r>
          </w:p>
        </w:tc>
        <w:tc>
          <w:tcPr>
            <w:tcW w:type="dxa" w:w="1994"/>
          </w:tcPr>
          <w:p>
            <w:r>
              <w:rPr>
                <w:sz w:val="14"/>
              </w:rPr>
              <w:t>6dd05ceeeef2407680595f32e220678b</w:t>
            </w:r>
          </w:p>
        </w:tc>
        <w:tc>
          <w:tcPr>
            <w:tcW w:type="dxa" w:w="1994"/>
          </w:tcPr>
          <w:p>
            <w:r>
              <w:rPr>
                <w:sz w:val="14"/>
              </w:rPr>
              <w:t>061101000129</w:t>
            </w:r>
          </w:p>
        </w:tc>
        <w:tc>
          <w:tcPr>
            <w:tcW w:type="dxa" w:w="1994"/>
          </w:tcPr>
          <w:p>
            <w:r>
              <w:rPr>
                <w:sz w:val="14"/>
              </w:rPr>
              <w:t>9.0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BARA ATHE</w:t>
            </w:r>
          </w:p>
        </w:tc>
        <w:tc>
          <w:tcPr>
            <w:tcW w:type="dxa" w:w="2493"/>
          </w:tcPr>
          <w:p>
            <w:r>
              <w:rPr>
                <w:sz w:val="14"/>
              </w:rPr>
              <w:t>TOUBA KAOLACK</w:t>
            </w:r>
          </w:p>
        </w:tc>
        <w:tc>
          <w:tcPr>
            <w:tcW w:type="dxa" w:w="2493"/>
          </w:tcPr>
          <w:p>
            <w:r>
              <w:rPr>
                <w:sz w:val="14"/>
              </w:rPr>
              <w:t>TOUBA KAOLACK</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04-92-06-53</w:t>
            </w:r>
          </w:p>
        </w:tc>
        <w:tc>
          <w:tcPr>
            <w:tcW w:type="dxa" w:w="1994"/>
          </w:tcPr>
          <w:p>
            <w:r>
              <w:rPr>
                <w:sz w:val="14"/>
              </w:rPr>
              <w:t>c0f7e12ec4574e4e9de45a1b2689e2d5</w:t>
            </w:r>
          </w:p>
        </w:tc>
        <w:tc>
          <w:tcPr>
            <w:tcW w:type="dxa" w:w="1994"/>
          </w:tcPr>
          <w:p>
            <w:r>
              <w:rPr>
                <w:sz w:val="14"/>
              </w:rPr>
              <w:t>061101000129</w:t>
            </w:r>
          </w:p>
        </w:tc>
        <w:tc>
          <w:tcPr>
            <w:tcW w:type="dxa" w:w="1994"/>
          </w:tcPr>
          <w:p>
            <w:r>
              <w:rPr>
                <w:sz w:val="14"/>
              </w:rPr>
              <w:t>6.0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GOUMBA THIAM</w:t>
            </w:r>
          </w:p>
        </w:tc>
        <w:tc>
          <w:tcPr>
            <w:tcW w:type="dxa" w:w="2493"/>
          </w:tcPr>
          <w:p>
            <w:r>
              <w:rPr>
                <w:sz w:val="14"/>
              </w:rPr>
              <w:t>TOUBA KAOLACK</w:t>
            </w:r>
          </w:p>
        </w:tc>
        <w:tc>
          <w:tcPr>
            <w:tcW w:type="dxa" w:w="2493"/>
          </w:tcPr>
          <w:p>
            <w:r>
              <w:rPr>
                <w:sz w:val="14"/>
              </w:rPr>
              <w:t>TOUBA KAOLACK</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10-46-85-13</w:t>
            </w:r>
          </w:p>
        </w:tc>
        <w:tc>
          <w:tcPr>
            <w:tcW w:type="dxa" w:w="1994"/>
          </w:tcPr>
          <w:p>
            <w:r>
              <w:rPr>
                <w:sz w:val="14"/>
              </w:rPr>
              <w:t>de45d75d7e96470f9340ee06fc499699</w:t>
            </w:r>
          </w:p>
        </w:tc>
        <w:tc>
          <w:tcPr>
            <w:tcW w:type="dxa" w:w="1994"/>
          </w:tcPr>
          <w:p>
            <w:r>
              <w:rPr>
                <w:sz w:val="14"/>
              </w:rPr>
              <w:t>061101000129</w:t>
            </w:r>
          </w:p>
        </w:tc>
        <w:tc>
          <w:tcPr>
            <w:tcW w:type="dxa" w:w="1994"/>
          </w:tcPr>
          <w:p>
            <w:r>
              <w:rPr>
                <w:sz w:val="14"/>
              </w:rPr>
              <w:t>8.0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SAYE GAYE</w:t>
            </w:r>
          </w:p>
        </w:tc>
        <w:tc>
          <w:tcPr>
            <w:tcW w:type="dxa" w:w="2493"/>
          </w:tcPr>
          <w:p>
            <w:r>
              <w:rPr>
                <w:sz w:val="14"/>
              </w:rPr>
              <w:t>TOUBA KAOLACK</w:t>
            </w:r>
          </w:p>
        </w:tc>
        <w:tc>
          <w:tcPr>
            <w:tcW w:type="dxa" w:w="2493"/>
          </w:tcPr>
          <w:p>
            <w:r>
              <w:rPr>
                <w:sz w:val="14"/>
              </w:rPr>
              <w:t>TOUBA KAOLACK</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13-35-95-42</w:t>
            </w:r>
          </w:p>
        </w:tc>
        <w:tc>
          <w:tcPr>
            <w:tcW w:type="dxa" w:w="1994"/>
          </w:tcPr>
          <w:p>
            <w:r>
              <w:rPr>
                <w:sz w:val="14"/>
              </w:rPr>
              <w:t>32e062ba78064e0a8a61b71c51558a41</w:t>
            </w:r>
          </w:p>
        </w:tc>
        <w:tc>
          <w:tcPr>
            <w:tcW w:type="dxa" w:w="1994"/>
          </w:tcPr>
          <w:p>
            <w:r>
              <w:rPr>
                <w:sz w:val="14"/>
              </w:rPr>
              <w:t>061101000129</w:t>
            </w:r>
          </w:p>
        </w:tc>
        <w:tc>
          <w:tcPr>
            <w:tcW w:type="dxa" w:w="1994"/>
          </w:tcPr>
          <w:p>
            <w:r>
              <w:rPr>
                <w:sz w:val="14"/>
              </w:rPr>
              <w:t>4.0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NDEYE SOKHNA THIOUNE</w:t>
            </w:r>
          </w:p>
        </w:tc>
        <w:tc>
          <w:tcPr>
            <w:tcW w:type="dxa" w:w="2493"/>
          </w:tcPr>
          <w:p>
            <w:r>
              <w:rPr>
                <w:sz w:val="14"/>
              </w:rPr>
              <w:t>TOUBA KAOLACK</w:t>
            </w:r>
          </w:p>
        </w:tc>
        <w:tc>
          <w:tcPr>
            <w:tcW w:type="dxa" w:w="2493"/>
          </w:tcPr>
          <w:p>
            <w:r>
              <w:rPr>
                <w:sz w:val="14"/>
              </w:rPr>
              <w:t>TOUBA KAOLACK</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Incohérence! %rostertitle% est %liencm_membreencours%. Il est donc peu probable qu'%accord% puisse se marier avec %liencm_membreselect%. Veuillez vérifier</w:t>
      </w:r>
    </w:p>
    <w:p>
      <w:pPr>
        <w:ind w:left="283"/>
      </w:pPr>
      <w:r>
        <w:rPr>
          <w:sz w:val="20"/>
        </w:rPr>
        <w:t>- Incohérence! %rostertitle% est %liencm_membreencours%. Il est donc peu probable qu'%accord% puisse se marier avec %liencm_membreselect%. Veuillez vérifier</w:t>
      </w:r>
    </w:p>
    <w:p>
      <w:pPr>
        <w:ind w:left="283"/>
      </w:pPr>
      <w:r>
        <w:rPr>
          <w:sz w:val="20"/>
        </w:rPr>
        <w:t>- Incohérence! %rostertitle% est %liencm_membreencours%. Il est donc peu probable qu'%accord% puisse se marier avec %liencm_membreselect%. Veuillez vérifier</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31-04-41-72</w:t>
            </w:r>
          </w:p>
        </w:tc>
        <w:tc>
          <w:tcPr>
            <w:tcW w:type="dxa" w:w="1994"/>
          </w:tcPr>
          <w:p>
            <w:r>
              <w:rPr>
                <w:sz w:val="14"/>
              </w:rPr>
              <w:t>ad14db87ba7b48d2ad10c0917b2093be</w:t>
            </w:r>
          </w:p>
        </w:tc>
        <w:tc>
          <w:tcPr>
            <w:tcW w:type="dxa" w:w="1994"/>
          </w:tcPr>
          <w:p>
            <w:r>
              <w:rPr>
                <w:sz w:val="14"/>
              </w:rPr>
              <w:t>061101000129</w:t>
            </w:r>
          </w:p>
        </w:tc>
        <w:tc>
          <w:tcPr>
            <w:tcW w:type="dxa" w:w="1994"/>
          </w:tcPr>
          <w:p>
            <w:r>
              <w:rPr>
                <w:sz w:val="14"/>
              </w:rPr>
              <w:t>12.0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BAYE CHEIKH GUEYE</w:t>
            </w:r>
          </w:p>
        </w:tc>
        <w:tc>
          <w:tcPr>
            <w:tcW w:type="dxa" w:w="2493"/>
          </w:tcPr>
          <w:p>
            <w:r>
              <w:rPr>
                <w:sz w:val="14"/>
              </w:rPr>
              <w:t>TOUBA KAOLACK</w:t>
            </w:r>
          </w:p>
        </w:tc>
        <w:tc>
          <w:tcPr>
            <w:tcW w:type="dxa" w:w="2493"/>
          </w:tcPr>
          <w:p>
            <w:r>
              <w:rPr>
                <w:sz w:val="14"/>
              </w:rPr>
              <w:t>TOUBA KAOLACK</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33-23-81-59</w:t>
            </w:r>
          </w:p>
        </w:tc>
        <w:tc>
          <w:tcPr>
            <w:tcW w:type="dxa" w:w="1994"/>
          </w:tcPr>
          <w:p>
            <w:r>
              <w:rPr>
                <w:sz w:val="14"/>
              </w:rPr>
              <w:t>6db0600b17a940b69b4af6681ada7c75</w:t>
            </w:r>
          </w:p>
        </w:tc>
        <w:tc>
          <w:tcPr>
            <w:tcW w:type="dxa" w:w="1994"/>
          </w:tcPr>
          <w:p>
            <w:r>
              <w:rPr>
                <w:sz w:val="14"/>
              </w:rPr>
              <w:t>061101000129</w:t>
            </w:r>
          </w:p>
        </w:tc>
        <w:tc>
          <w:tcPr>
            <w:tcW w:type="dxa" w:w="1994"/>
          </w:tcPr>
          <w:p>
            <w:r>
              <w:rPr>
                <w:sz w:val="14"/>
              </w:rPr>
              <w:t>5.0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NOUROU SOW</w:t>
            </w:r>
          </w:p>
        </w:tc>
        <w:tc>
          <w:tcPr>
            <w:tcW w:type="dxa" w:w="2493"/>
          </w:tcPr>
          <w:p>
            <w:r>
              <w:rPr>
                <w:sz w:val="14"/>
              </w:rPr>
              <w:t>TOUBA KAOLACK</w:t>
            </w:r>
          </w:p>
        </w:tc>
        <w:tc>
          <w:tcPr>
            <w:tcW w:type="dxa" w:w="2493"/>
          </w:tcPr>
          <w:p>
            <w:r>
              <w:rPr>
                <w:sz w:val="14"/>
              </w:rPr>
              <w:t>A L�ENTREE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41-47-83-63</w:t>
            </w:r>
          </w:p>
        </w:tc>
        <w:tc>
          <w:tcPr>
            <w:tcW w:type="dxa" w:w="1994"/>
          </w:tcPr>
          <w:p>
            <w:r>
              <w:rPr>
                <w:sz w:val="14"/>
              </w:rPr>
              <w:t>e038cabef0eb48be9bf3c793cf690a27</w:t>
            </w:r>
          </w:p>
        </w:tc>
        <w:tc>
          <w:tcPr>
            <w:tcW w:type="dxa" w:w="1994"/>
          </w:tcPr>
          <w:p>
            <w:r>
              <w:rPr>
                <w:sz w:val="14"/>
              </w:rPr>
              <w:t>061101000129</w:t>
            </w:r>
          </w:p>
        </w:tc>
        <w:tc>
          <w:tcPr>
            <w:tcW w:type="dxa" w:w="1994"/>
          </w:tcPr>
          <w:p>
            <w:r>
              <w:rPr>
                <w:sz w:val="14"/>
              </w:rPr>
              <w:t>11.0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BIRANE SAMB</w:t>
            </w:r>
          </w:p>
        </w:tc>
        <w:tc>
          <w:tcPr>
            <w:tcW w:type="dxa" w:w="2493"/>
          </w:tcPr>
          <w:p>
            <w:r>
              <w:rPr>
                <w:sz w:val="14"/>
              </w:rPr>
              <w:t>TOUBA KAOLACK</w:t>
            </w:r>
          </w:p>
        </w:tc>
        <w:tc>
          <w:tcPr>
            <w:tcW w:type="dxa" w:w="2493"/>
          </w:tcPr>
          <w:p>
            <w:r>
              <w:rPr>
                <w:sz w:val="14"/>
              </w:rPr>
              <w:t>A L�ENTREE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78-03-21-67</w:t>
            </w:r>
          </w:p>
        </w:tc>
        <w:tc>
          <w:tcPr>
            <w:tcW w:type="dxa" w:w="1994"/>
          </w:tcPr>
          <w:p>
            <w:r>
              <w:rPr>
                <w:sz w:val="14"/>
              </w:rPr>
              <w:t>1aa13cebad4344bc87321e01d6c4ba43</w:t>
            </w:r>
          </w:p>
        </w:tc>
        <w:tc>
          <w:tcPr>
            <w:tcW w:type="dxa" w:w="1994"/>
          </w:tcPr>
          <w:p>
            <w:r>
              <w:rPr>
                <w:sz w:val="14"/>
              </w:rPr>
              <w:t>061101000129</w:t>
            </w:r>
          </w:p>
        </w:tc>
        <w:tc>
          <w:tcPr>
            <w:tcW w:type="dxa" w:w="1994"/>
          </w:tcPr>
          <w:p>
            <w:r>
              <w:rPr>
                <w:sz w:val="14"/>
              </w:rPr>
              <w:t>14.0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NDIAYE</w:t>
            </w:r>
          </w:p>
        </w:tc>
        <w:tc>
          <w:tcPr>
            <w:tcW w:type="dxa" w:w="2493"/>
          </w:tcPr>
          <w:p>
            <w:r>
              <w:rPr>
                <w:sz w:val="14"/>
              </w:rPr>
              <w:t>TOUBA KAOLACK</w:t>
            </w:r>
          </w:p>
        </w:tc>
        <w:tc>
          <w:tcPr>
            <w:tcW w:type="dxa" w:w="2493"/>
          </w:tcPr>
          <w:p>
            <w:r>
              <w:rPr>
                <w:sz w:val="14"/>
              </w:rPr>
              <w:t>TOUBA KAOLACK</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81-55-76-06</w:t>
            </w:r>
          </w:p>
        </w:tc>
        <w:tc>
          <w:tcPr>
            <w:tcW w:type="dxa" w:w="1994"/>
          </w:tcPr>
          <w:p>
            <w:r>
              <w:rPr>
                <w:sz w:val="14"/>
              </w:rPr>
              <w:t>a1ea1115f37446998824a4d0111963d8</w:t>
            </w:r>
          </w:p>
        </w:tc>
        <w:tc>
          <w:tcPr>
            <w:tcW w:type="dxa" w:w="1994"/>
          </w:tcPr>
          <w:p>
            <w:r>
              <w:rPr>
                <w:sz w:val="14"/>
              </w:rPr>
              <w:t>061101000129</w:t>
            </w:r>
          </w:p>
        </w:tc>
        <w:tc>
          <w:tcPr>
            <w:tcW w:type="dxa" w:w="1994"/>
          </w:tcPr>
          <w:p>
            <w:r>
              <w:rPr>
                <w:sz w:val="14"/>
              </w:rPr>
              <w:t>7.0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TALL</w:t>
            </w:r>
          </w:p>
        </w:tc>
        <w:tc>
          <w:tcPr>
            <w:tcW w:type="dxa" w:w="2493"/>
          </w:tcPr>
          <w:p>
            <w:r>
              <w:rPr>
                <w:sz w:val="14"/>
              </w:rPr>
              <w:t>TOUBA KAOLACK</w:t>
            </w:r>
          </w:p>
        </w:tc>
        <w:tc>
          <w:tcPr>
            <w:tcW w:type="dxa" w:w="2493"/>
          </w:tcPr>
          <w:p>
            <w:r>
              <w:rPr>
                <w:sz w:val="14"/>
              </w:rPr>
              <w:t>TOUBA KAOLACK</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83-47-82-14</w:t>
            </w:r>
          </w:p>
        </w:tc>
        <w:tc>
          <w:tcPr>
            <w:tcW w:type="dxa" w:w="1994"/>
          </w:tcPr>
          <w:p>
            <w:r>
              <w:rPr>
                <w:sz w:val="14"/>
              </w:rPr>
              <w:t>6b8950796a904ea8b35be0cb0f7ddd74</w:t>
            </w:r>
          </w:p>
        </w:tc>
        <w:tc>
          <w:tcPr>
            <w:tcW w:type="dxa" w:w="1994"/>
          </w:tcPr>
          <w:p>
            <w:r>
              <w:rPr>
                <w:sz w:val="14"/>
              </w:rPr>
              <w:t>061101000129</w:t>
            </w:r>
          </w:p>
        </w:tc>
        <w:tc>
          <w:tcPr>
            <w:tcW w:type="dxa" w:w="1994"/>
          </w:tcPr>
          <w:p>
            <w:r>
              <w:rPr>
                <w:sz w:val="14"/>
              </w:rPr>
              <w:t>2.0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AISSATOU DIALLO</w:t>
            </w:r>
          </w:p>
        </w:tc>
        <w:tc>
          <w:tcPr>
            <w:tcW w:type="dxa" w:w="2493"/>
          </w:tcPr>
          <w:p>
            <w:r>
              <w:rPr>
                <w:sz w:val="14"/>
              </w:rPr>
              <w:t>TOUBA KAOLACK</w:t>
            </w:r>
          </w:p>
        </w:tc>
        <w:tc>
          <w:tcPr>
            <w:tcW w:type="dxa" w:w="2493"/>
          </w:tcPr>
          <w:p>
            <w:r>
              <w:rPr>
                <w:sz w:val="14"/>
              </w:rPr>
              <w:t>A GAUCHE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87-47-02-66</w:t>
            </w:r>
          </w:p>
        </w:tc>
        <w:tc>
          <w:tcPr>
            <w:tcW w:type="dxa" w:w="1994"/>
          </w:tcPr>
          <w:p>
            <w:r>
              <w:rPr>
                <w:sz w:val="14"/>
              </w:rPr>
              <w:t>63b6da6c11534f1389a2d0d01b74ce0b</w:t>
            </w:r>
          </w:p>
        </w:tc>
        <w:tc>
          <w:tcPr>
            <w:tcW w:type="dxa" w:w="1994"/>
          </w:tcPr>
          <w:p>
            <w:r>
              <w:rPr>
                <w:sz w:val="14"/>
              </w:rPr>
              <w:t>061101000129</w:t>
            </w:r>
          </w:p>
        </w:tc>
        <w:tc>
          <w:tcPr>
            <w:tcW w:type="dxa" w:w="1994"/>
          </w:tcPr>
          <w:p>
            <w:r>
              <w:rPr>
                <w:sz w:val="14"/>
              </w:rPr>
              <w:t>13.0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PAPE MODOU DIOP</w:t>
            </w:r>
          </w:p>
        </w:tc>
        <w:tc>
          <w:tcPr>
            <w:tcW w:type="dxa" w:w="2493"/>
          </w:tcPr>
          <w:p>
            <w:r>
              <w:rPr>
                <w:sz w:val="14"/>
              </w:rPr>
              <w:t>TOUBA KAOLACK</w:t>
            </w:r>
          </w:p>
        </w:tc>
        <w:tc>
          <w:tcPr>
            <w:tcW w:type="dxa" w:w="2493"/>
          </w:tcPr>
          <w:p>
            <w:r>
              <w:rPr>
                <w:sz w:val="14"/>
              </w:rPr>
              <w:t>TOUBA KAOLACK</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97-30-38-82</w:t>
            </w:r>
          </w:p>
        </w:tc>
        <w:tc>
          <w:tcPr>
            <w:tcW w:type="dxa" w:w="1994"/>
          </w:tcPr>
          <w:p>
            <w:r>
              <w:rPr>
                <w:sz w:val="14"/>
              </w:rPr>
              <w:t>d85e5f12391a4a3cae0a8b892158928f</w:t>
            </w:r>
          </w:p>
        </w:tc>
        <w:tc>
          <w:tcPr>
            <w:tcW w:type="dxa" w:w="1994"/>
          </w:tcPr>
          <w:p>
            <w:r>
              <w:rPr>
                <w:sz w:val="14"/>
              </w:rPr>
              <w:t>061101000129</w:t>
            </w:r>
          </w:p>
        </w:tc>
        <w:tc>
          <w:tcPr>
            <w:tcW w:type="dxa" w:w="1994"/>
          </w:tcPr>
          <w:p>
            <w:r>
              <w:rPr>
                <w:sz w:val="14"/>
              </w:rPr>
              <w:t>3.0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MAIMOUNA YADE</w:t>
            </w:r>
          </w:p>
        </w:tc>
        <w:tc>
          <w:tcPr>
            <w:tcW w:type="dxa" w:w="2493"/>
          </w:tcPr>
          <w:p>
            <w:r>
              <w:rPr>
                <w:sz w:val="14"/>
              </w:rPr>
              <w:t>TOUBA KAOLACK</w:t>
            </w:r>
          </w:p>
        </w:tc>
        <w:tc>
          <w:tcPr>
            <w:tcW w:type="dxa" w:w="2493"/>
          </w:tcPr>
          <w:p>
            <w:r>
              <w:rPr>
                <w:sz w:val="14"/>
              </w:rPr>
              <w:t>en haut</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Quantité impossible. Veuillez corriger ou déclarer avec une autre unité</w:t>
      </w:r>
    </w:p>
    <w:p>
      <w:pPr>
        <w:ind w:left="283"/>
      </w:pPr>
      <w:r>
        <w:rPr>
          <w:sz w:val="20"/>
        </w:rPr>
        <w:t>- ERREUR. Quantité impossible. Veuillez corriger ou déclarer avec une autre unité</w:t>
      </w:r>
    </w:p>
    <w:p>
      <w:pPr>
        <w:ind w:left="283"/>
      </w:pPr>
      <w:r>
        <w:rPr>
          <w:sz w:val="20"/>
        </w:rPr>
        <w:t>- ERREUR. Quantité impossible. Veuillez corriger ou déclarer avec une autre unité</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Un membre a reçu un prêt pour acheter des intrants agricoles, mais le ménage ne pratique pas l'agriculture. Dans le module 6, un membre ou plus déclare avoir reçu un prêt pour acheter des intrants agricoles. Or, dans le module 16A, le ménage déclare ne pas cultiver de parcelles. Veuillez confirmer les réponses et corriger l'incohérence.</w:t>
      </w:r>
    </w:p>
    <w:p>
      <w:pPr>
        <w:ind w:left="283"/>
      </w:pPr>
      <w:r>
        <w:rPr>
          <w:sz w:val="20"/>
        </w:rPr>
        <w:t>- Un membre a reçu un prêt pour acheter des intrants agricoles, mais le ménage ne pratique pas l'agriculture. Dans le module 6, un membre ou plus déclare avoir reçu un prêt pour acheter des intrants agricoles. Or, dans le module 16A, le ménage déclare ne pas cultiver de parcelles. Veuillez confirmer les réponses et corriger l'incohérence.</w:t>
      </w:r>
    </w:p>
    <w:p>
      <w:pPr>
        <w:ind w:left="283"/>
      </w:pPr>
      <w:r>
        <w:rPr>
          <w:sz w:val="20"/>
        </w:rPr>
        <w:t>- Un membre a reçu un prêt pour acheter des intrants agricoles, mais le ménage ne pratique pas l'agriculture. Dans le module 6, un membre ou plus déclare avoir reçu un prêt pour acheter des intrants agricoles. Or, dans le module 16A, le ménage déclare ne pas cultiver de parcelles. Veuillez confirmer les réponses et corriger l'incohérence.</w:t>
      </w:r>
    </w:p>
    <w:p>
      <w:pPr>
        <w:ind w:left="283"/>
      </w:pPr>
      <w:r>
        <w:rPr>
          <w:sz w:val="20"/>
        </w:rPr>
        <w:t>- Un membre a reçu un prêt pour acheter des intrants agricoles, mais le ménage ne pratique pas l'agriculture. Dans le module 6, un membre ou plus déclare avoir reçu un prêt pour acheter des intrants agricoles. Or, dans le module 16A, le ménage déclare ne pas cultiver de parcelles. Veuillez confirmer les réponses et corriger l'incohérence.</w:t>
      </w:r>
    </w:p>
    <w:p>
      <w:pPr>
        <w:ind w:left="283"/>
      </w:pPr>
      <w:r>
        <w:rPr>
          <w:sz w:val="20"/>
        </w:rPr>
        <w:t>- Un membre a reçu un prêt pour acheter des intrants agricoles, mais le ménage ne pratique pas l'agriculture. Dans le module 6, un membre ou plus déclare avoir reçu un prêt pour acheter des intrants agricoles. Or, dans le module 16A, le ménage déclare ne pas cultiver de parcelles. Veuillez confirmer les réponses et corriger l'incohérence.</w:t>
      </w:r>
    </w:p>
    <w:p>
      <w:pPr>
        <w:ind w:left="283"/>
      </w:pPr>
      <w:r>
        <w:rPr>
          <w:sz w:val="20"/>
        </w:rPr>
        <w:t>- Un membre a reçu un prêt pour acheter des intrants agricoles, mais le ménage ne pratique pas l'agriculture. Dans le module 6, un membre ou plus déclare avoir reçu un prêt pour acheter des intrants agricoles. Or, dans le module 16A, le ménage déclare ne pas cultiver de parcelles. Veuillez confirmer les réponses et corriger l'incohérence.</w:t>
      </w:r>
    </w:p>
    <w:p>
      <w:pPr>
        <w:ind w:left="283"/>
      </w:pPr>
      <w:r>
        <w:rPr>
          <w:sz w:val="20"/>
        </w:rPr>
        <w:t>- Un membre a reçu un prêt pour acheter des intrants agricoles, mais le ménage ne pratique pas l'agriculture. Dans le module 6, un membre ou plus déclare avoir reçu un prêt pour acheter des intrants agricoles. Or, dans le module 16A, le ménage déclare ne pas cultiver de parcelles. Veuillez confirmer les réponses et corriger l'incohérence.</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16473435,-16.088593216666666" TargetMode="External"/><Relationship Id="rId10" Type="http://schemas.openxmlformats.org/officeDocument/2006/relationships/hyperlink" Target="https://www.google.com/maps?q=14.1655752,-16.0828211" TargetMode="External"/><Relationship Id="rId11" Type="http://schemas.openxmlformats.org/officeDocument/2006/relationships/hyperlink" Target="https://www.google.com/maps?q=14.1358558,-16.0752237" TargetMode="External"/><Relationship Id="rId12" Type="http://schemas.openxmlformats.org/officeDocument/2006/relationships/hyperlink" Target="https://www.google.com/maps?q=14.1664531,-16.080735" TargetMode="External"/><Relationship Id="rId13" Type="http://schemas.openxmlformats.org/officeDocument/2006/relationships/hyperlink" Target="https://www.google.com/maps?q=14.1656518,-16.0823476" TargetMode="External"/><Relationship Id="rId14" Type="http://schemas.openxmlformats.org/officeDocument/2006/relationships/hyperlink" Target="https://www.google.com/maps?q=14.164790866666666,-16.088558766666665" TargetMode="External"/><Relationship Id="rId15" Type="http://schemas.openxmlformats.org/officeDocument/2006/relationships/hyperlink" Target="https://www.google.com/maps?q=14.164836583333333,-16.088518516666667" TargetMode="External"/><Relationship Id="rId16" Type="http://schemas.openxmlformats.org/officeDocument/2006/relationships/hyperlink" Target="https://www.google.com/maps?q=14.1656401,-16.0828362" TargetMode="External"/><Relationship Id="rId17" Type="http://schemas.openxmlformats.org/officeDocument/2006/relationships/hyperlink" Target="https://www.google.com/maps?q=14.1653132,-16.0818817" TargetMode="External"/><Relationship Id="rId18" Type="http://schemas.openxmlformats.org/officeDocument/2006/relationships/hyperlink" Target="https://www.google.com/maps?q=14.1666542,-16.0829396" TargetMode="External"/><Relationship Id="rId19" Type="http://schemas.openxmlformats.org/officeDocument/2006/relationships/hyperlink" Target="https://www.google.com/maps?q=14.1657146,-16.08232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