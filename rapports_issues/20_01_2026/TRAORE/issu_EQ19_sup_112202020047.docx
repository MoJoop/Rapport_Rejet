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EQ19_sup</w:t>
        <w:br/>
        <w:t>Grappe: 112202020047</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01-39-68-90</w:t>
            </w:r>
          </w:p>
        </w:tc>
        <w:tc>
          <w:tcPr>
            <w:tcW w:type="dxa" w:w="1994"/>
          </w:tcPr>
          <w:p>
            <w:r>
              <w:rPr>
                <w:sz w:val="14"/>
              </w:rPr>
              <w:t>e4c93fa5a7764e6d99f4e51d60797e70</w:t>
            </w:r>
          </w:p>
        </w:tc>
        <w:tc>
          <w:tcPr>
            <w:tcW w:type="dxa" w:w="1994"/>
          </w:tcPr>
          <w:p>
            <w:r>
              <w:rPr>
                <w:sz w:val="14"/>
              </w:rPr>
              <w:t>112202020047</w:t>
            </w:r>
          </w:p>
        </w:tc>
        <w:tc>
          <w:tcPr>
            <w:tcW w:type="dxa" w:w="1994"/>
          </w:tcPr>
          <w:p>
            <w:r>
              <w:rPr>
                <w:sz w:val="14"/>
              </w:rPr>
              <w:t>7.0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MAMOUDOU DIAIIO</w:t>
            </w:r>
          </w:p>
        </w:tc>
        <w:tc>
          <w:tcPr>
            <w:tcW w:type="dxa" w:w="2493"/>
          </w:tcPr>
          <w:p>
            <w:r>
              <w:rPr>
                <w:sz w:val="14"/>
              </w:rPr>
              <w:t>MADINA TOROBE</w:t>
            </w:r>
          </w:p>
        </w:tc>
        <w:tc>
          <w:tcPr>
            <w:tcW w:type="dxa" w:w="2493"/>
          </w:tcPr>
          <w:p>
            <w:r>
              <w:rPr>
                <w:sz w:val="14"/>
              </w:rPr>
              <w:t>MADINA TOROBE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01-81-27-99</w:t>
            </w:r>
          </w:p>
        </w:tc>
        <w:tc>
          <w:tcPr>
            <w:tcW w:type="dxa" w:w="1994"/>
          </w:tcPr>
          <w:p>
            <w:r>
              <w:rPr>
                <w:sz w:val="14"/>
              </w:rPr>
              <w:t>da18e2ee631f4df5a9ce9f8126f0ea6e</w:t>
            </w:r>
          </w:p>
        </w:tc>
        <w:tc>
          <w:tcPr>
            <w:tcW w:type="dxa" w:w="1994"/>
          </w:tcPr>
          <w:p>
            <w:r>
              <w:rPr>
                <w:sz w:val="14"/>
              </w:rPr>
              <w:t>112202020047</w:t>
            </w:r>
          </w:p>
        </w:tc>
        <w:tc>
          <w:tcPr>
            <w:tcW w:type="dxa" w:w="1994"/>
          </w:tcPr>
          <w:p>
            <w:r>
              <w:rPr>
                <w:sz w:val="14"/>
              </w:rPr>
              <w:t>2.0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HAWA YARO NDIAYE</w:t>
            </w:r>
          </w:p>
        </w:tc>
        <w:tc>
          <w:tcPr>
            <w:tcW w:type="dxa" w:w="2493"/>
          </w:tcPr>
          <w:p>
            <w:r>
              <w:rPr>
                <w:sz w:val="14"/>
              </w:rPr>
              <w:t>MADINA TOROBE</w:t>
            </w:r>
          </w:p>
        </w:tc>
        <w:tc>
          <w:tcPr>
            <w:tcW w:type="dxa" w:w="2493"/>
          </w:tcPr>
          <w:p>
            <w:r>
              <w:rPr>
                <w:sz w:val="14"/>
              </w:rPr>
              <w:t>MADINA TOROBE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04-44-38-86</w:t>
            </w:r>
          </w:p>
        </w:tc>
        <w:tc>
          <w:tcPr>
            <w:tcW w:type="dxa" w:w="1994"/>
          </w:tcPr>
          <w:p>
            <w:r>
              <w:rPr>
                <w:sz w:val="14"/>
              </w:rPr>
              <w:t>a047104bc55946d396707142165203a8</w:t>
            </w:r>
          </w:p>
        </w:tc>
        <w:tc>
          <w:tcPr>
            <w:tcW w:type="dxa" w:w="1994"/>
          </w:tcPr>
          <w:p>
            <w:r>
              <w:rPr>
                <w:sz w:val="14"/>
              </w:rPr>
              <w:t>112202020047</w:t>
            </w:r>
          </w:p>
        </w:tc>
        <w:tc>
          <w:tcPr>
            <w:tcW w:type="dxa" w:w="1994"/>
          </w:tcPr>
          <w:p>
            <w:r>
              <w:rPr>
                <w:sz w:val="14"/>
              </w:rPr>
              <w:t>4.0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MARIE MALAL COUME</w:t>
            </w:r>
          </w:p>
        </w:tc>
        <w:tc>
          <w:tcPr>
            <w:tcW w:type="dxa" w:w="2493"/>
          </w:tcPr>
          <w:p>
            <w:r>
              <w:rPr>
                <w:sz w:val="14"/>
              </w:rPr>
              <w:t>MADINA TOROBE</w:t>
            </w:r>
          </w:p>
        </w:tc>
        <w:tc>
          <w:tcPr>
            <w:tcW w:type="dxa" w:w="2493"/>
          </w:tcPr>
          <w:p>
            <w:r>
              <w:rPr>
                <w:sz w:val="14"/>
              </w:rPr>
              <w:t>MADINA TORODE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16-47-94-91</w:t>
            </w:r>
          </w:p>
        </w:tc>
        <w:tc>
          <w:tcPr>
            <w:tcW w:type="dxa" w:w="1994"/>
          </w:tcPr>
          <w:p>
            <w:r>
              <w:rPr>
                <w:sz w:val="14"/>
              </w:rPr>
              <w:t>11e34daaa5214245b38ecb9d61f7830a</w:t>
            </w:r>
          </w:p>
        </w:tc>
        <w:tc>
          <w:tcPr>
            <w:tcW w:type="dxa" w:w="1994"/>
          </w:tcPr>
          <w:p>
            <w:r>
              <w:rPr>
                <w:sz w:val="14"/>
              </w:rPr>
              <w:t>112202020047</w:t>
            </w:r>
          </w:p>
        </w:tc>
        <w:tc>
          <w:tcPr>
            <w:tcW w:type="dxa" w:w="1994"/>
          </w:tcPr>
          <w:p>
            <w:r>
              <w:rPr>
                <w:sz w:val="14"/>
              </w:rPr>
              <w:t>5.0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AMINATA DOUDOU COUME</w:t>
            </w:r>
          </w:p>
        </w:tc>
        <w:tc>
          <w:tcPr>
            <w:tcW w:type="dxa" w:w="2493"/>
          </w:tcPr>
          <w:p>
            <w:r>
              <w:rPr>
                <w:sz w:val="14"/>
              </w:rPr>
              <w:t>MADINA TOROBE</w:t>
            </w:r>
          </w:p>
        </w:tc>
        <w:tc>
          <w:tcPr>
            <w:tcW w:type="dxa" w:w="2493"/>
          </w:tcPr>
          <w:p>
            <w:r>
              <w:rPr>
                <w:sz w:val="14"/>
              </w:rPr>
              <w:t>MADINA TORODE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Incoherence. %rostertitle% n'a pas fait des études actuellement dans une école formelle (voir 2.09 et 2.13). %rostertitle% ne peut donc pas être étudiant/élève. Veuillez corriger</w:t>
      </w:r>
    </w:p>
    <w:p>
      <w:pPr>
        <w:ind w:left="283"/>
      </w:pPr>
      <w:r>
        <w:rPr>
          <w:sz w:val="20"/>
        </w:rPr>
        <w:t>- Incoherence. %rostertitle% n'a pas fait des études actuellement dans une école formelle (voir 2.09 et 2.13). %rostertitle% ne peut donc pas être étudiant/élève. Veuillez corriger</w:t>
      </w:r>
    </w:p>
    <w:p>
      <w:pPr>
        <w:ind w:left="283"/>
      </w:pPr>
      <w:r>
        <w:rPr>
          <w:sz w:val="20"/>
        </w:rPr>
        <w:t>- Incoherence. %rostertitle% n'a pas fait des études actuellement dans une école formelle (voir 2.09 et 2.13). %rostertitle% ne peut donc pas être étudiant/élève. Veuillez corriger</w:t>
      </w:r>
    </w:p>
    <w:p>
      <w:pPr>
        <w:ind w:left="283"/>
      </w:pPr>
      <w:r>
        <w:rPr>
          <w:sz w:val="20"/>
        </w:rPr>
        <w:t>- Incohérence! Les personnes sélectionnées ici ne correspondent pas à (aux) l’époux (ses) de %rostertitle% qui est chef de ménage. Veuillez corriger.</w:t>
      </w:r>
    </w:p>
    <w:p>
      <w:pPr>
        <w:ind w:left="283"/>
      </w:pPr>
      <w:r>
        <w:rPr>
          <w:sz w:val="20"/>
        </w:rPr>
        <w:t>- Incohérence! Les personnes sélectionnées ici ne correspondent pas à (aux) l’époux (ses) de %rostertitle% qui est chef de ménage. Veuillez corriger.</w:t>
      </w:r>
    </w:p>
    <w:p>
      <w:pPr>
        <w:ind w:left="283"/>
      </w:pPr>
      <w:r>
        <w:rPr>
          <w:sz w:val="20"/>
        </w:rPr>
        <w:t>- Incohérence! Les personnes sélectionnées ici ne correspondent pas à (aux) l’époux (ses) de %rostertitle% qui est chef de ménage. Veuillez corriger.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31-80-40-50</w:t>
            </w:r>
          </w:p>
        </w:tc>
        <w:tc>
          <w:tcPr>
            <w:tcW w:type="dxa" w:w="1994"/>
          </w:tcPr>
          <w:p>
            <w:r>
              <w:rPr>
                <w:sz w:val="14"/>
              </w:rPr>
              <w:t>bc1537ca2e824e8293aa73e37188361b</w:t>
            </w:r>
          </w:p>
        </w:tc>
        <w:tc>
          <w:tcPr>
            <w:tcW w:type="dxa" w:w="1994"/>
          </w:tcPr>
          <w:p>
            <w:r>
              <w:rPr>
                <w:sz w:val="14"/>
              </w:rPr>
              <w:t>112202020047</w:t>
            </w:r>
          </w:p>
        </w:tc>
        <w:tc>
          <w:tcPr>
            <w:tcW w:type="dxa" w:w="1994"/>
          </w:tcPr>
          <w:p>
            <w:r>
              <w:rPr>
                <w:sz w:val="14"/>
              </w:rPr>
              <w:t>6.0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AW</w:t>
            </w:r>
          </w:p>
        </w:tc>
        <w:tc>
          <w:tcPr>
            <w:tcW w:type="dxa" w:w="2493"/>
          </w:tcPr>
          <w:p>
            <w:r>
              <w:rPr>
                <w:sz w:val="14"/>
              </w:rPr>
              <w:t>MADINA TOROBE</w:t>
            </w:r>
          </w:p>
        </w:tc>
        <w:tc>
          <w:tcPr>
            <w:tcW w:type="dxa" w:w="2493"/>
          </w:tcPr>
          <w:p>
            <w:r>
              <w:rPr>
                <w:sz w:val="14"/>
              </w:rPr>
              <w:t>MADINA TOROBE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45-27-99-57</w:t>
            </w:r>
          </w:p>
        </w:tc>
        <w:tc>
          <w:tcPr>
            <w:tcW w:type="dxa" w:w="1994"/>
          </w:tcPr>
          <w:p>
            <w:r>
              <w:rPr>
                <w:sz w:val="14"/>
              </w:rPr>
              <w:t>552322e23ce74997ac5ba8ecb324f279</w:t>
            </w:r>
          </w:p>
        </w:tc>
        <w:tc>
          <w:tcPr>
            <w:tcW w:type="dxa" w:w="1994"/>
          </w:tcPr>
          <w:p>
            <w:r>
              <w:rPr>
                <w:sz w:val="14"/>
              </w:rPr>
              <w:t>112202020047</w:t>
            </w:r>
          </w:p>
        </w:tc>
        <w:tc>
          <w:tcPr>
            <w:tcW w:type="dxa" w:w="1994"/>
          </w:tcPr>
          <w:p>
            <w:r>
              <w:rPr>
                <w:sz w:val="14"/>
              </w:rPr>
              <w:t>15.0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BOCAR THIAM</w:t>
            </w:r>
          </w:p>
        </w:tc>
        <w:tc>
          <w:tcPr>
            <w:tcW w:type="dxa" w:w="2493"/>
          </w:tcPr>
          <w:p>
            <w:r>
              <w:rPr>
                <w:sz w:val="14"/>
              </w:rPr>
              <w:t>MADINA TOROBE</w:t>
            </w:r>
          </w:p>
        </w:tc>
        <w:tc>
          <w:tcPr>
            <w:tcW w:type="dxa" w:w="2493"/>
          </w:tcPr>
          <w:p>
            <w:r>
              <w:rPr>
                <w:sz w:val="14"/>
              </w:rPr>
              <w:t>MADINA TOROBE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45-58-44-94</w:t>
            </w:r>
          </w:p>
        </w:tc>
        <w:tc>
          <w:tcPr>
            <w:tcW w:type="dxa" w:w="1994"/>
          </w:tcPr>
          <w:p>
            <w:r>
              <w:rPr>
                <w:sz w:val="14"/>
              </w:rPr>
              <w:t>f1170832dc9c40ce941bbe179bb8e951</w:t>
            </w:r>
          </w:p>
        </w:tc>
        <w:tc>
          <w:tcPr>
            <w:tcW w:type="dxa" w:w="1994"/>
          </w:tcPr>
          <w:p>
            <w:r>
              <w:rPr>
                <w:sz w:val="14"/>
              </w:rPr>
              <w:t>112202020047</w:t>
            </w:r>
          </w:p>
        </w:tc>
        <w:tc>
          <w:tcPr>
            <w:tcW w:type="dxa" w:w="1994"/>
          </w:tcPr>
          <w:p>
            <w:r>
              <w:rPr>
                <w:sz w:val="14"/>
              </w:rPr>
              <w:t>9.0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FATIMATA NDIAYE</w:t>
            </w:r>
          </w:p>
        </w:tc>
        <w:tc>
          <w:tcPr>
            <w:tcW w:type="dxa" w:w="2493"/>
          </w:tcPr>
          <w:p>
            <w:r>
              <w:rPr>
                <w:sz w:val="14"/>
              </w:rPr>
              <w:t>MADINA TOROBE</w:t>
            </w:r>
          </w:p>
        </w:tc>
        <w:tc>
          <w:tcPr>
            <w:tcW w:type="dxa" w:w="2493"/>
          </w:tcPr>
          <w:p>
            <w:r>
              <w:rPr>
                <w:sz w:val="14"/>
              </w:rPr>
              <w:t>MADINA TOROBE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51-49-75-84</w:t>
            </w:r>
          </w:p>
        </w:tc>
        <w:tc>
          <w:tcPr>
            <w:tcW w:type="dxa" w:w="1994"/>
          </w:tcPr>
          <w:p>
            <w:r>
              <w:rPr>
                <w:sz w:val="14"/>
              </w:rPr>
              <w:t>e64cc0635fc943389be73e062750d81b</w:t>
            </w:r>
          </w:p>
        </w:tc>
        <w:tc>
          <w:tcPr>
            <w:tcW w:type="dxa" w:w="1994"/>
          </w:tcPr>
          <w:p>
            <w:r>
              <w:rPr>
                <w:sz w:val="14"/>
              </w:rPr>
              <w:t>112202020047</w:t>
            </w:r>
          </w:p>
        </w:tc>
        <w:tc>
          <w:tcPr>
            <w:tcW w:type="dxa" w:w="1994"/>
          </w:tcPr>
          <w:p>
            <w:r>
              <w:rPr>
                <w:sz w:val="14"/>
              </w:rPr>
              <w:t>12.0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SALL</w:t>
            </w:r>
          </w:p>
        </w:tc>
        <w:tc>
          <w:tcPr>
            <w:tcW w:type="dxa" w:w="2493"/>
          </w:tcPr>
          <w:p>
            <w:r>
              <w:rPr>
                <w:sz w:val="14"/>
              </w:rPr>
              <w:t>MADINA TOROBE</w:t>
            </w:r>
          </w:p>
        </w:tc>
        <w:tc>
          <w:tcPr>
            <w:tcW w:type="dxa" w:w="2493"/>
          </w:tcPr>
          <w:p>
            <w:r>
              <w:rPr>
                <w:sz w:val="14"/>
              </w:rPr>
              <w:t>MADINA TOROBE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52-44-63-05</w:t>
            </w:r>
          </w:p>
        </w:tc>
        <w:tc>
          <w:tcPr>
            <w:tcW w:type="dxa" w:w="1994"/>
          </w:tcPr>
          <w:p>
            <w:r>
              <w:rPr>
                <w:sz w:val="14"/>
              </w:rPr>
              <w:t>f77914c5737f440ab0ef59612aaa2c3f</w:t>
            </w:r>
          </w:p>
        </w:tc>
        <w:tc>
          <w:tcPr>
            <w:tcW w:type="dxa" w:w="1994"/>
          </w:tcPr>
          <w:p>
            <w:r>
              <w:rPr>
                <w:sz w:val="14"/>
              </w:rPr>
              <w:t>112202020047</w:t>
            </w:r>
          </w:p>
        </w:tc>
        <w:tc>
          <w:tcPr>
            <w:tcW w:type="dxa" w:w="1994"/>
          </w:tcPr>
          <w:p>
            <w:r>
              <w:rPr>
                <w:sz w:val="14"/>
              </w:rPr>
              <w:t>14.0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BADIENE NDIAYE</w:t>
            </w:r>
          </w:p>
        </w:tc>
        <w:tc>
          <w:tcPr>
            <w:tcW w:type="dxa" w:w="2493"/>
          </w:tcPr>
          <w:p>
            <w:r>
              <w:rPr>
                <w:sz w:val="14"/>
              </w:rPr>
              <w:t>MADINA TOROBE</w:t>
            </w:r>
          </w:p>
        </w:tc>
        <w:tc>
          <w:tcPr>
            <w:tcW w:type="dxa" w:w="2493"/>
          </w:tcPr>
          <w:p>
            <w:r>
              <w:rPr>
                <w:sz w:val="14"/>
              </w:rPr>
              <w:t>MADINA TOROBE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72-21-08-32</w:t>
            </w:r>
          </w:p>
        </w:tc>
        <w:tc>
          <w:tcPr>
            <w:tcW w:type="dxa" w:w="1994"/>
          </w:tcPr>
          <w:p>
            <w:r>
              <w:rPr>
                <w:sz w:val="14"/>
              </w:rPr>
              <w:t>4d4c43d7168c40c994e6182b4b1ba224</w:t>
            </w:r>
          </w:p>
        </w:tc>
        <w:tc>
          <w:tcPr>
            <w:tcW w:type="dxa" w:w="1994"/>
          </w:tcPr>
          <w:p>
            <w:r>
              <w:rPr>
                <w:sz w:val="14"/>
              </w:rPr>
              <w:t>112202020047</w:t>
            </w:r>
          </w:p>
        </w:tc>
        <w:tc>
          <w:tcPr>
            <w:tcW w:type="dxa" w:w="1994"/>
          </w:tcPr>
          <w:p>
            <w:r>
              <w:rPr>
                <w:sz w:val="14"/>
              </w:rPr>
              <w:t>10.0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IBRAHIMA SALL</w:t>
            </w:r>
          </w:p>
        </w:tc>
        <w:tc>
          <w:tcPr>
            <w:tcW w:type="dxa" w:w="2493"/>
          </w:tcPr>
          <w:p>
            <w:r>
              <w:rPr>
                <w:sz w:val="14"/>
              </w:rPr>
              <w:t>MADINA TOROBE</w:t>
            </w:r>
          </w:p>
        </w:tc>
        <w:tc>
          <w:tcPr>
            <w:tcW w:type="dxa" w:w="2493"/>
          </w:tcPr>
          <w:p>
            <w:r>
              <w:rPr>
                <w:sz w:val="14"/>
              </w:rPr>
              <w:t>MADINA TOROBE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85-76-21-78</w:t>
            </w:r>
          </w:p>
        </w:tc>
        <w:tc>
          <w:tcPr>
            <w:tcW w:type="dxa" w:w="1994"/>
          </w:tcPr>
          <w:p>
            <w:r>
              <w:rPr>
                <w:sz w:val="14"/>
              </w:rPr>
              <w:t>5baccf21641f4443831159432f80ff96</w:t>
            </w:r>
          </w:p>
        </w:tc>
        <w:tc>
          <w:tcPr>
            <w:tcW w:type="dxa" w:w="1994"/>
          </w:tcPr>
          <w:p>
            <w:r>
              <w:rPr>
                <w:sz w:val="14"/>
              </w:rPr>
              <w:t>112202020047</w:t>
            </w:r>
          </w:p>
        </w:tc>
        <w:tc>
          <w:tcPr>
            <w:tcW w:type="dxa" w:w="1994"/>
          </w:tcPr>
          <w:p>
            <w:r>
              <w:rPr>
                <w:sz w:val="14"/>
              </w:rPr>
              <w:t>3.0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 DIÉYA NDONGO</w:t>
            </w:r>
          </w:p>
        </w:tc>
        <w:tc>
          <w:tcPr>
            <w:tcW w:type="dxa" w:w="2493"/>
          </w:tcPr>
          <w:p>
            <w:r>
              <w:rPr>
                <w:sz w:val="14"/>
              </w:rPr>
              <w:t>MADINA TOROBE</w:t>
            </w:r>
          </w:p>
        </w:tc>
        <w:tc>
          <w:tcPr>
            <w:tcW w:type="dxa" w:w="2493"/>
          </w:tcPr>
          <w:p>
            <w:r>
              <w:rPr>
                <w:sz w:val="14"/>
              </w:rPr>
              <w:t>MADINA TOROBE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91-35-15-35</w:t>
            </w:r>
          </w:p>
        </w:tc>
        <w:tc>
          <w:tcPr>
            <w:tcW w:type="dxa" w:w="1994"/>
          </w:tcPr>
          <w:p>
            <w:r>
              <w:rPr>
                <w:sz w:val="14"/>
              </w:rPr>
              <w:t>5ccb8aa0a6b547eeaa3e0d35ccdcf00b</w:t>
            </w:r>
          </w:p>
        </w:tc>
        <w:tc>
          <w:tcPr>
            <w:tcW w:type="dxa" w:w="1994"/>
          </w:tcPr>
          <w:p>
            <w:r>
              <w:rPr>
                <w:sz w:val="14"/>
              </w:rPr>
              <w:t>112202020047</w:t>
            </w:r>
          </w:p>
        </w:tc>
        <w:tc>
          <w:tcPr>
            <w:tcW w:type="dxa" w:w="1994"/>
          </w:tcPr>
          <w:p>
            <w:r>
              <w:rPr>
                <w:sz w:val="14"/>
              </w:rPr>
              <w:t>1.0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 DIALLO</w:t>
            </w:r>
          </w:p>
        </w:tc>
        <w:tc>
          <w:tcPr>
            <w:tcW w:type="dxa" w:w="2493"/>
          </w:tcPr>
          <w:p>
            <w:r>
              <w:rPr>
                <w:sz w:val="14"/>
              </w:rPr>
              <w:t>MADINA TOROBE</w:t>
            </w:r>
          </w:p>
        </w:tc>
        <w:tc>
          <w:tcPr>
            <w:tcW w:type="dxa" w:w="2493"/>
          </w:tcPr>
          <w:p>
            <w:r>
              <w:rPr>
                <w:sz w:val="14"/>
              </w:rPr>
              <w:t>MADINA TOROBE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407998316666665,-13.204311683333334" TargetMode="External"/><Relationship Id="rId10" Type="http://schemas.openxmlformats.org/officeDocument/2006/relationships/hyperlink" Target="https://www.google.com/maps?q=15.4008834,-13.2042488" TargetMode="External"/><Relationship Id="rId11" Type="http://schemas.openxmlformats.org/officeDocument/2006/relationships/hyperlink" Target="https://www.google.com/maps?q=15.4008899,-13.2042498" TargetMode="External"/><Relationship Id="rId12" Type="http://schemas.openxmlformats.org/officeDocument/2006/relationships/hyperlink" Target="https://www.google.com/maps?q=15.403687016666668,-13.204909983333334" TargetMode="External"/><Relationship Id="rId13" Type="http://schemas.openxmlformats.org/officeDocument/2006/relationships/hyperlink" Target="https://www.google.com/maps?q=15.4025964,-13.202894016666669" TargetMode="External"/><Relationship Id="rId14" Type="http://schemas.openxmlformats.org/officeDocument/2006/relationships/hyperlink" Target="https://www.google.com/maps?q=15.4014947,-13.2044977" TargetMode="External"/><Relationship Id="rId15" Type="http://schemas.openxmlformats.org/officeDocument/2006/relationships/hyperlink" Target="https://www.google.com/maps?q=15.404079249999999,-13.199471983333334" TargetMode="External"/><Relationship Id="rId16" Type="http://schemas.openxmlformats.org/officeDocument/2006/relationships/hyperlink" Target="https://www.google.com/maps?q=15.408636249999999,-13.203056233333333" TargetMode="External"/><Relationship Id="rId17" Type="http://schemas.openxmlformats.org/officeDocument/2006/relationships/hyperlink" Target="https://www.google.com/maps?q=15.408104083333335,-13.2050855" TargetMode="External"/><Relationship Id="rId18" Type="http://schemas.openxmlformats.org/officeDocument/2006/relationships/hyperlink" Target="https://www.google.com/maps?q=15.40288115,-13.20429043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