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EQ36_sup</w:t>
        <w:br/>
        <w:t>Grappe: 142201050002</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11-16-62-68</w:t>
            </w:r>
          </w:p>
        </w:tc>
        <w:tc>
          <w:tcPr>
            <w:tcW w:type="dxa" w:w="1994"/>
          </w:tcPr>
          <w:p>
            <w:r>
              <w:rPr>
                <w:sz w:val="14"/>
              </w:rPr>
              <w:t>b6020f627bdc4bbb8a064932a23781d0</w:t>
            </w:r>
          </w:p>
        </w:tc>
        <w:tc>
          <w:tcPr>
            <w:tcW w:type="dxa" w:w="1994"/>
          </w:tcPr>
          <w:p>
            <w:r>
              <w:rPr>
                <w:sz w:val="14"/>
              </w:rPr>
              <w:t>142201050002</w:t>
            </w:r>
          </w:p>
        </w:tc>
        <w:tc>
          <w:tcPr>
            <w:tcW w:type="dxa" w:w="1994"/>
          </w:tcPr>
          <w:p>
            <w:r>
              <w:rPr>
                <w:sz w:val="14"/>
              </w:rPr>
              <w:t>6.0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MALABA CISSE</w:t>
            </w:r>
          </w:p>
        </w:tc>
        <w:tc>
          <w:tcPr>
            <w:tcW w:type="dxa" w:w="2493"/>
          </w:tcPr>
          <w:p>
            <w:r>
              <w:rPr>
                <w:sz w:val="14"/>
              </w:rPr>
              <w:t>NDIAMACOUTA</w:t>
            </w:r>
          </w:p>
        </w:tc>
        <w:tc>
          <w:tcPr>
            <w:tcW w:type="dxa" w:w="2493"/>
          </w:tcPr>
          <w:p>
            <w:r>
              <w:rPr>
                <w:sz w:val="14"/>
              </w:rPr>
              <w:t>ras</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11-39-20-84</w:t>
            </w:r>
          </w:p>
        </w:tc>
        <w:tc>
          <w:tcPr>
            <w:tcW w:type="dxa" w:w="1994"/>
          </w:tcPr>
          <w:p>
            <w:r>
              <w:rPr>
                <w:sz w:val="14"/>
              </w:rPr>
              <w:t>c68c11e4e4334897942744f806d10fb3</w:t>
            </w:r>
          </w:p>
        </w:tc>
        <w:tc>
          <w:tcPr>
            <w:tcW w:type="dxa" w:w="1994"/>
          </w:tcPr>
          <w:p>
            <w:r>
              <w:rPr>
                <w:sz w:val="14"/>
              </w:rPr>
              <w:t>142201050002</w:t>
            </w:r>
          </w:p>
        </w:tc>
        <w:tc>
          <w:tcPr>
            <w:tcW w:type="dxa" w:w="1994"/>
          </w:tcPr>
          <w:p>
            <w:r>
              <w:rPr>
                <w:sz w:val="14"/>
              </w:rPr>
              <w:t>14.0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HAMAL DIENABA LY</w:t>
            </w:r>
          </w:p>
        </w:tc>
        <w:tc>
          <w:tcPr>
            <w:tcW w:type="dxa" w:w="2493"/>
          </w:tcPr>
          <w:p>
            <w:r>
              <w:rPr>
                <w:sz w:val="14"/>
              </w:rPr>
              <w:t>NDIAMACOUTA</w:t>
            </w:r>
          </w:p>
        </w:tc>
        <w:tc>
          <w:tcPr>
            <w:tcW w:type="dxa" w:w="2493"/>
          </w:tcPr>
          <w:p>
            <w:r>
              <w:rPr>
                <w:sz w:val="14"/>
              </w:rPr>
              <w:t>NDIAMACOUTA</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14-82-97-52</w:t>
            </w:r>
          </w:p>
        </w:tc>
        <w:tc>
          <w:tcPr>
            <w:tcW w:type="dxa" w:w="1994"/>
          </w:tcPr>
          <w:p>
            <w:r>
              <w:rPr>
                <w:sz w:val="14"/>
              </w:rPr>
              <w:t>a121115e4c7940409f3f86f8ba5c6789</w:t>
            </w:r>
          </w:p>
        </w:tc>
        <w:tc>
          <w:tcPr>
            <w:tcW w:type="dxa" w:w="1994"/>
          </w:tcPr>
          <w:p>
            <w:r>
              <w:rPr>
                <w:sz w:val="14"/>
              </w:rPr>
              <w:t>142201050002</w:t>
            </w:r>
          </w:p>
        </w:tc>
        <w:tc>
          <w:tcPr>
            <w:tcW w:type="dxa" w:w="1994"/>
          </w:tcPr>
          <w:p>
            <w:r>
              <w:rPr>
                <w:sz w:val="14"/>
              </w:rPr>
              <w:t>5.0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KEMO LY</w:t>
            </w:r>
          </w:p>
        </w:tc>
        <w:tc>
          <w:tcPr>
            <w:tcW w:type="dxa" w:w="2493"/>
          </w:tcPr>
          <w:p>
            <w:r>
              <w:rPr>
                <w:sz w:val="14"/>
              </w:rPr>
              <w:t>NDIAMACOUTA</w:t>
            </w:r>
          </w:p>
        </w:tc>
        <w:tc>
          <w:tcPr>
            <w:tcW w:type="dxa" w:w="2493"/>
          </w:tcPr>
          <w:p>
            <w:r>
              <w:rPr>
                <w:sz w:val="14"/>
              </w:rPr>
              <w:t>diamacouta</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31-13-33-60</w:t>
            </w:r>
          </w:p>
        </w:tc>
        <w:tc>
          <w:tcPr>
            <w:tcW w:type="dxa" w:w="1994"/>
          </w:tcPr>
          <w:p>
            <w:r>
              <w:rPr>
                <w:sz w:val="14"/>
              </w:rPr>
              <w:t>745a9fae8c004c94ac584c330a375766</w:t>
            </w:r>
          </w:p>
        </w:tc>
        <w:tc>
          <w:tcPr>
            <w:tcW w:type="dxa" w:w="1994"/>
          </w:tcPr>
          <w:p>
            <w:r>
              <w:rPr>
                <w:sz w:val="14"/>
              </w:rPr>
              <w:t>142201050002</w:t>
            </w:r>
          </w:p>
        </w:tc>
        <w:tc>
          <w:tcPr>
            <w:tcW w:type="dxa" w:w="1994"/>
          </w:tcPr>
          <w:p>
            <w:r>
              <w:rPr>
                <w:sz w:val="14"/>
              </w:rPr>
              <w:t>1.0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LY</w:t>
            </w:r>
          </w:p>
        </w:tc>
        <w:tc>
          <w:tcPr>
            <w:tcW w:type="dxa" w:w="2493"/>
          </w:tcPr>
          <w:p>
            <w:r>
              <w:rPr>
                <w:sz w:val="14"/>
              </w:rPr>
              <w:t>NDIAMACOUTA</w:t>
            </w:r>
          </w:p>
        </w:tc>
        <w:tc>
          <w:tcPr>
            <w:tcW w:type="dxa" w:w="2493"/>
          </w:tcPr>
          <w:p>
            <w:r>
              <w:rPr>
                <w:sz w:val="14"/>
              </w:rPr>
              <w:t>ndiamacouta</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35-86-13-77</w:t>
            </w:r>
          </w:p>
        </w:tc>
        <w:tc>
          <w:tcPr>
            <w:tcW w:type="dxa" w:w="1994"/>
          </w:tcPr>
          <w:p>
            <w:r>
              <w:rPr>
                <w:sz w:val="14"/>
              </w:rPr>
              <w:t>7b13d591ee6d4cb8aa67c4c3fc544084</w:t>
            </w:r>
          </w:p>
        </w:tc>
        <w:tc>
          <w:tcPr>
            <w:tcW w:type="dxa" w:w="1994"/>
          </w:tcPr>
          <w:p>
            <w:r>
              <w:rPr>
                <w:sz w:val="14"/>
              </w:rPr>
              <w:t>142201050002</w:t>
            </w:r>
          </w:p>
        </w:tc>
        <w:tc>
          <w:tcPr>
            <w:tcW w:type="dxa" w:w="1994"/>
          </w:tcPr>
          <w:p>
            <w:r>
              <w:rPr>
                <w:sz w:val="14"/>
              </w:rPr>
              <w:t>12.0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DIA</w:t>
            </w:r>
          </w:p>
        </w:tc>
        <w:tc>
          <w:tcPr>
            <w:tcW w:type="dxa" w:w="2493"/>
          </w:tcPr>
          <w:p>
            <w:r>
              <w:rPr>
                <w:sz w:val="14"/>
              </w:rPr>
              <w:t>NDIAMACOUTA</w:t>
            </w:r>
          </w:p>
        </w:tc>
        <w:tc>
          <w:tcPr>
            <w:tcW w:type="dxa" w:w="2493"/>
          </w:tcPr>
          <w:p>
            <w:r>
              <w:rPr>
                <w:sz w:val="14"/>
              </w:rPr>
              <w:t>ndiamacouta</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48-23-27-96</w:t>
            </w:r>
          </w:p>
        </w:tc>
        <w:tc>
          <w:tcPr>
            <w:tcW w:type="dxa" w:w="1994"/>
          </w:tcPr>
          <w:p>
            <w:r>
              <w:rPr>
                <w:sz w:val="14"/>
              </w:rPr>
              <w:t>2d2688741eea43b2baca52bdd28b48da</w:t>
            </w:r>
          </w:p>
        </w:tc>
        <w:tc>
          <w:tcPr>
            <w:tcW w:type="dxa" w:w="1994"/>
          </w:tcPr>
          <w:p>
            <w:r>
              <w:rPr>
                <w:sz w:val="14"/>
              </w:rPr>
              <w:t>142201050002</w:t>
            </w:r>
          </w:p>
        </w:tc>
        <w:tc>
          <w:tcPr>
            <w:tcW w:type="dxa" w:w="1994"/>
          </w:tcPr>
          <w:p>
            <w:r>
              <w:rPr>
                <w:sz w:val="14"/>
              </w:rPr>
              <w:t>7.0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ALPHA COLY</w:t>
            </w:r>
          </w:p>
        </w:tc>
        <w:tc>
          <w:tcPr>
            <w:tcW w:type="dxa" w:w="2493"/>
          </w:tcPr>
          <w:p>
            <w:r>
              <w:rPr>
                <w:sz w:val="14"/>
              </w:rPr>
              <w:t>NDIAMACOUTA</w:t>
            </w:r>
          </w:p>
        </w:tc>
        <w:tc>
          <w:tcPr>
            <w:tcW w:type="dxa" w:w="2493"/>
          </w:tcPr>
          <w:p>
            <w:r>
              <w:rPr>
                <w:sz w:val="14"/>
              </w:rPr>
              <w:t>NDIAMACOUTA</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54-08-90-49</w:t>
            </w:r>
          </w:p>
        </w:tc>
        <w:tc>
          <w:tcPr>
            <w:tcW w:type="dxa" w:w="1994"/>
          </w:tcPr>
          <w:p>
            <w:r>
              <w:rPr>
                <w:sz w:val="14"/>
              </w:rPr>
              <w:t>542a480022c94d9985b864c31aeaa375</w:t>
            </w:r>
          </w:p>
        </w:tc>
        <w:tc>
          <w:tcPr>
            <w:tcW w:type="dxa" w:w="1994"/>
          </w:tcPr>
          <w:p>
            <w:r>
              <w:rPr>
                <w:sz w:val="14"/>
              </w:rPr>
              <w:t>142201050002</w:t>
            </w:r>
          </w:p>
        </w:tc>
        <w:tc>
          <w:tcPr>
            <w:tcW w:type="dxa" w:w="1994"/>
          </w:tcPr>
          <w:p>
            <w:r>
              <w:rPr>
                <w:sz w:val="14"/>
              </w:rPr>
              <w:t>2.0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MOUHAMADOU SY</w:t>
            </w:r>
          </w:p>
        </w:tc>
        <w:tc>
          <w:tcPr>
            <w:tcW w:type="dxa" w:w="2493"/>
          </w:tcPr>
          <w:p>
            <w:r>
              <w:rPr>
                <w:sz w:val="14"/>
              </w:rPr>
              <w:t>NDIAMACOUTA</w:t>
            </w:r>
          </w:p>
        </w:tc>
        <w:tc>
          <w:tcPr>
            <w:tcW w:type="dxa" w:w="2493"/>
          </w:tcPr>
          <w:p>
            <w:r>
              <w:rPr>
                <w:sz w:val="14"/>
              </w:rPr>
              <w:t>ndiamacouta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62-99-65-45</w:t>
            </w:r>
          </w:p>
        </w:tc>
        <w:tc>
          <w:tcPr>
            <w:tcW w:type="dxa" w:w="1994"/>
          </w:tcPr>
          <w:p>
            <w:r>
              <w:rPr>
                <w:sz w:val="14"/>
              </w:rPr>
              <w:t>68ae176066ab497d82702144dde2e055</w:t>
            </w:r>
          </w:p>
        </w:tc>
        <w:tc>
          <w:tcPr>
            <w:tcW w:type="dxa" w:w="1994"/>
          </w:tcPr>
          <w:p>
            <w:r>
              <w:rPr>
                <w:sz w:val="14"/>
              </w:rPr>
              <w:t>142201050002</w:t>
            </w:r>
          </w:p>
        </w:tc>
        <w:tc>
          <w:tcPr>
            <w:tcW w:type="dxa" w:w="1994"/>
          </w:tcPr>
          <w:p>
            <w:r>
              <w:rPr>
                <w:sz w:val="14"/>
              </w:rPr>
              <w:t>4.0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TIDIANE CISSE</w:t>
            </w:r>
          </w:p>
        </w:tc>
        <w:tc>
          <w:tcPr>
            <w:tcW w:type="dxa" w:w="2493"/>
          </w:tcPr>
          <w:p>
            <w:r>
              <w:rPr>
                <w:sz w:val="14"/>
              </w:rPr>
              <w:t>NDIAMACOUTA</w:t>
            </w:r>
          </w:p>
        </w:tc>
        <w:tc>
          <w:tcPr>
            <w:tcW w:type="dxa" w:w="2493"/>
          </w:tcPr>
          <w:p>
            <w:r>
              <w:rPr>
                <w:sz w:val="14"/>
              </w:rPr>
              <w:t>Dans la concession</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80-10-24-27</w:t>
            </w:r>
          </w:p>
        </w:tc>
        <w:tc>
          <w:tcPr>
            <w:tcW w:type="dxa" w:w="1994"/>
          </w:tcPr>
          <w:p>
            <w:r>
              <w:rPr>
                <w:sz w:val="14"/>
              </w:rPr>
              <w:t>2fc79074f6e74b388618167c11ac5dbd</w:t>
            </w:r>
          </w:p>
        </w:tc>
        <w:tc>
          <w:tcPr>
            <w:tcW w:type="dxa" w:w="1994"/>
          </w:tcPr>
          <w:p>
            <w:r>
              <w:rPr>
                <w:sz w:val="14"/>
              </w:rPr>
              <w:t>142201050002</w:t>
            </w:r>
          </w:p>
        </w:tc>
        <w:tc>
          <w:tcPr>
            <w:tcW w:type="dxa" w:w="1994"/>
          </w:tcPr>
          <w:p>
            <w:r>
              <w:rPr>
                <w:sz w:val="14"/>
              </w:rPr>
              <w:t>10.0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HALPHA CISSE</w:t>
            </w:r>
          </w:p>
        </w:tc>
        <w:tc>
          <w:tcPr>
            <w:tcW w:type="dxa" w:w="2493"/>
          </w:tcPr>
          <w:p>
            <w:r>
              <w:rPr>
                <w:sz w:val="14"/>
              </w:rPr>
              <w:t>NDIAMACOUTA</w:t>
            </w:r>
          </w:p>
        </w:tc>
        <w:tc>
          <w:tcPr>
            <w:tcW w:type="dxa" w:w="2493"/>
          </w:tcPr>
          <w:p>
            <w:r>
              <w:rPr>
                <w:sz w:val="14"/>
              </w:rPr>
              <w:t>NDIAMACOUTA</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83-29-53-97</w:t>
            </w:r>
          </w:p>
        </w:tc>
        <w:tc>
          <w:tcPr>
            <w:tcW w:type="dxa" w:w="1994"/>
          </w:tcPr>
          <w:p>
            <w:r>
              <w:rPr>
                <w:sz w:val="14"/>
              </w:rPr>
              <w:t>e369d739570a4b06933235f04a8dafe9</w:t>
            </w:r>
          </w:p>
        </w:tc>
        <w:tc>
          <w:tcPr>
            <w:tcW w:type="dxa" w:w="1994"/>
          </w:tcPr>
          <w:p>
            <w:r>
              <w:rPr>
                <w:sz w:val="14"/>
              </w:rPr>
              <w:t>142201050002</w:t>
            </w:r>
          </w:p>
        </w:tc>
        <w:tc>
          <w:tcPr>
            <w:tcW w:type="dxa" w:w="1994"/>
          </w:tcPr>
          <w:p>
            <w:r>
              <w:rPr>
                <w:sz w:val="14"/>
              </w:rPr>
              <w:t>15.0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AISSATA DIALLO</w:t>
            </w:r>
          </w:p>
        </w:tc>
        <w:tc>
          <w:tcPr>
            <w:tcW w:type="dxa" w:w="2493"/>
          </w:tcPr>
          <w:p>
            <w:r>
              <w:rPr>
                <w:sz w:val="14"/>
              </w:rPr>
              <w:t>NDIAMACOUTA</w:t>
            </w:r>
          </w:p>
        </w:tc>
        <w:tc>
          <w:tcPr>
            <w:tcW w:type="dxa" w:w="2493"/>
          </w:tcPr>
          <w:p>
            <w:r>
              <w:rPr>
                <w:sz w:val="14"/>
              </w:rPr>
              <w:t>ndiamacouta</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83-48-60-89</w:t>
            </w:r>
          </w:p>
        </w:tc>
        <w:tc>
          <w:tcPr>
            <w:tcW w:type="dxa" w:w="1994"/>
          </w:tcPr>
          <w:p>
            <w:r>
              <w:rPr>
                <w:sz w:val="14"/>
              </w:rPr>
              <w:t>ef78b2e78fd24026a45cb4c07423e347</w:t>
            </w:r>
          </w:p>
        </w:tc>
        <w:tc>
          <w:tcPr>
            <w:tcW w:type="dxa" w:w="1994"/>
          </w:tcPr>
          <w:p>
            <w:r>
              <w:rPr>
                <w:sz w:val="14"/>
              </w:rPr>
              <w:t>142201050002</w:t>
            </w:r>
          </w:p>
        </w:tc>
        <w:tc>
          <w:tcPr>
            <w:tcW w:type="dxa" w:w="1994"/>
          </w:tcPr>
          <w:p>
            <w:r>
              <w:rPr>
                <w:sz w:val="14"/>
              </w:rPr>
              <w:t>9.0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LOUM</w:t>
            </w:r>
          </w:p>
        </w:tc>
        <w:tc>
          <w:tcPr>
            <w:tcW w:type="dxa" w:w="2493"/>
          </w:tcPr>
          <w:p>
            <w:r>
              <w:rPr>
                <w:sz w:val="14"/>
              </w:rPr>
              <w:t>NDIAMACOUTA</w:t>
            </w:r>
          </w:p>
        </w:tc>
        <w:tc>
          <w:tcPr>
            <w:tcW w:type="dxa" w:w="2493"/>
          </w:tcPr>
          <w:p>
            <w:r>
              <w:rPr>
                <w:sz w:val="14"/>
              </w:rPr>
              <w:t>NDIAMACOUTA</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93-40-44-86</w:t>
            </w:r>
          </w:p>
        </w:tc>
        <w:tc>
          <w:tcPr>
            <w:tcW w:type="dxa" w:w="1994"/>
          </w:tcPr>
          <w:p>
            <w:r>
              <w:rPr>
                <w:sz w:val="14"/>
              </w:rPr>
              <w:t>c3b76e2ea9ef4bdba3a660172d0921b5</w:t>
            </w:r>
          </w:p>
        </w:tc>
        <w:tc>
          <w:tcPr>
            <w:tcW w:type="dxa" w:w="1994"/>
          </w:tcPr>
          <w:p>
            <w:r>
              <w:rPr>
                <w:sz w:val="14"/>
              </w:rPr>
              <w:t>142201050002</w:t>
            </w:r>
          </w:p>
        </w:tc>
        <w:tc>
          <w:tcPr>
            <w:tcW w:type="dxa" w:w="1994"/>
          </w:tcPr>
          <w:p>
            <w:r>
              <w:rPr>
                <w:sz w:val="14"/>
              </w:rPr>
              <w:t>11.0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OUMAR DIA</w:t>
            </w:r>
          </w:p>
        </w:tc>
        <w:tc>
          <w:tcPr>
            <w:tcW w:type="dxa" w:w="2493"/>
          </w:tcPr>
          <w:p>
            <w:r>
              <w:rPr>
                <w:sz w:val="14"/>
              </w:rPr>
              <w:t>NDIAMACOUTA</w:t>
            </w:r>
          </w:p>
        </w:tc>
        <w:tc>
          <w:tcPr>
            <w:tcW w:type="dxa" w:w="2493"/>
          </w:tcPr>
          <w:p>
            <w:r>
              <w:rPr>
                <w:sz w:val="14"/>
              </w:rPr>
              <w:t>ndiamacouta</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3227259,-15.6282401" TargetMode="External"/><Relationship Id="rId10" Type="http://schemas.openxmlformats.org/officeDocument/2006/relationships/hyperlink" Target="https://www.google.com/maps?q=13.318652166666668,-15.633507633333332" TargetMode="External"/><Relationship Id="rId11" Type="http://schemas.openxmlformats.org/officeDocument/2006/relationships/hyperlink" Target="https://www.google.com/maps?q=13.317818766666669,-15.632430700000002" TargetMode="External"/><Relationship Id="rId12" Type="http://schemas.openxmlformats.org/officeDocument/2006/relationships/hyperlink" Target="https://www.google.com/maps?q=13.3228463,-15.6319055" TargetMode="External"/><Relationship Id="rId13" Type="http://schemas.openxmlformats.org/officeDocument/2006/relationships/hyperlink" Target="https://www.google.com/maps?q=13.320304733333334,-15.632834449999999" TargetMode="External"/><Relationship Id="rId14" Type="http://schemas.openxmlformats.org/officeDocument/2006/relationships/hyperlink" Target="https://www.google.com/maps?q=13.317174716666667,-15.633489116666665" TargetMode="External"/><Relationship Id="rId15" Type="http://schemas.openxmlformats.org/officeDocument/2006/relationships/hyperlink" Target="https://www.google.com/maps?q=13.3136468,-15.6333717" TargetMode="External"/><Relationship Id="rId16" Type="http://schemas.openxmlformats.org/officeDocument/2006/relationships/hyperlink" Target="https://www.google.com/maps?q=13.317707816666665,-15.633458866666668" TargetMode="External"/><Relationship Id="rId17" Type="http://schemas.openxmlformats.org/officeDocument/2006/relationships/hyperlink" Target="https://www.google.com/maps?q=13.3345574,-15.61834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