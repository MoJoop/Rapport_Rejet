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EQ30_sup</w:t>
        <w:br/>
        <w:t>Grappe: 131101000048</w:t>
        <w:br/>
        <w:t>Date: 20/01/2026 a 13:47</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4</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08-73-76-66</w:t>
            </w:r>
          </w:p>
        </w:tc>
        <w:tc>
          <w:tcPr>
            <w:tcW w:type="dxa" w:w="1994"/>
          </w:tcPr>
          <w:p>
            <w:r>
              <w:rPr>
                <w:sz w:val="14"/>
              </w:rPr>
              <w:t>cc1c22c8d00146f388dc3b9b414756c3</w:t>
            </w:r>
          </w:p>
        </w:tc>
        <w:tc>
          <w:tcPr>
            <w:tcW w:type="dxa" w:w="1994"/>
          </w:tcPr>
          <w:p>
            <w:r>
              <w:rPr>
                <w:sz w:val="14"/>
              </w:rPr>
              <w:t>131101000048</w:t>
            </w:r>
          </w:p>
        </w:tc>
        <w:tc>
          <w:tcPr>
            <w:tcW w:type="dxa" w:w="1994"/>
          </w:tcPr>
          <w:p>
            <w:r>
              <w:rPr>
                <w:sz w:val="14"/>
              </w:rPr>
              <w:t>4.0</w:t>
            </w:r>
          </w:p>
        </w:tc>
        <w:tc>
          <w:tcPr>
            <w:tcW w:type="dxa" w:w="1994"/>
          </w:tcPr>
          <w:p>
            <w:r>
              <w:rPr>
                <w:sz w:val="14"/>
              </w:rPr>
              <w:t>EQ30_sup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GOUDA DEMBELE</w:t>
            </w:r>
          </w:p>
        </w:tc>
        <w:tc>
          <w:tcPr>
            <w:tcW w:type="dxa" w:w="2493"/>
          </w:tcPr>
          <w:p>
            <w:r>
              <w:rPr>
                <w:sz w:val="14"/>
              </w:rPr>
              <w:t>DINGUESSOU</w:t>
            </w:r>
          </w:p>
        </w:tc>
        <w:tc>
          <w:tcPr>
            <w:tcW w:type="dxa" w:w="2493"/>
          </w:tcPr>
          <w:p>
            <w:r>
              <w:rPr>
                <w:sz w:val="14"/>
              </w:rPr>
              <w:t>DINGUESSOU</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35-67-62-30</w:t>
            </w:r>
          </w:p>
        </w:tc>
        <w:tc>
          <w:tcPr>
            <w:tcW w:type="dxa" w:w="1994"/>
          </w:tcPr>
          <w:p>
            <w:r>
              <w:rPr>
                <w:sz w:val="14"/>
              </w:rPr>
              <w:t>7f9a0149739845edaaa84884cd6a9cdb</w:t>
            </w:r>
          </w:p>
        </w:tc>
        <w:tc>
          <w:tcPr>
            <w:tcW w:type="dxa" w:w="1994"/>
          </w:tcPr>
          <w:p>
            <w:r>
              <w:rPr>
                <w:sz w:val="14"/>
              </w:rPr>
              <w:t>131101000048</w:t>
            </w:r>
          </w:p>
        </w:tc>
        <w:tc>
          <w:tcPr>
            <w:tcW w:type="dxa" w:w="1994"/>
          </w:tcPr>
          <w:p>
            <w:r>
              <w:rPr>
                <w:sz w:val="14"/>
              </w:rPr>
              <w:t>1.0</w:t>
            </w:r>
          </w:p>
        </w:tc>
        <w:tc>
          <w:tcPr>
            <w:tcW w:type="dxa" w:w="1994"/>
          </w:tcPr>
          <w:p>
            <w:r>
              <w:rPr>
                <w:sz w:val="14"/>
              </w:rPr>
              <w:t>EQ30_sup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DIOUMA TOURE</w:t>
            </w:r>
          </w:p>
        </w:tc>
        <w:tc>
          <w:tcPr>
            <w:tcW w:type="dxa" w:w="2493"/>
          </w:tcPr>
          <w:p>
            <w:r>
              <w:rPr>
                <w:sz w:val="14"/>
              </w:rPr>
              <w:t>DINGUESSOU</w:t>
            </w:r>
          </w:p>
        </w:tc>
        <w:tc>
          <w:tcPr>
            <w:tcW w:type="dxa" w:w="2493"/>
          </w:tcPr>
          <w:p>
            <w:r>
              <w:rPr>
                <w:sz w:val="14"/>
              </w:rPr>
              <w:t>DINGUESSOU</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66-10-77-44</w:t>
            </w:r>
          </w:p>
        </w:tc>
        <w:tc>
          <w:tcPr>
            <w:tcW w:type="dxa" w:w="1994"/>
          </w:tcPr>
          <w:p>
            <w:r>
              <w:rPr>
                <w:sz w:val="14"/>
              </w:rPr>
              <w:t>ccdddd70075043b9b613ab2514d3dd8a</w:t>
            </w:r>
          </w:p>
        </w:tc>
        <w:tc>
          <w:tcPr>
            <w:tcW w:type="dxa" w:w="1994"/>
          </w:tcPr>
          <w:p>
            <w:r>
              <w:rPr>
                <w:sz w:val="14"/>
              </w:rPr>
              <w:t>131101000048</w:t>
            </w:r>
          </w:p>
        </w:tc>
        <w:tc>
          <w:tcPr>
            <w:tcW w:type="dxa" w:w="1994"/>
          </w:tcPr>
          <w:p>
            <w:r>
              <w:rPr>
                <w:sz w:val="14"/>
              </w:rPr>
              <w:t>8.0</w:t>
            </w:r>
          </w:p>
        </w:tc>
        <w:tc>
          <w:tcPr>
            <w:tcW w:type="dxa" w:w="1994"/>
          </w:tcPr>
          <w:p>
            <w:r>
              <w:rPr>
                <w:sz w:val="14"/>
              </w:rPr>
              <w:t>EQ30_sup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DIALLO</w:t>
            </w:r>
          </w:p>
        </w:tc>
        <w:tc>
          <w:tcPr>
            <w:tcW w:type="dxa" w:w="2493"/>
          </w:tcPr>
          <w:p>
            <w:r>
              <w:rPr>
                <w:sz w:val="14"/>
              </w:rPr>
              <w:t>DINGUESSOU</w:t>
            </w:r>
          </w:p>
        </w:tc>
        <w:tc>
          <w:tcPr>
            <w:tcW w:type="dxa" w:w="2493"/>
          </w:tcPr>
          <w:p>
            <w:r>
              <w:rPr>
                <w:sz w:val="14"/>
              </w:rPr>
              <w:t>DINGUESSOU</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86-59-55-68</w:t>
            </w:r>
          </w:p>
        </w:tc>
        <w:tc>
          <w:tcPr>
            <w:tcW w:type="dxa" w:w="1994"/>
          </w:tcPr>
          <w:p>
            <w:r>
              <w:rPr>
                <w:sz w:val="14"/>
              </w:rPr>
              <w:t>8e07f6daa48e46509ed13eccaf747a75</w:t>
            </w:r>
          </w:p>
        </w:tc>
        <w:tc>
          <w:tcPr>
            <w:tcW w:type="dxa" w:w="1994"/>
          </w:tcPr>
          <w:p>
            <w:r>
              <w:rPr>
                <w:sz w:val="14"/>
              </w:rPr>
              <w:t>131101000048</w:t>
            </w:r>
          </w:p>
        </w:tc>
        <w:tc>
          <w:tcPr>
            <w:tcW w:type="dxa" w:w="1994"/>
          </w:tcPr>
          <w:p>
            <w:r>
              <w:rPr>
                <w:sz w:val="14"/>
              </w:rPr>
              <w:t>9.0</w:t>
            </w:r>
          </w:p>
        </w:tc>
        <w:tc>
          <w:tcPr>
            <w:tcW w:type="dxa" w:w="1994"/>
          </w:tcPr>
          <w:p>
            <w:r>
              <w:rPr>
                <w:sz w:val="14"/>
              </w:rPr>
              <w:t>EQ30_sup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KARAMBA DEMBELE</w:t>
            </w:r>
          </w:p>
        </w:tc>
        <w:tc>
          <w:tcPr>
            <w:tcW w:type="dxa" w:w="2493"/>
          </w:tcPr>
          <w:p>
            <w:r>
              <w:rPr>
                <w:sz w:val="14"/>
              </w:rPr>
              <w:t>DINGUESSOU</w:t>
            </w:r>
          </w:p>
        </w:tc>
        <w:tc>
          <w:tcPr>
            <w:tcW w:type="dxa" w:w="2493"/>
          </w:tcPr>
          <w:p>
            <w:r>
              <w:rPr>
                <w:sz w:val="14"/>
              </w:rPr>
              <w:t>DINGUESSOU</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1254,-12.1783892" TargetMode="External"/><Relationship Id="rId10" Type="http://schemas.openxmlformats.org/officeDocument/2006/relationships/hyperlink" Target="https://www.google.com/maps?q=12.5613643,-12.1795923" TargetMode="External"/><Relationship Id="rId11" Type="http://schemas.openxmlformats.org/officeDocument/2006/relationships/hyperlink" Target="https://www.google.com/maps?q=12.557967,-12.1791751" TargetMode="External"/><Relationship Id="rId12" Type="http://schemas.openxmlformats.org/officeDocument/2006/relationships/hyperlink" Target="https://www.google.com/maps?q=12.5612155,-12.17817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