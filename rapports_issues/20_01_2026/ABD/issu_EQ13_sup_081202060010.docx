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DES ISSUES - PROGRAMME DE REJET</w:t>
      </w:r>
    </w:p>
    <w:p>
      <w:pPr>
        <w:jc w:val="center"/>
      </w:pPr>
      <w:r>
        <w:rPr>
          <w:i/>
          <w:color w:val="646464"/>
          <w:sz w:val="24"/>
        </w:rPr>
        <w:t>Equipe: EQ13_sup</w:t>
        <w:br/>
        <w:t>Grappe: 081202060010</w:t>
        <w:br/>
        <w:t>Date: 20/01/2026 a 13:47</w:t>
      </w:r>
    </w:p>
    <w:p/>
    <w:p>
      <w:pPr>
        <w:pStyle w:val="Heading1"/>
      </w:pPr>
      <w:r>
        <w:t>Resume</w:t>
      </w:r>
    </w:p>
    <w:tbl>
      <w:tblPr>
        <w:tblStyle w:val="TableGrid"/>
        <w:tblW w:type="auto" w:w="0"/>
        <w:tblLook w:firstColumn="1" w:firstRow="1" w:lastColumn="0" w:lastRow="0" w:noHBand="0" w:noVBand="1" w:val="04A0"/>
      </w:tblPr>
      <w:tblGrid>
        <w:gridCol w:w="4986"/>
        <w:gridCol w:w="4986"/>
      </w:tblGrid>
      <w:tr>
        <w:tc>
          <w:tcPr>
            <w:tcW w:type="dxa" w:w="4986"/>
            <w:shd w:fill="C0504D"/>
          </w:tcPr>
          <w:p>
            <w:r>
              <w:rPr>
                <w:b/>
                <w:color w:val="FFFFFF"/>
              </w:rPr>
              <w:t>Indicateur</w:t>
            </w:r>
          </w:p>
        </w:tc>
        <w:tc>
          <w:tcPr>
            <w:tcW w:type="dxa" w:w="4986"/>
            <w:shd w:fill="C0504D"/>
          </w:tcPr>
          <w:p>
            <w:r>
              <w:rPr>
                <w:b/>
                <w:color w:val="FFFFFF"/>
              </w:rPr>
              <w:t>Valeur</w:t>
            </w:r>
          </w:p>
        </w:tc>
      </w:tr>
      <w:tr>
        <w:tc>
          <w:tcPr>
            <w:tcW w:type="dxa" w:w="4986"/>
          </w:tcPr>
          <w:p>
            <w:r>
              <w:t>Nombre de menages avec issues</w:t>
            </w:r>
          </w:p>
        </w:tc>
        <w:tc>
          <w:tcPr>
            <w:tcW w:type="dxa" w:w="4986"/>
          </w:tcPr>
          <w:p>
            <w:r>
              <w:t>11</w:t>
            </w:r>
          </w:p>
        </w:tc>
      </w:tr>
    </w:tbl>
    <w:p/>
    <w:p>
      <w:pPr>
        <w:pStyle w:val="Heading1"/>
      </w:pPr>
      <w:r>
        <w:t>Details des issues par menage</w:t>
      </w:r>
    </w:p>
    <w:p>
      <w:pPr>
        <w:pStyle w:val="Heading2"/>
      </w:pPr>
      <w:r>
        <w:t>Menage 14</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09-69-94-48</w:t>
            </w:r>
          </w:p>
        </w:tc>
        <w:tc>
          <w:tcPr>
            <w:tcW w:type="dxa" w:w="1994"/>
          </w:tcPr>
          <w:p>
            <w:r>
              <w:rPr>
                <w:sz w:val="14"/>
              </w:rPr>
              <w:t>c24a2fc078014a2ba9dab968cb8562a6</w:t>
            </w:r>
          </w:p>
        </w:tc>
        <w:tc>
          <w:tcPr>
            <w:tcW w:type="dxa" w:w="1994"/>
          </w:tcPr>
          <w:p>
            <w:r>
              <w:rPr>
                <w:sz w:val="14"/>
              </w:rPr>
              <w:t>081202060010</w:t>
            </w:r>
          </w:p>
        </w:tc>
        <w:tc>
          <w:tcPr>
            <w:tcW w:type="dxa" w:w="1994"/>
          </w:tcPr>
          <w:p>
            <w:r>
              <w:rPr>
                <w:sz w:val="14"/>
              </w:rPr>
              <w:t>14.0</w:t>
            </w:r>
          </w:p>
        </w:tc>
        <w:tc>
          <w:tcPr>
            <w:tcW w:type="dxa" w:w="1994"/>
          </w:tcPr>
          <w:p>
            <w:r>
              <w:rPr>
                <w:sz w:val="14"/>
              </w:rPr>
              <w:t>EQ13_sup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MBAYE NDIAYE</w:t>
            </w:r>
          </w:p>
        </w:tc>
        <w:tc>
          <w:tcPr>
            <w:tcW w:type="dxa" w:w="2493"/>
          </w:tcPr>
          <w:p>
            <w:r>
              <w:rPr>
                <w:sz w:val="14"/>
              </w:rPr>
              <w:t>ESCALE</w:t>
            </w:r>
          </w:p>
        </w:tc>
        <w:tc>
          <w:tcPr>
            <w:tcW w:type="dxa" w:w="2493"/>
          </w:tcPr>
          <w:p>
            <w:r>
              <w:rPr>
                <w:sz w:val="14"/>
              </w:rPr>
              <w:t>toute la concession</w:t>
            </w:r>
          </w:p>
        </w:tc>
        <w:tc>
          <w:tcPr>
            <w:tcW w:type="dxa" w:w="2493"/>
          </w:tcPr>
          <w:p>
            <w:hyperlink r:id="rId9">
              <w:r>
                <w:rPr>
                  <w:color w:val="0563C1"/>
                  <w:u w:val="single"/>
                  <w:sz w:val="18"/>
                </w:rPr>
                <w:t>Voir sur Maps</w:t>
              </w:r>
            </w:hyperlink>
          </w:p>
        </w:tc>
      </w:tr>
    </w:tbl>
    <w:p/>
    <w:p>
      <w:r>
        <w:rPr>
          <w:b/>
          <w:color w:val="C0504D"/>
          <w:sz w:val="22"/>
        </w:rPr>
        <w:t>&gt;&gt; Issues du programme de rejet</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ERREUR: L'entretien a été marqué comme achevé, mais 37 questions ont été laissées sans réponse. Veuillez renseigner ces questions.</w:t>
      </w:r>
    </w:p>
    <w:p>
      <w:pPr>
        <w:ind w:left="283"/>
      </w:pPr>
      <w:r>
        <w:rPr>
          <w:sz w:val="20"/>
        </w:rPr>
        <w:t>- ERREUR: L'entretien a été marqué comme achevé, mais 37 questions ont été laissées sans réponse. Veuillez renseigner ces questions.</w:t>
      </w:r>
    </w:p>
    <w:p>
      <w:pPr>
        <w:ind w:left="283"/>
      </w:pPr>
      <w:r>
        <w:rPr>
          <w:sz w:val="20"/>
        </w:rPr>
        <w:t>- ERREUR: L'entretien a été marqué comme achevé, mais 37 questions ont été laissées sans réponse. Veuillez renseigner ces questions.</w:t>
      </w:r>
    </w:p>
    <w:p>
      <w:pPr>
        <w:ind w:left="283"/>
      </w:pPr>
      <w:r>
        <w:rPr>
          <w:sz w:val="20"/>
        </w:rPr>
        <w:t>- ERREUR: L'entretien a été marqué comme achevé, mais 37 questions ont été laissées sans réponse. Veuillez renseigner ces questions.</w:t>
      </w:r>
    </w:p>
    <w:p>
      <w:pPr>
        <w:ind w:left="283"/>
      </w:pPr>
      <w:r>
        <w:rPr>
          <w:sz w:val="20"/>
        </w:rPr>
        <w:t>- ERREUR: L'entretien a été marqué comme achevé, mais 37 questions ont été laissées sans réponse. Veuillez renseigner ces questions.</w:t>
      </w:r>
    </w:p>
    <w:p>
      <w:pPr>
        <w:ind w:left="283"/>
      </w:pPr>
      <w:r>
        <w:rPr>
          <w:sz w:val="20"/>
        </w:rPr>
        <w:t>- ERREUR: L'entretien a été marqué comme achevé, mais 37 questions ont été laissées sans réponse. Veuillez renseigner ces questions.</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Valeur extrême identifée pour la consommation de de Allumettes dans les 30 derniers jours La valeur de s09Cq03 (900)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(900)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(900)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(900)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(900)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(900)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(900)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(900)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(900)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(900)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(900)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(900)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(900)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(900)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Tas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Tas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Tas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Tas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Tas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Tas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Tas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Tas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Tas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Tas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Tas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Tas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Tas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Tas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d'arachide raffinée en Litre (taille unique). La valeur de s07bq03a (11.5)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d'arachide raffinée en Litre (taille unique). La valeur de s07bq03a (11.5)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d'arachide raffinée en Litre (taille unique). La valeur de s07bq03a (11.5)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d'arachide raffinée en Litre (taille unique). La valeur de s07bq03a (11.5)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d'arachide raffinée en Litre (taille unique). La valeur de s07bq03a (11.5)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d'arachide raffinée en Litre (taille unique). La valeur de s07bq03a (11.5)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d'arachide raffinée en Litre (taille unique). La valeur de s07bq03a (11.5)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d'arachide raffinée en Litre (taille unique). La valeur de s07bq03a (11.5)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d'arachide raffinée en Litre (taille unique). La valeur de s07bq03a (11.5)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d'arachide raffinée en Litre (taille unique). La valeur de s07bq03a (11.5)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d'arachide raffinée en Litre (taille unique). La valeur de s07bq03a (11.5)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d'arachide raffinée en Litre (taille unique). La valeur de s07bq03a (11.5)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d'arachide raffinée en Litre (taille unique). La valeur de s07bq03a (11.5)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d'arachide raffinée en Litre (taille unique). La valeur de s07bq03a (11.5)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(Moyen).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(Moyen).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(Moyen).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(Moyen).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(Moyen).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(Moyen).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(Moyen).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Mayonnaise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Mayonnaise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Mayonnaise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Mayonnaise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Mayonnaise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Mayonnaise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Mayonnaise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 Au moins un membre passe du temps dans l'entreprise familiale sans rémunération (s04q14 == 1) sans que le ménage ait une entreprise ici à 10.10</w:t>
      </w:r>
    </w:p>
    <w:p>
      <w:pPr>
        <w:ind w:left="283"/>
      </w:pPr>
      <w:r>
        <w:rPr>
          <w:sz w:val="20"/>
        </w:rPr>
        <w:t>- Erreur . Au moins un membre passe du temps dans l'entreprise familiale sans rémunération (s04q14 == 1) sans que le ménage ait une entreprise ici à 10.10</w:t>
      </w:r>
    </w:p>
    <w:p>
      <w:pPr>
        <w:ind w:left="283"/>
      </w:pPr>
      <w:r>
        <w:rPr>
          <w:sz w:val="20"/>
        </w:rPr>
        <w:t>- Erreur . Au moins un membre passe du temps dans l'entreprise familiale sans rémunération (s04q14 == 1) sans que le ménage ait une entreprise ici à 10.10</w:t>
      </w:r>
    </w:p>
    <w:p>
      <w:pPr>
        <w:ind w:left="283"/>
      </w:pPr>
      <w:r>
        <w:rPr>
          <w:sz w:val="20"/>
        </w:rPr>
        <w:t>- Erreur. La quantité récoltée ne peut pas être nulle. Veuillez corriger.</w:t>
      </w:r>
    </w:p>
    <w:p>
      <w:pPr>
        <w:ind w:left="283"/>
      </w:pPr>
      <w:r>
        <w:rPr>
          <w:sz w:val="20"/>
        </w:rPr>
        <w:t>- Erreur. La quantité récoltée ne peut pas être nulle. Veuillez corriger.</w:t>
      </w:r>
    </w:p>
    <w:p>
      <w:pPr>
        <w:ind w:left="283"/>
      </w:pPr>
      <w:r>
        <w:rPr>
          <w:sz w:val="20"/>
        </w:rPr>
        <w:t>- Erreur. La quantité récoltée ne peut pas être nulle. Veuillez corriger.</w:t>
      </w:r>
    </w:p>
    <w:p>
      <w:pPr>
        <w:ind w:left="283"/>
      </w:pPr>
      <w:r>
        <w:rPr>
          <w:sz w:val="20"/>
        </w:rPr>
        <w:t>- Valeur extrême identifée pour boissons chaudes (dépense). La valeur de s07Aq14 (1050)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(1050)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(1050)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(1050)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(1050)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(1050)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(1050)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(3900)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(3900)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(3900)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(3900)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(3900)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(3900)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(3900)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(17500)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(17500)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(17500)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(17500)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(17500)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(17500)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(17500)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(3950)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(3950)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(3950)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(3950)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(3950)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(3950)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(3950)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(4200)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(4200)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(4200)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(4200)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(4200)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(4200)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(4200) s'écarte de la norme. Veuillez vérier la justesse de la valeur. Si la valeur est erronnée, veuillez la corriger. Si la valeur est confirmée, veuillez laisser un commentaire explicatif.</w:t>
      </w:r>
    </w:p>
    <w:p>
      <w:pPr>
        <w:ind w:left="283"/>
      </w:pPr>
      <w:r>
        <w:rPr>
          <w:sz w:val="20"/>
        </w:rPr>
        <w:t>- Valeur renseignée peu plausible. Veuillez vérifier</w:t>
      </w:r>
    </w:p>
    <w:p>
      <w:pPr>
        <w:ind w:left="283"/>
      </w:pPr>
      <w:r>
        <w:rPr>
          <w:sz w:val="20"/>
        </w:rPr>
        <w:t>- Valeur renseignée peu plausible. Veuillez vérifier</w:t>
      </w:r>
    </w:p>
    <w:p>
      <w:pPr>
        <w:ind w:left="283"/>
      </w:pPr>
      <w:r>
        <w:rPr>
          <w:sz w:val="20"/>
        </w:rPr>
        <w:t>- Valeur renseignée peu plausible. Veuillez vérifier</w:t>
      </w:r>
    </w:p>
    <w:p>
      <w:r>
        <w:t>________________________________________________________________________________</w:t>
      </w:r>
    </w:p>
    <w:p>
      <w:pPr>
        <w:pStyle w:val="Heading2"/>
      </w:pPr>
      <w:r>
        <w:t>Menage 2</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25-27-58-74</w:t>
            </w:r>
          </w:p>
        </w:tc>
        <w:tc>
          <w:tcPr>
            <w:tcW w:type="dxa" w:w="1994"/>
          </w:tcPr>
          <w:p>
            <w:r>
              <w:rPr>
                <w:sz w:val="14"/>
              </w:rPr>
              <w:t>1385090d94724b68a84cc7f42332af92</w:t>
            </w:r>
          </w:p>
        </w:tc>
        <w:tc>
          <w:tcPr>
            <w:tcW w:type="dxa" w:w="1994"/>
          </w:tcPr>
          <w:p>
            <w:r>
              <w:rPr>
                <w:sz w:val="14"/>
              </w:rPr>
              <w:t>081202060010</w:t>
            </w:r>
          </w:p>
        </w:tc>
        <w:tc>
          <w:tcPr>
            <w:tcW w:type="dxa" w:w="1994"/>
          </w:tcPr>
          <w:p>
            <w:r>
              <w:rPr>
                <w:sz w:val="14"/>
              </w:rPr>
              <w:t>2.0</w:t>
            </w:r>
          </w:p>
        </w:tc>
        <w:tc>
          <w:tcPr>
            <w:tcW w:type="dxa" w:w="1994"/>
          </w:tcPr>
          <w:p>
            <w:r>
              <w:rPr>
                <w:sz w:val="14"/>
              </w:rPr>
              <w:t>EQ13_sup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MALICK FALL</w:t>
            </w:r>
          </w:p>
        </w:tc>
        <w:tc>
          <w:tcPr>
            <w:tcW w:type="dxa" w:w="2493"/>
          </w:tcPr>
          <w:p>
            <w:r>
              <w:rPr>
                <w:sz w:val="14"/>
              </w:rPr>
              <w:t>ESCALE</w:t>
            </w:r>
          </w:p>
        </w:tc>
        <w:tc>
          <w:tcPr>
            <w:tcW w:type="dxa" w:w="2493"/>
          </w:tcPr>
          <w:p>
            <w:r>
              <w:rPr>
                <w:sz w:val="14"/>
              </w:rPr>
              <w:t>Escale</w:t>
            </w:r>
          </w:p>
        </w:tc>
        <w:tc>
          <w:tcPr>
            <w:tcW w:type="dxa" w:w="2493"/>
          </w:tcPr>
          <w:p>
            <w:hyperlink r:id="rId10">
              <w:r>
                <w:rPr>
                  <w:color w:val="0563C1"/>
                  <w:u w:val="single"/>
                  <w:sz w:val="18"/>
                </w:rPr>
                <w:t>Voir sur Maps</w:t>
              </w:r>
            </w:hyperlink>
          </w:p>
        </w:tc>
      </w:tr>
    </w:tbl>
    <w:p/>
    <w:p>
      <w:r>
        <w:rPr>
          <w:b/>
          <w:color w:val="C0504D"/>
          <w:sz w:val="22"/>
        </w:rPr>
        <w:t>&gt;&gt; Issues du programme de rejet</w:t>
      </w:r>
    </w:p>
    <w:p>
      <w:pPr>
        <w:ind w:left="283"/>
      </w:pPr>
      <w:r>
        <w:rPr>
          <w:sz w:val="20"/>
        </w:rPr>
        <w:t>- ERREUR: Valeur extrême identifée pour la consommation de de Chaussures femmes dans les 6 derniers mois La valeur de s09Eq03 (38000)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(38000)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(38000)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(38000)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(38000)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(38000)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(38000)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(38000)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(38000)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(38000)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(38000)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(38000)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(38000)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(38000)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12,5 kilogrammes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12,5 kilogrammes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12,5 kilogrammes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12,5 kilogrammes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12,5 kilogrammes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12,5 kilogrammes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12,5 kilogrammes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12,5 kilogrammes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12,5 kilogrammes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12,5 kilogrammes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12,5 kilogrammes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12,5 kilogrammes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12,5 kilogrammes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12,5 kilogrammes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Réparation d'appareils électro-ménagers (fer à repasser, frigo, cuisinière, four, réchaud, climatiseur, ventilateur, chauffe-eau, etc. ) dans les 12 derniers mois La valeur de s09Fq03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Réparation d'appareils électro-ménagers (fer à repasser, frigo, cuisinière, four, réchaud, climatiseur, ventilateur, chauffe-eau, etc. ) dans les 12 derniers mois La valeur de s09Fq03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Réparation d'appareils électro-ménagers (fer à repasser, frigo, cuisinière, four, réchaud, climatiseur, ventilateur, chauffe-eau, etc. ) dans les 12 derniers mois La valeur de s09Fq03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Réparation d'appareils électro-ménagers (fer à repasser, frigo, cuisinière, four, réchaud, climatiseur, ventilateur, chauffe-eau, etc. ) dans les 12 derniers mois La valeur de s09Fq03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Réparation d'appareils électro-ménagers (fer à repasser, frigo, cuisinière, four, réchaud, climatiseur, ventilateur, chauffe-eau, etc. ) dans les 12 derniers mois La valeur de s09Fq03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Réparation d'appareils électro-ménagers (fer à repasser, frigo, cuisinière, four, réchaud, climatiseur, ventilateur, chauffe-eau, etc. ) dans les 12 derniers mois La valeur de s09Fq03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Réparation d'appareils électro-ménagers (fer à repasser, frigo, cuisinière, four, réchaud, climatiseur, ventilateur, chauffe-eau, etc. ) dans les 12 derniers mois La valeur de s09Fq03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Réparation d'appareils électro-ménagers (fer à repasser, frigo, cuisinière, four, réchaud, climatiseur, ventilateur, chauffe-eau, etc. ) dans les 12 derniers mois La valeur de s09Fq03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Réparation d'appareils électro-ménagers (fer à repasser, frigo, cuisinière, four, réchaud, climatiseur, ventilateur, chauffe-eau, etc. ) dans les 12 derniers mois La valeur de s09Fq03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Réparation d'appareils électro-ménagers (fer à repasser, frigo, cuisinière, four, réchaud, climatiseur, ventilateur, chauffe-eau, etc. ) dans les 12 derniers mois La valeur de s09Fq03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Réparation d'appareils électro-ménagers (fer à repasser, frigo, cuisinière, four, réchaud, climatiseur, ventilateur, chauffe-eau, etc. ) dans les 12 derniers mois La valeur de s09Fq03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Réparation d'appareils électro-ménagers (fer à repasser, frigo, cuisinière, four, réchaud, climatiseur, ventilateur, chauffe-eau, etc. ) dans les 12 derniers mois La valeur de s09Fq03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Réparation d'appareils électro-ménagers (fer à repasser, frigo, cuisinière, four, réchaud, climatiseur, ventilateur, chauffe-eau, etc. ) dans les 12 derniers mois La valeur de s09Fq03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Réparation d'appareils électro-ménagers (fer à repasser, frigo, cuisinière, four, réchaud, climatiseur, ventilateur, chauffe-eau, etc. ) dans les 12 derniers mois La valeur de s09Fq03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(10500)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(10500)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(10500)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(10500)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(10500)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(10500)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(10500)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(10500)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(10500)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(10500)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(10500)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(10500)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(10500)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(10500)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Tas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Tas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Tas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Tas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Tas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Tas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Tas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Tas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Tas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Tas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Tas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Tas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Tas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Tas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(70)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(70)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(70)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(70)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(70)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(70)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(70)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(70)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(70)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(70)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(70)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(70)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(70)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(70)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Spaghettis en Paquet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Spaghettis en Paquet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Spaghettis en Paquet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Spaghettis en Paquet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Spaghettis en Paquet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Spaghettis en Paquet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Spaghettis en Paquet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Spaghettis en Paquet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Spaghettis en Paquet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Spaghettis en Paquet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Spaghettis en Paquet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Spaghettis en Paquet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Spaghettis en Paquet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Spaghettis en Paquet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Arôme (Maggi, Jumbo, etc.) en Sachets industriel (Petit).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Arôme (Maggi, Jumbo, etc.) en Sachets industriel (Petit).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Arôme (Maggi, Jumbo, etc.) en Sachets industriel (Petit).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Arôme (Maggi, Jumbo, etc.) en Sachets industriel (Petit).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Arôme (Maggi, Jumbo, etc.) en Sachets industriel (Petit).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Arôme (Maggi, Jumbo, etc.) en Sachets industriel (Petit).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Arôme (Maggi, Jumbo, etc.) en Sachets industriel (Petit).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moulu en Sachets (Petit).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moulu en Sachets (Petit).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moulu en Sachets (Petit).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moulu en Sachets (Petit).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moulu en Sachets (Petit).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moulu en Sachets (Petit).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moulu en Sachets (Petit).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(Moyen).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(Moyen).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(Moyen).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(Moyen).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(Moyen).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(Moyen).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(Moyen).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Mil en Kg (taille unique). La valeur du prix unitaire (47.2727272727273)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Mil en Kg (taille unique). La valeur du prix unitaire (47.2727272727273)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Mil en Kg (taille unique). La valeur du prix unitaire (47.2727272727273)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Mil en Kg (taille unique). La valeur du prix unitaire (47.2727272727273)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Mil en Kg (taille unique). La valeur du prix unitaire (47.2727272727273)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Mil en Kg (taille unique). La valeur du prix unitaire (47.2727272727273)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Mil en Kg (taille unique). La valeur du prix unitaire (47.2727272727273)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Niébé/Haricots secs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Niébé/Haricots secs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Niébé/Haricots secs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Niébé/Haricots secs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Niébé/Haricots secs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Niébé/Haricots secs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Niébé/Haricots secs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(Petit).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(Petit).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(Petit).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(Petit).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(Petit).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(Petit).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(Petit).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mil consommé de sa propre production sans être cultivéDans le module 7B, on dit avoir consommé mil de sa propre production.Or, dans le module 16C, mil n'est cultivé sur aucune parcelle.Veuillez corriger ou expliquer cet contradiction.</w:t>
      </w:r>
    </w:p>
    <w:p>
      <w:pPr>
        <w:ind w:left="283"/>
      </w:pPr>
      <w:r>
        <w:rPr>
          <w:sz w:val="20"/>
        </w:rPr>
        <w:t>- ERREUR: mil consommé de sa propre production sans être cultivéDans le module 7B, on dit avoir consommé mil de sa propre production.Or, dans le module 16C, mil n'est cultivé sur aucune parcelle.Veuillez corriger ou expliquer cet contradiction.</w:t>
      </w:r>
    </w:p>
    <w:p>
      <w:pPr>
        <w:ind w:left="283"/>
      </w:pPr>
      <w:r>
        <w:rPr>
          <w:sz w:val="20"/>
        </w:rPr>
        <w:t>- ERREUR: mil consommé de sa propre production sans être cultivéDans le module 7B, on dit avoir consommé mil de sa propre production.Or, dans le module 16C, mil n'est cultivé sur aucune parcelle.Veuillez corriger ou expliquer cet contradiction.</w:t>
      </w:r>
    </w:p>
    <w:p>
      <w:pPr>
        <w:ind w:left="283"/>
      </w:pPr>
      <w:r>
        <w:rPr>
          <w:sz w:val="20"/>
        </w:rPr>
        <w:t>- ERREUR: mil consommé de sa propre production sans être cultivéDans le module 7B, on dit avoir consommé mil de sa propre production.Or, dans le module 16C, mil n'est cultivé sur aucune parcelle.Veuillez corriger ou expliquer cet contradiction.</w:t>
      </w:r>
    </w:p>
    <w:p>
      <w:pPr>
        <w:ind w:left="283"/>
      </w:pPr>
      <w:r>
        <w:rPr>
          <w:sz w:val="20"/>
        </w:rPr>
        <w:t>- ERREUR: mil consommé de sa propre production sans être cultivéDans le module 7B, on dit avoir consommé mil de sa propre production.Or, dans le module 16C, mil n'est cultivé sur aucune parcelle.Veuillez corriger ou expliquer cet contradiction.</w:t>
      </w:r>
    </w:p>
    <w:p>
      <w:pPr>
        <w:ind w:left="283"/>
      </w:pPr>
      <w:r>
        <w:rPr>
          <w:sz w:val="20"/>
        </w:rPr>
        <w:t>- ERREUR: mil consommé de sa propre production sans être cultivéDans le module 7B, on dit avoir consommé mil de sa propre production.Or, dans le module 16C, mil n'est cultivé sur aucune parcelle.Veuillez corriger ou expliquer cet contradiction.</w:t>
      </w:r>
    </w:p>
    <w:p>
      <w:pPr>
        <w:ind w:left="283"/>
      </w:pPr>
      <w:r>
        <w:rPr>
          <w:sz w:val="20"/>
        </w:rPr>
        <w:t>- ERREUR: mil consommé de sa propre production sans être cultivéDans le module 7B, on dit avoir consommé mil de sa propre production.Or, dans le module 16C, mil n'est cultivé sur aucune parcelle.Veuillez corriger ou expliquer cet contradiction.</w:t>
      </w:r>
    </w:p>
    <w:p>
      <w:pPr>
        <w:ind w:left="283"/>
      </w:pPr>
      <w:r>
        <w:rPr>
          <w:sz w:val="20"/>
        </w:rPr>
        <w:t>- ERREUR: riz consommé de sa propre production sans être cultivéDans le module 7B, on dit avoir consommé riz de sa propre production.Or, dans le module 16C, riz n'est cultivé sur aucune parcelle.Veuillez corriger ou expliquer cet contradiction.</w:t>
      </w:r>
    </w:p>
    <w:p>
      <w:pPr>
        <w:ind w:left="283"/>
      </w:pPr>
      <w:r>
        <w:rPr>
          <w:sz w:val="20"/>
        </w:rPr>
        <w:t>- ERREUR: riz consommé de sa propre production sans être cultivéDans le module 7B, on dit avoir consommé riz de sa propre production.Or, dans le module 16C, riz n'est cultivé sur aucune parcelle.Veuillez corriger ou expliquer cet contradiction.</w:t>
      </w:r>
    </w:p>
    <w:p>
      <w:pPr>
        <w:ind w:left="283"/>
      </w:pPr>
      <w:r>
        <w:rPr>
          <w:sz w:val="20"/>
        </w:rPr>
        <w:t>- ERREUR: riz consommé de sa propre production sans être cultivéDans le module 7B, on dit avoir consommé riz de sa propre production.Or, dans le module 16C, riz n'est cultivé sur aucune parcelle.Veuillez corriger ou expliquer cet contradiction.</w:t>
      </w:r>
    </w:p>
    <w:p>
      <w:pPr>
        <w:ind w:left="283"/>
      </w:pPr>
      <w:r>
        <w:rPr>
          <w:sz w:val="20"/>
        </w:rPr>
        <w:t>- ERREUR: riz consommé de sa propre production sans être cultivéDans le module 7B, on dit avoir consommé riz de sa propre production.Or, dans le module 16C, riz n'est cultivé sur aucune parcelle.Veuillez corriger ou expliquer cet contradiction.</w:t>
      </w:r>
    </w:p>
    <w:p>
      <w:pPr>
        <w:ind w:left="283"/>
      </w:pPr>
      <w:r>
        <w:rPr>
          <w:sz w:val="20"/>
        </w:rPr>
        <w:t>- ERREUR: riz consommé de sa propre production sans être cultivéDans le module 7B, on dit avoir consommé riz de sa propre production.Or, dans le module 16C, riz n'est cultivé sur aucune parcelle.Veuillez corriger ou expliquer cet contradiction.</w:t>
      </w:r>
    </w:p>
    <w:p>
      <w:pPr>
        <w:ind w:left="283"/>
      </w:pPr>
      <w:r>
        <w:rPr>
          <w:sz w:val="20"/>
        </w:rPr>
        <w:t>- ERREUR: riz consommé de sa propre production sans être cultivéDans le module 7B, on dit avoir consommé riz de sa propre production.Or, dans le module 16C, riz n'est cultivé sur aucune parcelle.Veuillez corriger ou expliquer cet contradiction.</w:t>
      </w:r>
    </w:p>
    <w:p>
      <w:pPr>
        <w:ind w:left="283"/>
      </w:pPr>
      <w:r>
        <w:rPr>
          <w:sz w:val="20"/>
        </w:rPr>
        <w:t>- ERREUR: riz consommé de sa propre production sans être cultivéDans le module 7B, on dit avoir consommé riz de sa propre production.Or, dans le module 16C, riz n'est cultivé sur aucune parcelle.Veuillez corriger ou expliquer cet contradiction.</w:t>
      </w:r>
    </w:p>
    <w:p>
      <w:pPr>
        <w:ind w:left="283"/>
      </w:pPr>
      <w:r>
        <w:rPr>
          <w:sz w:val="20"/>
        </w:rPr>
        <w:t>- Valeur extrême identifée pour autres déponses scolaires. La valeur de s02q28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(21000)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(21000)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(21000)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(21000)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(21000)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(21000)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(21000)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(7000)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11</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26-34-54-50</w:t>
            </w:r>
          </w:p>
        </w:tc>
        <w:tc>
          <w:tcPr>
            <w:tcW w:type="dxa" w:w="1994"/>
          </w:tcPr>
          <w:p>
            <w:r>
              <w:rPr>
                <w:sz w:val="14"/>
              </w:rPr>
              <w:t>9dee2789d06f4d6fbb216a485d4806a9</w:t>
            </w:r>
          </w:p>
        </w:tc>
        <w:tc>
          <w:tcPr>
            <w:tcW w:type="dxa" w:w="1994"/>
          </w:tcPr>
          <w:p>
            <w:r>
              <w:rPr>
                <w:sz w:val="14"/>
              </w:rPr>
              <w:t>081202060010</w:t>
            </w:r>
          </w:p>
        </w:tc>
        <w:tc>
          <w:tcPr>
            <w:tcW w:type="dxa" w:w="1994"/>
          </w:tcPr>
          <w:p>
            <w:r>
              <w:rPr>
                <w:sz w:val="14"/>
              </w:rPr>
              <w:t>11.0</w:t>
            </w:r>
          </w:p>
        </w:tc>
        <w:tc>
          <w:tcPr>
            <w:tcW w:type="dxa" w:w="1994"/>
          </w:tcPr>
          <w:p>
            <w:r>
              <w:rPr>
                <w:sz w:val="14"/>
              </w:rPr>
              <w:t>EQ13_sup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YOUSSOU GUEYE</w:t>
            </w:r>
          </w:p>
        </w:tc>
        <w:tc>
          <w:tcPr>
            <w:tcW w:type="dxa" w:w="2493"/>
          </w:tcPr>
          <w:p>
            <w:r>
              <w:rPr>
                <w:sz w:val="14"/>
              </w:rPr>
              <w:t>ESCALE</w:t>
            </w:r>
          </w:p>
        </w:tc>
        <w:tc>
          <w:tcPr>
            <w:tcW w:type="dxa" w:w="2493"/>
          </w:tcPr>
          <w:p>
            <w:r>
              <w:rPr>
                <w:sz w:val="14"/>
              </w:rPr>
              <w:t>batiment � gauche</w:t>
            </w:r>
          </w:p>
        </w:tc>
        <w:tc>
          <w:tcPr>
            <w:tcW w:type="dxa" w:w="2493"/>
          </w:tcPr>
          <w:p>
            <w:hyperlink r:id="rId11">
              <w:r>
                <w:rPr>
                  <w:color w:val="0563C1"/>
                  <w:u w:val="single"/>
                  <w:sz w:val="18"/>
                </w:rPr>
                <w:t>Voir sur Maps</w:t>
              </w:r>
            </w:hyperlink>
          </w:p>
        </w:tc>
      </w:tr>
    </w:tbl>
    <w:p/>
    <w:p>
      <w:r>
        <w:rPr>
          <w:b/>
          <w:color w:val="C0504D"/>
          <w:sz w:val="22"/>
        </w:rPr>
        <w:t>&gt;&gt; Issues du programme de rejet</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Valeur extrême identifée pour la consommation de de Briquet, allume gaz dans les 3 derniers mois La valeur de s09Dq03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Fromage en Pièce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Fromage en Pièce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Fromage en Pièce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Fromage en Pièce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Fromage en Pièce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Fromage en Pièce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Fromage en Pièce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Fromage en Pièce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Fromage en Pièce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Fromage en Pièce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Fromage en Pièce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Fromage en Pièce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Fromage en Pièce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Fromage en Pièce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(Grand).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(Grand).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(Grand).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(Grand).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(Grand).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(Grand).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(Grand).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(Grand).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(Grand).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(Grand).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(Grand).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(Grand).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(Grand).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(Grand).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citron en Verre ( à thé) (taille unique).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citron en Verre ( à thé) (taille unique).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citron en Verre ( à thé) (taille unique).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citron en Verre ( à thé) (taille unique).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citron en Verre ( à thé) (taille unique).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citron en Verre ( à thé) (taille unique).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citron en Verre ( à thé) (taille unique).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citron en Verre ( à thé) (taille unique).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citron en Verre ( à thé) (taille unique).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citron en Verre ( à thé) (taille unique).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citron en Verre ( à thé) (taille unique).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citron en Verre ( à thé) (taille unique).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citron en Verre ( à thé) (taille unique).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citron en Verre ( à thé) (taille unique).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Fromage en Pièce (taille unique). La valeur du prix unitaire (937.5)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Fromage en Pièce (taille unique). La valeur du prix unitaire (937.5)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Fromage en Pièce (taille unique). La valeur du prix unitaire (937.5)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Fromage en Pièce (taille unique). La valeur du prix unitaire (937.5)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Fromage en Pièce (taille unique). La valeur du prix unitaire (937.5)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Fromage en Pièce (taille unique). La valeur du prix unitaire (937.5)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Fromage en Pièce (taille unique). La valeur du prix unitaire (937.5)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Litre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Litre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Litre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Litre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Litre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Litre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Litre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Niébé/Haricots secs en Sachets (Petit). La valeur du prix unitaire (375)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Niébé/Haricots secs en Sachets (Petit). La valeur du prix unitaire (375)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Niébé/Haricots secs en Sachets (Petit). La valeur du prix unitaire (375)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Niébé/Haricots secs en Sachets (Petit). La valeur du prix unitaire (375)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Niébé/Haricots secs en Sachets (Petit). La valeur du prix unitaire (375)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Niébé/Haricots secs en Sachets (Petit). La valeur du prix unitaire (375)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Niébé/Haricots secs en Sachets (Petit). La valeur du prix unitaire (375)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Valeur extrême identifée pour autres déponses scolaires. La valeur de s02q28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(7000)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15</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35-06-15-75</w:t>
            </w:r>
          </w:p>
        </w:tc>
        <w:tc>
          <w:tcPr>
            <w:tcW w:type="dxa" w:w="1994"/>
          </w:tcPr>
          <w:p>
            <w:r>
              <w:rPr>
                <w:sz w:val="14"/>
              </w:rPr>
              <w:t>98454ea537124801ae6a7fccfc3851f9</w:t>
            </w:r>
          </w:p>
        </w:tc>
        <w:tc>
          <w:tcPr>
            <w:tcW w:type="dxa" w:w="1994"/>
          </w:tcPr>
          <w:p>
            <w:r>
              <w:rPr>
                <w:sz w:val="14"/>
              </w:rPr>
              <w:t>081202060010</w:t>
            </w:r>
          </w:p>
        </w:tc>
        <w:tc>
          <w:tcPr>
            <w:tcW w:type="dxa" w:w="1994"/>
          </w:tcPr>
          <w:p>
            <w:r>
              <w:rPr>
                <w:sz w:val="14"/>
              </w:rPr>
              <w:t>15.0</w:t>
            </w:r>
          </w:p>
        </w:tc>
        <w:tc>
          <w:tcPr>
            <w:tcW w:type="dxa" w:w="1994"/>
          </w:tcPr>
          <w:p>
            <w:r>
              <w:rPr>
                <w:sz w:val="14"/>
              </w:rPr>
              <w:t>EQ13_sup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MAGUETTE DIAW</w:t>
            </w:r>
          </w:p>
        </w:tc>
        <w:tc>
          <w:tcPr>
            <w:tcW w:type="dxa" w:w="2493"/>
          </w:tcPr>
          <w:p>
            <w:r>
              <w:rPr>
                <w:sz w:val="14"/>
              </w:rPr>
              <w:t>ESCALE</w:t>
            </w:r>
          </w:p>
        </w:tc>
        <w:tc>
          <w:tcPr>
            <w:tcW w:type="dxa" w:w="2493"/>
          </w:tcPr>
          <w:p>
            <w:r>
              <w:rPr>
                <w:sz w:val="14"/>
              </w:rPr>
              <w:t>ESCALE</w:t>
            </w:r>
          </w:p>
        </w:tc>
        <w:tc>
          <w:tcPr>
            <w:tcW w:type="dxa" w:w="2493"/>
          </w:tcPr>
          <w:p>
            <w:hyperlink r:id="rId12">
              <w:r>
                <w:rPr>
                  <w:color w:val="0563C1"/>
                  <w:u w:val="single"/>
                  <w:sz w:val="18"/>
                </w:rPr>
                <w:t>Voir sur Maps</w:t>
              </w:r>
            </w:hyperlink>
          </w:p>
        </w:tc>
      </w:tr>
    </w:tbl>
    <w:p/>
    <w:p>
      <w:r>
        <w:rPr>
          <w:b/>
          <w:color w:val="C0504D"/>
          <w:sz w:val="22"/>
        </w:rPr>
        <w:t>&gt;&gt; Issues du programme de rejet</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Valeur extrême identifée pour la consommation de de Allumettes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d'entretien et de réparation de chaussures: cirage, ressemelage, etc dans les 3 derniers mois La valeur de s09Dq03 (3800)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d'entretien et de réparation de chaussures: cirage, ressemelage, etc dans les 3 derniers mois La valeur de s09Dq03 (3800)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d'entretien et de réparation de chaussures: cirage, ressemelage, etc dans les 3 derniers mois La valeur de s09Dq03 (3800)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d'entretien et de réparation de chaussures: cirage, ressemelage, etc dans les 3 derniers mois La valeur de s09Dq03 (3800)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d'entretien et de réparation de chaussures: cirage, ressemelage, etc dans les 3 derniers mois La valeur de s09Dq03 (3800)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d'entretien et de réparation de chaussures: cirage, ressemelage, etc dans les 3 derniers mois La valeur de s09Dq03 (3800)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d'entretien et de réparation de chaussures: cirage, ressemelage, etc dans les 3 derniers mois La valeur de s09Dq03 (3800)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d'entretien et de réparation de chaussures: cirage, ressemelage, etc dans les 3 derniers mois La valeur de s09Dq03 (3800)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d'entretien et de réparation de chaussures: cirage, ressemelage, etc dans les 3 derniers mois La valeur de s09Dq03 (3800)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d'entretien et de réparation de chaussures: cirage, ressemelage, etc dans les 3 derniers mois La valeur de s09Dq03 (3800)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d'entretien et de réparation de chaussures: cirage, ressemelage, etc dans les 3 derniers mois La valeur de s09Dq03 (3800)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d'entretien et de réparation de chaussures: cirage, ressemelage, etc dans les 3 derniers mois La valeur de s09Dq03 (3800)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d'entretien et de réparation de chaussures: cirage, ressemelage, etc dans les 3 derniers mois La valeur de s09Dq03 (3800)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d'entretien et de réparation de chaussures: cirage, ressemelage, etc dans les 3 derniers mois La valeur de s09Dq03 (3800)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(29000)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(29000)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(29000)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(29000)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(29000)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(29000)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(29000)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(29000)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(29000)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(29000)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(29000)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(29000)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(29000)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(29000)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(9400)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(9400)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(9400)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(9400)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(9400)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(9400)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(9400)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(9400)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(9400)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(9400)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(9400)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(9400)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(9400)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(9400)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(62000)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(62000)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(62000)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(62000)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(62000)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(62000)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(62000)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(62000)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(62000)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(62000)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(62000)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(62000)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(62000)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(62000)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(19500)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(19500)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(19500)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(19500)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(19500)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(19500)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(19500)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(19500)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(19500)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(19500)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(19500)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(19500)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(19500)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(19500)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(34)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(34)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(34)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(34)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(34)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(34)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(34)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(34)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(34)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(34)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(34)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(34)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(34)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(34)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(43.75)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(43.75)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(43.75)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(43.75)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(43.75)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(43.75)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(43.75)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(24000)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(24000)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(24000)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(24000)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(24000)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(24000)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(24000)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(4100)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(4100)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(4100)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(4100)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(4100)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(4100)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(4100)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4</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40-52-60-51</w:t>
            </w:r>
          </w:p>
        </w:tc>
        <w:tc>
          <w:tcPr>
            <w:tcW w:type="dxa" w:w="1994"/>
          </w:tcPr>
          <w:p>
            <w:r>
              <w:rPr>
                <w:sz w:val="14"/>
              </w:rPr>
              <w:t>1a0c1794a05c4e8191d9b464703ecad5</w:t>
            </w:r>
          </w:p>
        </w:tc>
        <w:tc>
          <w:tcPr>
            <w:tcW w:type="dxa" w:w="1994"/>
          </w:tcPr>
          <w:p>
            <w:r>
              <w:rPr>
                <w:sz w:val="14"/>
              </w:rPr>
              <w:t>081202060010</w:t>
            </w:r>
          </w:p>
        </w:tc>
        <w:tc>
          <w:tcPr>
            <w:tcW w:type="dxa" w:w="1994"/>
          </w:tcPr>
          <w:p>
            <w:r>
              <w:rPr>
                <w:sz w:val="14"/>
              </w:rPr>
              <w:t>4.0</w:t>
            </w:r>
          </w:p>
        </w:tc>
        <w:tc>
          <w:tcPr>
            <w:tcW w:type="dxa" w:w="1994"/>
          </w:tcPr>
          <w:p>
            <w:r>
              <w:rPr>
                <w:sz w:val="14"/>
              </w:rPr>
              <w:t>EQ13_sup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TODJ MBOW</w:t>
            </w:r>
          </w:p>
        </w:tc>
        <w:tc>
          <w:tcPr>
            <w:tcW w:type="dxa" w:w="2493"/>
          </w:tcPr>
          <w:p>
            <w:r>
              <w:rPr>
                <w:sz w:val="14"/>
              </w:rPr>
              <w:t>ESCALE</w:t>
            </w:r>
          </w:p>
        </w:tc>
        <w:tc>
          <w:tcPr>
            <w:tcW w:type="dxa" w:w="2493"/>
          </w:tcPr>
          <w:p>
            <w:r>
              <w:rPr>
                <w:sz w:val="14"/>
              </w:rPr>
              <w:t>Escale</w:t>
            </w:r>
          </w:p>
        </w:tc>
        <w:tc>
          <w:tcPr>
            <w:tcW w:type="dxa" w:w="2493"/>
          </w:tcPr>
          <w:p>
            <w:hyperlink r:id="rId13">
              <w:r>
                <w:rPr>
                  <w:color w:val="0563C1"/>
                  <w:u w:val="single"/>
                  <w:sz w:val="18"/>
                </w:rPr>
                <w:t>Voir sur Maps</w:t>
              </w:r>
            </w:hyperlink>
          </w:p>
        </w:tc>
      </w:tr>
    </w:tbl>
    <w:p/>
    <w:p>
      <w:r>
        <w:rPr>
          <w:b/>
          <w:color w:val="C0504D"/>
          <w:sz w:val="22"/>
        </w:rPr>
        <w:t>&gt;&gt; Issues du programme de rejet</w:t>
      </w:r>
    </w:p>
    <w:p>
      <w:pPr>
        <w:ind w:left="283"/>
      </w:pPr>
      <w:r>
        <w:rPr>
          <w:sz w:val="20"/>
        </w:rPr>
        <w:t>- ERREUR: Valeur extrême identifée pour la consommation de de Achat d'un téléphone portable dans les 12 derniers mois La valeur de s09Fq03 (3e+05)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(3e+05)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(3e+05)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(3e+05)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(3e+05)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(3e+05)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(3e+05)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(3e+05)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(3e+05)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(3e+05)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(3e+05)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(3e+05)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(3e+05)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(3e+05)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et services d'entretien et de réparation courante du logement  (vidange fosse septique,main d'œuvre pour l'entretien du logement, etc. )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et services d'entretien et de réparation courante du logement  (vidange fosse septique,main d'œuvre pour l'entretien du logement, etc. )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et services d'entretien et de réparation courante du logement  (vidange fosse septique,main d'œuvre pour l'entretien du logement, etc. )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et services d'entretien et de réparation courante du logement  (vidange fosse septique,main d'œuvre pour l'entretien du logement, etc. )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et services d'entretien et de réparation courante du logement  (vidange fosse septique,main d'œuvre pour l'entretien du logement, etc. )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et services d'entretien et de réparation courante du logement  (vidange fosse septique,main d'œuvre pour l'entretien du logement, etc. )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et services d'entretien et de réparation courante du logement  (vidange fosse septique,main d'œuvre pour l'entretien du logement, etc. )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et services d'entretien et de réparation courante du logement  (vidange fosse septique,main d'œuvre pour l'entretien du logement, etc. )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et services d'entretien et de réparation courante du logement  (vidange fosse septique,main d'œuvre pour l'entretien du logement, etc. )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et services d'entretien et de réparation courante du logement  (vidange fosse septique,main d'œuvre pour l'entretien du logement, etc. )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et services d'entretien et de réparation courante du logement  (vidange fosse septique,main d'œuvre pour l'entretien du logement, etc. )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et services d'entretien et de réparation courante du logement  (vidange fosse septique,main d'œuvre pour l'entretien du logement, etc. )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et services d'entretien et de réparation courante du logement  (vidange fosse septique,main d'œuvre pour l'entretien du logement, etc. )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et services d'entretien et de réparation courante du logement  (vidange fosse septique,main d'œuvre pour l'entretien du logement, etc. )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Papier toilette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Papier toilette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Papier toilette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Papier toilette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Papier toilette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Papier toilette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Papier toilette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Papier toilette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Papier toilette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Papier toilette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Papier toilette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Papier toilette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Papier toilette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Papier toilette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Fromage en Pièce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Fromage en Pièce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Fromage en Pièce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Fromage en Pièce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Fromage en Pièce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Fromage en Pièce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Fromage en Pièce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Fromage en Pièce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Fromage en Pièce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Fromage en Pièce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Fromage en Pièce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Fromage en Pièce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Fromage en Pièce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Fromage en Pièce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Spaghettis en Paquet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Spaghettis en Paquet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Spaghettis en Paquet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Spaghettis en Paquet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Spaghettis en Paquet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Spaghettis en Paquet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Spaghettis en Paquet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Spaghettis en Paquet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Spaghettis en Paquet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Spaghettis en Paquet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Spaghettis en Paquet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Spaghettis en Paquet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Spaghettis en Paquet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Spaghettis en Paquet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Escargots de mer (yét)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Escargots de mer (yét)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Escargots de mer (yét)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Escargots de mer (yét)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Escargots de mer (yét)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Escargots de mer (yét)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Escargots de mer (yét)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Fromage en Pièce (taille unique). La valeur du prix unitaire (137.5)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Fromage en Pièce (taille unique). La valeur du prix unitaire (137.5)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Fromage en Pièce (taille unique). La valeur du prix unitaire (137.5)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Fromage en Pièce (taille unique). La valeur du prix unitaire (137.5)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Fromage en Pièce (taille unique). La valeur du prix unitaire (137.5)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Fromage en Pièce (taille unique). La valeur du prix unitaire (137.5)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Fromage en Pièce (taille unique). La valeur du prix unitaire (137.5)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Niébé/Haricots secs en Kg (taille unique). La valeur du prix unitaire (1600)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Niébé/Haricots secs en Kg (taille unique). La valeur du prix unitaire (1600)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Niébé/Haricots secs en Kg (taille unique). La valeur du prix unitaire (1600)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Niébé/Haricots secs en Kg (taille unique). La valeur du prix unitaire (1600)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Niébé/Haricots secs en Kg (taille unique). La valeur du prix unitaire (1600)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Niébé/Haricots secs en Kg (taille unique). La valeur du prix unitaire (1600)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Niébé/Haricots secs en Kg (taille unique). La valeur du prix unitaire (1600)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(Moyen).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(Moyen).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(Moyen).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(Moyen).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(Moyen).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(Moyen).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(Moyen).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(Moyen). La valeur du prix unitaire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(Moyen). La valeur du prix unitaire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(Moyen). La valeur du prix unitaire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(Moyen). La valeur du prix unitaire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(Moyen). La valeur du prix unitaire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(Moyen). La valeur du prix unitaire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(Moyen). La valeur du prix unitaire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(1200)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(1200)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(1200)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(1200)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(1200)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(1200)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(1200)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mouton en Kg (taille unique). La valeur du prix unitaire (750)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mouton en Kg (taille unique). La valeur du prix unitaire (750)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mouton en Kg (taille unique). La valeur du prix unitaire (750)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mouton en Kg (taille unique). La valeur du prix unitaire (750)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mouton en Kg (taille unique). La valeur du prix unitaire (750)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mouton en Kg (taille unique). La valeur du prix unitaire (750)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mouton en Kg (taille unique). La valeur du prix unitaire (750)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(2500)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5</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48-95-59-83</w:t>
            </w:r>
          </w:p>
        </w:tc>
        <w:tc>
          <w:tcPr>
            <w:tcW w:type="dxa" w:w="1994"/>
          </w:tcPr>
          <w:p>
            <w:r>
              <w:rPr>
                <w:sz w:val="14"/>
              </w:rPr>
              <w:t>7ece7f2bcd404dfaa18c0214f1d939d4</w:t>
            </w:r>
          </w:p>
        </w:tc>
        <w:tc>
          <w:tcPr>
            <w:tcW w:type="dxa" w:w="1994"/>
          </w:tcPr>
          <w:p>
            <w:r>
              <w:rPr>
                <w:sz w:val="14"/>
              </w:rPr>
              <w:t>081202060010</w:t>
            </w:r>
          </w:p>
        </w:tc>
        <w:tc>
          <w:tcPr>
            <w:tcW w:type="dxa" w:w="1994"/>
          </w:tcPr>
          <w:p>
            <w:r>
              <w:rPr>
                <w:sz w:val="14"/>
              </w:rPr>
              <w:t>5.0</w:t>
            </w:r>
          </w:p>
        </w:tc>
        <w:tc>
          <w:tcPr>
            <w:tcW w:type="dxa" w:w="1994"/>
          </w:tcPr>
          <w:p>
            <w:r>
              <w:rPr>
                <w:sz w:val="14"/>
              </w:rPr>
              <w:t>EQ13_sup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BINTOU GUEYE</w:t>
            </w:r>
          </w:p>
        </w:tc>
        <w:tc>
          <w:tcPr>
            <w:tcW w:type="dxa" w:w="2493"/>
          </w:tcPr>
          <w:p>
            <w:r>
              <w:rPr>
                <w:sz w:val="14"/>
              </w:rPr>
              <w:t>ESCALE</w:t>
            </w:r>
          </w:p>
        </w:tc>
        <w:tc>
          <w:tcPr>
            <w:tcW w:type="dxa" w:w="2493"/>
          </w:tcPr>
          <w:p>
            <w:r>
              <w:rPr>
                <w:sz w:val="14"/>
              </w:rPr>
              <w:t>Santhiou mbenguene</w:t>
            </w:r>
          </w:p>
        </w:tc>
        <w:tc>
          <w:tcPr>
            <w:tcW w:type="dxa" w:w="2493"/>
          </w:tcPr>
          <w:p>
            <w:hyperlink r:id="rId14">
              <w:r>
                <w:rPr>
                  <w:color w:val="0563C1"/>
                  <w:u w:val="single"/>
                  <w:sz w:val="18"/>
                </w:rPr>
                <w:t>Voir sur Maps</w:t>
              </w:r>
            </w:hyperlink>
          </w:p>
        </w:tc>
      </w:tr>
    </w:tbl>
    <w:p/>
    <w:p>
      <w:r>
        <w:rPr>
          <w:b/>
          <w:color w:val="C0504D"/>
          <w:sz w:val="22"/>
        </w:rPr>
        <w:t>&gt;&gt; Issues du programme de rejet</w:t>
      </w:r>
    </w:p>
    <w:p>
      <w:pPr>
        <w:ind w:left="283"/>
      </w:pPr>
      <w:r>
        <w:rPr>
          <w:sz w:val="20"/>
        </w:rPr>
        <w:t>- ERREUR: Valeur extrême identifée pour la consommation de de Allumettes dans les 30 derniers jours La valeur de s09Cq03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Concombre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Concombre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Concombre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Concombre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Concombre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Concombre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Concombre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Concombre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Concombre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Concombre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Concombre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Concombre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Concombre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Concombre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Bouteille 33cl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Bouteille 33cl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Bouteille 33cl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Bouteille 33cl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Bouteille 33cl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Bouteille 33cl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Bouteille 33cl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Bouteille 33cl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Bouteille 33cl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Bouteille 33cl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Bouteille 33cl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Bouteille 33cl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Bouteille 33cl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Bouteille 33cl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(40)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(40)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(40)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(40)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(40)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(40)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(40)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(40)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(40)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(40)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(40)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(40)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(40)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(40)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entier en Kg (taille unique). La valeur du prix unitaire (504)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entier en Kg (taille unique). La valeur du prix unitaire (504)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entier en Kg (taille unique). La valeur du prix unitaire (504)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entier en Kg (taille unique). La valeur du prix unitaire (504)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entier en Kg (taille unique). La valeur du prix unitaire (504)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entier en Kg (taille unique). La valeur du prix unitaire (504)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entier en Kg (taille unique). La valeur du prix unitaire (504)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(Tres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(Tres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(Tres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(Tres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(Tres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(Tres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(Tres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bœuf: filet, faux-filet en Kg (taille unique). La valeur du prix unitaire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bœuf: filet, faux-filet en Kg (taille unique). La valeur du prix unitaire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bœuf: filet, faux-filet en Kg (taille unique). La valeur du prix unitaire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bœuf: filet, faux-filet en Kg (taille unique). La valeur du prix unitaire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bœuf: filet, faux-filet en Kg (taille unique). La valeur du prix unitaire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bœuf: filet, faux-filet en Kg (taille unique). La valeur du prix unitaire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bœuf: filet, faux-filet en Kg (taille unique). La valeur du prix unitaire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Bouteille 33cl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Bouteille 33cl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Bouteille 33cl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Bouteille 33cl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Bouteille 33cl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Bouteille 33cl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Bouteille 33cl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mil consommé de sa propre production sans être cultivéDans le module 7B, on dit avoir consommé mil de sa propre production.Or, dans le module 16C, mil n'est cultivé sur aucune parcelle.Veuillez corriger ou expliquer cet contradiction.</w:t>
      </w:r>
    </w:p>
    <w:p>
      <w:pPr>
        <w:ind w:left="283"/>
      </w:pPr>
      <w:r>
        <w:rPr>
          <w:sz w:val="20"/>
        </w:rPr>
        <w:t>- ERREUR: mil consommé de sa propre production sans être cultivéDans le module 7B, on dit avoir consommé mil de sa propre production.Or, dans le module 16C, mil n'est cultivé sur aucune parcelle.Veuillez corriger ou expliquer cet contradiction.</w:t>
      </w:r>
    </w:p>
    <w:p>
      <w:pPr>
        <w:ind w:left="283"/>
      </w:pPr>
      <w:r>
        <w:rPr>
          <w:sz w:val="20"/>
        </w:rPr>
        <w:t>- ERREUR: mil consommé de sa propre production sans être cultivéDans le module 7B, on dit avoir consommé mil de sa propre production.Or, dans le module 16C, mil n'est cultivé sur aucune parcelle.Veuillez corriger ou expliquer cet contradiction.</w:t>
      </w:r>
    </w:p>
    <w:p>
      <w:pPr>
        <w:ind w:left="283"/>
      </w:pPr>
      <w:r>
        <w:rPr>
          <w:sz w:val="20"/>
        </w:rPr>
        <w:t>- ERREUR: mil consommé de sa propre production sans être cultivéDans le module 7B, on dit avoir consommé mil de sa propre production.Or, dans le module 16C, mil n'est cultivé sur aucune parcelle.Veuillez corriger ou expliquer cet contradiction.</w:t>
      </w:r>
    </w:p>
    <w:p>
      <w:pPr>
        <w:ind w:left="283"/>
      </w:pPr>
      <w:r>
        <w:rPr>
          <w:sz w:val="20"/>
        </w:rPr>
        <w:t>- ERREUR: mil consommé de sa propre production sans être cultivéDans le module 7B, on dit avoir consommé mil de sa propre production.Or, dans le module 16C, mil n'est cultivé sur aucune parcelle.Veuillez corriger ou expliquer cet contradiction.</w:t>
      </w:r>
    </w:p>
    <w:p>
      <w:pPr>
        <w:ind w:left="283"/>
      </w:pPr>
      <w:r>
        <w:rPr>
          <w:sz w:val="20"/>
        </w:rPr>
        <w:t>- ERREUR: mil consommé de sa propre production sans être cultivéDans le module 7B, on dit avoir consommé mil de sa propre production.Or, dans le module 16C, mil n'est cultivé sur aucune parcelle.Veuillez corriger ou expliquer cet contradiction.</w:t>
      </w:r>
    </w:p>
    <w:p>
      <w:pPr>
        <w:ind w:left="283"/>
      </w:pPr>
      <w:r>
        <w:rPr>
          <w:sz w:val="20"/>
        </w:rPr>
        <w:t>- ERREUR: mil consommé de sa propre production sans être cultivéDans le module 7B, on dit avoir consommé mil de sa propre production.Or, dans le module 16C, mil n'est cultivé sur aucune parcelle.Veuillez corriger ou expliquer cet contradiction.</w:t>
      </w:r>
    </w:p>
    <w:p>
      <w:pPr>
        <w:ind w:left="283"/>
      </w:pPr>
      <w:r>
        <w:rPr>
          <w:sz w:val="20"/>
        </w:rPr>
        <w:t>- ERREUR: riz consommé de sa propre production sans être cultivéDans le module 7B, on dit avoir consommé riz de sa propre production.Or, dans le module 16C, riz n'est cultivé sur aucune parcelle.Veuillez corriger ou expliquer cet contradiction.</w:t>
      </w:r>
    </w:p>
    <w:p>
      <w:pPr>
        <w:ind w:left="283"/>
      </w:pPr>
      <w:r>
        <w:rPr>
          <w:sz w:val="20"/>
        </w:rPr>
        <w:t>- ERREUR: riz consommé de sa propre production sans être cultivéDans le module 7B, on dit avoir consommé riz de sa propre production.Or, dans le module 16C, riz n'est cultivé sur aucune parcelle.Veuillez corriger ou expliquer cet contradiction.</w:t>
      </w:r>
    </w:p>
    <w:p>
      <w:pPr>
        <w:ind w:left="283"/>
      </w:pPr>
      <w:r>
        <w:rPr>
          <w:sz w:val="20"/>
        </w:rPr>
        <w:t>- ERREUR: riz consommé de sa propre production sans être cultivéDans le module 7B, on dit avoir consommé riz de sa propre production.Or, dans le module 16C, riz n'est cultivé sur aucune parcelle.Veuillez corriger ou expliquer cet contradiction.</w:t>
      </w:r>
    </w:p>
    <w:p>
      <w:pPr>
        <w:ind w:left="283"/>
      </w:pPr>
      <w:r>
        <w:rPr>
          <w:sz w:val="20"/>
        </w:rPr>
        <w:t>- ERREUR: riz consommé de sa propre production sans être cultivéDans le module 7B, on dit avoir consommé riz de sa propre production.Or, dans le module 16C, riz n'est cultivé sur aucune parcelle.Veuillez corriger ou expliquer cet contradiction.</w:t>
      </w:r>
    </w:p>
    <w:p>
      <w:pPr>
        <w:ind w:left="283"/>
      </w:pPr>
      <w:r>
        <w:rPr>
          <w:sz w:val="20"/>
        </w:rPr>
        <w:t>- ERREUR: riz consommé de sa propre production sans être cultivéDans le module 7B, on dit avoir consommé riz de sa propre production.Or, dans le module 16C, riz n'est cultivé sur aucune parcelle.Veuillez corriger ou expliquer cet contradiction.</w:t>
      </w:r>
    </w:p>
    <w:p>
      <w:pPr>
        <w:ind w:left="283"/>
      </w:pPr>
      <w:r>
        <w:rPr>
          <w:sz w:val="20"/>
        </w:rPr>
        <w:t>- ERREUR: riz consommé de sa propre production sans être cultivéDans le module 7B, on dit avoir consommé riz de sa propre production.Or, dans le module 16C, riz n'est cultivé sur aucune parcelle.Veuillez corriger ou expliquer cet contradiction.</w:t>
      </w:r>
    </w:p>
    <w:p>
      <w:pPr>
        <w:ind w:left="283"/>
      </w:pPr>
      <w:r>
        <w:rPr>
          <w:sz w:val="20"/>
        </w:rPr>
        <w:t>- ERREUR: riz consommé de sa propre production sans être cultivéDans le module 7B, on dit avoir consommé riz de sa propre production.Or, dans le module 16C, riz n'est cultivé sur aucune parcelle.Veuillez corriger ou expliquer cet contradiction.</w:t>
      </w:r>
    </w:p>
    <w:p>
      <w:pPr>
        <w:ind w:left="283"/>
      </w:pPr>
      <w:r>
        <w:rPr>
          <w:sz w:val="20"/>
        </w:rPr>
        <w:t>- Erreur : Le premier sur la liste du ménage devrait être le CM. Veuillez vous en conformer.</w:t>
      </w:r>
    </w:p>
    <w:p>
      <w:pPr>
        <w:ind w:left="283"/>
      </w:pPr>
      <w:r>
        <w:rPr>
          <w:sz w:val="20"/>
        </w:rPr>
        <w:t>- Erreur : Le premier sur la liste du ménage devrait être le CM. Veuillez vous en conformer.</w:t>
      </w:r>
    </w:p>
    <w:p>
      <w:pPr>
        <w:ind w:left="283"/>
      </w:pPr>
      <w:r>
        <w:rPr>
          <w:sz w:val="20"/>
        </w:rPr>
        <w:t>- Erreur : Le premier sur la liste du ménage devrait être le CM. Veuillez vous en conformer.</w:t>
      </w:r>
    </w:p>
    <w:p>
      <w:pPr>
        <w:ind w:left="283"/>
      </w:pPr>
      <w:r>
        <w:rPr>
          <w:sz w:val="20"/>
        </w:rPr>
        <w:t>- Valeur extrême identifée pour boissons chaudes (dépense). La valeur de s07Aq14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s07Aq14b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s07Aq14b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s07Aq14b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s07Aq14b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s07Aq14b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s07Aq14b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s07Aq14b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s07Aq11b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s07Aq11b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s07Aq11b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s07Aq11b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s07Aq11b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s07Aq11b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s07Aq11b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(31000)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(31000)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(31000)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(31000)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(31000)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(31000)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(31000)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(7000)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9</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53-71-20-17</w:t>
            </w:r>
          </w:p>
        </w:tc>
        <w:tc>
          <w:tcPr>
            <w:tcW w:type="dxa" w:w="1994"/>
          </w:tcPr>
          <w:p>
            <w:r>
              <w:rPr>
                <w:sz w:val="14"/>
              </w:rPr>
              <w:t>1c04010303d443d2b035bf5f3989e152</w:t>
            </w:r>
          </w:p>
        </w:tc>
        <w:tc>
          <w:tcPr>
            <w:tcW w:type="dxa" w:w="1994"/>
          </w:tcPr>
          <w:p>
            <w:r>
              <w:rPr>
                <w:sz w:val="14"/>
              </w:rPr>
              <w:t>081202060010</w:t>
            </w:r>
          </w:p>
        </w:tc>
        <w:tc>
          <w:tcPr>
            <w:tcW w:type="dxa" w:w="1994"/>
          </w:tcPr>
          <w:p>
            <w:r>
              <w:rPr>
                <w:sz w:val="14"/>
              </w:rPr>
              <w:t>9.0</w:t>
            </w:r>
          </w:p>
        </w:tc>
        <w:tc>
          <w:tcPr>
            <w:tcW w:type="dxa" w:w="1994"/>
          </w:tcPr>
          <w:p>
            <w:r>
              <w:rPr>
                <w:sz w:val="14"/>
              </w:rPr>
              <w:t>EQ13_sup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MAMADOU SOW</w:t>
            </w:r>
          </w:p>
        </w:tc>
        <w:tc>
          <w:tcPr>
            <w:tcW w:type="dxa" w:w="2493"/>
          </w:tcPr>
          <w:p>
            <w:r>
              <w:rPr>
                <w:sz w:val="14"/>
              </w:rPr>
              <w:t>ESCALE</w:t>
            </w:r>
          </w:p>
        </w:tc>
        <w:tc>
          <w:tcPr>
            <w:tcW w:type="dxa" w:w="2493"/>
          </w:tcPr>
          <w:p>
            <w:r>
              <w:rPr>
                <w:sz w:val="14"/>
              </w:rPr>
              <w:t>a droite</w:t>
            </w:r>
          </w:p>
        </w:tc>
        <w:tc>
          <w:tcPr>
            <w:tcW w:type="dxa" w:w="2493"/>
          </w:tcPr>
          <w:p>
            <w:hyperlink r:id="rId15">
              <w:r>
                <w:rPr>
                  <w:color w:val="0563C1"/>
                  <w:u w:val="single"/>
                  <w:sz w:val="18"/>
                </w:rPr>
                <w:t>Voir sur Maps</w:t>
              </w:r>
            </w:hyperlink>
          </w:p>
        </w:tc>
      </w:tr>
    </w:tbl>
    <w:p/>
    <w:p>
      <w:r>
        <w:rPr>
          <w:b/>
          <w:color w:val="C0504D"/>
          <w:sz w:val="22"/>
        </w:rPr>
        <w:t>&gt;&gt; Issues du programme de rejet</w:t>
      </w:r>
    </w:p>
    <w:p>
      <w:pPr>
        <w:ind w:left="283"/>
      </w:pPr>
      <w:r>
        <w:rPr>
          <w:sz w:val="20"/>
        </w:rPr>
        <w:t>- ERREUR: Le ménage a fait face à un choc en vendant du bétail, mais aucun bétail n'a été vendu. Dans le module 14, le ménage déclare devoir vendre du bétail pour faire face à un choc. Or, dans le module 17, le ménage n'a pas déclaré vendre du bétail. Veuillez confirmer les réponses et corriger l'incohérence.</w:t>
      </w:r>
    </w:p>
    <w:p>
      <w:pPr>
        <w:ind w:left="283"/>
      </w:pPr>
      <w:r>
        <w:rPr>
          <w:sz w:val="20"/>
        </w:rPr>
        <w:t>- ERREUR: Le ménage a fait face à un choc en vendant du bétail, mais aucun bétail n'a été vendu. Dans le module 14, le ménage déclare devoir vendre du bétail pour faire face à un choc. Or, dans le module 17, le ménage n'a pas déclaré vendre du bétail. Veuillez confirmer les réponses et corriger l'incohérence.</w:t>
      </w:r>
    </w:p>
    <w:p>
      <w:pPr>
        <w:ind w:left="283"/>
      </w:pPr>
      <w:r>
        <w:rPr>
          <w:sz w:val="20"/>
        </w:rPr>
        <w:t>- ERREUR: Le ménage a fait face à un choc en vendant du bétail, mais aucun bétail n'a été vendu. Dans le module 14, le ménage déclare devoir vendre du bétail pour faire face à un choc. Or, dans le module 17, le ménage n'a pas déclaré vendre du bétail. Veuillez confirmer les réponses et corriger l'incohérence.</w:t>
      </w:r>
    </w:p>
    <w:p>
      <w:pPr>
        <w:ind w:left="283"/>
      </w:pPr>
      <w:r>
        <w:rPr>
          <w:sz w:val="20"/>
        </w:rPr>
        <w:t>- ERREUR: Le ménage a fait face à un choc en vendant du bétail, mais aucun bétail n'a été vendu. Dans le module 14, le ménage déclare devoir vendre du bétail pour faire face à un choc. Or, dans le module 17, le ménage n'a pas déclaré vendre du bétail. Veuillez confirmer les réponses et corriger l'incohérence.</w:t>
      </w:r>
    </w:p>
    <w:p>
      <w:pPr>
        <w:ind w:left="283"/>
      </w:pPr>
      <w:r>
        <w:rPr>
          <w:sz w:val="20"/>
        </w:rPr>
        <w:t>- ERREUR: Le ménage a fait face à un choc en vendant du bétail, mais aucun bétail n'a été vendu. Dans le module 14, le ménage déclare devoir vendre du bétail pour faire face à un choc. Or, dans le module 17, le ménage n'a pas déclaré vendre du bétail. Veuillez confirmer les réponses et corriger l'incohérence.</w:t>
      </w:r>
    </w:p>
    <w:p>
      <w:pPr>
        <w:ind w:left="283"/>
      </w:pPr>
      <w:r>
        <w:rPr>
          <w:sz w:val="20"/>
        </w:rPr>
        <w:t>- ERREUR: Le ménage a fait face à un choc en vendant du bétail, mais aucun bétail n'a été vendu. Dans le module 14, le ménage déclare devoir vendre du bétail pour faire face à un choc. Or, dans le module 17, le ménage n'a pas déclaré vendre du bétail. Veuillez confirmer les réponses et corriger l'incohérence.</w:t>
      </w:r>
    </w:p>
    <w:p>
      <w:pPr>
        <w:ind w:left="283"/>
      </w:pPr>
      <w:r>
        <w:rPr>
          <w:sz w:val="20"/>
        </w:rPr>
        <w:t>- ERREUR: Le ménage a fait face à un choc en vendant du bétail, mais aucun bétail n'a été vendu. Dans le module 14, le ménage déclare devoir vendre du bétail pour faire face à un choc. Or, dans le module 17, le ménage n'a pas déclaré vendre du bétail.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Valeur extrême identifée pour la consommation de de Allumettes dans les 30 derniers jours La valeur de s09Cq03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(5e+05)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(5e+05)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(5e+05)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(5e+05)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(5e+05)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(5e+05)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(5e+05)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(5e+05)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(5e+05)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(5e+05)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(5e+05)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(5e+05)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(5e+05)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(5e+05)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(1200)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(1200)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(1200)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(1200)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(1200)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(1200)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(1200)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(Moyen).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(Moyen).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(Moyen).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(Moyen).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(Moyen).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(Moyen).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(Moyen).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(650)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(650)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(650)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(650)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(650)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(650)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(650)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(857.142857142857)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(857.142857142857)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(857.142857142857)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(857.142857142857)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(857.142857142857)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(857.142857142857)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(857.142857142857)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bœuf: filet, faux-filet en Kg (taille unique).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bœuf: filet, faux-filet en Kg (taille unique).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bœuf: filet, faux-filet en Kg (taille unique).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bœuf: filet, faux-filet en Kg (taille unique).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bœuf: filet, faux-filet en Kg (taille unique).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bœuf: filet, faux-filet en Kg (taille unique).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bœuf: filet, faux-filet en Kg (taille unique).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Bouteille 1l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Bouteille 1l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Bouteille 1l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Bouteille 1l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Bouteille 1l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Bouteille 1l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Bouteille 1l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Valeur extrême identifée pour cantine scolaire + restauration. La valeur de s02q26 (100)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(2800)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6</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67-25-32-97</w:t>
            </w:r>
          </w:p>
        </w:tc>
        <w:tc>
          <w:tcPr>
            <w:tcW w:type="dxa" w:w="1994"/>
          </w:tcPr>
          <w:p>
            <w:r>
              <w:rPr>
                <w:sz w:val="14"/>
              </w:rPr>
              <w:t>df0dba6f2e694b0cb07e9cca305ef0db</w:t>
            </w:r>
          </w:p>
        </w:tc>
        <w:tc>
          <w:tcPr>
            <w:tcW w:type="dxa" w:w="1994"/>
          </w:tcPr>
          <w:p>
            <w:r>
              <w:rPr>
                <w:sz w:val="14"/>
              </w:rPr>
              <w:t>081202060010</w:t>
            </w:r>
          </w:p>
        </w:tc>
        <w:tc>
          <w:tcPr>
            <w:tcW w:type="dxa" w:w="1994"/>
          </w:tcPr>
          <w:p>
            <w:r>
              <w:rPr>
                <w:sz w:val="14"/>
              </w:rPr>
              <w:t>6.0</w:t>
            </w:r>
          </w:p>
        </w:tc>
        <w:tc>
          <w:tcPr>
            <w:tcW w:type="dxa" w:w="1994"/>
          </w:tcPr>
          <w:p>
            <w:r>
              <w:rPr>
                <w:sz w:val="14"/>
              </w:rPr>
              <w:t>EQ13_sup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MAIMOUNA BEYE</w:t>
            </w:r>
          </w:p>
        </w:tc>
        <w:tc>
          <w:tcPr>
            <w:tcW w:type="dxa" w:w="2493"/>
          </w:tcPr>
          <w:p>
            <w:r>
              <w:rPr>
                <w:sz w:val="14"/>
              </w:rPr>
              <w:t>ESCALE</w:t>
            </w:r>
          </w:p>
        </w:tc>
        <w:tc>
          <w:tcPr>
            <w:tcW w:type="dxa" w:w="2493"/>
          </w:tcPr>
          <w:p>
            <w:r>
              <w:rPr>
                <w:sz w:val="14"/>
              </w:rPr>
              <w:t>A DROITE</w:t>
            </w:r>
          </w:p>
        </w:tc>
        <w:tc>
          <w:tcPr>
            <w:tcW w:type="dxa" w:w="2493"/>
          </w:tcPr>
          <w:p>
            <w:r>
              <w:rPr>
                <w:sz w:val="14"/>
              </w:rPr>
              <w:t>N/A</w:t>
            </w:r>
          </w:p>
        </w:tc>
      </w:tr>
    </w:tbl>
    <w:p/>
    <w:p>
      <w:r>
        <w:rPr>
          <w:b/>
          <w:color w:val="C0504D"/>
          <w:sz w:val="22"/>
        </w:rPr>
        <w:t>&gt;&gt; Issues du programme de rejet</w:t>
      </w:r>
    </w:p>
    <w:p>
      <w:pPr>
        <w:ind w:left="283"/>
      </w:pPr>
      <w:r>
        <w:rPr>
          <w:sz w:val="20"/>
        </w:rPr>
        <w:t>- Attention! Une culture est pratiquée sur cette parcelle, alors que les intrants utilisés à 16.02 ne l'ont pas delcarés.</w:t>
      </w:r>
    </w:p>
    <w:p>
      <w:pPr>
        <w:ind w:left="283"/>
      </w:pPr>
      <w:r>
        <w:rPr>
          <w:sz w:val="20"/>
        </w:rPr>
        <w:t>- Attention! Une culture est pratiquée sur cette parcelle, alors que les intrants utilisés à 16.02 ne l'ont pas delcarés.</w:t>
      </w:r>
    </w:p>
    <w:p>
      <w:pPr>
        <w:ind w:left="283"/>
      </w:pPr>
      <w:r>
        <w:rPr>
          <w:sz w:val="20"/>
        </w:rPr>
        <w:t>- Attention! Une culture est pratiquée sur cette parcelle, alors que les intrants utilisés à 16.02 ne l'ont pas delcarés.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(2e+06)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(2e+06)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(2e+06)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(2e+06)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(2e+06)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(2e+06)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(2e+06)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(2e+06)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(2e+06)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(2e+06)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(2e+06)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(2e+06)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(2e+06)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(2e+06)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Tas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Tas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Tas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Tas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Tas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Tas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Tas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Tas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Tas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Tas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Tas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Tas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Tas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Tas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d'arachide raffinée en Litre (taille unique). La valeur de s07bq03a (10.5)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d'arachide raffinée en Litre (taille unique). La valeur de s07bq03a (10.5)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d'arachide raffinée en Litre (taille unique). La valeur de s07bq03a (10.5)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d'arachide raffinée en Litre (taille unique). La valeur de s07bq03a (10.5)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d'arachide raffinée en Litre (taille unique). La valeur de s07bq03a (10.5)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d'arachide raffinée en Litre (taille unique). La valeur de s07bq03a (10.5)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d'arachide raffinée en Litre (taille unique). La valeur de s07bq03a (10.5)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d'arachide raffinée en Litre (taille unique). La valeur de s07bq03a (10.5)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d'arachide raffinée en Litre (taille unique). La valeur de s07bq03a (10.5)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d'arachide raffinée en Litre (taille unique). La valeur de s07bq03a (10.5)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d'arachide raffinée en Litre (taille unique). La valeur de s07bq03a (10.5)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d'arachide raffinée en Litre (taille unique). La valeur de s07bq03a (10.5)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d'arachide raffinée en Litre (taille unique). La valeur de s07bq03a (10.5)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d'arachide raffinée en Litre (taille unique). La valeur de s07bq03a (10.5)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(166.666666666667)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(166.666666666667)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(166.666666666667)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(166.666666666667)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(166.666666666667)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(166.666666666667)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(166.666666666667)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(Petit).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(Petit).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(Petit).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(Petit).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(Petit).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(Petit).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(Petit).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(1225)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(1225)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(1225)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(1225)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(1225)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(1225)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(1225)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(Moyen).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(Moyen).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(Moyen).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(Moyen).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(Moyen).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(Moyen).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(Moyen).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Sac (50 Kg) (taille unique). La valeur du prix unitaire (330)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Sac (50 Kg) (taille unique). La valeur du prix unitaire (330)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Sac (50 Kg) (taille unique). La valeur du prix unitaire (330)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Sac (50 Kg) (taille unique). La valeur du prix unitaire (330)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Sac (50 Kg) (taille unique). La valeur du prix unitaire (330)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Sac (50 Kg) (taille unique). La valeur du prix unitaire (330)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Sac (50 Kg) (taille unique). La valeur du prix unitaire (330)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3</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79-16-78-17</w:t>
            </w:r>
          </w:p>
        </w:tc>
        <w:tc>
          <w:tcPr>
            <w:tcW w:type="dxa" w:w="1994"/>
          </w:tcPr>
          <w:p>
            <w:r>
              <w:rPr>
                <w:sz w:val="14"/>
              </w:rPr>
              <w:t>8dcb1d33c4d04661af169ce3e66cfed5</w:t>
            </w:r>
          </w:p>
        </w:tc>
        <w:tc>
          <w:tcPr>
            <w:tcW w:type="dxa" w:w="1994"/>
          </w:tcPr>
          <w:p>
            <w:r>
              <w:rPr>
                <w:sz w:val="14"/>
              </w:rPr>
              <w:t>081202060010</w:t>
            </w:r>
          </w:p>
        </w:tc>
        <w:tc>
          <w:tcPr>
            <w:tcW w:type="dxa" w:w="1994"/>
          </w:tcPr>
          <w:p>
            <w:r>
              <w:rPr>
                <w:sz w:val="14"/>
              </w:rPr>
              <w:t>3.0</w:t>
            </w:r>
          </w:p>
        </w:tc>
        <w:tc>
          <w:tcPr>
            <w:tcW w:type="dxa" w:w="1994"/>
          </w:tcPr>
          <w:p>
            <w:r>
              <w:rPr>
                <w:sz w:val="14"/>
              </w:rPr>
              <w:t>EQ13_sup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PATHE DIAW</w:t>
            </w:r>
          </w:p>
        </w:tc>
        <w:tc>
          <w:tcPr>
            <w:tcW w:type="dxa" w:w="2493"/>
          </w:tcPr>
          <w:p>
            <w:r>
              <w:rPr>
                <w:sz w:val="14"/>
              </w:rPr>
              <w:t>ESCALE</w:t>
            </w:r>
          </w:p>
        </w:tc>
        <w:tc>
          <w:tcPr>
            <w:tcW w:type="dxa" w:w="2493"/>
          </w:tcPr>
          <w:p>
            <w:r>
              <w:rPr>
                <w:sz w:val="14"/>
              </w:rPr>
              <w:t>Escale</w:t>
            </w:r>
          </w:p>
        </w:tc>
        <w:tc>
          <w:tcPr>
            <w:tcW w:type="dxa" w:w="2493"/>
          </w:tcPr>
          <w:p>
            <w:hyperlink r:id="rId16">
              <w:r>
                <w:rPr>
                  <w:color w:val="0563C1"/>
                  <w:u w:val="single"/>
                  <w:sz w:val="18"/>
                </w:rPr>
                <w:t>Voir sur Maps</w:t>
              </w:r>
            </w:hyperlink>
          </w:p>
        </w:tc>
      </w:tr>
    </w:tbl>
    <w:p/>
    <w:p>
      <w:r>
        <w:rPr>
          <w:b/>
          <w:color w:val="C0504D"/>
          <w:sz w:val="22"/>
        </w:rPr>
        <w:t>&gt;&gt; Issues du programme de rejet</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ERREUR: L'entretien a été marqué comme achevé, mais 143 questions ont été laissées sans réponse. Veuillez renseigner ces questions.</w:t>
      </w:r>
    </w:p>
    <w:p>
      <w:pPr>
        <w:ind w:left="283"/>
      </w:pPr>
      <w:r>
        <w:rPr>
          <w:sz w:val="20"/>
        </w:rPr>
        <w:t>- ERREUR: L'entretien a été marqué comme achevé, mais 143 questions ont été laissées sans réponse. Veuillez renseigner ces questions.</w:t>
      </w:r>
    </w:p>
    <w:p>
      <w:pPr>
        <w:ind w:left="283"/>
      </w:pPr>
      <w:r>
        <w:rPr>
          <w:sz w:val="20"/>
        </w:rPr>
        <w:t>- ERREUR: L'entretien a été marqué comme achevé, mais 143 questions ont été laissées sans réponse. Veuillez renseigner ces questions.</w:t>
      </w:r>
    </w:p>
    <w:p>
      <w:pPr>
        <w:ind w:left="283"/>
      </w:pPr>
      <w:r>
        <w:rPr>
          <w:sz w:val="20"/>
        </w:rPr>
        <w:t>- ERREUR: L'entretien a été marqué comme achevé, mais 143 questions ont été laissées sans réponse. Veuillez renseigner ces questions.</w:t>
      </w:r>
    </w:p>
    <w:p>
      <w:pPr>
        <w:ind w:left="283"/>
      </w:pPr>
      <w:r>
        <w:rPr>
          <w:sz w:val="20"/>
        </w:rPr>
        <w:t>- ERREUR: L'entretien a été marqué comme achevé, mais 143 questions ont été laissées sans réponse. Veuillez renseigner ces questions.</w:t>
      </w:r>
    </w:p>
    <w:p>
      <w:pPr>
        <w:ind w:left="283"/>
      </w:pPr>
      <w:r>
        <w:rPr>
          <w:sz w:val="20"/>
        </w:rPr>
        <w:t>- ERREUR: L'entretien a été marqué comme achevé, mais 143 questions ont été laissées sans réponse. Veuillez renseigner ces questions.</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Valeur extrême identifée pour la quantité totale consommé de de Concentré de tomate en Sachets industriel (Moyen). La valeur de s07bq03a (13)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(Moyen). La valeur de s07bq03a (13)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(Moyen). La valeur de s07bq03a (13)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(Moyen). La valeur de s07bq03a (13)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(Moyen). La valeur de s07bq03a (13)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(Moyen). La valeur de s07bq03a (13)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(Moyen). La valeur de s07bq03a (13)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(Moyen). La valeur de s07bq03a (13)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(Moyen). La valeur de s07bq03a (13)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(Moyen). La valeur de s07bq03a (13)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(Moyen). La valeur de s07bq03a (13)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(Moyen). La valeur de s07bq03a (13)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(Moyen). La valeur de s07bq03a (13)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(Moyen). La valeur de s07bq03a (13)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Kg (taille unique). La valeur du prix unitaire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Kg (taille unique). La valeur du prix unitaire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Kg (taille unique). La valeur du prix unitaire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Kg (taille unique). La valeur du prix unitaire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Kg (taille unique). La valeur du prix unitaire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Kg (taille unique). La valeur du prix unitaire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Kg (taille unique). La valeur du prix unitaire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palme brute en Litre (taille unique).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palme brute en Litre (taille unique).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palme brute en Litre (taille unique).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palme brute en Litre (taille unique).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palme brute en Litre (taille unique).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palme brute en Litre (taille unique).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palme brute en Litre (taille unique).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beurre en Morceau (Portion)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beurre en Morceau (Portion)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beurre en Morceau (Portion)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beurre en Morceau (Portion)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beurre en Morceau (Portion)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beurre en Morceau (Portion)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beurre en Morceau (Portion)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Valeur extrême identifée pour cahiers et autres matériels scolaires. La valeur de s02q24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(65000)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(65000)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(65000)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(65000)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(65000)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(65000)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(65000)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(33280)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(33280)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(33280)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(33280)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(33280)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(33280)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(33280)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(3000)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10</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82-10-66-48</w:t>
            </w:r>
          </w:p>
        </w:tc>
        <w:tc>
          <w:tcPr>
            <w:tcW w:type="dxa" w:w="1994"/>
          </w:tcPr>
          <w:p>
            <w:r>
              <w:rPr>
                <w:sz w:val="14"/>
              </w:rPr>
              <w:t>fc5bd54136c74ab4aa588db7d65e7655</w:t>
            </w:r>
          </w:p>
        </w:tc>
        <w:tc>
          <w:tcPr>
            <w:tcW w:type="dxa" w:w="1994"/>
          </w:tcPr>
          <w:p>
            <w:r>
              <w:rPr>
                <w:sz w:val="14"/>
              </w:rPr>
              <w:t>081202060010</w:t>
            </w:r>
          </w:p>
        </w:tc>
        <w:tc>
          <w:tcPr>
            <w:tcW w:type="dxa" w:w="1994"/>
          </w:tcPr>
          <w:p>
            <w:r>
              <w:rPr>
                <w:sz w:val="14"/>
              </w:rPr>
              <w:t>10.0</w:t>
            </w:r>
          </w:p>
        </w:tc>
        <w:tc>
          <w:tcPr>
            <w:tcW w:type="dxa" w:w="1994"/>
          </w:tcPr>
          <w:p>
            <w:r>
              <w:rPr>
                <w:sz w:val="14"/>
              </w:rPr>
              <w:t>EQ13_sup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CHEIKH BADARA SECK</w:t>
            </w:r>
          </w:p>
        </w:tc>
        <w:tc>
          <w:tcPr>
            <w:tcW w:type="dxa" w:w="2493"/>
          </w:tcPr>
          <w:p>
            <w:r>
              <w:rPr>
                <w:sz w:val="14"/>
              </w:rPr>
              <w:t>ESCALE</w:t>
            </w:r>
          </w:p>
        </w:tc>
        <w:tc>
          <w:tcPr>
            <w:tcW w:type="dxa" w:w="2493"/>
          </w:tcPr>
          <w:p>
            <w:r>
              <w:rPr>
                <w:sz w:val="14"/>
              </w:rPr>
              <w:t>tout</w:t>
            </w:r>
          </w:p>
        </w:tc>
        <w:tc>
          <w:tcPr>
            <w:tcW w:type="dxa" w:w="2493"/>
          </w:tcPr>
          <w:p>
            <w:hyperlink r:id="rId17">
              <w:r>
                <w:rPr>
                  <w:color w:val="0563C1"/>
                  <w:u w:val="single"/>
                  <w:sz w:val="18"/>
                </w:rPr>
                <w:t>Voir sur Maps</w:t>
              </w:r>
            </w:hyperlink>
          </w:p>
        </w:tc>
      </w:tr>
    </w:tbl>
    <w:p/>
    <w:p>
      <w:r>
        <w:rPr>
          <w:b/>
          <w:color w:val="C0504D"/>
          <w:sz w:val="22"/>
        </w:rPr>
        <w:t>&gt;&gt; Issues du programme de rejet</w:t>
      </w:r>
    </w:p>
    <w:p>
      <w:pPr>
        <w:ind w:left="283"/>
      </w:pPr>
      <w:r>
        <w:rPr>
          <w:sz w:val="20"/>
        </w:rPr>
        <w:t>- ERREUR: Valeur extrême identifée pour la consommation de de Brosse à dents dans les 3 derniers mois La valeur de s09Dq03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(21700)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(21700)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(21700)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(21700)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(21700)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(21700)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(21700)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(21700)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(21700)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(21700)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(21700)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(21700)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(21700)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(21700)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Réparation d'appareils électroniques: TV, téléphone portable, ordinateur et accessoires, camera, lecteur CD/DVD, radio, etc dans les 12 derniers mois La valeur de s09Fq03 (90000)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Réparation d'appareils électroniques: TV, téléphone portable, ordinateur et accessoires, camera, lecteur CD/DVD, radio, etc dans les 12 derniers mois La valeur de s09Fq03 (90000)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Réparation d'appareils électroniques: TV, téléphone portable, ordinateur et accessoires, camera, lecteur CD/DVD, radio, etc dans les 12 derniers mois La valeur de s09Fq03 (90000)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Réparation d'appareils électroniques: TV, téléphone portable, ordinateur et accessoires, camera, lecteur CD/DVD, radio, etc dans les 12 derniers mois La valeur de s09Fq03 (90000)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Réparation d'appareils électroniques: TV, téléphone portable, ordinateur et accessoires, camera, lecteur CD/DVD, radio, etc dans les 12 derniers mois La valeur de s09Fq03 (90000)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Réparation d'appareils électroniques: TV, téléphone portable, ordinateur et accessoires, camera, lecteur CD/DVD, radio, etc dans les 12 derniers mois La valeur de s09Fq03 (90000)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Réparation d'appareils électroniques: TV, téléphone portable, ordinateur et accessoires, camera, lecteur CD/DVD, radio, etc dans les 12 derniers mois La valeur de s09Fq03 (90000)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Réparation d'appareils électroniques: TV, téléphone portable, ordinateur et accessoires, camera, lecteur CD/DVD, radio, etc dans les 12 derniers mois La valeur de s09Fq03 (90000)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Réparation d'appareils électroniques: TV, téléphone portable, ordinateur et accessoires, camera, lecteur CD/DVD, radio, etc dans les 12 derniers mois La valeur de s09Fq03 (90000)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Réparation d'appareils électroniques: TV, téléphone portable, ordinateur et accessoires, camera, lecteur CD/DVD, radio, etc dans les 12 derniers mois La valeur de s09Fq03 (90000)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Réparation d'appareils électroniques: TV, téléphone portable, ordinateur et accessoires, camera, lecteur CD/DVD, radio, etc dans les 12 derniers mois La valeur de s09Fq03 (90000)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Réparation d'appareils électroniques: TV, téléphone portable, ordinateur et accessoires, camera, lecteur CD/DVD, radio, etc dans les 12 derniers mois La valeur de s09Fq03 (90000)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Réparation d'appareils électroniques: TV, téléphone portable, ordinateur et accessoires, camera, lecteur CD/DVD, radio, etc dans les 12 derniers mois La valeur de s09Fq03 (90000)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Réparation d'appareils électroniques: TV, téléphone portable, ordinateur et accessoires, camera, lecteur CD/DVD, radio, etc dans les 12 derniers mois La valeur de s09Fq03 (90000)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(Tres petit).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(Tres petit).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(Tres petit).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(Tres petit).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(Tres petit).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(Tres petit).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(Tres petit).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(28.5714285714286)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(28.5714285714286)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(28.5714285714286)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(28.5714285714286)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(28.5714285714286)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(28.5714285714286)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(28.5714285714286)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Bouteille 33cl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Bouteille 33cl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Bouteille 33cl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Bouteille 33cl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Bouteille 33cl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Bouteille 33cl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Bouteille 33cl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85-47-04-17</w:t>
            </w:r>
          </w:p>
        </w:tc>
        <w:tc>
          <w:tcPr>
            <w:tcW w:type="dxa" w:w="1994"/>
          </w:tcPr>
          <w:p>
            <w:r>
              <w:rPr>
                <w:sz w:val="14"/>
              </w:rPr>
              <w:t>8ed131a81d9c48b08c8339f898208a8a</w:t>
            </w:r>
          </w:p>
        </w:tc>
        <w:tc>
          <w:tcPr>
            <w:tcW w:type="dxa" w:w="1994"/>
          </w:tcPr>
          <w:p>
            <w:r>
              <w:rPr>
                <w:sz w:val="14"/>
              </w:rPr>
              <w:t>081202060010</w:t>
            </w:r>
          </w:p>
        </w:tc>
        <w:tc>
          <w:tcPr>
            <w:tcW w:type="dxa" w:w="1994"/>
          </w:tcPr>
          <w:p>
            <w:r>
              <w:rPr>
                <w:sz w:val="14"/>
              </w:rPr>
              <w:t>1.0</w:t>
            </w:r>
          </w:p>
        </w:tc>
        <w:tc>
          <w:tcPr>
            <w:tcW w:type="dxa" w:w="1994"/>
          </w:tcPr>
          <w:p>
            <w:r>
              <w:rPr>
                <w:sz w:val="14"/>
              </w:rPr>
              <w:t>EQ13_sup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DIAMA SYLLA</w:t>
            </w:r>
          </w:p>
        </w:tc>
        <w:tc>
          <w:tcPr>
            <w:tcW w:type="dxa" w:w="2493"/>
          </w:tcPr>
          <w:p>
            <w:r>
              <w:rPr>
                <w:sz w:val="14"/>
              </w:rPr>
              <w:t>ESCALE</w:t>
            </w:r>
          </w:p>
        </w:tc>
        <w:tc>
          <w:tcPr>
            <w:tcW w:type="dxa" w:w="2493"/>
          </w:tcPr>
          <w:p>
            <w:r>
              <w:rPr>
                <w:sz w:val="14"/>
              </w:rPr>
              <w:t>ESCALE</w:t>
            </w:r>
          </w:p>
        </w:tc>
        <w:tc>
          <w:tcPr>
            <w:tcW w:type="dxa" w:w="2493"/>
          </w:tcPr>
          <w:p>
            <w:hyperlink r:id="rId18">
              <w:r>
                <w:rPr>
                  <w:color w:val="0563C1"/>
                  <w:u w:val="single"/>
                  <w:sz w:val="18"/>
                </w:rPr>
                <w:t>Voir sur Maps</w:t>
              </w:r>
            </w:hyperlink>
          </w:p>
        </w:tc>
      </w:tr>
    </w:tbl>
    <w:p/>
    <w:p>
      <w:r>
        <w:rPr>
          <w:b/>
          <w:color w:val="C0504D"/>
          <w:sz w:val="22"/>
        </w:rPr>
        <w:t>&gt;&gt; Issues du programme de rejet</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ERREUR: Valeur extrême identifée pour la consommation de de Piles électriques, dans les 30 derniers jours La valeur de s09Cq03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Niébé/Haricots secs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Niébé/Haricots secs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Niébé/Haricots secs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Niébé/Haricots secs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Niébé/Haricots secs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Niébé/Haricots secs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Niébé/Haricots secs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(58.3333333333333)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(58.3333333333333)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(58.3333333333333)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(58.3333333333333)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(58.3333333333333)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(58.3333333333333)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(58.3333333333333)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Sac (50 Kg) (taille unique). La valeur du prix unitaire (370)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Sac (50 Kg) (taille unique). La valeur du prix unitaire (370)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Sac (50 Kg) (taille unique). La valeur du prix unitaire (370)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Sac (50 Kg) (taille unique). La valeur du prix unitaire (370)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Sac (50 Kg) (taille unique). La valeur du prix unitaire (370)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Sac (50 Kg) (taille unique). La valeur du prix unitaire (370)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Sac (50 Kg) (taille unique). La valeur du prix unitaire (370)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(175)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google.com/maps?q=15.478933,-16.3420687" TargetMode="External"/><Relationship Id="rId10" Type="http://schemas.openxmlformats.org/officeDocument/2006/relationships/hyperlink" Target="https://www.google.com/maps?q=15.4772214,-16.3411881" TargetMode="External"/><Relationship Id="rId11" Type="http://schemas.openxmlformats.org/officeDocument/2006/relationships/hyperlink" Target="https://www.google.com/maps?q=15.4794161,-16.342148" TargetMode="External"/><Relationship Id="rId12" Type="http://schemas.openxmlformats.org/officeDocument/2006/relationships/hyperlink" Target="https://www.google.com/maps?q=15.4785362,-16.3416999" TargetMode="External"/><Relationship Id="rId13" Type="http://schemas.openxmlformats.org/officeDocument/2006/relationships/hyperlink" Target="https://www.google.com/maps?q=15.4804804,-16.342148" TargetMode="External"/><Relationship Id="rId14" Type="http://schemas.openxmlformats.org/officeDocument/2006/relationships/hyperlink" Target="https://www.google.com/maps?q=15.478642233333336,-16.34110115" TargetMode="External"/><Relationship Id="rId15" Type="http://schemas.openxmlformats.org/officeDocument/2006/relationships/hyperlink" Target="https://www.google.com/maps?q=15.4786666,-16.3415592" TargetMode="External"/><Relationship Id="rId16" Type="http://schemas.openxmlformats.org/officeDocument/2006/relationships/hyperlink" Target="https://www.google.com/maps?q=15.4786229,-16.339364" TargetMode="External"/><Relationship Id="rId17" Type="http://schemas.openxmlformats.org/officeDocument/2006/relationships/hyperlink" Target="https://www.google.com/maps?q=15.47872145,-16.341552733333334" TargetMode="External"/><Relationship Id="rId18" Type="http://schemas.openxmlformats.org/officeDocument/2006/relationships/hyperlink" Target="https://www.google.com/maps?q=15.4785351,-16.341694"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