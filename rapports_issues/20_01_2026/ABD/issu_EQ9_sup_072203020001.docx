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777735333333332,-16.90219891666667" TargetMode="External"/><Relationship Id="rId14" Type="http://schemas.openxmlformats.org/officeDocument/2006/relationships/hyperlink" Target="https://www.google.com/maps?q=14.8519411,-16.88848408333333" TargetMode="External"/><Relationship Id="rId15"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