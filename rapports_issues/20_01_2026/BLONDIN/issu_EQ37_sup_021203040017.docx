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EQ37_sup</w:t>
        <w:br/>
        <w:t>Grappe: 021203040017</w:t>
        <w:br/>
        <w:t>Date: 20/01/2026 a 13:46</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00-87-90-62</w:t>
            </w:r>
          </w:p>
        </w:tc>
        <w:tc>
          <w:tcPr>
            <w:tcW w:type="dxa" w:w="1994"/>
          </w:tcPr>
          <w:p>
            <w:r>
              <w:rPr>
                <w:sz w:val="14"/>
              </w:rPr>
              <w:t>efaa3c87792c4035b7489948ef9820ff</w:t>
            </w:r>
          </w:p>
        </w:tc>
        <w:tc>
          <w:tcPr>
            <w:tcW w:type="dxa" w:w="1994"/>
          </w:tcPr>
          <w:p>
            <w:r>
              <w:rPr>
                <w:sz w:val="14"/>
              </w:rPr>
              <w:t>021203040017</w:t>
            </w:r>
          </w:p>
        </w:tc>
        <w:tc>
          <w:tcPr>
            <w:tcW w:type="dxa" w:w="1994"/>
          </w:tcPr>
          <w:p>
            <w:r>
              <w:rPr>
                <w:sz w:val="14"/>
              </w:rPr>
              <w:t>6.0</w:t>
            </w:r>
          </w:p>
        </w:tc>
        <w:tc>
          <w:tcPr>
            <w:tcW w:type="dxa" w:w="1994"/>
          </w:tcPr>
          <w:p>
            <w:r>
              <w:rPr>
                <w:sz w:val="14"/>
              </w:rPr>
              <w:t>EQ37_sup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KHADY SAGNA</w:t>
            </w:r>
          </w:p>
        </w:tc>
        <w:tc>
          <w:tcPr>
            <w:tcW w:type="dxa" w:w="2493"/>
          </w:tcPr>
          <w:p>
            <w:r>
              <w:rPr>
                <w:sz w:val="14"/>
              </w:rPr>
              <w:t>TENGHORY COMPLIQUE</w:t>
            </w:r>
          </w:p>
        </w:tc>
        <w:tc>
          <w:tcPr>
            <w:tcW w:type="dxa" w:w="2493"/>
          </w:tcPr>
          <w:p>
            <w:r>
              <w:rPr>
                <w:sz w:val="14"/>
              </w:rPr>
              <w:t>TENGHORY COMPLIQUE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21-19-72-16</w:t>
            </w:r>
          </w:p>
        </w:tc>
        <w:tc>
          <w:tcPr>
            <w:tcW w:type="dxa" w:w="1994"/>
          </w:tcPr>
          <w:p>
            <w:r>
              <w:rPr>
                <w:sz w:val="14"/>
              </w:rPr>
              <w:t>7c58eee31d6e42b3bc1749e8c6a67749</w:t>
            </w:r>
          </w:p>
        </w:tc>
        <w:tc>
          <w:tcPr>
            <w:tcW w:type="dxa" w:w="1994"/>
          </w:tcPr>
          <w:p>
            <w:r>
              <w:rPr>
                <w:sz w:val="14"/>
              </w:rPr>
              <w:t>021203040017</w:t>
            </w:r>
          </w:p>
        </w:tc>
        <w:tc>
          <w:tcPr>
            <w:tcW w:type="dxa" w:w="1994"/>
          </w:tcPr>
          <w:p>
            <w:r>
              <w:rPr>
                <w:sz w:val="14"/>
              </w:rPr>
              <w:t>12.0</w:t>
            </w:r>
          </w:p>
        </w:tc>
        <w:tc>
          <w:tcPr>
            <w:tcW w:type="dxa" w:w="1994"/>
          </w:tcPr>
          <w:p>
            <w:r>
              <w:rPr>
                <w:sz w:val="14"/>
              </w:rPr>
              <w:t>EQ37_sup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AMADOU SOW</w:t>
            </w:r>
          </w:p>
        </w:tc>
        <w:tc>
          <w:tcPr>
            <w:tcW w:type="dxa" w:w="2493"/>
          </w:tcPr>
          <w:p>
            <w:r>
              <w:rPr>
                <w:sz w:val="14"/>
              </w:rPr>
              <w:t>TENGHORY COMPLIQUE</w:t>
            </w:r>
          </w:p>
        </w:tc>
        <w:tc>
          <w:tcPr>
            <w:tcW w:type="dxa" w:w="2493"/>
          </w:tcPr>
          <w:p>
            <w:r>
              <w:rPr>
                <w:sz w:val="14"/>
              </w:rPr>
              <w:t>TENGHORY COMPLIQUE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24-36-36-76</w:t>
            </w:r>
          </w:p>
        </w:tc>
        <w:tc>
          <w:tcPr>
            <w:tcW w:type="dxa" w:w="1994"/>
          </w:tcPr>
          <w:p>
            <w:r>
              <w:rPr>
                <w:sz w:val="14"/>
              </w:rPr>
              <w:t>9f96e7aa78314e98a245292628f46c11</w:t>
            </w:r>
          </w:p>
        </w:tc>
        <w:tc>
          <w:tcPr>
            <w:tcW w:type="dxa" w:w="1994"/>
          </w:tcPr>
          <w:p>
            <w:r>
              <w:rPr>
                <w:sz w:val="14"/>
              </w:rPr>
              <w:t>021203040017</w:t>
            </w:r>
          </w:p>
        </w:tc>
        <w:tc>
          <w:tcPr>
            <w:tcW w:type="dxa" w:w="1994"/>
          </w:tcPr>
          <w:p>
            <w:r>
              <w:rPr>
                <w:sz w:val="14"/>
              </w:rPr>
              <w:t>11.0</w:t>
            </w:r>
          </w:p>
        </w:tc>
        <w:tc>
          <w:tcPr>
            <w:tcW w:type="dxa" w:w="1994"/>
          </w:tcPr>
          <w:p>
            <w:r>
              <w:rPr>
                <w:sz w:val="14"/>
              </w:rPr>
              <w:t>EQ37_sup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ALPHA DIALLO</w:t>
            </w:r>
          </w:p>
        </w:tc>
        <w:tc>
          <w:tcPr>
            <w:tcW w:type="dxa" w:w="2493"/>
          </w:tcPr>
          <w:p>
            <w:r>
              <w:rPr>
                <w:sz w:val="14"/>
              </w:rPr>
              <w:t>TENGHORY COMPLIQUE</w:t>
            </w:r>
          </w:p>
        </w:tc>
        <w:tc>
          <w:tcPr>
            <w:tcW w:type="dxa" w:w="2493"/>
          </w:tcPr>
          <w:p>
            <w:r>
              <w:rPr>
                <w:sz w:val="14"/>
              </w:rPr>
              <w:t>TENGHORY COMPLIQUE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26-39-89-70</w:t>
            </w:r>
          </w:p>
        </w:tc>
        <w:tc>
          <w:tcPr>
            <w:tcW w:type="dxa" w:w="1994"/>
          </w:tcPr>
          <w:p>
            <w:r>
              <w:rPr>
                <w:sz w:val="14"/>
              </w:rPr>
              <w:t>0d0d94755c9c4e368c6da8b6fd0f6558</w:t>
            </w:r>
          </w:p>
        </w:tc>
        <w:tc>
          <w:tcPr>
            <w:tcW w:type="dxa" w:w="1994"/>
          </w:tcPr>
          <w:p>
            <w:r>
              <w:rPr>
                <w:sz w:val="14"/>
              </w:rPr>
              <w:t>021203040017</w:t>
            </w:r>
          </w:p>
        </w:tc>
        <w:tc>
          <w:tcPr>
            <w:tcW w:type="dxa" w:w="1994"/>
          </w:tcPr>
          <w:p>
            <w:r>
              <w:rPr>
                <w:sz w:val="14"/>
              </w:rPr>
              <w:t>2.0</w:t>
            </w:r>
          </w:p>
        </w:tc>
        <w:tc>
          <w:tcPr>
            <w:tcW w:type="dxa" w:w="1994"/>
          </w:tcPr>
          <w:p>
            <w:r>
              <w:rPr>
                <w:sz w:val="14"/>
              </w:rPr>
              <w:t>EQ37_sup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KEBA SLIF BADJI</w:t>
            </w:r>
          </w:p>
        </w:tc>
        <w:tc>
          <w:tcPr>
            <w:tcW w:type="dxa" w:w="2493"/>
          </w:tcPr>
          <w:p>
            <w:r>
              <w:rPr>
                <w:sz w:val="14"/>
              </w:rPr>
              <w:t>TENGHORY COMPLIQUE</w:t>
            </w:r>
          </w:p>
        </w:tc>
        <w:tc>
          <w:tcPr>
            <w:tcW w:type="dxa" w:w="2493"/>
          </w:tcPr>
          <w:p>
            <w:r>
              <w:rPr>
                <w:sz w:val="14"/>
              </w:rPr>
              <w:t>TENGHORY COMPLIQUE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36-90-71-72</w:t>
            </w:r>
          </w:p>
        </w:tc>
        <w:tc>
          <w:tcPr>
            <w:tcW w:type="dxa" w:w="1994"/>
          </w:tcPr>
          <w:p>
            <w:r>
              <w:rPr>
                <w:sz w:val="14"/>
              </w:rPr>
              <w:t>202e9da84daa43e9aa7141258908d6ca</w:t>
            </w:r>
          </w:p>
        </w:tc>
        <w:tc>
          <w:tcPr>
            <w:tcW w:type="dxa" w:w="1994"/>
          </w:tcPr>
          <w:p>
            <w:r>
              <w:rPr>
                <w:sz w:val="14"/>
              </w:rPr>
              <w:t>021203040017</w:t>
            </w:r>
          </w:p>
        </w:tc>
        <w:tc>
          <w:tcPr>
            <w:tcW w:type="dxa" w:w="1994"/>
          </w:tcPr>
          <w:p>
            <w:r>
              <w:rPr>
                <w:sz w:val="14"/>
              </w:rPr>
              <w:t>10.0</w:t>
            </w:r>
          </w:p>
        </w:tc>
        <w:tc>
          <w:tcPr>
            <w:tcW w:type="dxa" w:w="1994"/>
          </w:tcPr>
          <w:p>
            <w:r>
              <w:rPr>
                <w:sz w:val="14"/>
              </w:rPr>
              <w:t>EQ37_sup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MAIMOUNA BA</w:t>
            </w:r>
          </w:p>
        </w:tc>
        <w:tc>
          <w:tcPr>
            <w:tcW w:type="dxa" w:w="2493"/>
          </w:tcPr>
          <w:p>
            <w:r>
              <w:rPr>
                <w:sz w:val="14"/>
              </w:rPr>
              <w:t>TENGHORY COMPLIQUE</w:t>
            </w:r>
          </w:p>
        </w:tc>
        <w:tc>
          <w:tcPr>
            <w:tcW w:type="dxa" w:w="2493"/>
          </w:tcPr>
          <w:p>
            <w:r>
              <w:rPr>
                <w:sz w:val="14"/>
              </w:rPr>
              <w:t>TENGHORY COMPLIQUE</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39 questions ont été laissées sans réponse. Veuillez renseigner ces questions.</w:t>
      </w:r>
    </w:p>
    <w:p>
      <w:pPr>
        <w:ind w:left="283"/>
      </w:pPr>
      <w:r>
        <w:rPr>
          <w:sz w:val="20"/>
        </w:rPr>
        <w:t>- ERREUR: L'entretien a été marqué comme achevé, mais 39 questions ont été laissées sans réponse. Veuillez renseigner ces questions.</w:t>
      </w:r>
    </w:p>
    <w:p>
      <w:pPr>
        <w:ind w:left="283"/>
      </w:pPr>
      <w:r>
        <w:rPr>
          <w:sz w:val="20"/>
        </w:rPr>
        <w:t>- ERREUR: L'entretien a été marqué comme achevé, mais 39 questions ont été laissées sans réponse. Veuillez renseigner ces questions.</w:t>
      </w:r>
    </w:p>
    <w:p>
      <w:pPr>
        <w:ind w:left="283"/>
      </w:pPr>
      <w:r>
        <w:rPr>
          <w:sz w:val="20"/>
        </w:rPr>
        <w:t>- ERREUR: L'entretien a été marqué comme achevé, mais 39 questions ont été laissées sans réponse. Veuillez renseigner ces questions.</w:t>
      </w:r>
    </w:p>
    <w:p>
      <w:pPr>
        <w:ind w:left="283"/>
      </w:pPr>
      <w:r>
        <w:rPr>
          <w:sz w:val="20"/>
        </w:rPr>
        <w:t>- ERREUR: L'entretien a été marqué comme achevé, mais 39 questions ont été laissées sans réponse. Veuillez renseigner ces questions.</w:t>
      </w:r>
    </w:p>
    <w:p>
      <w:pPr>
        <w:ind w:left="283"/>
      </w:pPr>
      <w:r>
        <w:rPr>
          <w:sz w:val="20"/>
        </w:rPr>
        <w:t>- ERREUR: L'entretien a été marqué comme achevé, mais 39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Brosse à dents dans les 3 derniers mois La valeur de s09Dq03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(30800)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(30800)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(30800)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(30800)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(30800)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(30800)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(30800)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(30800)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(30800)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(30800)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(30800)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(30800)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(30800)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(30800)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65-65-18-59</w:t>
            </w:r>
          </w:p>
        </w:tc>
        <w:tc>
          <w:tcPr>
            <w:tcW w:type="dxa" w:w="1994"/>
          </w:tcPr>
          <w:p>
            <w:r>
              <w:rPr>
                <w:sz w:val="14"/>
              </w:rPr>
              <w:t>cddf61c74a49488690bf10f9b34469ea</w:t>
            </w:r>
          </w:p>
        </w:tc>
        <w:tc>
          <w:tcPr>
            <w:tcW w:type="dxa" w:w="1994"/>
          </w:tcPr>
          <w:p>
            <w:r>
              <w:rPr>
                <w:sz w:val="14"/>
              </w:rPr>
              <w:t>021203040017</w:t>
            </w:r>
          </w:p>
        </w:tc>
        <w:tc>
          <w:tcPr>
            <w:tcW w:type="dxa" w:w="1994"/>
          </w:tcPr>
          <w:p>
            <w:r>
              <w:rPr>
                <w:sz w:val="14"/>
              </w:rPr>
              <w:t>1.0</w:t>
            </w:r>
          </w:p>
        </w:tc>
        <w:tc>
          <w:tcPr>
            <w:tcW w:type="dxa" w:w="1994"/>
          </w:tcPr>
          <w:p>
            <w:r>
              <w:rPr>
                <w:sz w:val="14"/>
              </w:rPr>
              <w:t>EQ37_sup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DONATIEN BADJI</w:t>
            </w:r>
          </w:p>
        </w:tc>
        <w:tc>
          <w:tcPr>
            <w:tcW w:type="dxa" w:w="2493"/>
          </w:tcPr>
          <w:p>
            <w:r>
              <w:rPr>
                <w:sz w:val="14"/>
              </w:rPr>
              <w:t>TENGHORY COMPLIQUE</w:t>
            </w:r>
          </w:p>
        </w:tc>
        <w:tc>
          <w:tcPr>
            <w:tcW w:type="dxa" w:w="2493"/>
          </w:tcPr>
          <w:p>
            <w:r>
              <w:rPr>
                <w:sz w:val="14"/>
              </w:rPr>
              <w:t>TENGHORY COMPLIQUE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banane douce consommé de sa propre production sans être cultivéDans le module 7B, on dit avoir consommé banane douce de sa propre production.Or, dans le module 16C, banane douce n'est cultivé sur aucune parcelle.Veuillez corriger ou expliquer cet contradiction.</w:t>
      </w:r>
    </w:p>
    <w:p>
      <w:pPr>
        <w:ind w:left="283"/>
      </w:pPr>
      <w:r>
        <w:rPr>
          <w:sz w:val="20"/>
        </w:rPr>
        <w:t>- ERREUR: banane douce consommé de sa propre production sans être cultivéDans le module 7B, on dit avoir consommé banane douce de sa propre production.Or, dans le module 16C, banane douce n'est cultivé sur aucune parcelle.Veuillez corriger ou expliquer cet contradiction.</w:t>
      </w:r>
    </w:p>
    <w:p>
      <w:pPr>
        <w:ind w:left="283"/>
      </w:pPr>
      <w:r>
        <w:rPr>
          <w:sz w:val="20"/>
        </w:rPr>
        <w:t>- ERREUR: banane douce consommé de sa propre production sans être cultivéDans le module 7B, on dit avoir consommé banane douce de sa propre production.Or, dans le module 16C, banane douce n'est cultivé sur aucune parcelle.Veuillez corriger ou expliquer cet contradiction.</w:t>
      </w:r>
    </w:p>
    <w:p>
      <w:pPr>
        <w:ind w:left="283"/>
      </w:pPr>
      <w:r>
        <w:rPr>
          <w:sz w:val="20"/>
        </w:rPr>
        <w:t>- ERREUR: banane douce consommé de sa propre production sans être cultivéDans le module 7B, on dit avoir consommé banane douce de sa propre production.Or, dans le module 16C, banane douce n'est cultivé sur aucune parcelle.Veuillez corriger ou expliquer cet contradiction.</w:t>
      </w:r>
    </w:p>
    <w:p>
      <w:pPr>
        <w:ind w:left="283"/>
      </w:pPr>
      <w:r>
        <w:rPr>
          <w:sz w:val="20"/>
        </w:rPr>
        <w:t>- ERREUR: banane douce consommé de sa propre production sans être cultivéDans le module 7B, on dit avoir consommé banane douce de sa propre production.Or, dans le module 16C, banane douce n'est cultivé sur aucune parcelle.Veuillez corriger ou expliquer cet contradiction.</w:t>
      </w:r>
    </w:p>
    <w:p>
      <w:pPr>
        <w:ind w:left="283"/>
      </w:pPr>
      <w:r>
        <w:rPr>
          <w:sz w:val="20"/>
        </w:rPr>
        <w:t>- ERREUR: banane douce consommé de sa propre production sans être cultivéDans le module 7B, on dit avoir consommé banane douce de sa propre production.Or, dans le module 16C, banane douce n'est cultivé sur aucune parcelle.Veuillez corriger ou expliquer cet contradiction.</w:t>
      </w:r>
    </w:p>
    <w:p>
      <w:pPr>
        <w:ind w:left="283"/>
      </w:pPr>
      <w:r>
        <w:rPr>
          <w:sz w:val="20"/>
        </w:rPr>
        <w:t>- ERREUR: banane douce consommé de sa propre production sans être cultivéDans le module 7B, on dit avoir consommé banane douce de sa propre production.Or, dans le module 16C, banane douce n'est cultivé sur aucune parcelle.Veuillez corriger ou expliquer cet contradiction.</w:t>
      </w:r>
    </w:p>
    <w:p>
      <w:pPr>
        <w:ind w:left="283"/>
      </w:pPr>
      <w:r>
        <w:rPr>
          <w:sz w:val="20"/>
        </w:rPr>
        <w:t>- Erreur. Il ressort en 10.23 qu'aucune entreprise du ménage à son local à domicile. Veuillez vérifier et corriger.</w:t>
      </w:r>
    </w:p>
    <w:p>
      <w:pPr>
        <w:ind w:left="283"/>
      </w:pPr>
      <w:r>
        <w:rPr>
          <w:sz w:val="20"/>
        </w:rPr>
        <w:t>- Erreur. Il ressort en 10.23 qu'aucune entreprise du ménage à son local à domicile. Veuillez vérifier et corriger.</w:t>
      </w:r>
    </w:p>
    <w:p>
      <w:pPr>
        <w:ind w:left="283"/>
      </w:pPr>
      <w:r>
        <w:rPr>
          <w:sz w:val="20"/>
        </w:rPr>
        <w:t>- Erreur. Il ressort en 10.23 qu'aucune entreprise du ménage à son local à domicile. Veuillez vérifier et corriger.</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(4175)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(4175)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(4175)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(4175)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(4175)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(4175)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(4175)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74-53-15-70</w:t>
            </w:r>
          </w:p>
        </w:tc>
        <w:tc>
          <w:tcPr>
            <w:tcW w:type="dxa" w:w="1994"/>
          </w:tcPr>
          <w:p>
            <w:r>
              <w:rPr>
                <w:sz w:val="14"/>
              </w:rPr>
              <w:t>36b59f92afc74460a38326984c856943</w:t>
            </w:r>
          </w:p>
        </w:tc>
        <w:tc>
          <w:tcPr>
            <w:tcW w:type="dxa" w:w="1994"/>
          </w:tcPr>
          <w:p>
            <w:r>
              <w:rPr>
                <w:sz w:val="14"/>
              </w:rPr>
              <w:t>021203040017</w:t>
            </w:r>
          </w:p>
        </w:tc>
        <w:tc>
          <w:tcPr>
            <w:tcW w:type="dxa" w:w="1994"/>
          </w:tcPr>
          <w:p>
            <w:r>
              <w:rPr>
                <w:sz w:val="14"/>
              </w:rPr>
              <w:t>9.0</w:t>
            </w:r>
          </w:p>
        </w:tc>
        <w:tc>
          <w:tcPr>
            <w:tcW w:type="dxa" w:w="1994"/>
          </w:tcPr>
          <w:p>
            <w:r>
              <w:rPr>
                <w:sz w:val="14"/>
              </w:rPr>
              <w:t>EQ37_sup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MARIAMA CAMARA</w:t>
            </w:r>
          </w:p>
        </w:tc>
        <w:tc>
          <w:tcPr>
            <w:tcW w:type="dxa" w:w="2493"/>
          </w:tcPr>
          <w:p>
            <w:r>
              <w:rPr>
                <w:sz w:val="14"/>
              </w:rPr>
              <w:t>TENGHORY COMPLIQUE</w:t>
            </w:r>
          </w:p>
        </w:tc>
        <w:tc>
          <w:tcPr>
            <w:tcW w:type="dxa" w:w="2493"/>
          </w:tcPr>
          <w:p>
            <w:r>
              <w:rPr>
                <w:sz w:val="14"/>
              </w:rPr>
              <w:t>TENGHORY COMPLIQUE</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77-59-66-75</w:t>
            </w:r>
          </w:p>
        </w:tc>
        <w:tc>
          <w:tcPr>
            <w:tcW w:type="dxa" w:w="1994"/>
          </w:tcPr>
          <w:p>
            <w:r>
              <w:rPr>
                <w:sz w:val="14"/>
              </w:rPr>
              <w:t>bff8d53222e2425f9a6ebe219ecf6e96</w:t>
            </w:r>
          </w:p>
        </w:tc>
        <w:tc>
          <w:tcPr>
            <w:tcW w:type="dxa" w:w="1994"/>
          </w:tcPr>
          <w:p>
            <w:r>
              <w:rPr>
                <w:sz w:val="14"/>
              </w:rPr>
              <w:t>021203040017</w:t>
            </w:r>
          </w:p>
        </w:tc>
        <w:tc>
          <w:tcPr>
            <w:tcW w:type="dxa" w:w="1994"/>
          </w:tcPr>
          <w:p>
            <w:r>
              <w:rPr>
                <w:sz w:val="14"/>
              </w:rPr>
              <w:t>4.0</w:t>
            </w:r>
          </w:p>
        </w:tc>
        <w:tc>
          <w:tcPr>
            <w:tcW w:type="dxa" w:w="1994"/>
          </w:tcPr>
          <w:p>
            <w:r>
              <w:rPr>
                <w:sz w:val="14"/>
              </w:rPr>
              <w:t>EQ37_sup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OUMAR KA</w:t>
            </w:r>
          </w:p>
        </w:tc>
        <w:tc>
          <w:tcPr>
            <w:tcW w:type="dxa" w:w="2493"/>
          </w:tcPr>
          <w:p>
            <w:r>
              <w:rPr>
                <w:sz w:val="14"/>
              </w:rPr>
              <w:t>TENGHORY COMPLIQUE</w:t>
            </w:r>
          </w:p>
        </w:tc>
        <w:tc>
          <w:tcPr>
            <w:tcW w:type="dxa" w:w="2493"/>
          </w:tcPr>
          <w:p>
            <w:r>
              <w:rPr>
                <w:sz w:val="14"/>
              </w:rPr>
              <w:t>TENGHORY COMPLIQUE</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Le nombre d'entreprises doit être au moins le nombre d'activités indiquées</w:t>
      </w:r>
    </w:p>
    <w:p>
      <w:pPr>
        <w:ind w:left="283"/>
      </w:pPr>
      <w:r>
        <w:rPr>
          <w:sz w:val="20"/>
        </w:rPr>
        <w:t>- Le nombre d'entreprises doit être au moins le nombre d'activités indiquées</w:t>
      </w:r>
    </w:p>
    <w:p>
      <w:pPr>
        <w:ind w:left="283"/>
      </w:pPr>
      <w:r>
        <w:rPr>
          <w:sz w:val="20"/>
        </w:rPr>
        <w:t>- Le nombre d'entreprises doit être au moins le nombre d'activités indiquées</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(5400)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82-05-23-87</w:t>
            </w:r>
          </w:p>
        </w:tc>
        <w:tc>
          <w:tcPr>
            <w:tcW w:type="dxa" w:w="1994"/>
          </w:tcPr>
          <w:p>
            <w:r>
              <w:rPr>
                <w:sz w:val="14"/>
              </w:rPr>
              <w:t>1484419996ab430db22f34bed58f3005</w:t>
            </w:r>
          </w:p>
        </w:tc>
        <w:tc>
          <w:tcPr>
            <w:tcW w:type="dxa" w:w="1994"/>
          </w:tcPr>
          <w:p>
            <w:r>
              <w:rPr>
                <w:sz w:val="14"/>
              </w:rPr>
              <w:t>021203040017</w:t>
            </w:r>
          </w:p>
        </w:tc>
        <w:tc>
          <w:tcPr>
            <w:tcW w:type="dxa" w:w="1994"/>
          </w:tcPr>
          <w:p>
            <w:r>
              <w:rPr>
                <w:sz w:val="14"/>
              </w:rPr>
              <w:t>15.0</w:t>
            </w:r>
          </w:p>
        </w:tc>
        <w:tc>
          <w:tcPr>
            <w:tcW w:type="dxa" w:w="1994"/>
          </w:tcPr>
          <w:p>
            <w:r>
              <w:rPr>
                <w:sz w:val="14"/>
              </w:rPr>
              <w:t>EQ37_sup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RASSI</w:t>
            </w:r>
          </w:p>
        </w:tc>
        <w:tc>
          <w:tcPr>
            <w:tcW w:type="dxa" w:w="2493"/>
          </w:tcPr>
          <w:p>
            <w:r>
              <w:rPr>
                <w:sz w:val="14"/>
              </w:rPr>
              <w:t>TENGHORY COMPLIQUE</w:t>
            </w:r>
          </w:p>
        </w:tc>
        <w:tc>
          <w:tcPr>
            <w:tcW w:type="dxa" w:w="2493"/>
          </w:tcPr>
          <w:p>
            <w:r>
              <w:rPr>
                <w:sz w:val="14"/>
              </w:rPr>
              <w:t>1er �tage</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(9800)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84-33-67-20</w:t>
            </w:r>
          </w:p>
        </w:tc>
        <w:tc>
          <w:tcPr>
            <w:tcW w:type="dxa" w:w="1994"/>
          </w:tcPr>
          <w:p>
            <w:r>
              <w:rPr>
                <w:sz w:val="14"/>
              </w:rPr>
              <w:t>61744c84de3145e3a8892ca5178d85e1</w:t>
            </w:r>
          </w:p>
        </w:tc>
        <w:tc>
          <w:tcPr>
            <w:tcW w:type="dxa" w:w="1994"/>
          </w:tcPr>
          <w:p>
            <w:r>
              <w:rPr>
                <w:sz w:val="14"/>
              </w:rPr>
              <w:t>021203040017</w:t>
            </w:r>
          </w:p>
        </w:tc>
        <w:tc>
          <w:tcPr>
            <w:tcW w:type="dxa" w:w="1994"/>
          </w:tcPr>
          <w:p>
            <w:r>
              <w:rPr>
                <w:sz w:val="14"/>
              </w:rPr>
              <w:t>7.0</w:t>
            </w:r>
          </w:p>
        </w:tc>
        <w:tc>
          <w:tcPr>
            <w:tcW w:type="dxa" w:w="1994"/>
          </w:tcPr>
          <w:p>
            <w:r>
              <w:rPr>
                <w:sz w:val="14"/>
              </w:rPr>
              <w:t>EQ37_sup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CHEIKH TIDIANE SAGNA</w:t>
            </w:r>
          </w:p>
        </w:tc>
        <w:tc>
          <w:tcPr>
            <w:tcW w:type="dxa" w:w="2493"/>
          </w:tcPr>
          <w:p>
            <w:r>
              <w:rPr>
                <w:sz w:val="14"/>
              </w:rPr>
              <w:t>TENGHORY COMPLIQUE</w:t>
            </w:r>
          </w:p>
        </w:tc>
        <w:tc>
          <w:tcPr>
            <w:tcW w:type="dxa" w:w="2493"/>
          </w:tcPr>
          <w:p>
            <w:r>
              <w:rPr>
                <w:sz w:val="14"/>
              </w:rPr>
              <w:t>TENGHORY COMPLIQUE</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84-70-58-85</w:t>
            </w:r>
          </w:p>
        </w:tc>
        <w:tc>
          <w:tcPr>
            <w:tcW w:type="dxa" w:w="1994"/>
          </w:tcPr>
          <w:p>
            <w:r>
              <w:rPr>
                <w:sz w:val="14"/>
              </w:rPr>
              <w:t>f1012253082d4c79a9dac15f0966c568</w:t>
            </w:r>
          </w:p>
        </w:tc>
        <w:tc>
          <w:tcPr>
            <w:tcW w:type="dxa" w:w="1994"/>
          </w:tcPr>
          <w:p>
            <w:r>
              <w:rPr>
                <w:sz w:val="14"/>
              </w:rPr>
              <w:t>021203040017</w:t>
            </w:r>
          </w:p>
        </w:tc>
        <w:tc>
          <w:tcPr>
            <w:tcW w:type="dxa" w:w="1994"/>
          </w:tcPr>
          <w:p>
            <w:r>
              <w:rPr>
                <w:sz w:val="14"/>
              </w:rPr>
              <w:t>5.0</w:t>
            </w:r>
          </w:p>
        </w:tc>
        <w:tc>
          <w:tcPr>
            <w:tcW w:type="dxa" w:w="1994"/>
          </w:tcPr>
          <w:p>
            <w:r>
              <w:rPr>
                <w:sz w:val="14"/>
              </w:rPr>
              <w:t>EQ37_sup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MOUSSA ISMAILA DIEME</w:t>
            </w:r>
          </w:p>
        </w:tc>
        <w:tc>
          <w:tcPr>
            <w:tcW w:type="dxa" w:w="2493"/>
          </w:tcPr>
          <w:p>
            <w:r>
              <w:rPr>
                <w:sz w:val="14"/>
              </w:rPr>
              <w:t>TENGHORY COMPLIQUE</w:t>
            </w:r>
          </w:p>
        </w:tc>
        <w:tc>
          <w:tcPr>
            <w:tcW w:type="dxa" w:w="2493"/>
          </w:tcPr>
          <w:p>
            <w:r>
              <w:rPr>
                <w:sz w:val="14"/>
              </w:rPr>
              <w:t>TENGHORY COMPLIQUE</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96-88-36-95</w:t>
            </w:r>
          </w:p>
        </w:tc>
        <w:tc>
          <w:tcPr>
            <w:tcW w:type="dxa" w:w="1994"/>
          </w:tcPr>
          <w:p>
            <w:r>
              <w:rPr>
                <w:sz w:val="14"/>
              </w:rPr>
              <w:t>d5217c8c88544b618c3a623886e929ba</w:t>
            </w:r>
          </w:p>
        </w:tc>
        <w:tc>
          <w:tcPr>
            <w:tcW w:type="dxa" w:w="1994"/>
          </w:tcPr>
          <w:p>
            <w:r>
              <w:rPr>
                <w:sz w:val="14"/>
              </w:rPr>
              <w:t>021203040017</w:t>
            </w:r>
          </w:p>
        </w:tc>
        <w:tc>
          <w:tcPr>
            <w:tcW w:type="dxa" w:w="1994"/>
          </w:tcPr>
          <w:p>
            <w:r>
              <w:rPr>
                <w:sz w:val="14"/>
              </w:rPr>
              <w:t>14.0</w:t>
            </w:r>
          </w:p>
        </w:tc>
        <w:tc>
          <w:tcPr>
            <w:tcW w:type="dxa" w:w="1994"/>
          </w:tcPr>
          <w:p>
            <w:r>
              <w:rPr>
                <w:sz w:val="14"/>
              </w:rPr>
              <w:t>EQ37_sup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SAMBA DIALLO</w:t>
            </w:r>
          </w:p>
        </w:tc>
        <w:tc>
          <w:tcPr>
            <w:tcW w:type="dxa" w:w="2493"/>
          </w:tcPr>
          <w:p>
            <w:r>
              <w:rPr>
                <w:sz w:val="14"/>
              </w:rPr>
              <w:t>TENGHORY COMPLIQUE</w:t>
            </w:r>
          </w:p>
        </w:tc>
        <w:tc>
          <w:tcPr>
            <w:tcW w:type="dxa" w:w="2493"/>
          </w:tcPr>
          <w:p>
            <w:r>
              <w:rPr>
                <w:sz w:val="14"/>
              </w:rPr>
              <w:t>TENGHORY COMPLIQUE</w:t>
            </w:r>
          </w:p>
        </w:tc>
        <w:tc>
          <w:tcPr>
            <w:tcW w:type="dxa" w:w="2493"/>
          </w:tcPr>
          <w:p>
            <w:hyperlink r:id="rId19">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Parfums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7940944,-16.2265509" TargetMode="External"/><Relationship Id="rId10" Type="http://schemas.openxmlformats.org/officeDocument/2006/relationships/hyperlink" Target="https://www.google.com/maps?q=12.7933988,-16.2240837" TargetMode="External"/><Relationship Id="rId11" Type="http://schemas.openxmlformats.org/officeDocument/2006/relationships/hyperlink" Target="https://www.google.com/maps?q=12.793602333333334,-16.226491633333335" TargetMode="External"/><Relationship Id="rId12" Type="http://schemas.openxmlformats.org/officeDocument/2006/relationships/hyperlink" Target="https://www.google.com/maps?q=12.796276,-16.2261579" TargetMode="External"/><Relationship Id="rId13" Type="http://schemas.openxmlformats.org/officeDocument/2006/relationships/hyperlink" Target="https://www.google.com/maps?q=12.793911316666668,-16.2257705" TargetMode="External"/><Relationship Id="rId14" Type="http://schemas.openxmlformats.org/officeDocument/2006/relationships/hyperlink" Target="https://www.google.com/maps?q=12.7962527,-16.2284961" TargetMode="External"/><Relationship Id="rId15" Type="http://schemas.openxmlformats.org/officeDocument/2006/relationships/hyperlink" Target="https://www.google.com/maps?q=12.793362516666665,-16.22590788333333" TargetMode="External"/><Relationship Id="rId16" Type="http://schemas.openxmlformats.org/officeDocument/2006/relationships/hyperlink" Target="https://www.google.com/maps?q=12.7965775,-16.2288638" TargetMode="External"/><Relationship Id="rId17" Type="http://schemas.openxmlformats.org/officeDocument/2006/relationships/hyperlink" Target="https://www.google.com/maps?q=12.7951165,-16.2299669" TargetMode="External"/><Relationship Id="rId18" Type="http://schemas.openxmlformats.org/officeDocument/2006/relationships/hyperlink" Target="https://www.google.com/maps?q=12.794091,-16.2265567" TargetMode="External"/><Relationship Id="rId19" Type="http://schemas.openxmlformats.org/officeDocument/2006/relationships/hyperlink" Target="https://www.google.com/maps?q=12.7951877,-16.22645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