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EQ26_sup</w:t>
        <w:br/>
        <w:t>Grappe: 122202010020</w:t>
        <w:br/>
        <w:t>Date: 20/01/2026 a 13:47</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w:t>
            </w:r>
          </w:p>
        </w:tc>
      </w:tr>
    </w:tbl>
    <w:p/>
    <w:p>
      <w:pPr>
        <w:pStyle w:val="Heading1"/>
      </w:pPr>
      <w:r>
        <w:t>Details des issues par menage</w:t>
      </w:r>
    </w:p>
    <w:p>
      <w:pPr>
        <w:pStyle w:val="Heading2"/>
      </w:pPr>
      <w:r>
        <w:t>Menage 8</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80-66-49-40</w:t>
            </w:r>
          </w:p>
        </w:tc>
        <w:tc>
          <w:tcPr>
            <w:tcW w:type="dxa" w:w="1994"/>
          </w:tcPr>
          <w:p>
            <w:r>
              <w:rPr>
                <w:sz w:val="14"/>
              </w:rPr>
              <w:t>777980e7477544898bb8f32e3feac66c</w:t>
            </w:r>
          </w:p>
        </w:tc>
        <w:tc>
          <w:tcPr>
            <w:tcW w:type="dxa" w:w="1994"/>
          </w:tcPr>
          <w:p>
            <w:r>
              <w:rPr>
                <w:sz w:val="14"/>
              </w:rPr>
              <w:t>122202010020</w:t>
            </w:r>
          </w:p>
        </w:tc>
        <w:tc>
          <w:tcPr>
            <w:tcW w:type="dxa" w:w="1994"/>
          </w:tcPr>
          <w:p>
            <w:r>
              <w:rPr>
                <w:sz w:val="14"/>
              </w:rPr>
              <w:t>8.0</w:t>
            </w:r>
          </w:p>
        </w:tc>
        <w:tc>
          <w:tcPr>
            <w:tcW w:type="dxa" w:w="1994"/>
          </w:tcPr>
          <w:p>
            <w:r>
              <w:rPr>
                <w:sz w:val="14"/>
              </w:rPr>
              <w:t>EQ26_sup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OMAR CISSE</w:t>
            </w:r>
          </w:p>
        </w:tc>
        <w:tc>
          <w:tcPr>
            <w:tcW w:type="dxa" w:w="2493"/>
          </w:tcPr>
          <w:p>
            <w:r>
              <w:rPr>
                <w:sz w:val="14"/>
              </w:rPr>
              <w:t>KASSAS</w:t>
            </w:r>
          </w:p>
        </w:tc>
        <w:tc>
          <w:tcPr>
            <w:tcW w:type="dxa" w:w="2493"/>
          </w:tcPr>
          <w:p>
            <w:r>
              <w:rPr>
                <w:sz w:val="14"/>
              </w:rPr>
              <w:t>KASSAS</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hommes dans les 6 derniers mois La valeur de s09Eq03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Médicaments achetés en pharmacie sans ordonnance: alcool, pansements, paracétamol, médicaments les affections courantes (paludisme, toux, rhume, diarrhée/disenterie, vers intestinaux, etc. ) dans les 3 derniers mois La valeur de s09Dq03 (30000)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Pièces détachées de moyens de transport individuel: pneu, batterie, bougie, carburateur, etc dans les 12 derniers mois La valeur de s09Fq03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ménage, lessive en poudre, détergents (eau de javel, etc. ) dans les 30 derniers jours La valeur de s09Cq03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Savon de toilette, shampoing dans les 30 derniers jours La valeur de s09Cq03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Services de réparation et d'entretien (vidange, graissage, gonflage de pneu etc. ) de moyens de transport personnel (voitures, motos, bicyclette, etc. ) dans les 3 derniers mois La valeur de s09Dq03 (2e+05)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(65000)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Vaisselle: assiettes, couteau, fourchette, cuillère, gobelets, verres, etc dans les 12 derniers mois La valeur de s09Fq03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enfants (0-14 ans): layette pour bébé, chemise, pantalon garçon, robe fillette, slip enfant, blouses, etc. (Pas inclure les uniformes scolaires) dans les 6 derniers mois La valeur de s09Eq03 (250000)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femmes (15 ans et plus): robe, jupe, pantalon, ensemble, etc. dans les 6 derniers mois La valeur de s09Eq03 (75000)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Vêtements hommes (15 ans et plus): chemise, pantalon, veste, ensemble, vêtements de travail, etc.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Arachides pilées en Sachets (Moyen).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(Moyen). La valeur de s07bq03a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Pastèque en Pièce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séché Kethiakh (sardinelle) en Kg (taille unique).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Citron en Pièce (Moyen).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Kg (taille unique). La valeur du prix unitaire (140)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arachides utilisé sans être cultivé sur une parcelle Dans le module 16C, arachides est cultivé sur au moins une parcelle mais n'est pas déclaré comme étant utilisé dans le module 16C Veuillez corriger ou expliquer cette incohérence.</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(5e+05)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(10500)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8874262,-15.68029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