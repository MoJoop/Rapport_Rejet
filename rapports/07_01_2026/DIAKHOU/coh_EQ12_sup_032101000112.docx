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possède un téléphone android mais dit n'avoir pas accès à l'internet, prière de confirmer cette information avec le QG ou la corriger. Incoherence! Amy Mbaye dispose d'un téléphone portable à s01q39, donc la raison évoquée ne peut pas être (ne dispose pas d'appareil).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Attention ! Vous avez déclaré en s01q00 que le répondant est la personne elle-même, or Baye Mbaye Séne est trop jeune (6 ans) pour fournir des informations correctes. Prière de refaire la section 1 pour Baye Mbaye Séne en demandant à un adulte de répondre aux questions à sa place.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Dame Mbaye Séne  manquent, s'il vous plait pouvez-vous fournir d'effort pour avoir ces informations. Le mois de l'enfant ( Dame Mbaye Séne ) n'est pas connu mais vous avez declaré en s01q04a le nombre de mois, prière de changer NSP au niveau de s01q03b.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Fatou Mbaye  manquent, s'il vous plait pouvez-vous fournir d'effort pour avoir ces informations. Le mois de l'enfant ( Fatou Mbaye ) n'est pas connu mais vous avez declaré en s01q04a le nombre de mois, prière de changer NSP au niveau de s01q03b.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xml:space="preserve">-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 </w:t>
        <w:br/>
        <w:t xml:space="preserve">- Les informations sur l'acte de naissance (ni Jours, ni mois et ni années) de  Ndongo Mbaye  manquent, s'il vous plait pouvez-vous fournir d'effort pour avoir ces informations. Le mois de l'enfant ( Ndongo Mbaye ) n'est pas connu mais vous avez declaré en s01q04a le nombre de mois, prière de changer NSP au niveau de s01q03b. </w:t>
        <w:br/>
        <w:t>- Les informations sur l'acte de naissance (ni Jours, ni mois et ni années) de  Penda Mbaye  manquent, s'il vous plait pouvez-vous fournir d'effort pour avoir ces informations. Le mois de l'enfant ( Penda Mbaye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Maodo Thiam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n'arrive pas  à comprendre un petit texte lu dans une langue locale (s02q03). Veuillez corriger ou donner des explications au QG. Peu probable! Astou Ndoye  ne sait ni lire, ni écrire, ni comprendre dans aucune des langues  (s02q01,s02q02,s02q03). Veuillez corriger ou donner des explications au QG. </w:t>
        <w:br/>
        <w:t xml:space="preserve">- Peu probable! Baye Mbaye Séne  n'arrive pas  à comprendre un petit texte lu dans une langue locale (s02q03). Veuillez corriger ou donner des explications au QG. Peu probable! Baye Mbaye Séne  ne sait ni lire, ni écrire, ni comprendre dans aucune des langues  (s02q01,s02q02,s02q03). Veuillez corriger ou donner des explications au QG. </w:t>
        <w:br/>
        <w:t xml:space="preserve">- Peu probable! Cheikh Tidiane Mbaye  n'arrive pas  à comprendre un petit texte lu dans une langue locale (s02q03). Veuillez corriger ou donner des explications au QG. Peu probable! Cheikh Tidiane Mbaye  ne sait ni lire, ni écrire, ni comprendre dans aucune des langues  (s02q01,s02q02,s02q03). Veuillez corriger ou donner des explications au QG. Peu plausible Cheikh Tidiane Mbaye fréquente au minimum le fondamental 1 mais ne sait ni lire ni comprendre la langue française, prière de corriger ou de confirmer avec le QG merci. Avertissement!! Cheikh Tidiane Mbaye fréquente au minimum la troisième année de fondamental 1 mais ne sait pas écrire, prière de corriger ou confirmer avec le QG. </w:t>
        <w:br/>
        <w:t xml:space="preserve">- Peu probable! Fatou Dia Mbaye  n'arrive pas  à comprendre un petit texte lu dans une langue locale (s02q03). Veuillez corriger ou donner des explications au QG. Peu probable! Fatou Dia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Fatoub Yaté Mbaye  n'arrive pas  à comprendre un petit texte lu dans une langue locale (s02q03). Veuillez corriger ou donner des explications au QG. Peu probable! Fatoub Yaté Mbaye  ne sait ni lire, ni écrire, ni comprendre dans aucune des langues  (s02q01,s02q02,s02q03). Veuillez corriger ou donner des explications au QG. </w:t>
        <w:br/>
        <w:t xml:space="preserve">- Peu probable! Mohamet Mbaye  n'arrive pas  à comprendre un petit texte lu dans une langue locale (s02q03). Veuillez corriger ou donner des explications au QG.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n'arrive pas  à comprendre un petit texte lu dans une langue locale (s02q03). Veuillez corriger ou donner des explications au QG. Peu probable! Mouhamet Séne  ne sait ni lire, ni écrire, ni comprendre dans aucune des langues  (s02q01,s02q02,s02q03). Veuillez corriger ou donner des explications au QG. </w:t>
        <w:br/>
        <w:t xml:space="preserve">- Peu probable! Mouhamet Thiam  n'arrive pas  à comprendre un petit texte lu dans une langue locale (s02q03). Veuillez corriger ou donner des explications au QG. Peu probable! Mouhamet Thiam  ne sait ni lire, ni écrire, ni comprendre dans aucune des langues  (s02q01,s02q02,s02q03). Veuillez corriger ou donner des explications au QG. </w:t>
        <w:br/>
        <w:t xml:space="preserve">- Peu probable! Ndeye Amy Ndoye  n'arrive pas  à comprendre un petit texte lu dans une langue locale (s02q03). Veuillez corriger ou donner des explications au QG. Peu probable! Ndeye Amy Ndoye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n'arrive pas  à comprendre un petit texte lu dans une langue locale (s02q03). Veuillez corriger ou donner des explications au QG. Peu probable! Ndiakhate Séne  ne sait ni lire, ni écrire, ni comprendre dans aucune des langues  (s02q01,s02q02,s02q03). Veuillez corriger ou donner des explications au QG. </w:t>
        <w:br/>
        <w:t>- Peu probable! Ndongo Mbaye  n'arrive pas  à comprendre un petit texte lu dans une langue locale (s02q03). Veuillez corriger ou donner des explications au QG. Peu probable! Ndongo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w:t>
        <w:br/>
        <w:t xml:space="preserve">- Avertissement! Mame Maty Séne n'a consacré aucune heure pour aucun des travaux du ménage, prière de regarder les réponses prises dans les questions (s04q01 s04q02 s04q03 s04q04 s04q05 s04q06 s04q07 s04q08). </w:t>
        <w:br/>
        <w:t xml:space="preserve">- Avertissement! Momy Mbaye est (Ménagère) de la 4.21 et Momy Mbaye est un homme, prière de corriger. </w:t>
        <w:br/>
        <w:t>- Avertissement! Nombre d'heure que Fatoub Yaté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w:t>
        <w:br/>
        <w:t xml:space="preserve">- Le nombre d'échéances de remboursement restant de Araby Mbaye ne peut être égal à 0 pour ce credit autres qu'immobilier en cours, veuillez revoir la question et corriger ou confirmer avec le QG.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75.5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w:t>
        <w:br/>
        <w:t xml:space="preserve">- Peu probable! Serigne Saliou Ngom  n'arrive pas  à comprendre un petit texte lu dans une langue locale (s02q03). Veuillez corriger ou donner des explications au QG.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n'arrive pas  à comprendre un petit texte lu dans une langue locale (s02q03). Veuillez corriger ou donner des explications au QG. Peu probable! Sokhna Thiam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MASOGUI SYLLA est trop jeune (10 ans) pour fournir des informations correctes. Prière de refaire la section 1 pour MASOGUI SYLLA en demandant à un adulte de répondre aux questions à sa place.</w:t>
      </w:r>
    </w:p>
    <w:p>
      <w:r>
        <w:rPr>
          <w:b/>
          <w:color w:val="4672C4"/>
          <w:sz w:val="22"/>
        </w:rPr>
        <w:t>&gt;&gt; Section2 - Education</w:t>
      </w:r>
    </w:p>
    <w:p>
      <w:pPr>
        <w:ind w:left="283"/>
      </w:pPr>
      <w:r>
        <w:rPr>
          <w:sz w:val="20"/>
        </w:rPr>
        <w:t xml:space="preserve">- Peu probable! MAME MAREME SYLLA  n'arrive pas  à comprendre un petit texte lu dans une langue locale (s02q03). Veuillez corriger ou donner des explications au QG. Peu probable! MAME MAREME SYLLA  ne sait ni lire, ni écrire, ni comprendre dans aucune des langues  (s02q01,s02q02,s02q03). Veuillez corriger ou donner des explications au QG.  Incohérence ! le montant payé de MAME MAREME SYLLA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n'arrive pas  à comprendre un petit texte lu dans une langue locale (s02q03). Veuillez corriger ou donner des explications au QG. Peu probable! MASOGUI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w:t>
      </w:r>
    </w:p>
    <w:p>
      <w:r>
        <w:rPr>
          <w:b/>
          <w:color w:val="4672C4"/>
          <w:sz w:val="22"/>
        </w:rPr>
        <w:t>&gt;&gt; Section7b - Consommation alimentaire - 7 jours</w:t>
      </w:r>
    </w:p>
    <w:p>
      <w:pPr>
        <w:ind w:left="283"/>
      </w:pPr>
      <w:r>
        <w:rPr>
          <w:sz w:val="20"/>
        </w:rPr>
        <w:t>-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maquette diop fall  manquent, s'il vous plait pouvez-vous fournir d'effort pour avoir ces informations. Le mois de l'enfant ( maquette diop fall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Djiby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n'arrive pas  à comprendre un petit texte lu dans une langue locale (s02q03). Veuillez corriger ou donner des explications au QG. Peu probable! cissé diop  ne sait ni lire, ni écrire, ni comprendre dans aucune des langues  (s02q01,s02q02,s02q03). Veuillez corriger ou donner des explications au QG. </w:t>
        <w:br/>
        <w:t xml:space="preserve">- Peu probable! mame diop sy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n'arrive pas  à comprendre un petit texte lu dans une langue locale (s02q03). Veuillez corriger ou donner des explications au QG. Peu probable! maymouna diop  ne sait ni lire, ni écrire, ni comprendre dans aucune des langues  (s02q01,s02q02,s02q03). Veuillez corriger ou donner des explications au QG. </w:t>
        <w:br/>
        <w:t xml:space="preserve">- Peu probable! mbata diop  n'arrive pas  à comprendre un petit texte lu dans une langue locale (s02q03). Veuillez corriger ou donner des explications au QG.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n'arrive pas  à comprendre un petit texte lu dans une langue locale (s02q03). Veuillez corriger ou donner des explications au QG. Peu probable! ndiaga mbaye diop  ne sait ni lire, ni écrire, ni comprendre dans aucune des langues  (s02q01,s02q02,s02q03). Veuillez corriger ou donner des explications au QG. </w:t>
        <w:br/>
        <w:t xml:space="preserve">- Peu probable! ndiouga beye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ndiouga beye diop et corriger ou confirmer avec le QG. </w:t>
        <w:br/>
        <w:t xml:space="preserve">- Peu probable! pape masiga diop  n'arrive pas  à comprendre un petit texte lu dans une langue locale (s02q03). Veuillez corriger ou donner des explications au QG. Peu probable! pape masiga diop  ne sait ni lire, ni écrire, ni comprendre dans aucune des langues  (s02q01,s02q02,s02q03). Veuillez corriger ou donner des explications au QG. </w:t>
        <w:br/>
        <w:t xml:space="preserve">- Peu probable! serigne abdou diop  n'arrive pas  à comprendre un petit texte lu dans une langue locale (s02q03). Veuillez corriger ou donner des explications au QG. Peu probable! serigne abdou diop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n'arrive pas  à comprendre un petit texte lu dans une langue locale (s02q03). Veuillez corriger ou donner des explications au QG. Peu probable! awa kassé  ne sait ni lire, ni écrire, ni comprendre dans aucune des langues  (s02q01,s02q02,s02q03). Veuillez corriger ou donner des explications au QG. </w:t>
        <w:br/>
        <w:t xml:space="preserve">- Peu probable! diaba dioum  n'arrive pas  à comprendre un petit texte lu dans une langue locale (s02q03). Veuillez corriger ou donner des explications au QG. </w:t>
        <w:br/>
        <w:t xml:space="preserve">- Peu probable! diaba sokhna  n'arrive pas  à comprendre un petit texte lu dans une langue locale (s02q03). Veuillez corriger ou donner des explications au QG. Peu probable! diaba sokhna  ne sait ni lire, ni écrire, ni comprendre dans aucune des langues  (s02q01,s02q02,s02q03). Veuillez corriger ou donner des explications au QG. </w:t>
        <w:br/>
        <w:t xml:space="preserve">- Peu probable! khadim dioum  n'arrive pas  à comprendre un petit texte lu dans une langue locale (s02q03). Veuillez corriger ou donner des explications au QG. Peu probable! khadim dioum  ne sait ni lire, ni écrire, ni comprendre dans aucune des langues  (s02q01,s02q02,s02q03). Veuillez corriger ou donner des explications au QG. </w:t>
        <w:br/>
        <w:t xml:space="preserve">- Peu probable! khady dioum  n'arrive pas  à comprendre un petit texte lu dans une langue locale (s02q03). Veuillez corriger ou donner des explications au QG. </w:t>
        <w:br/>
        <w:t xml:space="preserve">- Peu probable! kiné kassé  n'arrive pas  à comprendre un petit texte lu dans une langue locale (s02q03). Veuillez corriger ou donner des explications au QG. Peu probable! kiné kassé  ne sait ni lire, ni écrire, ni comprendre dans aucune des langues  (s02q01,s02q02,s02q03). Veuillez corriger ou donner des explications au QG. </w:t>
        <w:br/>
        <w:t xml:space="preserve">- Peu probable! modou sokhna  n'arrive pas  à comprendre un petit texte lu dans une langue locale (s02q03). Veuillez corriger ou donner des explications au QG. Peu probable! modou sokhna  ne sait ni lire, ni écrire, ni comprendre dans aucune des langues  (s02q01,s02q02,s02q03). Veuillez corriger ou donner des explications au QG. </w:t>
        <w:br/>
        <w:t>- Peu probable! ndeye gueye sokhna  n'arrive pas  à comprendre un petit texte lu dans une langue locale (s02q03). Veuillez corriger ou donner des explications au QG.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Avertissement! ndeye gueye sokhna n'a consacré aucune heure pour aucun des travaux du ménage, prière de regarder les réponses prises dans les questions (s04q01 s04q02 s04q03 s04q04 s04q05 s04q06 s04q07 s04q08).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Peu probable! Fatou gackou  n'arrive pas  à comprendre un petit texte lu dans une langue locale (s02q03). Veuillez corriger ou donner des explications au QG. Peu probable! Fatou gackou  ne sait ni lire, ni écrire, ni comprendre dans aucune des langues  (s02q01,s02q02,s02q03). Veuillez corriger ou donner des explications au QG. </w:t>
        <w:br/>
        <w:t xml:space="preserve">- Peu probable! Manirou niane  n'arrive pas  à comprendre un petit texte lu dans une langue locale (s02q03). Veuillez corriger ou donner des explications au QG. Peu probable! Manirou niane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n'arrive pas  à comprendre un petit texte lu dans une langue locale (s02q03). Veuillez corriger ou donner des explications au QG. Peu probable! fatma mbow  ne sait ni lire, ni écrire, ni comprendre dans aucune des langues  (s02q01,s02q02,s02q03). Veuillez corriger ou donner des explications au QG. </w:t>
        <w:br/>
        <w:t xml:space="preserve">- Peu probable! mame cheikh mbow  n'arrive pas  à comprendre un petit texte lu dans une langue locale (s02q03). Veuillez corriger ou donner des explications au QG. Peu probable! mame cheikh mbow  ne sait ni lire, ni écrire, ni comprendre dans aucune des langues  (s02q01,s02q02,s02q03). Veuillez corriger ou donner des explications au QG. </w:t>
        <w:br/>
        <w:t xml:space="preserve">- Peu probable! matar Mbaye  n'arrive pas  à comprendre un petit texte lu dans une langue locale (s02q03). Veuillez corriger ou donner des explications au QG. Peu probable! matar Mbaye  ne sait ni lire, ni écrire, ni comprendre dans aucune des langues  (s02q01,s02q02,s02q03). Veuillez corriger ou donner des explications au QG. </w:t>
        <w:br/>
        <w:t xml:space="preserve">- Peu probable! mbacké mbaye  n'arrive pas  à comprendre un petit texte lu dans une langue locale (s02q03). Veuillez corriger ou donner des explications au QG. Peu probable! mbacké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modou mbow  n'arrive pas  à comprendre un petit texte lu dans une langue locale (s02q03). Veuillez corriger ou donner des explications au QG. Peu probable! modou mbow  ne sait ni lire, ni écrire, ni comprendre dans aucune des langues  (s02q01,s02q02,s02q03). Veuillez corriger ou donner des explications au QG. </w:t>
        <w:br/>
        <w:t xml:space="preserve">- Peu probable! nogoye gackou  n'arrive pas  à comprendre un petit texte lu dans une langue locale (s02q03). Veuillez corriger ou donner des explications au QG. Peu probable! nogoye gackou  ne sait ni lire, ni écrire, ni comprendre dans aucune des langues  (s02q01,s02q02,s02q03). Veuillez corriger ou donner des explications au QG. </w:t>
        <w:br/>
        <w:t xml:space="preserve">- Peu probable! pape Mbaye  n'arrive pas  à comprendre un petit texte lu dans une langue locale (s02q03). Veuillez corriger ou donner des explications au QG. Peu probable! pape Mbaye  ne sait ni lire, ni écrire, ni comprendre dans aucune des langues  (s02q01,s02q02,s02q03). Veuillez corriger ou donner des explications au QG. </w:t>
        <w:br/>
        <w:t xml:space="preserve">- Peu probable! seny Mbow  n'arrive pas  à comprendre un petit texte lu dans une langue locale (s02q03). Veuillez corriger ou donner des explications au QG. Peu probable! seny Mbow  ne sait ni lire, ni écrire, ni comprendre dans aucune des langues  (s02q01,s02q02,s02q03). Veuillez corriger ou donner des explications au QG. </w:t>
        <w:br/>
        <w:t>- Peu probable! tafa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tafa mbow et corriger ou confirmer avec le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Section10b - caracteristiques entreprise non agricole</w:t>
      </w:r>
    </w:p>
    <w:p>
      <w:pPr>
        <w:ind w:left="283"/>
      </w:pPr>
      <w:r>
        <w:rPr>
          <w:sz w:val="20"/>
        </w:rPr>
        <w:t xml:space="preserve">- L'entreprise production et vente de fondé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ELHADJI SYLLA DIASSE  ne possède pas le téléphone android, n'utilise régulièrement pas un téléphone appartenant à une autre personne mais a accès à l'internet, merci de confirmer cette information avec le QG. </w:t>
        <w:br/>
        <w:t xml:space="preserve">-  Avertissement!!!  THIORO DIASSE  possède un téléphone android mais dit n'avoir pas accès à l'internet, prière de confirmer cette information avec le QG ou la corriger. </w:t>
        <w:br/>
        <w:t xml:space="preserve">- Attention ! Vous avez déclaré en s01q00 que le répondant est la personne elle-même, or MOR DIASSE est trop jeune (8 ans) pour fournir des informations correctes. Prière de refaire la section 1 pour MOR DIASSE en demandant à un adulte de répondre aux questions à sa place.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ARAME NIANG  n'arrive pas  à comprendre un petit texte lu dans une langue locale (s02q03). Veuillez corriger ou donner des explications au QG. </w:t>
        <w:br/>
        <w:t xml:space="preserve">- Peu probable! BAYE MODOU DIASSE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DIASSE et corriger ou confirmer avec le QG. </w:t>
        <w:br/>
        <w:t xml:space="preserve">- Peu probable! BAYE MOR GUEYE  n'arrive pas  à comprendre un petit texte lu dans une langue locale (s02q03). Veuillez corriger ou donner des explications au QG. </w:t>
        <w:br/>
        <w:t xml:space="preserve">- Peu probable! DAOUDA DIASSE  n'arrive pas  à comprendre un petit texte lu dans une langue locale (s02q03). Veuillez corriger ou donner des explications au QG. </w:t>
        <w:br/>
        <w:t xml:space="preserve">- Peu probable! ELHADJI SYLLA DIASSE  n'arrive pas  à comprendre un petit texte lu dans une langue locale (s02q03). Veuillez corriger ou donner des explications au QG. </w:t>
        <w:br/>
        <w:t xml:space="preserve">- Peu probable! KINE DIASSE  n'arrive pas  à comprendre un petit texte lu dans une langue locale (s02q03). Veuillez corriger ou donner des explications au QG. Peu probable! KINE DIASSE  ne sait ni lire, ni écrire, ni comprendre dans aucune des langues  (s02q01,s02q02,s02q03). Veuillez corriger ou donner des explications au QG.  Incohérence ! le montant payé de KINE DIASSE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KINE DIASSE avec le QG ou apporter les corrections nécessaires. </w:t>
        <w:br/>
        <w:t xml:space="preserve">- Peu probable! MAME DIARRA GUEYE  n'arrive pas  à comprendre un petit texte lu dans une langue locale (s02q03). Veuillez corriger ou donner des explications au QG.  Incohérence ! le montant payé de MAME DIARRA GUEYE pour les frais de scolarité est très faible. veuillez, s'il vous plait, confirmer ces informations avec le QG ou apporter les corrections nécessaires. </w:t>
        <w:br/>
        <w:t xml:space="preserve">- Peu probable! MOR DIASSE  n'arrive pas  à comprendre un petit texte lu dans une langue locale (s02q03). Veuillez corriger ou donner des explications au QG. </w:t>
        <w:br/>
        <w:t xml:space="preserve">- Peu probable! NDEYE MAREME SYLLA  n'arrive pas  à comprendre un petit texte lu dans une langue locale (s02q03). Veuillez corriger ou donner des explications au QG. </w:t>
        <w:br/>
        <w:t>- Peu probable! THIORO DIASSE  n'arrive pas  à comprendre un petit texte lu dans une langue locale (s02q03). Veuillez corriger ou donner des explications au QG.  Incohérence ! le montant payé de THIORO DIASSE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FALLOU BA est trop jeune (9 ans) pour fournir des informations correctes. Prière de refaire la section 1 pour SERIGNE FALLOU BA en demandant à un adulte de répondre aux questions à sa place.</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BA et corriger ou confirmer avec le QG. </w:t>
        <w:br/>
        <w:t xml:space="preserve">- Peu probable! BOUBACAR CAMARA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CAMARA BA et corriger ou confirmer avec le QG. </w:t>
        <w:br/>
        <w:t xml:space="preserve">- Peu probable! EUMADI ALFA BA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SERIGNE FALLOU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BA et corriger ou confirmer avec le QG.</w:t>
      </w:r>
    </w:p>
    <w:p>
      <w:r>
        <w:rPr>
          <w:b/>
          <w:color w:val="4672C4"/>
          <w:sz w:val="22"/>
        </w:rPr>
        <w:t>&gt;&gt; Section4b - Emploi - Activite principale</w:t>
      </w:r>
    </w:p>
    <w:p>
      <w:pPr>
        <w:ind w:left="283"/>
      </w:pPr>
      <w:r>
        <w:rPr>
          <w:sz w:val="20"/>
        </w:rPr>
        <w:t xml:space="preserve">- Attention ! Le nombre de jours que EUMADI ALFA BA a travaillés par mois semble être inférieur à 15. Veuillez, s'il vous plaît, confirmer cette information. </w:t>
        <w:br/>
        <w:t>- Nombre de mois exercé par FATOU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Tres petit prière de verifier.</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Nguirane  possède un téléphone android mais dit n'avoir pas accès à l'internet, prière de confirmer cette information avec le QG ou la corriger. </w:t>
        <w:br/>
        <w:t xml:space="preserve">- Les informations sur l'acte de naissance (ni Jours, ni mois et ni années) de  Asmsatou Nguirane  manquent, s'il vous plait pouvez-vous fournir d'effort pour avoir ces informations. Le mois de l'enfant ( Asmsatou Nguirane ) n'est pas connu mais vous avez declaré en s01q04a le nombre de mois, prière de changer NSP au niveau de s01q03b. </w:t>
        <w:b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Incoherence! Le père de Mame Diarra Nguirane est trop jeune ou vieux pour avoir Mame Diarra Nguirane selon l'écart (15) d'âge entre lui et son père, prière de revoir l'âge de Mame Diarra Nguirane ou de son père. Dans le cas contraire rassurez vous que c'est bien son fils/fille biologique. Incoherence! La mère de Mame Diarra Nguirane est trop jeune ou vielle pour avoir Mame Diarra Nguirane selon l'écart (13) d'âge entre lui et sa mère, prière de revoir l'âge de Mame Diarra Nguirane ou de sa mère. Dans le cas contraire rassurez vous que c'est bien son fils/fille biologique.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Modou Nguirane est Secondaire Technique et Professionnel et le diplôme le plus elevé obtenu par Modou Nguirane est CEP. </w:t>
        <w:br/>
        <w:t xml:space="preserve">- Le montant des frais pour les cahiers et autres matériels scolaires pour l'année scolaire de Mame Diarra Nguirane est de 0 FCFA, Mame Diarra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Diarra Nguirane et corriger ou confirmer avec le QG. </w:t>
        <w:br/>
        <w:t xml:space="preserve">- Peu probable! Assane Nguirane  n'arrive pas  à comprendre un petit texte lu dans une langue locale (s02q03). Veuillez corriger ou donner des explications au QG. Peu probable! Assane Nguirane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Peu probable! Astou Tall  ne sait ni lire, ni écrire, ni comprendre dans aucune des langues  (s02q01,s02q02,s02q03). Veuillez corriger ou donner des explications au QG. </w:t>
        <w:br/>
        <w:t xml:space="preserve">- Peu probable! Fatou Dioum  n'arrive pas  à comprendre un petit texte lu dans une langue locale (s02q03). Veuillez corriger ou donner des explications au QG. Peu probable! Fatou Dioum  ne sait ni lire, ni écrire, ni comprendre dans aucune des langues  (s02q01,s02q02,s02q03). Veuillez corriger ou donner des explications au QG. </w:t>
        <w:br/>
        <w:t xml:space="preserve">- Peu probable! Khoudia Nguirane  n'arrive pas  à comprendre un petit texte lu dans une langue locale (s02q03). Veuillez corriger ou donner des explications au QG. Peu probable! Khoudia Nguirane  ne sait ni lire, ni écrire, ni comprendre dans aucune des langues  (s02q01,s02q02,s02q03). Veuillez corriger ou donner des explications au QG. </w:t>
        <w:br/>
        <w:t xml:space="preserve">- Peu probable! Mame Bousso Nguirane  n'arrive pas  à comprendre un petit texte lu dans une langue locale (s02q03). Veuillez corriger ou donner des explications au QG. Peu probable! Mame Bousso Nguirane  ne sait ni lire, ni écrire, ni comprendre dans aucune des langues  (s02q01,s02q02,s02q03). Veuillez corriger ou donner des explications au QG. </w:t>
        <w:br/>
        <w:t xml:space="preserve">- Peu probable! Mor Nguirane  n'arrive pas  à comprendre un petit texte lu dans une langue locale (s02q03). Veuillez corriger ou donner des explications au QG. Peu probable! Mor Nguirane  ne sait ni lire, ni écrire, ni comprendre dans aucune des langues  (s02q01,s02q02,s02q03). Veuillez corriger ou donner des explications au QG. </w:t>
        <w:br/>
        <w:t xml:space="preserve">- Peu probable! Mor Nguirane 2  n'arrive pas  à comprendre un petit texte lu dans une langue locale (s02q03). Veuillez corriger ou donner des explications au QG. Peu probable! Mor Nguirane 2  ne sait ni lire, ni écrire, ni comprendre dans aucune des langues  (s02q01,s02q02,s02q03). Veuillez corriger ou donner des explications au QG. </w:t>
        <w:br/>
        <w:t>- Peu probable! Moustapha Nguirane  n'arrive pas  à comprendre un petit texte lu dans une langue locale (s02q03). Veuillez corriger ou donner des explications au QG.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Le montant des frais pour les cahiers et autres matériels scolaires pour l'année scolaire de Moustapha Nguirane est de 0 FCFA, Moustapha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 </w:t>
        <w:br/>
        <w:t>- Avertissement! Mame Diarra Nguirane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w:t>
        <w:br/>
        <w:t xml:space="preserve">- Le nombre d'échéances de remboursement restant de Mor Nguirane ne peut être égal à 0 pour ce credit autres qu'immobilier en cours, veuillez revoir la question et corriger ou confirmer avec le QG.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Avertissement!!!Le ménage a consommé 64 Morceau (Portion)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Peu probable! Fatou kassé diop  n'arrive pas  à comprendre un petit texte lu dans une langue locale (s02q03). Veuillez corriger ou donner des explications au QG.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n'arrive pas  à comprendre un petit texte lu dans une langue locale (s02q03). Veuillez corriger ou donner des explications au QG. Peu probable! ndambaw wathie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diop et corriger ou confirmer avec le QG. </w:t>
        <w:br/>
        <w:t xml:space="preserve">- Peu probable! serigne Malick diop  n'arrive pas  à comprendre un petit texte lu dans une langue locale (s02q03).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serigne Malick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BOUSSO WADJ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SEYNABOU WADJ  n'arrive pas  à comprendre un petit texte lu dans une langue locale (s02q03). Veuillez corriger ou donner des explications au QG. Peu probable! MAME SEYNABOU WADJ  ne sait ni lire, ni écrire, ni comprendre dans aucune des langues  (s02q01,s02q02,s02q03). Veuillez corriger ou donner des explications au QG. </w:t>
        <w:br/>
        <w:t xml:space="preserve">- Peu probable! MBALLA WADJI  n'arrive pas  à comprendre un petit texte lu dans une langue locale (s02q03). Veuillez corriger ou donner des explications au QG. </w:t>
        <w:br/>
        <w:t xml:space="preserve">- Peu probable! NDEYE ARAME GUEYE  n'arrive pas  à comprendre un petit texte lu dans une langue locale (s02q03). Veuillez corriger ou donner des explications au QG.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w:t>
        <w:br/>
        <w:t>- Peu probable! SERIGNE MODOU DIOP  n'arrive pas  à comprendre un petit texte lu dans une langue locale (s02q03). Veuillez corriger ou donner des explications au QG.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BOUSSO WADJ a travaillés par mois semble être inférieur à 15. Veuillez, s'il vous plaît, confirmer cette information. </w:t>
        <w:br/>
        <w:t>- Attention ! Le nombre de jours que FATOU THIAM a travaillés par mois semble être inférieur à 15. Veuillez, s'il vous plaît, confirmer cette information.</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Wagne  manquent, s'il vous plait pouvez-vous fournir d'effort pour avoir ces informations. Le mois de l'enfant ( Astou Wagne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Peu probable! Daba Diop  ne sait ni lire, ni écrire, ni comprendre dans aucune des langues  (s02q01,s02q02,s02q03). Veuillez corriger ou donner des explications au QG. </w:t>
        <w:br/>
        <w:t xml:space="preserve">- Peu probable! Dame Gueye  n'arrive pas  à comprendre un petit texte lu dans une langue locale (s02q03). Veuillez corriger ou donner des explications au QG. Peu probable! Dame Gueye  ne sait ni lire, ni écrire, ni comprendre dans aucune des langues  (s02q01,s02q02,s02q03). Veuillez corriger ou donner des explications au QG. </w:t>
        <w:br/>
        <w:t xml:space="preserve">- Peu probable! Méta Diack  n'arrive pas  à comprendre un petit texte lu dans une langue locale (s02q03). Veuillez corriger ou donner des explications au QG.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Ndeye Fatou Diack est faible ou élevé, prière de corriger. </w:t>
        <w:b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Section4b - Emploi - Activite principale</w:t>
      </w:r>
    </w:p>
    <w:p>
      <w:pPr>
        <w:ind w:left="283"/>
      </w:pPr>
      <w:r>
        <w:rPr>
          <w:sz w:val="20"/>
        </w:rPr>
        <w:t>-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Le prix d'achat unitaire (1 Fcfa) de Piment séché en Sachets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revendeur de feraille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