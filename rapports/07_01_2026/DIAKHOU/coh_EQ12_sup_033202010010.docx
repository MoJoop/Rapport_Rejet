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033202010010</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Section19</w:t>
            </w:r>
          </w:p>
        </w:tc>
        <w:tc>
          <w:tcPr>
            <w:tcW w:type="dxa" w:w="3324"/>
          </w:tcPr>
          <w:p>
            <w:r>
              <w:t>Equipements agricoles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39-02-83-16</w:t>
            </w:r>
          </w:p>
        </w:tc>
        <w:tc>
          <w:tcPr>
            <w:tcW w:type="dxa" w:w="1662"/>
          </w:tcPr>
          <w:p>
            <w:r>
              <w:rPr>
                <w:sz w:val="14"/>
              </w:rPr>
              <w:t>f126854a2caf4ee49a92254c6355be7d</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Maty Mbaye a vécu dans la localité est superieur à son âge (38) ou ne sait pas. Prière de corriger.</w:t>
        <w:br/>
        <w:t xml:space="preserve">- Les informations sur l'acte de naissance (ni Jours, ni mois et ni années) de  Adama Fall  manquent, s'il vous plait pouvez-vous fournir d'effort pour avoir ces informations. </w:t>
        <w:br/>
        <w:t xml:space="preserve">- Les informations sur l'acte de naissance (ni Jours, ni mois et ni années) de  Assane Fall  manquent, s'il vous plait pouvez-vous fournir d'effort pour avoir ces informations. </w:t>
        <w:br/>
        <w:t xml:space="preserve">- Les informations sur l'acte de naissance (ni Jours, ni mois et ni années) de  Cheikh Fall  manquent, s'il vous plait pouvez-vous fournir d'effort pour avoir ces informations. </w:t>
        <w:br/>
        <w:t xml:space="preserve">- Les informations sur l'acte de naissance (ni Jours, ni mois et ni années) de  Dié Niang  manquent, s'il vous plait pouvez-vous fournir d'effort pour avoir ces informations. </w:t>
        <w:br/>
        <w:t xml:space="preserve">- Les informations sur l'acte de naissance (ni Jours, ni mois et ni années) de  Fama Ngom  manquent, s'il vous plait pouvez-vous fournir d'effort pour avoir ces informations. </w:t>
        <w:br/>
        <w:t xml:space="preserve">- Les informations sur l'acte de naissance (ni Jours, ni mois et ni années) de  Lota Niang  manquent, s'il vous plait pouvez-vous fournir d'effort pour avoir ces informations. </w:t>
        <w:br/>
        <w:t xml:space="preserve">- Les informations sur l'acte de naissance (ni Jours, ni mois et ni années) de  Mame Diarra Diop  manquent, s'il vous plait pouvez-vous fournir d'effort pour avoir ces informations. </w:t>
        <w:br/>
        <w:t xml:space="preserve">- Les informations sur l'acte de naissance (ni Jours, ni mois et ni années) de  Mame Diarra Niang  manquent, s'il vous plait pouvez-vous fournir d'effort pour avoir ces informations. </w:t>
        <w:br/>
        <w:t xml:space="preserve">- Les informations sur l'acte de naissance (ni Jours, ni mois et ni années) de  Mame Khadim Niang  manquent, s'il vous plait pouvez-vous fournir d'effort pour avoir ces informations. </w:t>
        <w:br/>
        <w:t xml:space="preserve">- Les informations sur l'acte de naissance (ni Jours, ni mois et ni années) de  Ndeye Khouma  manquent, s'il vous plait pouvez-vous fournir d'effort pour avoir ces informations. </w:t>
        <w:br/>
        <w:t xml:space="preserve">- Les informations sur l'acte de naissance (ni Jours, ni mois et ni années) de  Ndeye Niang  manquent, s'il vous plait pouvez-vous fournir d'effort pour avoir ces informations. </w:t>
        <w:br/>
        <w:t xml:space="preserve">- Les informations sur l'acte de naissance (ni Jours, ni mois et ni années) de  Ngoné Niang  manquent, s'il vous plait pouvez-vous fournir d'effort pour avoir ces informations. Le mois de l'enfant ( Ngoné Niang ) n'est pas connu mais vous avez declaré en s01q04a le nombre de mois, prière de changer NSP au niveau de s01q03b. </w:t>
        <w:br/>
        <w:t xml:space="preserve">- Les informations sur l'acte de naissance (ni Jours, ni mois et ni années) de  Serigne Fallou Niang  manquent, s'il vous plait pouvez-vous fournir d'effort pour avoir ces informations. Le mois de l'enfant ( Serigne Fallou Niang ) n'est pas connu mais vous avez declaré en s01q04a le nombre de mois, prière de changer NSP au niveau de s01q03b. </w:t>
        <w:br/>
        <w:t xml:space="preserve">- Les informations sur l'acte de naissance (ni Jours, ni mois et ni années) de  Soda Fall  manquent, s'il vous plait pouvez-vous fournir d'effort pour avoir ces informations. </w:t>
        <w:br/>
        <w:t xml:space="preserve">- Les informations sur l'acte de naissance (ni Jours, ni mois et ni années) de  Sokhna Fall  manquent, s'il vous plait pouvez-vous fournir d'effort pour avoir ces informations. </w:t>
        <w:br/>
        <w:t>- Les informations sur l'acte de naissance (ni Jours, ni mois et ni années) de  Soukeye Niang  manquent, s'il vous plait pouvez-vous fournir d'effort pour avoir ces informations.</w:t>
      </w:r>
    </w:p>
    <w:p>
      <w:r>
        <w:rPr>
          <w:b/>
          <w:color w:val="4672C4"/>
          <w:sz w:val="22"/>
        </w:rPr>
        <w:t>&gt;&gt; Section2 - Education</w:t>
      </w:r>
    </w:p>
    <w:p>
      <w:pPr>
        <w:ind w:left="283"/>
      </w:pPr>
      <w:r>
        <w:rPr>
          <w:sz w:val="20"/>
        </w:rPr>
        <w:t xml:space="preserve">- Peu probable! Abdou Niang  n'arrive pas  à comprendre un petit texte lu dans une langue locale (s02q03). Veuillez corriger ou donner des explications au QG. Peu probable! Abdou Niang  ne sait ni lire, ni écrire, ni comprendre dans aucune des langues  (s02q01,s02q02,s02q03). Veuillez corriger ou donner des explications au QG. </w:t>
        <w:br/>
        <w:t xml:space="preserve">- Peu probable! Assane Fall  n'arrive pas  à comprendre un petit texte lu dans une langue locale (s02q03). Veuillez corriger ou donner des explications au QG. Peu probable! Assane Fall  ne sait ni lire, ni écrire, ni comprendre dans aucune des langues  (s02q01,s02q02,s02q03). Veuillez corriger ou donner des explications au QG. </w:t>
        <w:br/>
        <w:t xml:space="preserve">- Peu probable! Baye Cheikh Niang  n'arrive pas  à comprendre un petit texte lu dans une langue locale (s02q03). Veuillez corriger ou donner des explications au QG. Peu probable! Baye Cheikh Niang  ne sait ni lire, ni écrire, ni comprendre dans aucune des langues  (s02q01,s02q02,s02q03). Veuillez corriger ou donner des explications au QG. </w:t>
        <w:br/>
        <w:t xml:space="preserve">- Peu probable! Cheikh Fall  n'arrive pas  à comprendre un petit texte lu dans une langue locale (s02q03). Veuillez corriger ou donner des explications au QG. Peu probable! Cheikh Fall  ne sait ni lire, ni écrire, ni comprendre dans aucune des langues  (s02q01,s02q02,s02q03). Veuillez corriger ou donner des explications au QG. </w:t>
        <w:br/>
        <w:t xml:space="preserve">- Peu probable! Dié Niang  n'arrive pas  à comprendre un petit texte lu dans une langue locale (s02q03). Veuillez corriger ou donner des explications au QG. Peu probable! Dié Niang  ne sait ni lire, ni écrire, ni comprendre dans aucune des langues  (s02q01,s02q02,s02q03). Veuillez corriger ou donner des explications au QG. </w:t>
        <w:br/>
        <w:t xml:space="preserve">- Peu probable! Lota Niang  n'arrive pas  à comprendre un petit texte lu dans une langue locale (s02q03). Veuillez corriger ou donner des explications au QG. </w:t>
        <w:br/>
        <w:t xml:space="preserve">- Peu probable! Mame Diarra Niang  n'arrive pas  à comprendre un petit texte lu dans une langue locale (s02q03). Veuillez corriger ou donner des explications au QG. </w:t>
        <w:br/>
        <w:t xml:space="preserve">- Peu probable! Mame Khadim Niang  n'arrive pas  à comprendre un petit texte lu dans une langue locale (s02q03). Veuillez corriger ou donner des explications au QG. Peu probable! Mame Khadim Niang  ne sait ni lire, ni écrire, ni comprendre dans aucune des langues  (s02q01,s02q02,s02q03). Veuillez corriger ou donner des explications au QG. </w:t>
        <w:br/>
        <w:t xml:space="preserve">- Peu probable! Maty Mbaye  n'arrive pas  à comprendre un petit texte lu dans une langue locale (s02q03). Veuillez corriger ou donner des explications au QG. Peu probable! Maty Mbaye  ne sait ni lire, ni écrire, ni comprendre dans aucune des langues  (s02q01,s02q02,s02q03). Veuillez corriger ou donner des explications au QG. </w:t>
        <w:br/>
        <w:t xml:space="preserve">- Peu probable! Ndeye Khouma  n'arrive pas  à comprendre un petit texte lu dans une langue locale (s02q03). Veuillez corriger ou donner des explications au QG. Peu probable! Ndeye Khouma  ne sait ni lire, ni écrire, ni comprendre dans aucune des langues  (s02q01,s02q02,s02q03). Veuillez corriger ou donner des explications au QG. </w:t>
        <w:br/>
        <w:t xml:space="preserve">- Peu probable! Ndeye Niang  n'arrive pas  à comprendre un petit texte lu dans une langue locale (s02q03). Veuillez corriger ou donner des explications au QG. Peu probable! Ndeye Niang  ne sait ni lire, ni écrire, ni comprendre dans aucune des langues  (s02q01,s02q02,s02q03). Veuillez corriger ou donner des explications au QG. Peu plausible Ndeye Niang fréquente au minimum le fondamental 1 mais ne sait ni lire ni comprendre la langue française, prière de corriger ou de confirmer avec le QG merci. </w:t>
        <w:br/>
        <w:t xml:space="preserve">- Peu probable! Ngagne Niang 1  n'arrive pas  à comprendre un petit texte lu dans une langue locale (s02q03). Veuillez corriger ou donner des explications au QG. Peu probable! Ngagne Niang 1  ne sait ni lire, ni écrire, ni comprendre dans aucune des langues  (s02q01,s02q02,s02q03). Veuillez corriger ou donner des explications au QG. </w:t>
        <w:br/>
        <w:t xml:space="preserve">- Peu probable! Ngagne Niang 2  n'arrive pas  à comprendre un petit texte lu dans une langue locale (s02q03). Veuillez corriger ou donner des explications au QG. Peu probable! Ngagne Niang 2  ne sait ni lire, ni écrire, ni comprendre dans aucune des langues  (s02q01,s02q02,s02q03). Veuillez corriger ou donner des explications au QG. </w:t>
        <w:br/>
        <w:t xml:space="preserve">- Peu probable! Ngoné Niang  n'arrive pas  à comprendre un petit texte lu dans une langue locale (s02q03). Veuillez corriger ou donner des explications au QG. Peu probable! Ngoné Niang  ne sait ni lire, ni écrire, ni comprendre dans aucune des langues  (s02q01,s02q02,s02q03). Veuillez corriger ou donner des explications au QG. </w:t>
        <w:br/>
        <w:t xml:space="preserve">- Peu probable! Serigne Fallou Niang  n'arrive pas  à comprendre un petit texte lu dans une langue locale (s02q03). Veuillez corriger ou donner des explications au QG. Peu probable! Serigne Fallou Niang  ne sait ni lire, ni écrire, ni comprendre dans aucune des langues  (s02q01,s02q02,s02q03). Veuillez corriger ou donner des explications au QG. </w:t>
        <w:br/>
        <w:t xml:space="preserve">- Peu probable! Soda Fall  n'arrive pas  à comprendre un petit texte lu dans une langue locale (s02q03). Veuillez corriger ou donner des explications au QG. </w:t>
        <w:br/>
        <w:t xml:space="preserve">- Peu probable! Sokhna Fall  n'arrive pas  à comprendre un petit texte lu dans une langue locale (s02q03). Veuillez corriger ou donner des explications au QG. </w:t>
        <w:br/>
        <w:t>- Peu probable! Soukeye Niang  n'arrive pas  à comprendre un petit texte lu dans une langue locale (s02q03). Veuillez corriger ou donner des explications au QG. Peu probable! Soukeye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Serigne Fallou Niang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Dié Niang n'a consacré aucune heure pour aucun des travaux du ménage, prière de regarder les réponses prises dans les questions (s04q01 s04q02 s04q03 s04q04 s04q05 s04q06 s04q07 s04q08). </w:t>
        <w:br/>
        <w:t>- Avertissement! Nombre d'heure que Maty Mbaye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Fama Ngom a travaillés par mois semble être inférieur à 15. Veuillez, s'il vous plaît, confirmer cette information. </w:t>
        <w:br/>
        <w:t xml:space="preserve">- Attention ! Le nombre de jours que Maty Mbaye a travaillés par mois semble être inférieur à 15. Veuillez, s'il vous plaît, confirmer cette information. </w:t>
        <w:br/>
        <w:t xml:space="preserve">- Attention ! Le nombre de jours que Ndeye Khouma a travaillés par mois semble être inférieur à 15. Veuillez, s'il vous plaît, confirmer cette information. </w:t>
        <w:br/>
        <w:t xml:space="preserve">- Attention ! Le nombre de jours que Soukeye Niang a travaillés par mois semble être inférieur à 15. Veuillez, s'il vous plaît, confirmer cette information. </w:t>
        <w:br/>
        <w:t xml:space="preserve">- Attention! le nombre d'heure que Dié Niang a travaillé par jour semble être inferieur à 4, veuillez s'il vous plait confirmer cette information avec le QG. </w:t>
        <w:br/>
        <w:t xml:space="preserve">- Nombre de mois exercé par Lota Niang dans l'emploi au cours des 12 derniers mois semble faible, veuillez corriger s'il vous plait ou comfirmer avec le QG. Attention ! Le nombre de jours que Lota Niang a travaillés par mois semble être inférieur à 15. Veuillez, s'il vous plaît, confirmer cette information. Attention! le nombre d'heure que Lota Niang a travaillé par jour semble être inferieur à 4, veuillez s'il vous plait confirmer cette information avec le QG. </w:t>
        <w:br/>
        <w:t xml:space="preserve">- Nombre de mois exercé par Mame Diarra Niang dans l'emploi au cours des 12 derniers mois semble faible, veuillez corriger s'il vous plait ou comfirmer avec le QG. Attention ! Le nombre de jours que Mame Diarra Niang a travaillés par mois semble être inférieur à 15. Veuillez, s'il vous plaît, confirmer cette information. Attention! le nombre d'heure que Mame Diarra Niang a travaillé par jour semble être inferieur à 4, veuillez s'il vous plait confirmer cette information avec le QG. Avertissement!! Le montant de Mame Diarra Niang semble trop faible pour un revenu net gagné par an. Veuillez, s'il vous plaît, confirmer cette information avec le QG ou la corriger. </w:t>
        <w:br/>
        <w:t xml:space="preserve">- Nombre de mois exercé par Ngagne Niang 1 dans l'emploi au cours des 12 derniers mois semble faible, veuillez corriger s'il vous plait ou comfirmer avec le QG. Attention ! Le nombre de jours que Ngagne Niang 1 a travaillés par mois semble être inférieur à 15. Veuillez, s'il vous plaît, confirmer cette information. </w:t>
        <w:br/>
        <w:t xml:space="preserve">- Nombre de mois exercé par Soda Fall dans l'emploi au cours des 12 derniers mois semble faible, veuillez corriger s'il vous plait ou comfirmer avec le QG. Attention ! Le nombre de jours que Soda Fall a travaillés par mois semble être inférieur à 15. Veuillez, s'il vous plaît, confirmer cette information.  Soda Fall est un agriculteur dans un milieu rural donc il travaille principalement  pour son propre compte ou contribue à une entreprise familiale, prière de regarder la question s04q46.  Incohérence! Soda Fall  evolue dans l'agriculture mais est  considéré comme salarié ou stagiaire/apprenti non renuméré, prière de revoir la question s04q46 et corriger. Avertissement!! Le montant de Soda Fall semble trop faible pour un salaire net gagné par ans. Veuillez, s'il vous plaît, confirmer cette information avec le QG ou la corriger. </w:t>
        <w:br/>
        <w:t>- Prière de changer la branche d'activité de Abdou Niang,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Soda Fall sur le nombre de mois, jours ou heures de son emploi secondaire sont superieur a celles de son emploi principal , veuillez corriger ou confirmer aupres du QG. </w:t>
        <w:br/>
        <w:t xml:space="preserve">- Nombre de mois exercé par Fama Ngom dans l'emploi secondaire au cours des 12 derniers mois semble faible, veuillez corriger s'il vous plait ou comfirmer avec le QG. Attention ! Le nombre de jours que Fama Ngom a travaillés par mois semble être inférieur à 15. Veuillez, s'il vous plaît, confirmer cette information. Avertissement!! Le montant de Fama Ngom semble trop faible pour un revenu net gagné par an. Veuillez, s'il vous plaît, confirmer cette information avec le QG ou la corriger. Avertissement!!! les informations de Fama Ngom sur le nombre de mois, jours ou heures de son emploi secondaire sont superieur a celles de son emploi principal , veuillez corriger ou confirmer aupres du QG. </w:t>
        <w:br/>
        <w:t xml:space="preserve">- Nombre de mois exercé par Maty Mbaye dans l'emploi secondaire au cours des 12 derniers mois semble faible, veuillez corriger s'il vous plait ou comfirmer avec le QG. Attention ! Le nombre de jours que Maty Mbaye a travaillés par mois semble être inférieur à 15. Veuillez, s'il vous plaît, confirmer cette information. Avertissement!! Le montant de Maty Mbaye semble trop faible pour un revenu net gagné par an. Veuillez, s'il vous plaît, confirmer cette information avec le QG ou la corriger. Avertissement!!! les informations de Maty Mbaye sur le nombre de mois, jours ou heures de son emploi secondaire sont superieur a celles de son emploi principal , veuillez corriger ou confirmer aupres du QG. </w:t>
        <w:br/>
        <w:t xml:space="preserve">- Nombre de mois exercé par Ndeye Khouma dans l'emploi secondaire au cours des 12 derniers mois semble faible, veuillez corriger s'il vous plait ou comfirmer avec le QG. Avertissement!! Le montant de Ndeye Khouma semble trop faible pour un revenu net gagné par an. Veuillez, s'il vous plaît, confirmer cette information avec le QG ou la corriger. Avertissement!!! les informations de Ndeye Khouma sur le nombre de mois, jours ou heures de son emploi secondaire sont superieur a celles de son emploi principal , veuillez corriger ou confirmer aupres du QG. </w:t>
        <w:br/>
        <w:t>- Nombre de mois exercé par Soukeye Niang dans l'emploi secondaire au cours des 12 derniers mois semble faible, veuillez corriger s'il vous plait ou comfirmer avec le QG. Attention ! Le nombre de jours que Soukeye Niang a travaillés par mois semble être inférieur à 15. Veuillez, s'il vous plaît, confirmer cette information. Avertissement!! Le montant de Soukeye Niang semble trop faible pour un revenu net gagné par an. Veuillez, s'il vous plaît, confirmer cette information avec le QG ou la corriger. Avertissement!!! les informations de Soukeye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6 Verre ( à thé) taille unique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montant dépensé de L'entreprise Vente d’eau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Avertissement!!! Le prix d'achat (0) de l'article  Lit est inférieur aux prix de revente (200000)  avec l'âge du bien atteignant 10 ans. Prière de vérifier ou confirmer avec l'enquêté et mettre les bonnes valeurs après verification, s'il le faut. Le prix d'achat de l'article  Lit est nul (achété à 0fcfa) mais le prix de revente est different de 0 impossible, prière de verifier et corriger. </w:t>
        <w:br/>
        <w:t>- Le prix d'achat de l'article  Matelas simple ne doit pas être égal 0 même si le ménage l'a reçu en cadeau prière de leurs aider à faire une estimations. Avertissement!!! Le prix d'achat (0) de l'article  Matelas simple est inférieur aux prix de revente (50000)  avec l'âge du bien atteignant 2 ans. Prière de vérifier ou confirmer avec l'enquêté et mettre les bonnes valeurs après verification, s'il le faut. Le prix d'achat de l'article  Matelas simple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temps que le ménage a réçu pour Don de céréales (mil, sorgho, maïs, blé) par jour semble incoherent. Prière de corriger.</w:t>
      </w:r>
    </w:p>
    <w:p>
      <w:r>
        <w:rPr>
          <w:b/>
          <w:color w:val="4672C4"/>
          <w:sz w:val="22"/>
        </w:rPr>
        <w:t>&gt;&gt; Section16a - Champs et parcelles</w:t>
      </w:r>
    </w:p>
    <w:p>
      <w:pPr>
        <w:ind w:left="283"/>
      </w:pPr>
      <w:r>
        <w:rPr>
          <w:sz w:val="20"/>
        </w:rPr>
        <w:t xml:space="preserve">- La superficie de la parcelle Parcelle selon l'exploitant est de .05 Hectare (Ha) qui semble faible ou l'estimation ne semble pas bonne. Prière de corriger. Le nombre de jour passés au préparation du sol et des semis ou au sarclage et l'entretien du sol ou aux récoltes d'un membre du ménage est trop élevé, veuillez revoir. La superficie de la parcelle Parcelle selon les mesures GPS est de 0 hectare qui semble élevé ou faible, prière de corriger. </w:t>
        <w:br/>
        <w:t xml:space="preserve">- La superficie de la parcelle Parcelle selon les mesures GPS est de 0 hectare qui semble élevé ou faible, prière de corriger. </w:t>
        <w:br/>
        <w:t>- Le nombre de jour passés au préparation du sol et des semis ou au sarclage et l'entretien du sol ou aux récoltes d'un membre du ménage est trop élevé, veuillez revoir. La superficie de la parcelle Parcelle selon les mesures GPS est de 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d'achat de Houe/daba/hilaire ne doit pas être égal 0 même si le ménage l'a reçu en cadeau prière de leurs aider à faire une estimation. Avertissement!! Le prix d'achat (0 FCFA) de Houe/daba/hilaire est inférieur aux prix de revente (500 FCFA), prière de verifier et corriger ou confirmer l'information avec le QG. Le prix d'achat de Houe/daba/hilaire est nul (achété à 0fcfa) mais le prix de revente est (500 FCFA), prière de verifier et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81-84-87-43</w:t>
            </w:r>
          </w:p>
        </w:tc>
        <w:tc>
          <w:tcPr>
            <w:tcW w:type="dxa" w:w="1662"/>
          </w:tcPr>
          <w:p>
            <w:r>
              <w:rPr>
                <w:sz w:val="14"/>
              </w:rPr>
              <w:t>89eabf225d6642d5bba79da5dd72b763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Anta Fall  manquent, s'il vous plait pouvez-vous fournir d'effort pour avoir ces informations. </w:t>
        <w:br/>
        <w:t xml:space="preserve">- Les informations sur l'acte de naissance (ni Jours, ni mois et ni années) de  Baye Bada Fall  manquent, s'il vous plait pouvez-vous fournir d'effort pour avoir ces informations. </w:t>
        <w:br/>
        <w:t xml:space="preserve">- Les informations sur l'acte de naissance (ni Jours, ni mois et ni années) de  Baye Cheikh Fall  manquent, s'il vous plait pouvez-vous fournir d'effort pour avoir ces informations. </w:t>
        <w:br/>
        <w:t xml:space="preserve">- Les informations sur l'acte de naissance (ni Jours, ni mois et ni années) de  Dame Fall  manquent, s'il vous plait pouvez-vous fournir d'effort pour avoir ces informations. </w:t>
        <w:br/>
        <w:t xml:space="preserve">- Les informations sur l'acte de naissance (ni Jours, ni mois et ni années) de  Dié Kébé  manquent, s'il vous plait pouvez-vous fournir d'effort pour avoir ces informations. </w:t>
        <w:br/>
        <w:t xml:space="preserve">- Les informations sur l'acte de naissance (ni Jours, ni mois et ni années) de  Fama Fall  manquent, s'il vous plait pouvez-vous fournir d'effort pour avoir ces informations. </w:t>
        <w:br/>
        <w:t xml:space="preserve">- Les informations sur l'acte de naissance (ni Jours, ni mois et ni années) de  Issa Gaye  manquent, s'il vous plait pouvez-vous fournir d'effort pour avoir ces informations. </w:t>
        <w:br/>
        <w:t xml:space="preserve">- Les informations sur l'acte de naissance (ni Jours, ni mois et ni années) de  Maty Niang  manquent, s'il vous plait pouvez-vous fournir d'effort pour avoir ces informations. </w:t>
        <w:br/>
        <w:t xml:space="preserve">- Les informations sur l'acte de naissance (ni Jours, ni mois et ni années) de  Ndeye Dié Fall  manquent, s'il vous plait pouvez-vous fournir d'effort pour avoir ces informations. </w:t>
        <w:br/>
        <w:t>- Les informations sur l'acte de naissance (ni Jours, ni mois et ni années) de  Serigne Abdou Fall 1  manquent, s'il vous plait pouvez-vous fournir d'effort pour avoir ces informations. Incohérence!! Le nombre d'année (9999) que Serigne Abdou Fall 1 a vécu dans la localité est superieur à son âge (47) ou ne sait pas. Prière de corriger.</w:t>
        <w:br/>
        <w:t>- Les informations sur l'acte de naissance (ni Jours, ni mois et ni années) de  Sokhna Momy Fall  manquent, s'il vous plait pouvez-vous fournir d'effort pour avoir ces informations. Le mois de l'enfant ( Sokhna Momy Fall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Aliou Fall  n'arrive pas  à comprendre un petit texte lu dans une langue locale (s02q03). Veuillez corriger ou donner des explications au QG. Peu probable! Aliou Fall  ne sait ni lire, ni écrire, ni comprendre dans aucune des langues  (s02q01,s02q02,s02q03). Veuillez corriger ou donner des explications au QG. </w:t>
        <w:br/>
        <w:t xml:space="preserve">- Peu probable! Anta Fall  n'arrive pas  à comprendre un petit texte lu dans une langue locale (s02q03). Veuillez corriger ou donner des explications au QG. </w:t>
        <w:br/>
        <w:t xml:space="preserve">- Peu probable! Baye Bada Fall  n'arrive pas  à comprendre un petit texte lu dans une langue locale (s02q03). Veuillez corriger ou donner des explications au QG. </w:t>
        <w:br/>
        <w:t xml:space="preserve">- Peu probable! Baye Cheikh Fall  n'arrive pas  à comprendre un petit texte lu dans une langue locale (s02q03). Veuillez corriger ou donner des explications au QG. Peu probable! Baye Cheikh Fall  ne sait ni lire, ni écrire, ni comprendre dans aucune des langues  (s02q01,s02q02,s02q03). Veuillez corriger ou donner des explications au QG. Peu plausible Baye Cheikh Fall fréquente au minimum le fondamental 1 mais ne sait ni lire ni comprendre la langue française, prière de corriger ou de confirmer avec le QG merci. Avertissement!! Baye Cheikh Fall fréquente au minimum la troisième année de fondamental 1 mais ne sait pas écrire, prière de corriger ou confirmer avec le QG. </w:t>
        <w:br/>
        <w:t xml:space="preserve">- Peu probable! Baye Djily Fall  n'arrive pas  à comprendre un petit texte lu dans une langue locale (s02q03). Veuillez corriger ou donner des explications au QG. Peu probable! Baye Djily Fall  ne sait ni lire, ni écrire, ni comprendre dans aucune des langues  (s02q01,s02q02,s02q03). Veuillez corriger ou donner des explications au QG. Peu plausible Baye Djily Fall fréquente au minimum le fondamental 1 mais ne sait ni lire ni comprendre la langue française, prière de corriger ou de confirmer avec le QG merci. Le montant des frais pour les cahiers et autres matériels scolaires pour l'année scolaire de Baye Djily Fall est de 0 FCFA, Baye Djily Fall a fait comment pour payer ces cahiers et autres matériels scolaires (SAC, stylo, craie, ardoise, crayon...) ? prière de corriger. </w:t>
        <w:br/>
        <w:t xml:space="preserve">- Peu probable! Baye Ngagne Fall  n'arrive pas  à comprendre un petit texte lu dans une langue locale (s02q03). Veuillez corriger ou donner des explications au QG. Peu probable! Baye Ngagne Fall  ne sait ni lire, ni écrire, ni comprendre dans aucune des langues  (s02q01,s02q02,s02q03). Veuillez corriger ou donner des explications au QG. Peu plausible Baye Ngagne Fall fréquente au minimum le fondamental 1 mais ne sait ni lire ni comprendre la langue française, prière de corriger ou de confirmer avec le QG merci. Le montant des frais pour les cahiers et autres matériels scolaires pour l'année scolaire de Baye Ngagne Fall est de 0 FCFA, Baye Ngagne Fall a fait comment pour payer ces cahiers et autres matériels scolaires (SAC, stylo, craie, ardoise, crayon...) ? prière de corriger. </w:t>
        <w:br/>
        <w:t xml:space="preserve">- Peu probable! Dame Fall  n'arrive pas  à comprendre un petit texte lu dans une langue locale (s02q03). Veuillez corriger ou donner des explications au QG. Peu probable! Dame Fall  ne sait ni lire, ni écrire, ni comprendre dans aucune des langues  (s02q01,s02q02,s02q03). Veuillez corriger ou donner des explications au QG. </w:t>
        <w:br/>
        <w:t xml:space="preserve">- Peu probable! Dié Kébé  n'arrive pas  à comprendre un petit texte lu dans une langue locale (s02q03). Veuillez corriger ou donner des explications au QG. Peu probable! Dié Kébé  ne sait ni lire, ni écrire, ni comprendre dans aucune des langues  (s02q01,s02q02,s02q03). Veuillez corriger ou donner des explications au QG. </w:t>
        <w:br/>
        <w:t xml:space="preserve">- Peu probable! Issa Gaye  n'arrive pas  à comprendre un petit texte lu dans une langue locale (s02q03). Veuillez corriger ou donner des explications au QG. Peu probable! Issa Gaye  ne sait ni lire, ni écrire, ni comprendre dans aucune des langues  (s02q01,s02q02,s02q03). Veuillez corriger ou donner des explications au QG. </w:t>
        <w:br/>
        <w:t xml:space="preserve">- Peu probable! Maguette Fall  n'arrive pas  à comprendre un petit texte lu dans une langue locale (s02q03). Veuillez corriger ou donner des explications au QG. Peu probable! Maguette Fall  ne sait ni lire, ni écrire, ni comprendre dans aucune des langues  (s02q01,s02q02,s02q03). Veuillez corriger ou donner des explications au QG. </w:t>
        <w:br/>
        <w:t xml:space="preserve">- Peu probable! Mame Cheikh Fall  n'arrive pas  à comprendre un petit texte lu dans une langue locale (s02q03). Veuillez corriger ou donner des explications au QG. Peu probable! Mame Cheikh Fall  ne sait ni lire, ni écrire, ni comprendre dans aucune des langues  (s02q01,s02q02,s02q03). Veuillez corriger ou donner des explications au QG. </w:t>
        <w:br/>
        <w:t xml:space="preserve">- Peu probable! Mame Diarra Séne  n'arrive pas  à comprendre un petit texte lu dans une langue locale (s02q03). Veuillez corriger ou donner des explications au QG. </w:t>
        <w:br/>
        <w:t xml:space="preserve">- Peu probable! Maty Niang  n'arrive pas  à comprendre un petit texte lu dans une langue locale (s02q03). Veuillez corriger ou donner des explications au QG. Peu probable! Maty Niang  ne sait ni lire, ni écrire, ni comprendre dans aucune des langues  (s02q01,s02q02,s02q03). Veuillez corriger ou donner des explications au QG. </w:t>
        <w:br/>
        <w:t xml:space="preserve">- Peu probable! Ndeye Dié Fall  n'arrive pas  à comprendre un petit texte lu dans une langue locale (s02q03). Veuillez corriger ou donner des explications au QG. Peu probable! Ndeye Dié Fall  ne sait ni lire, ni écrire, ni comprendre dans aucune des langues  (s02q01,s02q02,s02q03). Veuillez corriger ou donner des explications au QG. </w:t>
        <w:br/>
        <w:t xml:space="preserve">- Peu probable! Serigne Abdou Fall 1  n'arrive pas  à comprendre un petit texte lu dans une langue locale (s02q03). Veuillez corriger ou donner des explications au QG. Peu probable! Serigne Abdou Fall 1  ne sait ni lire, ni écrire, ni comprendre dans aucune des langues  (s02q01,s02q02,s02q03). Veuillez corriger ou donner des explications au QG. </w:t>
        <w:br/>
        <w:t>- Peu probable! Sokhna Momy Fall  n'arrive pas  à comprendre un petit texte lu dans une langue locale (s02q03). Veuillez corriger ou donner des explications au QG. Peu probable! Sokhna Momy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Dié Kébé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Bada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Cheikh Fall n'a consacré aucune heure pour les travaux cités en s04q01, s04q02, s04q03, s04q04, s04q05, s04q06, s04q07 et s04q08.Prière de regarder pour corriger ou confirmer avec le QG. </w:t>
        <w:br/>
        <w:t>- Avertissement! Maty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Fama Fall a travaillés par mois semble être inférieur à 15. Veuillez, s'il vous plaît, confirmer cette information. </w:t>
        <w:br/>
        <w:t xml:space="preserve">- Attention ! Le nombre de jours que Issa Gaye a travaillés par mois semble être inférieur à 15. Veuillez, s'il vous plaît, confirmer cette information. Attention! le nombre d'heure que Issa Gaye a travaillé par jour semble être inferieur à 4, veuillez s'il vous plait confirmer cette information avec le QG. </w:t>
        <w:br/>
        <w:t xml:space="preserve">- Attention ! Le nombre de jours que Serigne Abdou Fall 1 a travaillés par mois semble être inférieur à 15. Veuillez, s'il vous plaît, confirmer cette information. </w:t>
        <w:br/>
        <w:t xml:space="preserve">- Nombre de mois exercé par Aliou Fall dans l'emploi au cours des 12 derniers mois semble faible, veuillez corriger s'il vous plait ou comfirmer avec le QG. </w:t>
        <w:br/>
        <w:t xml:space="preserve">- Nombre de mois exercé par Mame Diarra Séne dans l'emploi au cours des 12 derniers mois semble faible, veuillez corriger s'il vous plait ou comfirmer avec le QG. Attention ! Le nombre de jours que Mame Diarra Séne a travaillés par mois semble être inférieur à 15. Veuillez, s'il vous plaît, confirmer cette information. </w:t>
        <w:br/>
        <w:t>- Nombre de mois exercé par Maty Niang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Aliou Fall sur le nombre de mois, jours ou heures de son emploi secondaire sont superieur a celles de son emploi principal , veuillez corriger ou confirmer aupres du QG. </w:t>
        <w:br/>
        <w:t xml:space="preserve">- Nombre de mois exercé par Fama Fall dans l'emploi secondaire au cours des 12 derniers mois semble faible, veuillez corriger s'il vous plait ou comfirmer avec le QG. Attention ! Le nombre de jours que Fama Fall a travaillés par mois semble être inférieur à 15. Veuillez, s'il vous plaît, confirmer cette information. Avertissement!! Le montant de Fama Fall semble trop faible pour un revenu net gagné par an. Veuillez, s'il vous plaît, confirmer cette information avec le QG ou la corriger. Avertissement!!! les informations de Fama Fall sur le nombre de mois, jours ou heures de son emploi secondaire sont superieur a celles de son emploi principal , veuillez corriger ou confirmer aupres du QG. </w:t>
        <w:br/>
        <w:t xml:space="preserve">- Nombre de mois exercé par Issa Gaye dans l'emploi secondaire au cours des 12 derniers mois semble faible, veuillez corriger s'il vous plait ou comfirmer avec le QG. Attention ! Le nombre de jours que Issa Gaye a travaillés par mois semble être inférieur à 15. Veuillez, s'il vous plaît, confirmer cette information. Avertissement!! Le montant de Issa Gaye semble trop faible pour un revenu net gagné par an. Veuillez, s'il vous plaît, confirmer cette information avec le QG ou la corriger. Avertissement!!! les informations de Issa Gaye sur le nombre de mois, jours ou heures de son emploi secondaire sont superieur a celles de son emploi principal , veuillez corriger ou confirmer aupres du QG. </w:t>
        <w:br/>
        <w:t>- Nombre de mois exercé par Mame Diarra Séne dans l'emploi secondaire au cours des 12 derniers mois semble faible, veuillez corriger s'il vous plait ou comfirmer avec le QG. Attention ! Le nombre de jours que Mame Diarra Séne a travaillés par mois semble être inférieur à 15. Veuillez, s'il vous plaît, confirmer cette information. Avertissement!! Le montant de Mame Diarra Séne semble trop faible pour un revenu net gagné par an. Veuillez, s'il vous plaît, confirmer cette information avec le QG ou la corriger. Incoherence!!! les informations de Mame Diarra Séne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Sac (5 Kg) taille unique prière de verifier.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xml:space="preserve">- Le montant dépensé de L'entreprise Vente de charbon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Vente de materiel de construction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salaire qu'une personne de cette catégorie (10.62) a travaillé(e) dans cette entreprise Vente de beignet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xml:space="preserve">- Le prix d'achat de l'article  Bonbonne de gaz ne doit pas être égal 0 même si le ménage l'a reçu en cadeau prière de leurs aider à faire une estimations. Avertissement!!! Le prix d'achat (0) de l'article  Bonbonne de gaz est inférieur aux prix de revente (8000)  avec l'âge du bien atteignant 11 ans. Prière de vérifier ou confirmer avec l'enquêté et mettre les bonnes valeurs après verification, s'il le faut. Le prix d'achat de l'article  Bonbonne de gaz est nul (achété à 0fcfa) mais le prix de revente est different de 0 impossible, prière de verifier et corriger. </w:t>
        <w:br/>
        <w:t xml:space="preserve">-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 </w:t>
        <w:br/>
        <w:t xml:space="preserve">- Le prix d'achat de l'article  Ventilateur sur pied ne doit pas être égal 0 même si le ménage l'a reçu en cadeau prière de leurs aider à faire une estimations. Avertissement!!! Le prix d'achat (0) de l'article  Ventilateur sur pied est inférieur aux prix de revente (10000)  avec l'âge du bien atteignant 2 ans. Prière de vérifier ou confirmer avec l'enquêté et mettre les bonnes valeurs après verification, s'il le faut. Le prix d'achat de l'article  Ventilateur sur pied est nul (achété à 0fcfa) mais le prix de revente est different de 0 impossible, prière de verifier et corriger. </w:t>
        <w:br/>
        <w:t xml:space="preserve">- Le prix de revente de l'article  Antenne parabolique / décodeur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0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Cheikh Fall pour la main-d'oeuvre non-familiale sur la parcelle Parcelle1 au cours de la campagne pour la période des récoltes est de 0 qui semble élevé ou faible. Merci de corriger. </w:t>
        <w:br/>
        <w:t xml:space="preserve">- Avertissement!! Le champs a comme nom (Champ1) qui ne semble pas être un bon nom ou contient des lettres, prière de mettre le vrai nom du champs. La parcelle Parcelle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qui ne semble pas être un bon nom ou contient des lettres, prière de mettre le vrai nom du champs. La superficie de la parcelle Parcelle selon les mesures GPS est de 0 hectare qui semble élevé ou faible, prière de corriger. </w:t>
        <w:br/>
        <w:t>- Avertissement!! Le champs a comme nom (Champ1) qui ne semble pas être un bon nom ou contient des lettres, prière de mettre le vrai nom du champs. La superficie de la parcelle Parcelle selon les mesures GPS est de 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Section19 - Equipements agricoles</w:t>
      </w:r>
    </w:p>
    <w:p>
      <w:pPr>
        <w:ind w:left="283"/>
      </w:pPr>
      <w:r>
        <w:rPr>
          <w:sz w:val="20"/>
        </w:rPr>
        <w:t xml:space="preserve">- Avertissement!! Le prix d'achat (200000 FCFA) de Animaux de labour est inférieur aux prix de revente (400000 FCFA), prière de verifier et corriger ou confirmer l'information avec le QG. </w:t>
        <w:br/>
        <w:t xml:space="preserve">- Avertissement!! Le prix d'achat (60000 FCFA) de Semoir est inférieur aux prix de revente (75000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33-64-56-44</w:t>
            </w:r>
          </w:p>
        </w:tc>
        <w:tc>
          <w:tcPr>
            <w:tcW w:type="dxa" w:w="1662"/>
          </w:tcPr>
          <w:p>
            <w:r>
              <w:rPr>
                <w:sz w:val="14"/>
              </w:rPr>
              <w:t>62f89328774b4c17b3888bfc568129e4</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baye modou fall est trop jeune (3 ans) pour fournir des informations correctes. Prière de refaire la section 1 pour baye modou fall en demandant à un adulte de répondre aux questions à sa place. </w:t>
        <w:br/>
        <w:t xml:space="preserve">- Attention ! Vous avez déclaré en s01q00 que le répondant est la personne elle-même, or baye ngagne fall est trop jeune (6 ans) pour fournir des informations correctes. Prière de refaire la section 1 pour baye ngagne fall en demandant à un adulte de répondre aux questions à sa place. </w:t>
        <w:br/>
        <w:t xml:space="preserve">- Attention ! Vous avez déclaré en s01q00 que le répondant est la personne elle-même, or cheikh dieum fall est trop jeune (4 ans) pour fournir des informations correctes. Prière de refaire la section 1 pour cheikh dieum fall en demandant à un adulte de répondre aux questions à sa place. </w:t>
        <w:br/>
        <w:t xml:space="preserve">- Attention ! Vous avez déclaré en s01q00 que le répondant est la personne elle-même, or fallou fall est trop jeune (8 ans) pour fournir des informations correctes. Prière de refaire la section 1 pour fallou fall en demandant à un adulte de répondre aux questions à sa place. </w:t>
        <w:br/>
        <w:t xml:space="preserve">- Attention ! Vous avez déclaré en s01q00 que le répondant est la personne elle-même, or mame saye fall 2 est trop jeune (9 ans) pour fournir des informations correctes. Prière de refaire la section 1 pour mame saye fall 2 en demandant à un adulte de répondre aux questions à sa place. </w:t>
        <w:br/>
        <w:t xml:space="preserve">- Attention ! Vous avez déclaré en s01q00 que le répondant est la personne elle-même, or sokhna fall est trop jeune (10 ans) pour fournir des informations correctes. Prière de refaire la section 1 pour sokhna fall en demandant à un adulte de répondre aux questions à sa place. </w:t>
        <w:br/>
        <w:t xml:space="preserve">- Les informations sur l'acte de naissance (ni Jours, ni mois et ni années) de  baye lamp fall  manquent, s'il vous plait pouvez-vous fournir d'effort pour avoir ces informations. Attention ! Vous avez déclaré en s01q00 que le répondant est la personne elle-même, or baye lamp fall est trop jeune (6 ans) pour fournir des informations correctes. Prière de refaire la section 1 pour baye lamp fall en demandant à un adulte de répondre aux questions à sa place. </w:t>
        <w:br/>
        <w:t xml:space="preserve">- Les informations sur l'acte de naissance (ni Jours, ni mois et ni années) de  fatou fall  manquent, s'il vous plait pouvez-vous fournir d'effort pour avoir ces informations. </w:t>
        <w:br/>
        <w:t>- Les informations sur l'acte de naissance (ni Jours, ni mois et ni années) de  ousseynou fall  manquent, s'il vous plait pouvez-vous fournir d'effort pour avoir ces informations.</w:t>
      </w:r>
    </w:p>
    <w:p>
      <w:r>
        <w:rPr>
          <w:b/>
          <w:color w:val="4672C4"/>
          <w:sz w:val="22"/>
        </w:rPr>
        <w:t>&gt;&gt; Section2 - Education</w:t>
      </w:r>
    </w:p>
    <w:p>
      <w:pPr>
        <w:ind w:left="283"/>
      </w:pPr>
      <w:r>
        <w:rPr>
          <w:sz w:val="20"/>
        </w:rPr>
        <w:t xml:space="preserve">- Peu probable! baye lamp fall  n'arrive pas  à comprendre un petit texte lu dans une langue locale (s02q03). Veuillez corriger ou donner des explications au QG. Peu probable! baye lamp fall  ne sait ni lire, ni écrire, ni comprendre dans aucune des langues  (s02q01,s02q02,s02q03). Veuillez corriger ou donner des explications au QG. </w:t>
        <w:br/>
        <w:t xml:space="preserve">- Peu probable! baye modou fall  n'arrive pas  à comprendre un petit texte lu dans une langue locale (s02q03). Veuillez corriger ou donner des explications au QG. Peu probable! baye modou fall  ne sait ni lire, ni écrire, ni comprendre dans aucune des langues  (s02q01,s02q02,s02q03). Veuillez corriger ou donner des explications au QG. </w:t>
        <w:br/>
        <w:t xml:space="preserve">- Peu probable! baye ngagne fall  n'arrive pas  à comprendre un petit texte lu dans une langue locale (s02q03). Veuillez corriger ou donner des explications au QG. Peu probable! baye ngagne fall  ne sait ni lire, ni écrire, ni comprendre dans aucune des langues  (s02q01,s02q02,s02q03). Veuillez corriger ou donner des explications au QG. </w:t>
        <w:br/>
        <w:t xml:space="preserve">- Peu probable! cheikh dieum fall  n'arrive pas  à comprendre un petit texte lu dans une langue locale (s02q03). Veuillez corriger ou donner des explications au QG. Peu probable! cheikh dieum fall  ne sait ni lire, ni écrire, ni comprendre dans aucune des langues  (s02q01,s02q02,s02q03). Veuillez corriger ou donner des explications au QG. </w:t>
        <w:br/>
        <w:t xml:space="preserve">- Peu probable! cheikhouna fall  n'arrive pas  à comprendre un petit texte lu dans une langue locale (s02q03). Veuillez corriger ou donner des explications au QG. </w:t>
        <w:br/>
        <w:t xml:space="preserve">- Peu probable! fallou fall  n'arrive pas  à comprendre un petit texte lu dans une langue locale (s02q03). Veuillez corriger ou donner des explications au QG. Peu probable! fallou fall  ne sait ni lire, ni écrire, ni comprendre dans aucune des langues  (s02q01,s02q02,s02q03). Veuillez corriger ou donner des explications au QG. </w:t>
        <w:br/>
        <w:t xml:space="preserve">- Peu probable! fatou fall  n'arrive pas  à comprendre un petit texte lu dans une langue locale (s02q03). Veuillez corriger ou donner des explications au QG. </w:t>
        <w:br/>
        <w:t xml:space="preserve">- Peu probable! ibra yacine fall  n'arrive pas  à comprendre un petit texte lu dans une langue locale (s02q03). Veuillez corriger ou donner des explications au QG. Peu probable! ibra yacine fall  ne sait ni lire, ni écrire, ni comprendre dans aucune des langues  (s02q01,s02q02,s02q03). Veuillez corriger ou donner des explications au QG. </w:t>
        <w:br/>
        <w:t xml:space="preserve">- Peu probable! khady tine  n'arrive pas  à comprendre un petit texte lu dans une langue locale (s02q03). Veuillez corriger ou donner des explications au QG. </w:t>
        <w:br/>
        <w:t xml:space="preserve">- Peu probable! mame saye fall  n'arrive pas  à comprendre un petit texte lu dans une langue locale (s02q03). Veuillez corriger ou donner des explications au QG. Peu probable! mame saye fall  ne sait ni lire, ni écrire, ni comprendre dans aucune des langues  (s02q01,s02q02,s02q03). Veuillez corriger ou donner des explications au QG. </w:t>
        <w:br/>
        <w:t xml:space="preserve">- Peu probable! mame saye fall 2  n'arrive pas  à comprendre un petit texte lu dans une langue locale (s02q03). Veuillez corriger ou donner des explications au QG. </w:t>
        <w:br/>
        <w:t xml:space="preserve">- Peu probable! maty lo  n'arrive pas  à comprendre un petit texte lu dans une langue locale (s02q03). Veuillez corriger ou donner des explications au QG. Peu probable! maty lo  ne sait ni lire, ni écrire, ni comprendre dans aucune des langues  (s02q01,s02q02,s02q03). Veuillez corriger ou donner des explications au QG. </w:t>
        <w:br/>
        <w:t xml:space="preserve">- Peu probable! maty sylla  n'arrive pas  à comprendre un petit texte lu dans une langue locale (s02q03). Veuillez corriger ou donner des explications au QG. Peu probable! maty sylla  ne sait ni lire, ni écrire, ni comprendre dans aucune des langues  (s02q01,s02q02,s02q03). Veuillez corriger ou donner des explications au QG. </w:t>
        <w:br/>
        <w:t xml:space="preserve">- Peu probable! modou fall  n'arrive pas  à comprendre un petit texte lu dans une langue locale (s02q03). Veuillez corriger ou donner des explications au QG. Peu probable! modou fall  ne sait ni lire, ni écrire, ni comprendre dans aucune des langues  (s02q01,s02q02,s02q03). Veuillez corriger ou donner des explications au QG. </w:t>
        <w:br/>
        <w:t xml:space="preserve">- Peu probable! ousseynou fall  n'arrive pas  à comprendre un petit texte lu dans une langue locale (s02q03). Veuillez corriger ou donner des explications au QG. Peu probable! ousseynou fall  ne sait ni lire, ni écrire, ni comprendre dans aucune des langues  (s02q01,s02q02,s02q03). Veuillez corriger ou donner des explications au QG. </w:t>
        <w:br/>
        <w:t xml:space="preserve">- Peu probable! sokhna fall  n'arrive pas  à comprendre un petit texte lu dans une langue locale (s02q03). Veuillez corriger ou donner des explications au QG. </w:t>
        <w:br/>
        <w:t>- Peu probable! talla fall  n'arrive pas  à comprendre un petit texte lu dans une langue locale (s02q03). Veuillez corriger ou donner des explications au QG. Peu probable! talla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cheikhouna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talla fall n'a consacré aucune heure pour les travaux cités en s04q01, s04q02, s04q03, s04q04, s04q05, s04q06, s04q07 et s04q08.Prière de regarder pour corriger ou confirmer avec le QG. </w:t>
        <w:br/>
        <w:t xml:space="preserve">- Avertissement! fatou fall n'a consacré aucune heure pour aucun des travaux du ménage, prière de regarder les réponses prises dans les questions (s04q01 s04q02 s04q03 s04q04 s04q05 s04q06 s04q07 s04q08). </w:t>
        <w:br/>
        <w:t>- Avertissement! maty sylla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ousseynou fall a travaillés par mois semble être inférieur à 15. Veuillez, s'il vous plaît, confirmer cette information. </w:t>
        <w:br/>
        <w:t>- Prière de changer la branche d'activité de ibra yacine fall, les agriculteurs dont leurs cultures est principalement destiné à la consommation du ménage sont des (Agriculteurs, subsistances) et ceux qui le font avec l'élevage sont des (Agriculteurs et eleveurs, subsistances)Nombre de mois exercé par ibra yacine fall dans l'emploi au cours des 12 derniers mois semble faible, veuillez corriger s'il vous plait ou comfirmer avec le QG. Attention ! Le nombre de jours que ibra yacine fall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mame saye fall a travaillés par mois semble être inférieur à 15. Veuillez, s'il vous plaît, confirmer cette information. </w:t>
        <w:br/>
        <w:t xml:space="preserve">- Nombre de mois exercé par khady tine dans l'emploi secondaire au cours des 12 derniers mois semble faible, veuillez corriger s'il vous plait ou comfirmer avec le QG. Attention ! Le nombre de jours que khady tine a travaillés par mois semble être inférieur à 15. Veuillez, s'il vous plaît, confirmer cette information. Incoherence! khady tine est un agriculteur dans un milieu rural donc il travaille principalement  pour son propre compte ou contribue à une entreprise familiale, prière de regarder la question s04q66.  Incohérence! khady tine  evolue dans l'agriculture mais est  considéré comme salarié ou stagiaire/apprenti non renuméré, prière de revoir la question s04q66 et corriger. </w:t>
        <w:br/>
        <w:t>- Nombre de mois exercé par ousseynou fall dans l'emploi secondaire au cours des 12 derniers mois semble faible, veuillez corriger s'il vous plait ou comfirmer avec le QG. Attention ! Le nombre de jours que ousseynou fall a travaillés par mois semble être inférieur à 15. Veuillez, s'il vous plaît, confirmer cette information. Incoherence! ousseynou fall est un agriculteur dans un milieu rural donc il travaille principalement  pour son propre compte ou contribue à une entreprise familiale, prière de regarder la question s04q66.  Incohérence! ousseynou fall  evolue dans l'agriculture mais est  considéré comme salarié ou stagiaire/apprenti non renuméré, prière de revoir la question s04q66 et corriger. Avertissement!!! les informations de ousseynou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 Le prix d'achat unitaire (100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Avertissement!! La parcelle a comme nom (1pareclle arrachide) qui ne semble pas être un bon nom ou contient des lettres, prière de mettre le vrai nom de la parcelle. Le salaire total payé de toutes catégories confondues par le ménage ibra yacine fall pour la main-d'oeuvre non-familiale sur la parcelle 1pareclle arrachide au cours de la campagne pour la période de préparation du sol (labour) et des semis est de 0 qui semble élevé ou faible. Merci de corriger. Le nombre de jours total de la main-d'oeuvre non-familiale sur cette parcelle 1pareclle arrachide au cours de la campagne pour la période d'entretien du sol (sarclage, etc.) est de 60 jours qui semble faible ou élevé. Merci de corriger. Le salaire total payé de toutes catégories confondues par le ménage ibra yacine fall pour la main-d'oeuvre non-familiale sur la parcelle 1pareclle arrachide au cours de la campagne pour la période d'entretien du sol (sarclage, etc.) est de 0 qui semble élevé ou faible. Merci de corriger. Le nombre de jours total de la main-d'oeuvre non-familiale sur cette parcelle 1pareclle arrachide au cours de la campagne pour la période des récoltes est de 30 jours qui semble faible ou élevé. Merci de corriger. Le salaire total payé de toutes catégories confondues par le ménage ibra yacine fall pour la main-d'oeuvre non-familiale sur la parcelle 1pareclle arrachide au cours de la campagne pour la période des récoltes est de 0 qui semble élevé ou faible. Merci de corriger. Nous constatons que la question qui porte sur la mésure du champs de la parcelle 1pareclle arrachide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Avertissement!! La parcelle a comme nom (1pareclle arrachide) qui ne semble pas être un bon nom ou contient des lettres, prière de mettre le vrai nom de la parcelle. Le salaire total payé de toutes catégories confondues par le ménage ibra yacine fall pour la main-d'oeuvre non-familiale sur la parcelle 1pareclle arrachide au cours de la campagne pour la période de préparation du sol (labour) et des semis est de 0 qui semble élevé ou faible. Merci de corriger. Le nombre de jours total de la main-d'oeuvre non-familiale sur cette parcelle 1pareclle arrachide au cours de la campagne pour la période d'entretien du sol (sarclage, etc.) est de 60 jours qui semble faible ou élevé. Merci de corriger. Le salaire total payé de toutes catégories confondues par le ménage ibra yacine fall pour la main-d'oeuvre non-familiale sur la parcelle 1pareclle arrachide au cours de la campagne pour la période d'entretien du sol (sarclage, etc.) est de 0 qui semble élevé ou faible. Merci de corriger. Le salaire total payé de toutes catégories confondues par le ménage ibra yacine fall pour la main-d'oeuvre non-familiale sur la parcelle 1pareclle arrachide au cours de la campagne pour la période des récoltes est de 0 qui semble élevé ou faible. Merci de corriger. Nous constatons que la question qui porte sur la mésure du champs de la parcelle 1pareclle arrachide n'a pas été renseigné, la collecte était-il encours ou s'agit-il de quoi ? prière de verifier et corriger. </w:t>
        <w:br/>
        <w:t xml:space="preserve">- Avertissement!! Le champs a comme nom (1champs mil) qui ne semble pas être un bon nom ou contient des lettres, prière de mettre le vrai nom du champs. Le nombre de jours total de la main-d'oeuvre non-familiale sur cette parcelle mil au cours de la campagne pour la période de préparation du sol (labour) est de 24 jours qui semble faible ou élevé. Merci de corriger. Le salaire total payé de toutes catégories confondues par le ménage ibra yacine fall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ibra yacine fall pour la main-d'oeuvre non-familiale sur la parcelle mil au cours de la campagne pour la période d'entretien du sol (sarclage, etc.) est de 0 qui semble élevé ou faible. Merci de corriger. Nous constatons que la question qui porte sur la mésure du champs de la parcelle mil n'a pas été renseigné, la collecte était-il encours ou s'agit-il de quoi ? prière de verifier et corriger. </w:t>
        <w:br/>
        <w:t>- Avertissement!! Le champs a comme nom (1champs mil) qui ne semble pas être un bon nom ou contient des lettres, prière de mettre le vrai nom du champs. Le salaire total payé de toutes catégories confondues par le ménage ibra yacine fall pour la main-d'oeuvre non-familiale sur la parcelle niebe au cours de la campagne pour la période de préparation du sol (labour) et des semis est de 0 qui semble élevé ou faible. Merci de corriger. Le nombre de jours total de la main-d'oeuvre non-familiale sur cette parcelle niebe au cours de la campagne pour la période d'entretien du sol (sarclage, etc.) est de 60 jours qui semble faible ou élevé. Merci de corriger. Le salaire total payé de toutes catégories confondues par le ménage ibra yacine fall pour la main-d'oeuvre non-familiale sur la parcelle niebe au cours de la campagne pour la période d'entretien du sol (sarclage, etc.) est de 0 qui semble élevé ou faible. Merci de corriger. Le nombre de jours total de la main-d'oeuvre non-familiale sur cette parcelle niebe au cours de la campagne pour la période des récoltes est de 30 jours qui semble faible ou élevé. Merci de corriger. Le salaire total payé de toutes catégories confondues par le ménage ibra yacine fall pour la main-d'oeuvre non-familiale sur la parcelle niebe au cours de la campagne pour la période des récoltes est de 0 qui semble élevé ou faible. Merci de corriger. Nous constatons que la question qui porte sur la mésure du champs de la parcelle niebe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L'âge (30 ans)  de Semoir dans ce ménage semble être élevé, prière de corriger ou confirmer avec le QG. Avertissement!! Le prix d'achat (2500 FCFA) de Semoir est inférieur aux prix de revente (40000 FCFA), prière de verifier et corriger ou confirmer l'information avec le QG. Attention ! Semoir a été revendu à 2500 Fcfa qui est relativement faible par rapport aux autres prix de revente observés dans cette zone. Prière de corriger ou de confirmer avec le QG. </w:t>
        <w:br/>
        <w:t xml:space="preserve">- Avertissement!! Le prix d'achat (125000 FCFA) de Animaux de labour est inférieur aux prix de revente (500000 FCFA), prière de verifier et corriger ou confirmer l'information avec le QG. </w:t>
        <w:br/>
        <w:t xml:space="preserve">- Avertissement!! Le prix d'achat (150000 FCFA) de Charrettes est inférieur aux prix de revente (175000 FCFA), prière de verifier et corriger ou confirmer l'information avec le QG. </w:t>
        <w:br/>
        <w:t>- Avertissement!! Le prix d'achat (35000 FCFA) de Houe asine est inférieur aux prix de revente (40000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32-79-93-82</w:t>
            </w:r>
          </w:p>
        </w:tc>
        <w:tc>
          <w:tcPr>
            <w:tcW w:type="dxa" w:w="1662"/>
          </w:tcPr>
          <w:p>
            <w:r>
              <w:rPr>
                <w:sz w:val="14"/>
              </w:rPr>
              <w:t>62c7b04db8614a548191625f861fe253</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binetou ka est trop jeune ou vielle pour avoir binetou ka selon l'écart (13) d'âge entre lui et sa mère, prière de revoir l'âge de binetou ka ou de sa mère. Dans le cas contraire rassurez vous que c'est bien son fils/fille biologique. </w:t>
        <w:br/>
        <w:t xml:space="preserve">- Les informations sur l'acte de naissance (ni Jours, ni mois et ni années) de  aliou ka  manquent, s'il vous plait pouvez-vous fournir d'effort pour avoir ces informations. Attention ! Vous avez déclaré en s01q00 que le répondant est la personne elle-même, or aliou ka est trop jeune (6 ans) pour fournir des informations correctes. Prière de refaire la section 1 pour aliou ka en demandant à un adulte de répondre aux questions à sa place. </w:t>
        <w:br/>
        <w:t xml:space="preserve">- Les informations sur l'acte de naissance (ni Jours, ni mois et ni années) de  astou ka  manquent, s'il vous plait pouvez-vous fournir d'effort pour avoir ces informations. </w:t>
        <w:br/>
        <w:t xml:space="preserve">- Les informations sur l'acte de naissance (ni Jours, ni mois et ni années) de  awa sow  manquent, s'il vous plait pouvez-vous fournir d'effort pour avoir ces informations. Le mois de l'enfant ( awa sow ) n'est pas connu mais vous avez declaré en s01q04a le nombre de mois, prière de changer NSP au niveau de s01q03b. Attention ! Vous avez déclaré en s01q00 que le répondant est la personne elle-même, or awa sow est trop jeune (4 ans) pour fournir des informations correctes. Prière de refaire la section 1 pour awa sow en demandant à un adulte de répondre aux questions à sa place. </w:t>
        <w:br/>
        <w:t>- Les informations sur l'acte de naissance (ni Jours, ni mois et ni années) de  khady niang  manquent, s'il vous plait pouvez-vous fournir d'effort pour avoir ces informations.</w:t>
      </w:r>
    </w:p>
    <w:p>
      <w:r>
        <w:rPr>
          <w:b/>
          <w:color w:val="4672C4"/>
          <w:sz w:val="22"/>
        </w:rPr>
        <w:t>&gt;&gt; Section2 - Education</w:t>
      </w:r>
    </w:p>
    <w:p>
      <w:pPr>
        <w:ind w:left="283"/>
      </w:pPr>
      <w:r>
        <w:rPr>
          <w:sz w:val="20"/>
        </w:rP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astou ka  n'arrive pas  à comprendre un petit texte lu dans une langue locale (s02q03). Veuillez corriger ou donner des explications au QG. Avertissement!! astou ka qui sait écrire en français doit pouvoir lire en français.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binetou ka  n'arrive pas  à comprendre un petit texte lu dans une langue locale (s02q03). Veuillez corriger ou donner des explications au QG. Peu probable! binetou ka  ne sait ni lire, ni écrire, ni comprendre dans aucune des langues  (s02q01,s02q02,s02q03).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khady niang  n'arrive pas  à comprendre un petit texte lu dans une langue locale (s02q03). Veuillez corriger ou donner des explications au QG. Peu probable! khady niang  ne sait ni lire, ni écrire, ni comprendre dans aucune des langues  (s02q01,s02q02,s02q03). Veuillez corriger ou donner des explications au QG. </w:t>
        <w:br/>
        <w:t xml:space="preserve">- Peu probable! marie ba  n'arrive pas  à comprendre un petit texte lu dans une langue locale (s02q03). Veuillez corriger ou donner des explications au QG. </w:t>
        <w:br/>
        <w:t>- Peu probable! ndongo ba  n'arrive pas  à comprendre un petit texte lu dans une langue locale (s02q03). Veuillez corriger ou donner des explications au QG. Peu probable! ndongo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marie ba  ne parait pas plausible, veuillez revoir la partieLe nombre de visites prénatales que marie ba a eu ou a déjà eu pendant sa dernière grosesse est élevé, prière de revoir et confirmer. Le montant(500 FCFA) des dépenses pour chaque visite prénatale de marie ba semble faible (voir nul) ou élevé, prière de corriger.</w:t>
      </w:r>
    </w:p>
    <w:p>
      <w:r>
        <w:rPr>
          <w:b/>
          <w:color w:val="4672C4"/>
          <w:sz w:val="22"/>
        </w:rPr>
        <w:t>&gt;&gt; Section4b - Emploi - Activite principale</w:t>
      </w:r>
    </w:p>
    <w:p>
      <w:pPr>
        <w:ind w:left="283"/>
      </w:pPr>
      <w:r>
        <w:rPr>
          <w:sz w:val="20"/>
        </w:rPr>
        <w:t xml:space="preserve">- Nombre de mois exercé par astou ka dans l'emploi au cours des 12 derniers mois semble faible, veuillez corriger s'il vous plait ou comfirmer avec le QG. Attention ! Le nombre de jours que astou ka a travaillés par mois semble être inférieur à 15. Veuillez, s'il vous plaît, confirmer cette information.  astou ka est un agriculteur dans un milieu rural donc il travaille principalement  pour son propre compte ou contribue à une entreprise familiale, prière de regarder la question s04q46.  Incohérence! astou ka  evolue dans l'agriculture mais est  considéré comme salarié ou stagiaire/apprenti non renuméré, prière de revoir la question s04q46 et corriger. </w:t>
        <w:br/>
        <w:t>- Nombre de mois exercé par binetou ka dans l'emploi au cours des 12 derniers mois semble faible, veuillez corriger s'il vous plait ou comfirmer avec le QG. Attention ! Le nombre de jours que binetou ka a travaillés par mois semble être inférieur à 15. Veuillez, s'il vous plaît, confirmer cette information.  binetou ka est un agriculteur dans un milieu rural donc il travaille principalement  pour son propre compte ou contribue à une entreprise familiale, prière de regarder la question s04q46.  Incohérence! binetou ka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fatou niang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ménage a consommé 3 Boite (Autre que la boite/pot de tomate) Tres petit de Thé en sachet, cette quantité semble anormale pour une consommation des 7 derniers jours.Les ménages consomment géneralement en sachet ou en paquet, prière de corriger ou de confirmer avec le QG. Avertissement!! le prix unitaire (750 Fcfa) de Thé en sachet (unité: Paquet) de taille Grand est très faible ou élevé. Prière de corriger ou de confirmer avec le QG.</w:t>
      </w:r>
    </w:p>
    <w:p>
      <w:r>
        <w:rPr>
          <w:b/>
          <w:color w:val="4672C4"/>
          <w:sz w:val="22"/>
        </w:rPr>
        <w:t>&gt;&gt; Section10b - caracteristiques entreprise non agricole</w:t>
      </w:r>
    </w:p>
    <w:p>
      <w:pPr>
        <w:ind w:left="283"/>
      </w:pPr>
      <w:r>
        <w:rPr>
          <w:sz w:val="20"/>
        </w:rPr>
        <w:t xml:space="preserve">- Cette entreprise fabrication de beignet dit avoir obtenu une valeur sur les marchandises vendu en etat et les marchandises vendu après transformation. L'entreprise fabrication de beignet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Cette entreprise fatou niang dit avoir obtenu une valeur sur les marchandises vendu en etat et les marchandises vendu après transformation. L'entreprise fatou niang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Avertissement!! La parcelle a comme nom (1parcelles pasteque) qui ne semble pas être un bon nom ou contient des lettres, prière de mettre le vrai nom de la parcelle. Le salaire total payé de toutes catégories confondues par le ménage ndongo ba pour la main-d'oeuvre non-familiale sur la parcelle 1parcelles pasteque au cours de la campagne pour la période de préparation du sol (labour) et des semis est de 0 qui semble élevé ou faible. Merci de corriger. Le nombre de jours total de la main-d'oeuvre non-familiale sur cette parcelle 1parcelles pasteque au cours de la campagne pour la période d'entretien du sol (sarclage, etc.) est de 60 jours qui semble faible ou élevé. Merci de corriger. Le salaire total payé de toutes catégories confondues par le ménage ndongo ba pour la main-d'oeuvre non-familiale sur la parcelle 1parcelles pasteque au cours de la campagne pour la période d'entretien du sol (sarclage, etc.) est de 0 qui semble élevé ou faible. Merci de corriger. Le nombre de jours total de la main-d'oeuvre non-familiale sur cette parcelle 1parcelles pasteque au cours de la campagne pour la période des récoltes est de 30 jours qui semble faible ou élevé. Merci de corriger. Le salaire total payé de toutes catégories confondues par le ménage ndongo ba pour la main-d'oeuvre non-familiale sur la parcelle 1parcelles pasteque au cours de la campagne pour la période des récoltes est de 0 qui semble élevé ou faible. Merci de corriger. La parcelle 1parcelles pasteque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(1champs mil) qui ne semble pas être un bon nom ou contient des lettres, prière de mettre le vrai nom du champs. Avertissement!! La parcelle a comme nom (1parcelles pasteque) qui ne semble pas être un bon nom ou contient des lettres, prière de mettre le vrai nom de la parcelle. Le salaire total payé de toutes catégories confondues par le ménage ndongo ba pour la main-d'oeuvre non-familiale sur la parcelle 1parcelles pasteque au cours de la campagne pour la période de préparation du sol (labour) et des semis est de 0 qui semble élevé ou faible. Merci de corriger. Le nombre de jours total de la main-d'oeuvre non-familiale sur cette parcelle 1parcelles pasteque au cours de la campagne pour la période d'entretien du sol (sarclage, etc.) est de 60 jours qui semble faible ou élevé. Merci de corriger. Le salaire total payé de toutes catégories confondues par le ménage ndongo ba pour la main-d'oeuvre non-familiale sur la parcelle 1parcelles pasteque au cours de la campagne pour la période d'entretien du sol (sarclage, etc.) est de 0 qui semble élevé ou faible. Merci de corriger. Le nombre de jours total de la main-d'oeuvre non-familiale sur cette parcelle 1parcelles pasteque au cours de la campagne pour la période des récoltes est de 30 jours qui semble faible ou élevé. Merci de corriger. Le salaire total payé de toutes catégories confondues par le ménage ndongo ba pour la main-d'oeuvre non-familiale sur la parcelle 1parcelles pasteque au cours de la campagne pour la période des récoltes est de 0 qui semble élevé ou faible. Merci de corriger. La parcelle 1parcelles pasteque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(1champs mil) qui ne semble pas être un bon nom ou contient des lettres, prière de mettre le vrai nom du champs. La quantité de fumure appliquée dans la parcelle parecelle mil est de 98  qui semble élevé ou ne sait pas, prière de fournir d'effort pour estimer la quantité afin de corriger. Le salaire total payé de toutes catégories confondues par le ménage ndongo ba pour la main-d'oeuvre non-familiale sur la parcelle parecelle mil au cours de la campagne pour la période de préparation du sol (labour) et des semis est de 0 qui semble élevé ou faible. Merci de corriger. Le nombre de jours total de la main-d'oeuvre non-familiale sur cette parcelle parecelle mil au cours de la campagne pour la période d'entretien du sol (sarclage, etc.) est de 60 jours qui semble faible ou élevé. Merci de corriger. Le salaire total payé de toutes catégories confondues par le ménage ndongo ba pour la main-d'oeuvre non-familiale sur la parcelle parecelle mil au cours de la campagne pour la période d'entretien du sol (sarclage, etc.) est de 0 qui semble élevé ou faible. Merci de corriger. Le nombre de jours total de la main-d'oeuvre non-familiale sur cette parcelle parecelle mil au cours de la campagne pour la période des récoltes est de 60 jours qui semble faible ou élevé. Merci de corriger. Le salaire total payé de toutes catégories confondues par le ménage ndongo ba pour la main-d'oeuvre non-familiale sur la parcelle parecelle mil au cours de la campagne pour la période des récoltes est de 0 qui semble élevé ou faible. Merci de corriger. La parcelle parecelle mil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(1champs mil) qui ne semble pas être un bon nom ou contient des lettres, prière de mettre le vrai nom du champs. Le salaire total payé de toutes catégories confondues par le ménage ndongo ba pour la main-d'oeuvre non-familiale sur la parcelle parcelles arrachide au cours de la campagne pour la période de préparation du sol (labour) et des semis est de 0 qui semble élevé ou faible. Merci de corriger. Le nombre de jours total de la main-d'oeuvre non-familiale sur cette parcelle parcelles arrachide au cours de la campagne pour la période d'entretien du sol (sarclage, etc.) est de 60 jours qui semble faible ou élevé. Merci de corriger. Le salaire total payé de toutes catégories confondues par le ménage ndongo ba pour la main-d'oeuvre non-familiale sur la parcelle parcelles arrachide au cours de la campagne pour la période d'entretien du sol (sarclage, etc.) est de 0 qui semble élevé ou faible. Merci de corriger. Le nombre de jours total de la main-d'oeuvre non-familiale sur cette parcelle parcelles arrachide au cours de la campagne pour la période des récoltes est de 30 jours qui semble faible ou élevé. Merci de corriger. Le salaire total payé de toutes catégories confondues par le ménage ndongo ba pour la main-d'oeuvre non-familiale sur la parcelle parcelles arrachide au cours de la campagne pour la période des récoltes est de 0 qui semble élevé ou faible. Merci de corriger. La parcelle parcelles arrachide n'a pas été mésurée pour des raisons comme qu'elle est trop petite, GPS en panne et que le Ménage indisponible. Nous vous rappelons que ces raisons ne passent pas pour la non mesure des parcelles prière de les mésurer. </w:t>
        <w:br/>
        <w:t>- Avertissement!! Le champs a comme nom (1champs mil) qui ne semble pas être un bon nom ou contient des lettres, prière de mettre le vrai nom du champs. Le salaire total payé de toutes catégories confondues par le ménage ndongo ba pour la main-d'oeuvre non-familiale sur la parcelle parcelles arrachide au cours de la campagne pour la période de préparation du sol (labour) et des semis est de 0 qui semble élevé ou faible. Merci de corriger. Le nombre de jours total de la main-d'oeuvre non-familiale sur cette parcelle parcelles arrachide au cours de la campagne pour la période d'entretien du sol (sarclage, etc.) est de 60 jours qui semble faible ou élevé. Merci de corriger. Le salaire total payé de toutes catégories confondues par le ménage ndongo ba pour la main-d'oeuvre non-familiale sur la parcelle parcelles arrachide au cours de la campagne pour la période d'entretien du sol (sarclage, etc.) est de 0 qui semble élevé ou faible. Merci de corriger. Le nombre de jours total de la main-d'oeuvre non-familiale sur cette parcelle parcelles arrachide au cours de la campagne pour la période des récoltes est de 30 jours qui semble faible ou élevé. Merci de corriger. Le salaire total payé de toutes catégories confondues par le ménage ndongo ba pour la main-d'oeuvre non-familiale sur la parcelle parcelles arrachide au cours de la campagne pour la période des récoltes est de 0 qui semble élevé ou faible. Merci de corriger. La parcelle parcelles arrachide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Avertissement!! L'âge (50 ans)  de Houe asine dans ce ménage semble être élevé, prière de corriger ou confirmer avec le QG. Avertissement!! Le prix d'achat (1000 FCFA) de Houe asine est inférieur aux prix de revente (50000 FCFA), prière de verifier et corriger ou confirmer l'information avec le QG. </w:t>
        <w:br/>
        <w:t>- Avertissement!! L'âge (50 ans)  de Semoir dans ce ménage semble être élevé, prière de corriger ou confirmer avec le QG. Avertissement!! Le prix d'achat (1000 FCFA) de Semoir est inférieur aux prix de revente (75000 FCFA), prière de verifier et corriger ou confirmer l'information avec le QG. Attention ! Semoir a été revendu à 1000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38-58-28-59</w:t>
            </w:r>
          </w:p>
        </w:tc>
        <w:tc>
          <w:tcPr>
            <w:tcW w:type="dxa" w:w="1662"/>
          </w:tcPr>
          <w:p>
            <w:r>
              <w:rPr>
                <w:sz w:val="14"/>
              </w:rPr>
              <w:t>e67a01d1976446ec9d9c1ba62843d5b0</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Fatou Samb  manquent, s'il vous plait pouvez-vous fournir d'effort pour avoir ces informations. </w:t>
        <w:br/>
        <w:t>- Les informations sur l'acte de naissance (ni Jours, ni mois et ni années) de  Ndeye Gning  manquent, s'il vous plait pouvez-vous fournir d'effort pour avoir ces informations.</w:t>
      </w:r>
    </w:p>
    <w:p>
      <w:r>
        <w:rPr>
          <w:b/>
          <w:color w:val="4672C4"/>
          <w:sz w:val="22"/>
        </w:rPr>
        <w:t>&gt;&gt; Section2 - Education</w:t>
      </w:r>
    </w:p>
    <w:p>
      <w:pPr>
        <w:ind w:left="283"/>
      </w:pPr>
      <w:r>
        <w:rPr>
          <w:sz w:val="20"/>
        </w:rPr>
        <w:t xml:space="preserve">- Peu probable! Fatou Samb  n'arrive pas  à comprendre un petit texte lu dans une langue locale (s02q03). Veuillez corriger ou donner des explications au QG. Peu probable! Fatou Samb  ne sait ni lire, ni écrire, ni comprendre dans aucune des langues  (s02q01,s02q02,s02q03). Veuillez corriger ou donner des explications au QG. </w:t>
        <w:br/>
        <w:t>- Peu probable! Ndeye Gning  n'arrive pas  à comprendre un petit texte lu dans une langue locale (s02q03). Veuillez corriger ou donner des explications au QG. Peu probable! Ndeye Gning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 Samb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Nombre de mois exercé par Ndeye Gning dans l'emploi secondaire au cours des 12 derniers mois semble faible, veuillez corriger s'il vous plait ou comfirmer avec le QG. Attention ! Le nombre de jours que Ndeye Gning a travaillés par mois semble être inférieur à 15. Veuillez, s'il vous plaît, confirmer cette information. Incoherence! Ndeye Gning est un agriculteur dans un milieu rural donc il travaille principalement  pour son propre compte ou contribue à une entreprise familiale, prière de regarder la question s04q66.  Incohérence! Ndeye Gning  evolue dans l'agriculture mais est  considéré comme salarié ou stagiaire/apprenti non renuméré, prière de revoir la question s04q66 et corriger. Avertissement!! Le montant de Ndeye Gning semble trop faible pour un salaire net gagné par ans. Veuillez, s'il vous plaît, confirmer cette information avec le QG ou la corriger.</w:t>
      </w:r>
    </w:p>
    <w:p>
      <w:r>
        <w:rPr>
          <w:b/>
          <w:color w:val="4672C4"/>
          <w:sz w:val="22"/>
        </w:rPr>
        <w:t>&gt;&gt; Section6 - Epargne et credit</w:t>
      </w:r>
    </w:p>
    <w:p>
      <w:pPr>
        <w:ind w:left="283"/>
      </w:pPr>
      <w:r>
        <w:rPr>
          <w:sz w:val="20"/>
        </w:rPr>
        <w:t>- Avertissement!!! Ndeye Gning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Ndeye Gning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ménage a consommé 6 Verre ( à thé) taille unique de Thé en sachet, cette quantité semble anormale pour une consommation des 7 derniers jours.Les ménages consomment géneralement en sachet ou en paquet, prière de corriger ou de confirmer avec le QG. Le prix d'achat unitaire (50 Fcfa) de Sel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Peu plausible! la valeur actuelle déclarée en s10q40 pour Confection de pagne semble trop petite ou trop élevée. Veuillez, s'il vous plaît, confirmer cette information avec le QG ou la corriger.</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Ndeye Gning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52-78-99-90</w:t>
            </w:r>
          </w:p>
        </w:tc>
        <w:tc>
          <w:tcPr>
            <w:tcW w:type="dxa" w:w="1662"/>
          </w:tcPr>
          <w:p>
            <w:r>
              <w:rPr>
                <w:sz w:val="14"/>
              </w:rPr>
              <w:t>f1bf00108af148ec93d5f278c53f70f7</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mame bousso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babacar ndiaye  n'arrive pas  à comprendre un petit texte lu dans une langue locale (s02q03). Veuillez corriger ou donner des explications au QG. Peu probable! babacar ndiaye  ne sait ni lire, ni écrire, ni comprendre dans aucune des langues  (s02q01,s02q02,s02q03). Veuillez corriger ou donner des explications au QG. </w:t>
        <w:br/>
        <w:t xml:space="preserve">- Peu probable! baye youssou ndiaye  n'arrive pas  à comprendre un petit texte lu dans une langue locale (s02q03). Veuillez corriger ou donner des explications au QG. Peu probable! baye youssou ndiaye  ne sait ni lire, ni écrire, ni comprendre dans aucune des langues  (s02q01,s02q02,s02q03). Veuillez corriger ou donner des explications au QG. Peu plausible baye youssou ndiaye fréquente au minimum le fondamental 1 mais ne sait ni lire ni comprendre la langue française, prière de corriger ou de confirmer avec le QG merci.  Incohérence ! le montant payé de baye youssou ndiaye pour la cotisation est très faible . veuillez, s'il vous plait, confirmer ces informations avec le QG ou apporter les corrections nécessaires. </w:t>
        <w:br/>
        <w:t xml:space="preserve">- Peu probable! cheikh ndigal ndiaye  n'arrive pas  à comprendre un petit texte lu dans une langue locale (s02q03). Veuillez corriger ou donner des explications au QG. Peu probable! cheikh ndigal ndiaye  ne sait ni lire, ni écrire, ni comprendre dans aucune des langues  (s02q01,s02q02,s02q03). Veuillez corriger ou donner des explications au QG. </w:t>
        <w:br/>
        <w:t xml:space="preserve">- Peu probable! fatema gueye  n'arrive pas  à comprendre un petit texte lu dans une langue locale (s02q03). Veuillez corriger ou donner des explications au QG. Peu probable! fatema gueye  ne sait ni lire, ni écrire, ni comprendre dans aucune des langues  (s02q01,s02q02,s02q03). Veuillez corriger ou donner des explications au QG. Peu plausible fatema gueye fréquente au minimum le fondamental 1 mais ne sait ni lire ni comprendre la langue française, prière de corriger ou de confirmer avec le QG merci. </w:t>
        <w:br/>
        <w:t xml:space="preserve">- Peu probable! mame bousso ndiaye 2  n'arrive pas  à comprendre un petit texte lu dans une langue locale (s02q03). Veuillez corriger ou donner des explications au QG. Peu probable! mame bousso ndiaye 2  ne sait ni lire, ni écrire, ni comprendre dans aucune des langues  (s02q01,s02q02,s02q03). Veuillez corriger ou donner des explications au QG. </w:t>
        <w:br/>
        <w:t xml:space="preserve">- Peu probable! mbathio diouf  n'arrive pas  à comprendre un petit texte lu dans une langue locale (s02q03). Veuillez corriger ou donner des explications au QG. Peu probable! mbathio diouf  ne sait ni lire, ni écrire, ni comprendre dans aucune des langues  (s02q01,s02q02,s02q03). Veuillez corriger ou donner des explications au QG. </w:t>
        <w:br/>
        <w:t xml:space="preserve">- Peu probable! ndioba ndoye  n'arrive pas  à comprendre un petit texte lu dans une langue locale (s02q03). Veuillez corriger ou donner des explications au QG. Peu probable! ndioba ndoye  ne sait ni lire, ni écrire, ni comprendre dans aucune des langues  (s02q01,s02q02,s02q03). Veuillez corriger ou donner des explications au QG. </w:t>
        <w:br/>
        <w:t xml:space="preserve">- Peu probable! ngaya ndoye  n'arrive pas  à comprendre un petit texte lu dans une langue locale (s02q03). Veuillez corriger ou donner des explications au QG. Peu probable! ngaya ndoye  ne sait ni lire, ni écrire, ni comprendre dans aucune des langues  (s02q01,s02q02,s02q03). Veuillez corriger ou donner des explications au QG. </w:t>
        <w:br/>
        <w:t xml:space="preserve">- Peu probable! sokhna diouf  n'arrive pas  à comprendre un petit texte lu dans une langue locale (s02q03). Veuillez corriger ou donner des explications au QG. Peu probable! sokhna diouf  ne sait ni lire, ni écrire, ni comprendre dans aucune des langues  (s02q01,s02q02,s02q03). Veuillez corriger ou donner des explications au QG. </w:t>
        <w:br/>
        <w:t>- Peu probable! yacine khoulè  n'arrive pas  à comprendre un petit texte lu dans une langue locale (s02q03). Veuillez corriger ou donner des explications au QG. Peu probable! yacine khoulè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sokhna diouf semble faible (voir nul) ou élevé, prière de corriger.</w:t>
      </w:r>
    </w:p>
    <w:p>
      <w:r>
        <w:rPr>
          <w:b/>
          <w:color w:val="4672C4"/>
          <w:sz w:val="22"/>
        </w:rPr>
        <w:t>&gt;&gt; Section4a - Emploi</w:t>
      </w:r>
    </w:p>
    <w:p>
      <w:pPr>
        <w:ind w:left="283"/>
      </w:pPr>
      <w:r>
        <w:rPr>
          <w:sz w:val="20"/>
        </w:rPr>
        <w:t xml:space="preserve">- Avertissement! Nombre d'heure que cheikh ndigal ndiaye a consacré à son emploi au cours des 7 derniers jours est trop élevé, veuillez revoir s'il vous plait ou confirmer cette information avec le QG. </w:t>
        <w:br/>
        <w:t xml:space="preserve">- Avertissement! babacar ndiaye travaille principalement dans l'agriculture ou élevage ou pêche et le secteur institutionnel déclaré semble  incohérent, prière de corriger ou confirmer avec le QG. </w:t>
        <w:br/>
        <w:t>- Avertissement! ngaya ndoye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cheikh ndigal ndiaye a travaillés par mois semble être inférieur à 15. Veuillez, s'il vous plaît, confirmer cette information. </w:t>
        <w:br/>
        <w:t>- Attention ! Le nombre de jours que yacine khoulè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2 Boite (Autre que la boite/pot de tomate) Tres petit de Thé en sachet, cette quantité semble anormale pour une consommation des 7 derniers jours.Les ménages consomment géneralement en sachet ou en paquet, prière de corriger ou de confirmer avec le QG. Le prix d'achat unitaire (1000 Fcfa) de Sel en Sac (5 Kg) de taille taille unique est très faible, prière de regarder les reponses prises dans les questions s07bq07a s07bq07b s07bq07c s07bq08 pour mieux corriger. Difficile de consommer le Sel en Boite (Autre que la boite/pot de tomate) Tres petit prière de verifier. Le prix d'achat unitaire (1250 Fcfa) de Farine de blé locale ou importée en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mbathio diouf n'est pas renseigné, prière de renseigner.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prix d'achat (8000 FCFA) de Charrettes est inférieur aux prix de revente (45000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36-47-82-79</w:t>
            </w:r>
          </w:p>
        </w:tc>
        <w:tc>
          <w:tcPr>
            <w:tcW w:type="dxa" w:w="1662"/>
          </w:tcPr>
          <w:p>
            <w:r>
              <w:rPr>
                <w:sz w:val="14"/>
              </w:rPr>
              <w:t>32c79505424c43f696b3fabc1c698e1f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serigne mbacke samb est trop jeune (8 ans) pour fournir des informations correctes. Prière de refaire la section 1 pour serigne mbacke samb en demandant à un adulte de répondre aux questions à sa place.</w:t>
      </w:r>
    </w:p>
    <w:p>
      <w:r>
        <w:rPr>
          <w:b/>
          <w:color w:val="4672C4"/>
          <w:sz w:val="22"/>
        </w:rPr>
        <w:t>&gt;&gt; Section2 - Education</w:t>
      </w:r>
    </w:p>
    <w:p>
      <w:pPr>
        <w:ind w:left="283"/>
      </w:pPr>
      <w:r>
        <w:rPr>
          <w:sz w:val="20"/>
        </w:rPr>
        <w:t xml:space="preserve">- Peu probable! adama samb 2  n'arrive pas  à comprendre un petit texte lu dans une langue locale (s02q03). Veuillez corriger ou donner des explications au QG. </w:t>
        <w:br/>
        <w:t xml:space="preserve">- Peu probable! amy samb  n'arrive pas  à comprendre un petit texte lu dans une langue locale (s02q03). Veuillez corriger ou donner des explications au QG. Peu probable! amy samb  ne sait ni lire, ni écrire, ni comprendre dans aucune des langues  (s02q01,s02q02,s02q03). Veuillez corriger ou donner des explications au QG. </w:t>
        <w:br/>
        <w:t xml:space="preserve">- Peu probable! baye ndiaye samb  n'arrive pas  à comprendre un petit texte lu dans une langue locale (s02q03). Veuillez corriger ou donner des explications au QG. Peu probable! baye ndiaye samb  ne sait ni lire, ni écrire, ni comprendre dans aucune des langues  (s02q01,s02q02,s02q03). Veuillez corriger ou donner des explications au QG. </w:t>
        <w:br/>
        <w:t xml:space="preserve">- Peu probable! bineta mbengue  n'arrive pas  à comprendre un petit texte lu dans une langue locale (s02q03). Veuillez corriger ou donner des explications au QG. Peu probable! bineta mbengue  ne sait ni lire, ni écrire, ni comprendre dans aucune des langues  (s02q01,s02q02,s02q03). Veuillez corriger ou donner des explications au QG. </w:t>
        <w:br/>
        <w:t xml:space="preserve">- Peu probable! mame awa fall  n'arrive pas  à comprendre un petit texte lu dans une langue locale (s02q03). Veuillez corriger ou donner des explications au QG. Peu probable! mame awa fall  ne sait ni lire, ni écrire, ni comprendre dans aucune des langues  (s02q01,s02q02,s02q03). Veuillez corriger ou donner des explications au QG. </w:t>
        <w:br/>
        <w:t xml:space="preserve">- Peu probable! serigne fallou samb  n'arrive pas  à comprendre un petit texte lu dans une langue locale (s02q03). Veuillez corriger ou donner des explications au QG. Peu probable! serigne fallou samb  ne sait ni lire, ni écrire, ni comprendre dans aucune des langues  (s02q01,s02q02,s02q03). Veuillez corriger ou donner des explications au QG. </w:t>
        <w:br/>
        <w:t xml:space="preserve">- Peu probable! serigne mbacke samb  n'arrive pas  à comprendre un petit texte lu dans une langue locale (s02q03). Veuillez corriger ou donner des explications au QG. Peu probable! serigne mbacke samb  ne sait ni lire, ni écrire, ni comprendre dans aucune des langues  (s02q01,s02q02,s02q03). Veuillez corriger ou donner des explications au QG. </w:t>
        <w:br/>
        <w:t>- Peu probable! sokhna may diop  n'arrive pas  à comprendre un petit texte lu dans une langue locale (s02q03). Veuillez corriger ou donner des explications au QG. Peu probable! sokhna may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serigne fallou samb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Nombre d'heure que sokhna may diop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mame awa fall a exercé dans l'emploi au cours des 12 derniers mois est de 0 mois, veuillez corriger s'il vous plait.Nombre de mois exercé par mame awa fall dans l'emploi au cours des 12 derniers mois semble faible, veuillez corriger s'il vous plait ou comfirmer avec le QG. Attention ! Le nombre de jours que mame awa fall a travaillés par mois semble être inférieur à 15. Veuillez, s'il vous plaît, confirmer cette information.  mame awa fall est un agriculteur dans un milieu rural donc il travaille principalement  pour son propre compte ou contribue à une entreprise familiale, prière de regarder la question s04q46.  Incohérence! mame awa fall  evolue dans l'agriculture mais est  considéré comme salarié ou stagiaire/apprenti non renuméré, prière de revoir la question s04q46 et corriger. </w:t>
        <w:br/>
        <w:t>- Avertissement! Nombre de mois que sokhna may diop a exercé dans l'emploi au cours des 12 derniers mois est de 0 mois, veuillez corriger s'il vous plait.Nombre de mois exercé par sokhna may diop dans l'emploi au cours des 12 derniers mois semble faible, veuillez corriger s'il vous plait ou comfirmer avec le QG. Attention ! Le nombre de jours que sokhna may diop a travaillés par mois semble être inférieur à 15. Veuillez, s'il vous plaît, confirmer cette information. Attention! le nombre d'heure que sokhna may diop a travaillé par jour semble être inferieur à 4, veuillez s'il vous plait confirmer cette information avec le QG.  sokhna may diop est un agriculteur dans un milieu rural donc il travaille principalement  pour son propre compte ou contribue à une entreprise familiale, prière de regarder la question s04q46.  Incohérence! sokhna may diop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la branche d'activité de bineta mbengue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Avertissement!!! Le ménage a consommé 2 Boite (Autre que la boite/pot de tomate) Petit de Thé en sachet, cette quantité semble anormale pour une consommation des 7 derniers jours.Les ménages consomment géneralement en sachet ou en paquet, prière de corriger ou de confirmer avec le QG. Le prix d'achat unitaire (1000 Fcfa) de Sel en Sac (5 Kg) de taille taille unique est très faible, prière de regarder les reponses prises dans les questions s07bq07a s07bq07b s07bq07c s07bq08 pour mieux corriger. Le prix d'achat unitaire (1250 Fcfa) de Farine de blé locale ou importée en Kg de taille taille unique semble élevé, prière de regarder les reponses prises dans les questions s07bq07a s07bq07b s07bq07c s07bq08 pour mieux corriger. Le prix d'achat unitaire (1666.667 Fcfa) de Macaroni en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confection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Le salaire total payé de toutes catégories confondues par le ménage baye ndiaye samb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50 jours qui semble faible ou élevé. Merci de corriger. Le salaire total payé de toutes catégories confondues par le ménage baye ndiaye samb pour la main-d'oeuvre non-familiale sur la parcelle parcelle mil au cours de la campagne pour la période d'entretien du sol (sarclage, etc.) est de 0 qui semble élevé ou faible. Merci de corriger. Le salaire total payé de toutes catégories confondues par le ménage baye ndiaye samb pour la main-d'oeuvre non-familiale sur la parcelle parcelle mil au cours de la campagne pour la période des récoltes est de 0 qui semble élevé ou faible. Merci de corriger. Nous constatons que la question qui porte sur la mésure du champs de la parcelle parcelle mil n'a pas été renseigné, la collecte était-il encours ou s'agit-il de quoi ? prière de verifier et corriger. </w:t>
        <w:br/>
        <w:t>- Avertissement!! Le champs a comme nom (1champs mil) qui ne semble pas être un bon nom ou contient des lettres, prière de mettre le vrai nom du champs. Le salaire total payé de toutes catégories confondues par le ménage baye ndiaye samb pour la main-d'oeuvre non-familiale sur la parcelle parcelles arrachides au cours de la campagne pour la période de préparation du sol (labour) et des semis est de 0 qui semble élevé ou faible. Merci de corriger. Le nombre de jours total de la main-d'oeuvre non-familiale sur cette parcelle parcelles arrachides au cours de la campagne pour la période d'entretien du sol (sarclage, etc.) est de 60 jours qui semble faible ou élevé. Merci de corriger. Le salaire total payé de toutes catégories confondues par le ménage baye ndiaye samb pour la main-d'oeuvre non-familiale sur la parcelle parcelles arrachides au cours de la campagne pour la période d'entretien du sol (sarclage, etc.) est de 0 qui semble élevé ou faible. Merci de corriger. Le nombre de jours total de la main-d'oeuvre non-familiale sur cette parcelle parcelles arrachides au cours de la campagne pour la période des récoltes est de 30 jours qui semble faible ou élevé. Merci de corriger. Le salaire total payé de toutes catégories confondues par le ménage baye ndiaye samb pour la main-d'oeuvre non-familiale sur la parcelle parcelles arrachides au cours de la campagne pour la période des récoltes est de 0 qui semble élevé ou faible. Merci de corriger. Nous constatons que la question qui porte sur la mésure du champs de la parcelle parcelles arrachides n'a pas été renseigné, la collecte était-il encours ou s'agit-il de quoi ? prière de verifier et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69-80-05-46</w:t>
            </w:r>
          </w:p>
        </w:tc>
        <w:tc>
          <w:tcPr>
            <w:tcW w:type="dxa" w:w="1662"/>
          </w:tcPr>
          <w:p>
            <w:r>
              <w:rPr>
                <w:sz w:val="14"/>
              </w:rPr>
              <w:t>3d0d2566472c45be82926511e8206f8a</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dialigui ka est trop jeune ou vielle pour avoir dialigui ka selon l'écart (50) d'âge entre lui et sa mère, prière de revoir l'âge de dialigui ka ou de sa mère. Dans le cas contraire rassurez vous que c'est bien son fils/fille biologique. </w:t>
        <w:br/>
        <w:t xml:space="preserve">- Incoherence! aliou ka dispose d'un téléphone portable à s01q39, donc la raison évoquée ne peut pas être (ne dispose pas d'appareil). </w:t>
        <w:br/>
        <w:t xml:space="preserve">- Incoherence! anta gueye dispose d'un téléphone portable à s01q39, donc la raison évoquée ne peut pas être (ne dispose pas d'appareil). </w:t>
        <w:br/>
        <w:t xml:space="preserve">- Incoherence! dianaba djigel dispose d'un téléphone portable à s01q39, donc la raison évoquée ne peut pas être (ne dispose pas d'appareil). </w:t>
        <w:br/>
        <w:t xml:space="preserve">- Incoherence! ousseynou ka dispose d'un téléphone portable à s01q39, donc la raison évoquée ne peut pas être (ne dispose pas d'appareil). </w:t>
        <w:br/>
        <w:t xml:space="preserve">- Les informations sur l'acte de naissance (ni Jours, ni mois et ni années) de  diaynaba camara  manquent, s'il vous plait pouvez-vous fournir d'effort pour avoir ces informations. </w:t>
        <w:br/>
        <w:t xml:space="preserve">- Les informations sur l'acte de naissance (ni Jours, ni mois et ni années) de  mamadou ka  manquent, s'il vous plait pouvez-vous fournir d'effort pour avoir ces informations. Incoherence! mamadou ka dispose d'un téléphone portable à s01q39, donc la raison évoquée ne peut pas être (ne dispose pas d'appareil). </w:t>
        <w:br/>
        <w:t>- Les informations sur l'acte de naissance (ni Jours, ni mois et ni années) de  oumar ka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geno ka est de 0 FCFA, geno ka a fait comment pour payer ces cahiers et autres matériels scolaires (SAC, stylo, craie, ardoise, crayon...) ? prière de corriger. Incohérence ! geno ka est âgé de 14 ans et fréquente le fondamental 2, tandis qu'il a débuté l'école à l'âge de 9 ans. Veuillez vérifier les informations renseignées aux questions s02q15, s02q08 ainsi que l'âge de l'individu, et corriger l'incohérence. </w:t>
        <w:b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amath ka  n'arrive pas  à comprendre un petit texte lu dans une langue locale (s02q03). Veuillez corriger ou donner des explications au QG. Peu probable! amath ka  ne sait ni lire, ni écrire, ni comprendre dans aucune des langues  (s02q01,s02q02,s02q03). Veuillez corriger ou donner des explications au QG. </w:t>
        <w:br/>
        <w:t xml:space="preserve">- Peu probable! anta gueye  n'arrive pas  à comprendre un petit texte lu dans une langue locale (s02q03). Veuillez corriger ou donner des explications au QG. Peu probable! anta gueye  ne sait ni lire, ni écrire, ni comprendre dans aucune des langues  (s02q01,s02q02,s02q03). Veuillez corriger ou donner des explications au QG. </w:t>
        <w:br/>
        <w:t xml:space="preserve">- Peu probable! dialigui ka  n'arrive pas  à comprendre un petit texte lu dans une langue locale (s02q03). Veuillez corriger ou donner des explications au QG. Peu probable! dialigui ka  ne sait ni lire, ni écrire, ni comprendre dans aucune des langues  (s02q01,s02q02,s02q03). Veuillez corriger ou donner des explications au QG. </w:t>
        <w:br/>
        <w:t xml:space="preserve">- Peu probable! dianaba djigel  n'arrive pas  à comprendre un petit texte lu dans une langue locale (s02q03). Veuillez corriger ou donner des explications au QG. </w:t>
        <w:br/>
        <w:t xml:space="preserve">- Peu probable! diaynaba camara  n'arrive pas  à comprendre un petit texte lu dans une langue locale (s02q03). Veuillez corriger ou donner des explications au QG. Peu probable! diaynaba camara  ne sait ni lire, ni écrire, ni comprendre dans aucune des langues  (s02q01,s02q02,s02q03). Veuillez corriger ou donner des explications au QG. </w:t>
        <w:br/>
        <w:t xml:space="preserve">- Peu probable! diouma ka  n'arrive pas  à comprendre un petit texte lu dans une langue locale (s02q03). Veuillez corriger ou donner des explications au QG. Peu probable! diouma ka  ne sait ni lire, ni écrire, ni comprendre dans aucune des langues  (s02q01,s02q02,s02q03). Veuillez corriger ou donner des explications au QG. </w:t>
        <w:br/>
        <w:t xml:space="preserve">- Peu probable! gorgui ka  n'arrive pas  à comprendre un petit texte lu dans une langue locale (s02q03). Veuillez corriger ou donner des explications au QG. Peu probable! gorgui ka  ne sait ni lire, ni écrire, ni comprendre dans aucune des langues  (s02q01,s02q02,s02q03). Veuillez corriger ou donner des explications au QG. </w:t>
        <w:br/>
        <w:t xml:space="preserve">- Peu probable! kardiata ka  n'arrive pas  à comprendre un petit texte lu dans une langue locale (s02q03). Veuillez corriger ou donner des explications au QG. Peu probable! kardiata ka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xml:space="preserve">- Peu probable! mamadou niane ka  n'arrive pas  à comprendre un petit texte lu dans une langue locale (s02q03). Veuillez corriger ou donner des explications au QG. Peu probable! mamadou niane ka  ne sait ni lire, ni écrire, ni comprendre dans aucune des langues  (s02q01,s02q02,s02q03). Veuillez corriger ou donner des explications au QG. </w:t>
        <w:br/>
        <w:t xml:space="preserve">- Peu probable! minkael ka  n'arrive pas  à comprendre un petit texte lu dans une langue locale (s02q03). Veuillez corriger ou donner des explications au QG. Peu probable! minkael ka  ne sait ni lire, ni écrire, ni comprendre dans aucune des langues  (s02q01,s02q02,s02q03). Veuillez corriger ou donner des explications au QG. </w:t>
        <w:br/>
        <w:t xml:space="preserve">- Peu probable! oumar ka  n'arrive pas  à comprendre un petit texte lu dans une langue locale (s02q03). Veuillez corriger ou donner des explications au QG. Peu probable! oumar ka  ne sait ni lire, ni écrire, ni comprendre dans aucune des langues  (s02q01,s02q02,s02q03). Veuillez corriger ou donner des explications au QG. </w:t>
        <w:br/>
        <w:t>- Peu probable! ousseynou ka  n'arrive pas  à comprendre un petit texte lu dans une langue locale (s02q03). Veuillez corriger ou donner des explications au QG. Peu probable! ousseynou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dialigui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gorgui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niane ka n'a consacré aucune heure pour les travaux cités en s04q01, s04q02, s04q03, s04q04, s04q05, s04q06, s04q07 et s04q08.Prière de regarder pour corriger ou confirmer avec le QG. </w:t>
        <w:br/>
        <w:t>- Avertissement! diaynaba camara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mamadou ka est un agriculteur dans un milieu rural donc il travaille principalement  pour son propre compte ou contribue à une entreprise familiale, prière de regarder la question s04q46.  Incohérence! mamadou ka  evolue dans l'agriculture mais est  considéré comme salarié ou stagiaire/apprenti non renuméré, prière de revoir la question s04q46 et corriger. </w:t>
        <w:br/>
        <w:t xml:space="preserve">- Attention ! Le nombre de jours que dialigui ka a travaillés par mois semble être inférieur à 15. Veuillez, s'il vous plaît, confirmer cette information. </w:t>
        <w:br/>
        <w:t>- Attention ! Le nombre de jours que oumar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w:t>
        <w:br/>
        <w:t>- La parcelle mil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65-23-63-97</w:t>
            </w:r>
          </w:p>
        </w:tc>
        <w:tc>
          <w:tcPr>
            <w:tcW w:type="dxa" w:w="1662"/>
          </w:tcPr>
          <w:p>
            <w:r>
              <w:rPr>
                <w:sz w:val="14"/>
              </w:rPr>
              <w:t>f87bc799f7d44ebfa185b3106683773a</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Abbaye gory ba  manquent, s'il vous plait pouvez-vous fournir d'effort pour avoir ces informations. </w:t>
        <w:br/>
        <w:t xml:space="preserve">- Les informations sur l'acte de naissance (ni Jours, ni mois et ni années) de  Ablaye marama ba  manquent, s'il vous plait pouvez-vous fournir d'effort pour avoir ces informations. </w:t>
        <w:br/>
        <w:t xml:space="preserve">- Les informations sur l'acte de naissance (ni Jours, ni mois et ni années) de  Ablaye mariama ba  manquent, s'il vous plait pouvez-vous fournir d'effort pour avoir ces informations. Le mois de l'enfant ( Ablaye mariama ba ) n'est pas connu mais vous avez declaré en s01q04a le nombre de mois, prière de changer NSP au niveau de s01q03b. </w:t>
        <w:br/>
        <w:t xml:space="preserve">- Les informations sur l'acte de naissance (ni Jours, ni mois et ni années) de  Abou ka  manquent, s'il vous plait pouvez-vous fournir d'effort pour avoir ces informations. </w:t>
        <w:br/>
        <w:t xml:space="preserve">- Les informations sur l'acte de naissance (ni Jours, ni mois et ni années) de  Amadou fatmata ba  manquent, s'il vous plait pouvez-vous fournir d'effort pour avoir ces informations. </w:t>
        <w:br/>
        <w:t xml:space="preserve">- Les informations sur l'acte de naissance (ni Jours, ni mois et ni années) de  Amhmet ba  manquent, s'il vous plait pouvez-vous fournir d'effort pour avoir ces informations. </w:t>
        <w:br/>
        <w:t xml:space="preserve">- Les informations sur l'acte de naissance (ni Jours, ni mois et ni années) de  Amy ba  manquent, s'il vous plait pouvez-vous fournir d'effort pour avoir ces informations. </w:t>
        <w:br/>
        <w:t xml:space="preserve">- Les informations sur l'acte de naissance (ni Jours, ni mois et ni années) de  Aïcha ka  manquent, s'il vous plait pouvez-vous fournir d'effort pour avoir ces informations. </w:t>
        <w:br/>
        <w:t xml:space="preserve">- Les informations sur l'acte de naissance (ni Jours, ni mois et ni années) de  Aïssatou ba  manquent, s'il vous plait pouvez-vous fournir d'effort pour avoir ces informations. Le mois de l'enfant ( Aïssatou ba ) n'est pas connu mais vous avez declaré en s01q04a le nombre de mois, prière de changer NSP au niveau de s01q03b. </w:t>
        <w:br/>
        <w:t xml:space="preserve">- Les informations sur l'acte de naissance (ni Jours, ni mois et ni années) de  Diegui ka  manquent, s'il vous plait pouvez-vous fournir d'effort pour avoir ces informations. </w:t>
        <w:br/>
        <w:t xml:space="preserve">- Les informations sur l'acte de naissance (ni Jours, ni mois et ni années) de  Diouma ka  manquent, s'il vous plait pouvez-vous fournir d'effort pour avoir ces informations. </w:t>
        <w:br/>
        <w:t xml:space="preserve">- Les informations sur l'acte de naissance (ni Jours, ni mois et ni années) de  Fatmata ba  manquent, s'il vous plait pouvez-vous fournir d'effort pour avoir ces informations. </w:t>
        <w:br/>
        <w:t xml:space="preserve">- Les informations sur l'acte de naissance (ni Jours, ni mois et ni années) de  Fatoumata ba  manquent, s'il vous plait pouvez-vous fournir d'effort pour avoir ces informations. </w:t>
        <w:br/>
        <w:t xml:space="preserve">- Les informations sur l'acte de naissance (ni Jours, ni mois et ni années) de  Faty ka  manquent, s'il vous plait pouvez-vous fournir d'effort pour avoir ces informations. </w:t>
        <w:br/>
        <w:t xml:space="preserve">- Les informations sur l'acte de naissance (ni Jours, ni mois et ni années) de  Hamadou ba  manquent, s'il vous plait pouvez-vous fournir d'effort pour avoir ces informations. </w:t>
        <w:br/>
        <w:t xml:space="preserve">- Les informations sur l'acte de naissance (ni Jours, ni mois et ni années) de  Hamadou ba 1  manquent, s'il vous plait pouvez-vous fournir d'effort pour avoir ces informations. </w:t>
        <w:br/>
        <w:t xml:space="preserve">- Les informations sur l'acte de naissance (ni Jours, ni mois et ni années) de  Ilo ba  manquent, s'il vous plait pouvez-vous fournir d'effort pour avoir ces informations. </w:t>
        <w:br/>
        <w:t xml:space="preserve">- Les informations sur l'acte de naissance (ni Jours, ni mois et ni années) de  Issa ba  manquent, s'il vous plait pouvez-vous fournir d'effort pour avoir ces informations. </w:t>
        <w:br/>
        <w:t xml:space="preserve">- Les informations sur l'acte de naissance (ni Jours, ni mois et ni années) de  Malick ka  manquent, s'il vous plait pouvez-vous fournir d'effort pour avoir ces informations. </w:t>
        <w:br/>
        <w:t xml:space="preserve">- Les informations sur l'acte de naissance (ni Jours, ni mois et ni années) de  Mariama ka  manquent, s'il vous plait pouvez-vous fournir d'effort pour avoir ces informations. Le montant dépensé ou reçu en cadeau pour les cartes prépayées, les transferts de crédit et les abonnements de  Mariama ka semble élevé ou faible , prière de corriger ou de confirmer l'information avec le QG. </w:t>
        <w:br/>
        <w:t xml:space="preserve">- Les informations sur l'acte de naissance (ni Jours, ni mois et ni années) de  Mariama sow  manquent, s'il vous plait pouvez-vous fournir d'effort pour avoir ces informations. </w:t>
        <w:br/>
        <w:t xml:space="preserve">- Les informations sur l'acte de naissance (ni Jours, ni mois et ni années) de  Modou ka  manquent, s'il vous plait pouvez-vous fournir d'effort pour avoir ces informations.  Avertissement! Veuillez renseigner par oui ou non toutes les modalités de la question s01q47. Avertissement!! L'âge (16) ans du premier mariage de Modou ka semble incoherent. Prière de vérifier cette information auprès de l'enquêté et de corriger si nécessaire. </w:t>
        <w:br/>
        <w:t xml:space="preserve">- Les informations sur l'acte de naissance (ni Jours, ni mois et ni années) de  Ndiemé ndiaye  manquent, s'il vous plait pouvez-vous fournir d'effort pour avoir ces informations. Incoherence! Ndiemé ndiaye dispose d'un téléphone portable à s01q39, donc la raison évoquée ne peut pas être (ne dispose pas d'appareil). </w:t>
        <w:br/>
        <w:t xml:space="preserve">- Les informations sur l'acte de naissance (ni Jours, ni mois et ni années) de  Ndiémé ka  manquent, s'il vous plait pouvez-vous fournir d'effort pour avoir ces informations. Le mois de l'enfant ( Ndiémé ka ) n'est pas connu mais vous avez declaré en s01q04a le nombre de mois, prière de changer NSP au niveau de s01q03b. </w:t>
        <w:br/>
        <w:t xml:space="preserve">- Les informations sur l'acte de naissance (ni Jours, ni mois et ni années) de  Oussmane ba  manquent, s'il vous plait pouvez-vous fournir d'effort pour avoir ces informations. </w:t>
        <w:br/>
        <w:t xml:space="preserve">- Les informations sur l'acte de naissance (ni Jours, ni mois et ni années) de  Rama ba  manquent, s'il vous plait pouvez-vous fournir d'effort pour avoir ces informations. </w:t>
        <w:br/>
        <w:t xml:space="preserve">- Les informations sur l'acte de naissance (ni Jours, ni mois et ni années) de  Rama ka  manquent, s'il vous plait pouvez-vous fournir d'effort pour avoir ces informations. </w:t>
        <w:br/>
        <w:t xml:space="preserve">- Les informations sur l'acte de naissance (ni Jours, ni mois et ni années) de  djîé ka  manquent, s'il vous plait pouvez-vous fournir d'effort pour avoir ces informations. </w:t>
        <w:br/>
        <w:t xml:space="preserve">- Les informations sur l'acte de naissance (ni Jours, ni mois et ni années) de  pape amadou ka  manquent, s'il vous plait pouvez-vous fournir d'effort pour avoir ces informations. </w:t>
        <w:br/>
        <w:t>- Les informations sur l'acte de naissance (ni Jours, ni mois et ni années) de  roky ba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Abou ka est de 0 FCFA, Abou ka a fait comment pour payer ces cahiers et autres matériels scolaires (SAC, stylo, craie, ardoise, crayon...) ? prière de corriger. </w:t>
        <w:br/>
        <w:t xml:space="preserve">- Peu probable! Abbaye gory ba  n'arrive pas  à comprendre un petit texte lu dans une langue locale (s02q03). Veuillez corriger ou donner des explications au QG. Peu probable! Abbaye gory ba  ne sait ni lire, ni écrire, ni comprendre dans aucune des langues  (s02q01,s02q02,s02q03). Veuillez corriger ou donner des explications au QG. </w:t>
        <w:br/>
        <w:t xml:space="preserve">- Peu probable! Ablaye marama ba  n'arrive pas  à comprendre un petit texte lu dans une langue locale (s02q03). Veuillez corriger ou donner des explications au QG. </w:t>
        <w:br/>
        <w:t xml:space="preserve">- Peu probable! Amadou fatmata ba  n'arrive pas  à comprendre un petit texte lu dans une langue locale (s02q03). Veuillez corriger ou donner des explications au QG. Peu probable! Amadou fatmata ba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Amhmet ba  n'arrive pas  à comprendre un petit texte lu dans une langue locale (s02q03). Veuillez corriger ou donner des explications au QG. </w:t>
        <w:br/>
        <w:t xml:space="preserve">- Peu probable! Amy ba  n'arrive pas  à comprendre un petit texte lu dans une langue locale (s02q03). Veuillez corriger ou donner des explications au QG. Peu probable! Amy ba  ne sait ni lire, ni écrire, ni comprendre dans aucune des langues  (s02q01,s02q02,s02q03). Veuillez corriger ou donner des explications au QG. </w:t>
        <w:br/>
        <w:t xml:space="preserve">- Peu probable! Diegui ka  n'arrive pas  à comprendre un petit texte lu dans une langue locale (s02q03). Veuillez corriger ou donner des explications au QG. Peu probable! Diegui ka  ne sait ni lire, ni écrire, ni comprendre dans aucune des langues  (s02q01,s02q02,s02q03). Veuillez corriger ou donner des explications au QG. </w:t>
        <w:br/>
        <w:t xml:space="preserve">- Peu probable! Diouma ka  n'arrive pas  à comprendre un petit texte lu dans une langue locale (s02q03). Veuillez corriger ou donner des explications au QG. </w:t>
        <w:br/>
        <w:t xml:space="preserve">- Peu probable! Fatmata ba  n'arrive pas  à comprendre un petit texte lu dans une langue locale (s02q03). Veuillez corriger ou donner des explications au QG. Peu probable! Fatmata ba  ne sait ni lire, ni écrire, ni comprendre dans aucune des langues  (s02q01,s02q02,s02q03). Veuillez corriger ou donner des explications au QG. Peu plausible Fatmata ba fréquente au minimum le fondamental 1 mais ne sait ni lire ni comprendre la langue française, prière de corriger ou de confirmer avec le QG merci. </w:t>
        <w:br/>
        <w:t xml:space="preserve">- Peu probable! Fatoumata ba  n'arrive pas  à comprendre un petit texte lu dans une langue locale (s02q03).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Hamadou ba 1  n'arrive pas  à comprendre un petit texte lu dans une langue locale (s02q03). Veuillez corriger ou donner des explications au QG. Peu probable! Hamadou ba 1  ne sait ni lire, ni écrire, ni comprendre dans aucune des langues  (s02q01,s02q02,s02q03). Veuillez corriger ou donner des explications au QG. </w:t>
        <w:br/>
        <w:t xml:space="preserve">- Peu probable! Ilo ba  n'arrive pas  à comprendre un petit texte lu dans une langue locale (s02q03). Veuillez corriger ou donner des explications au QG. </w:t>
        <w:br/>
        <w:t xml:space="preserve">- Peu probable! Issa ba  n'arrive pas  à comprendre un petit texte lu dans une langue locale (s02q03). Veuillez corriger ou donner des explications au QG. Peu probable! Issa ba  ne sait ni lire, ni écrire, ni comprendre dans aucune des langues  (s02q01,s02q02,s02q03). Veuillez corriger ou donner des explications au QG. </w:t>
        <w:br/>
        <w:t xml:space="preserve">- Peu probable! Malick ka  n'arrive pas  à comprendre un petit texte lu dans une langue locale (s02q03). Veuillez corriger ou donner des explications au QG. </w:t>
        <w:br/>
        <w:t xml:space="preserve">- Peu probable! Mariama ka  n'arrive pas  à comprendre un petit texte lu dans une langue locale (s02q03).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xml:space="preserve">- Peu probable! Modou ka  n'arrive pas  à comprendre un petit texte lu dans une langue locale (s02q03). Veuillez corriger ou donner des explications au QG. Peu probable! Modou ka  ne sait ni lire, ni écrire, ni comprendre dans aucune des langues  (s02q01,s02q02,s02q03). Veuillez corriger ou donner des explications au QG. </w:t>
        <w:br/>
        <w:t xml:space="preserve">- Peu probable! Ndiemé ndiaye  n'arrive pas  à comprendre un petit texte lu dans une langue locale (s02q03). Veuillez corriger ou donner des explications au QG. Peu probable! Ndiemé ndiaye  ne sait ni lire, ni écrire, ni comprendre dans aucune des langues  (s02q01,s02q02,s02q03). Veuillez corriger ou donner des explications au QG. </w:t>
        <w:br/>
        <w:t xml:space="preserve">- Peu probable! Ndiémé ka  n'arrive pas  à comprendre un petit texte lu dans une langue locale (s02q03). Veuillez corriger ou donner des explications au QG. Peu probable! Ndiémé ka  ne sait ni lire, ni écrire, ni comprendre dans aucune des langues  (s02q01,s02q02,s02q03). Veuillez corriger ou donner des explications au QG. </w:t>
        <w:br/>
        <w:t xml:space="preserve">- Peu probable! Oussmane ba  n'arrive pas  à comprendre un petit texte lu dans une langue locale (s02q03). Veuillez corriger ou donner des explications au QG. Peu probable! Oussmane ba  ne sait ni lire, ni écrire, ni comprendre dans aucune des langues  (s02q01,s02q02,s02q03). Veuillez corriger ou donner des explications au QG. </w:t>
        <w:br/>
        <w:t xml:space="preserve">- Peu probable! Rama ba  n'arrive pas  à comprendre un petit texte lu dans une langue locale (s02q03). Veuillez corriger ou donner des explications au QG. </w:t>
        <w:br/>
        <w:t xml:space="preserve">- Peu probable! djîé ka  n'arrive pas  à comprendre un petit texte lu dans une langue locale (s02q03). Veuillez corriger ou donner des explications au QG. Peu probable! djîé ka  ne sait ni lire, ni écrire, ni comprendre dans aucune des langues  (s02q01,s02q02,s02q03). Veuillez corriger ou donner des explications au QG. </w:t>
        <w:br/>
        <w:t xml:space="preserve">- Peu probable! pape amadou ka  n'arrive pas  à comprendre un petit texte lu dans une langue locale (s02q03). Veuillez corriger ou donner des explications au QG. Peu probable! pape amadou ka  ne sait ni lire, ni écrire, ni comprendre dans aucune des langues  (s02q01,s02q02,s02q03). Veuillez corriger ou donner des explications au QG. </w:t>
        <w:br/>
        <w:t>- Peu probable! roky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montant(16900 FCFA) des dépenses pour chaque visite prénatale de Diouma ka semble faible (voir nul) ou élevé, prière de corriger. </w:t>
        <w:br/>
        <w:t xml:space="preserve">- Le montant(18500 FCFA) des dépenses pour chaque visite prénatale de Mariama ka semble faible (voir nul) ou élevé, prière de corriger. </w:t>
        <w:br/>
        <w:t>- Le montant(500 FCFA) des frais d'examens médicaux et des soins de Ilo ba semble trop faible ou élevé, veuillez revoir ce montant.</w:t>
      </w:r>
    </w:p>
    <w:p>
      <w:r>
        <w:rPr>
          <w:b/>
          <w:color w:val="4672C4"/>
          <w:sz w:val="22"/>
        </w:rPr>
        <w:t>&gt;&gt; Section4a - Emploi</w:t>
      </w:r>
    </w:p>
    <w:p>
      <w:pPr>
        <w:ind w:left="283"/>
      </w:pPr>
      <w:r>
        <w:rPr>
          <w:sz w:val="20"/>
        </w:rPr>
        <w:t xml:space="preserve">- Avertissement! Faty ka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Ablaye marama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Amhmet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Ilo ba n'a consacré aucune heure pour les travaux cités en s04q01, s04q02, s04q03, s04q04, s04q05, s04q06, s04q07 et s04q08.Prière de regarder pour corriger ou confirmer avec le QG. </w:t>
        <w:br/>
        <w:t xml:space="preserve">- Avertissement! Ndiemé ndiaye n'a consacré aucune heure pour aucun des travaux du ménage, prière de regarder les réponses prises dans les questions (s04q01 s04q02 s04q03 s04q04 s04q05 s04q06 s04q07 s04q08). </w:t>
        <w:br/>
        <w:t>- Avertissement! Rama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Amadou ka a travaillés par mois semble être inférieur à 15. Veuillez, s'il vous plaît, confirmer cette information. </w:t>
        <w:br/>
        <w:t xml:space="preserve">- Attention ! Le nombre de jours que Malick ka a travaillés par mois semble être inférieur à 15. Veuillez, s'il vous plaît, confirmer cette information. Avertissement!!! Malick ka est un Instituteurs, enseignement primaire qui travaille dans Entreprise Privée et a declaré comme catégorie socioprofessionnelle Travailleur pour compte propre , prière de vérifier cette information de catégorie socioprofessionnelle auprès de l'enquêté (e) ou confirmer avec le QG. </w:t>
        <w:br/>
        <w:t xml:space="preserve">- Attention ! Le nombre de jours que Mariama ka a travaillés par mois semble être inférieur à 15. Veuillez, s'il vous plaît, confirmer cette information. </w:t>
        <w:br/>
        <w:t xml:space="preserve">- Attention ! Le nombre de jours que Modou ka a travaillés par mois semble être inférieur à 15. Veuillez, s'il vous plaît, confirmer cette information. </w:t>
        <w:br/>
        <w:t>- Attention ! Le nombre de jours que Ndiemé ndiaye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Ndiemé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Ndiemé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Malick ka est un Instituteurs, enseignement primaire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(14 litre) du produit Huile de soja  consommée  par le ménage semble très élevé, prière de corriger ou confirmer avec le QG. Avertissement!! le prix unitaire (125 Fcfa) de Thé en sachet (unité: Paquet) de taille Petit est très faible ou élevé. Prière de corriger ou de confirmer avec le QG. Avertissement!!! Le ménage a consommé 42 Cube Petit de Cube alimentaire (Maggi, Jumbo, ), cette quantité semble anormale pour une consommation des 7 derniers jours.Prière de corriger ou de confirmer avec le QG. Avertissement!!!Le ménage a consommé 140 Sachets industriel de Petit de Jus de fruits type 2 (Tampico, Pressea,etc.)  ce qui semble incoherent pour une consommation aucours des 7 derniers jours, prière de verifier et corriger. Avertissement!!!Le ménage a consommé 84 miche de Moyen de Pain moderne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Bois de chauffe ramassé/coupé (estimer la valeur) semble trop élevé.Veuillez,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w:t>
        <w:br/>
        <w:t xml:space="preserve">- Cette entreprise vente de jus de fruit local et industriel dit avoir obtenu une valeur sur les marchandises vendu en etat et les marchandises vendu après transformation. L'entreprise vente de jus de fruit local et industriel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Incohérence!! L'entreprise vente de légumes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Incohérence!! L'entreprise vente de moutons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Peu plausible! la valeur actuelle déclarée en s10q40 pour couture de vêtements semble trop petite ou trop élevée. Veuillez, s'il vous plaît, confirmer cette information avec le QG ou la corriger. Le montant dépensé de l'entreprise couture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couture de vêtements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(10000) de l'article  Bonbonne de gaz est inférieur aux prix de revente (90000)  avec l'âge du bien atteignant 1 ans. Prière de vérifier ou confirmer avec l'enquêté et mettre les bonnes valeurs après verification, s'il le faut. </w:t>
        <w:br/>
        <w:t xml:space="preserve">- Le nombre d'article ( Lit)  dans ce ménages est élevé (15), prière de corriger ou confirmer avec le QG. </w:t>
        <w:br/>
        <w:t xml:space="preserve">- Le nombre d'article ( Matelas simple)  dans ce ménages est élevé (15), prière de corriger ou confirmer avec le QG. </w:t>
        <w:br/>
        <w:t>- Le nombre d'article ( Téléphone portable)  dans ce ménages est élevé (16),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(arachide 1 tongor) qui ne semble pas être un bon nom ou contient des lettres, prière de mettre le vrai nom de la parcelle. Nous constatons que la question qui porte sur la mésure du champs de la parcelle arachide 1 tongor n'a pas été renseigné, la collecte était-il encours ou s'agit-il de quoi ? prière de verifier et corriger. </w:t>
        <w:br/>
        <w:t xml:space="preserve">- Avertissement!! La parcelle a comme nom (arachide 2 tongor) qui ne semble pas être un bon nom ou contient des lettres, prière de mettre le vrai nom de la parcelle. Nous constatons que la question qui porte sur la mésure du champs de la parcelle arachide 2 tongor n'a pas été renseigné, la collecte était-il encours ou s'agit-il de quoi ? prière de verifier et corriger. </w:t>
        <w:br/>
        <w:t xml:space="preserve">- La quantité de fumure appliquée dans la parcelle mil d'ara gouyga est de 98  qui semble élevé ou ne sait pas, prière de fournir d'effort pour estimer la quantité afin de corriger. Le salaire total payé de toutes catégories confondues par le ménage AMADOU KA pour la main-d'oeuvre non-familiale sur la parcelle mil d'ara gouyga au cours de la campagne pour la période des récoltes est de 0 qui semble élevé ou faible. Merci de corriger. La parcelle mil d'ara gouyga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AMADOU KA pour la main-d'oeuvre non-familiale sur la parcelle mil gouyga au cours de la campagne pour la période des récoltes est de 0 qui semble élevé ou faible. Merci de corriger. Nous constatons que la question qui porte sur la mésure du champs de la parcelle mil gouyga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xml:space="preserve">- Avertissement! Le prix de vente (250000 Fcfa) d'un Equins (Chevaux) est trop petit ou élevé. Veuillez confirmer ces informations avec le QG ou apporter les corrections nécessaires. </w:t>
        <w:br/>
        <w:t xml:space="preserve">- Avertissement! Le prix de vente (421428.6 Fcfa) d'un Bovin est trop petit ou élevé . Veuillez confirmer ces informations avec le QG ou apporter les corrections nécessaires. </w:t>
        <w:br/>
        <w:t>- Cela semble improbable ! Le nombre abbatu (5)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Avertissement!! Le prix d'achat (150000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39-47-05-02</w:t>
            </w:r>
          </w:p>
        </w:tc>
        <w:tc>
          <w:tcPr>
            <w:tcW w:type="dxa" w:w="1662"/>
          </w:tcPr>
          <w:p>
            <w:r>
              <w:rPr>
                <w:sz w:val="14"/>
              </w:rPr>
              <w:t>76dc72945298418fb41b5a934af19ff3</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Abbaye ba  manquent, s'il vous plait pouvez-vous fournir d'effort pour avoir ces informations. </w:t>
        <w:br/>
        <w:t xml:space="preserve">- Les informations sur l'acte de naissance (ni Jours, ni mois et ni années) de  Abo ba  manquent, s'il vous plait pouvez-vous fournir d'effort pour avoir ces informations. Le mois de l'enfant ( Abo ba ) n'est pas connu mais vous avez declaré en s01q04a le nombre de mois, prière de changer NSP au niveau de s01q03b. </w:t>
        <w:br/>
        <w:t xml:space="preserve">- Les informations sur l'acte de naissance (ni Jours, ni mois et ni années) de  Bessoume ba  manquent, s'il vous plait pouvez-vous fournir d'effort pour avoir ces informations. Le mois de l'enfant ( Bessoume ba ) n'est pas connu mais vous avez declaré en s01q04a le nombre de mois, prière de changer NSP au niveau de s01q03b. </w:t>
        <w:br/>
        <w:t xml:space="preserve">- Les informations sur l'acte de naissance (ni Jours, ni mois et ni années) de  Diaynaba  ba  manquent, s'il vous plait pouvez-vous fournir d'effort pour avoir ces informations. </w:t>
        <w:br/>
        <w:t xml:space="preserve">- Les informations sur l'acte de naissance (ni Jours, ni mois et ni années) de  Dior ba  manquent, s'il vous plait pouvez-vous fournir d'effort pour avoir ces informations. </w:t>
        <w:br/>
        <w:t xml:space="preserve">- Les informations sur l'acte de naissance (ni Jours, ni mois et ni années) de  Ibrahima ba  manquent, s'il vous plait pouvez-vous fournir d'effort pour avoir ces informations. Incoherence! Ibrahima ba dispose d'un téléphone portable à s01q39, donc la raison évoquée ne peut pas être (ne dispose pas d'appareil). Incoherence! La mère de Ibrahima ba est trop jeune ou vielle pour avoir Ibrahima ba selon l'écart (12) d'âge entre lui et sa mère, prière de revoir l'âge de Ibrahima ba ou de sa mère. Dans le cas contraire rassurez vous que c'est bien son fils/fille biologique. </w:t>
        <w:br/>
        <w:t xml:space="preserve">- Les informations sur l'acte de naissance (ni Jours, ni mois et ni années) de  Issa ba  manquent, s'il vous plait pouvez-vous fournir d'effort pour avoir ces informations. </w:t>
        <w:br/>
        <w:t xml:space="preserve">- Les informations sur l'acte de naissance (ni Jours, ni mois et ni années) de  Mamadou ba  manquent, s'il vous plait pouvez-vous fournir d'effort pour avoir ces informations.  Avertissement!!!  Mamadou ba  ne possède pas le téléphone android, a accès à l'internet , prière de confirmer cette information. </w:t>
        <w:br/>
        <w:t xml:space="preserve">- Les informations sur l'acte de naissance (ni Jours, ni mois et ni années) de  Ndiebele ba  manquent, s'il vous plait pouvez-vous fournir d'effort pour avoir ces informations. Le mois de l'enfant ( Ndiebele ba ) n'est pas connu mais vous avez declaré en s01q04a le nombre de mois, prière de changer NSP au niveau de s01q03b. </w:t>
        <w:br/>
        <w:t xml:space="preserve">- Les informations sur l'acte de naissance (ni Jours, ni mois et ni années) de  Ndiémé ba  manquent, s'il vous plait pouvez-vous fournir d'effort pour avoir ces informations.  Avertissement!!!  Ndiémé ba  possède un téléphone android mais dit n'avoir pas accès à l'internet, prière de confirmer cette information avec le QG ou la corriger. Incoherence! Ndiémé ba dispose d'un téléphone portable à s01q39, donc la raison évoquée ne peut pas être (ne dispose pas d'appareil). </w:t>
        <w:br/>
        <w:t xml:space="preserve">- Les informations sur l'acte de naissance (ni Jours, ni mois et ni années) de  Rama ba  manquent, s'il vous plait pouvez-vous fournir d'effort pour avoir ces informations. </w:t>
        <w:br/>
        <w:t xml:space="preserve">- Les informations sur l'acte de naissance (ni Jours, ni mois et ni années) de  aliou ba  manquent, s'il vous plait pouvez-vous fournir d'effort pour avoir ces informations. Le mois de l'enfant ( aliou ba ) n'est pas connu mais vous avez declaré en s01q04a le nombre de mois, prière de changer NSP au niveau de s01q03b. </w:t>
        <w:br/>
        <w:t xml:space="preserve">- Les informations sur l'acte de naissance (ni Jours, ni mois et ni années) de  cheikh mbacké ba  manquent, s'il vous plait pouvez-vous fournir d'effort pour avoir ces informations. </w:t>
        <w:br/>
        <w:t xml:space="preserve">- Les informations sur l'acte de naissance (ni Jours, ni mois et ni années) de  ndeye moulé ba  manquent, s'il vous plait pouvez-vous fournir d'effort pour avoir ces informations. Incoherence! ndeye moulé ba dispose d'un téléphone portable à s01q39, donc la raison évoquée ne peut pas être (ne dispose pas d'appareil). </w:t>
        <w:br/>
        <w:t xml:space="preserve">- Les informations sur l'acte de naissance (ni Jours, ni mois et ni années) de  oussmane ba  manquent, s'il vous plait pouvez-vous fournir d'effort pour avoir ces informations. </w:t>
        <w:br/>
        <w:t>- Les informations sur l'acte de naissance (ni Jours, ni mois et ni années) de  sadio ba  manquent, s'il vous plait pouvez-vous fournir d'effort pour avoir ces informations.</w:t>
      </w:r>
    </w:p>
    <w:p>
      <w:r>
        <w:rPr>
          <w:b/>
          <w:color w:val="4672C4"/>
          <w:sz w:val="22"/>
        </w:rPr>
        <w:t>&gt;&gt; Section2 - Education</w:t>
      </w:r>
    </w:p>
    <w:p>
      <w:pPr>
        <w:ind w:left="283"/>
      </w:pPr>
      <w:r>
        <w:rPr>
          <w:sz w:val="20"/>
        </w:rPr>
        <w:t xml:space="preserve">- Peu probable! Abbaye ba  n'arrive pas  à comprendre un petit texte lu dans une langue locale (s02q03). Veuillez corriger ou donner des explications au QG. Le montant des autres depenses pour l'année scolaire de Abbaye ba est faible ou élevé. veuillez, s'il vous plait, confirmer ces informations avec le QG ou apporter les corrections nécessaires. </w:t>
        <w:br/>
        <w:t xml:space="preserve">- Peu probable! Abo ba  n'arrive pas  à comprendre un petit texte lu dans une langue locale (s02q03). Veuillez corriger ou donner des explications au QG. Peu probable! Abo ba  ne sait ni lire, ni écrire, ni comprendre dans aucune des langues  (s02q01,s02q02,s02q03). Veuillez corriger ou donner des explications au QG. </w:t>
        <w:br/>
        <w:t xml:space="preserve">- Peu probable! Bessoume ba  n'arrive pas  à comprendre un petit texte lu dans une langue locale (s02q03). Veuillez corriger ou donner des explications au QG. Peu probable! Bessoume ba  ne sait ni lire, ni écrire, ni comprendre dans aucune des langues  (s02q01,s02q02,s02q03). Veuillez corriger ou donner des explications au QG. </w:t>
        <w:br/>
        <w:t xml:space="preserve">- Peu probable! Dior ba  n'arrive pas  à comprendre un petit texte lu dans une langue locale (s02q03). Veuillez corriger ou donner des explications au QG. Peu probable! Dior ba  ne sait ni lire, ni écrire, ni comprendre dans aucune des langues  (s02q01,s02q02,s02q03). Veuillez corriger ou donner des explications au QG. Peu plausible Dior ba fréquente au minimum le fondamental 1 mais ne sait ni lire ni comprendre la langue française, prière de corriger ou de confirmer avec le QG merci. Le montant des frais pour les cahiers et autres matériels scolaires pour l'année scolaire de Dior ba est de 0 FCFA, Dior ba a fait comment pour payer ces cahiers et autres matériels scolaires (SAC, stylo, craie, ardoise, crayon...) ? prière de corriger.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xml:space="preserve">- Peu probable! Issa ba  n'arrive pas  à comprendre un petit texte lu dans une langue locale (s02q03). Veuillez corriger ou donner des explications au QG. Peu probable! Issa ba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Ndiémé ba  n'arrive pas  à comprendre un petit texte lu dans une langue locale (s02q03). Veuillez corriger ou donner des explications au QG. Peu probable! Ndiémé ba  ne sait ni lire, ni écrire, ni comprendre dans aucune des langues  (s02q01,s02q02,s02q03). Veuillez corriger ou donner des explications au QG. </w:t>
        <w:br/>
        <w:t xml:space="preserve">- Peu probable! Rama ba  n'arrive pas  à comprendre un petit texte lu dans une langue locale (s02q03). Veuillez corriger ou donner des explications au QG. Peu probable! Rama ba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cheikh mbacké ba  n'arrive pas  à comprendre un petit texte lu dans une langue locale (s02q03). Veuillez corriger ou donner des explications au QG. Peu probable! cheikh mbacké ba  ne sait ni lire, ni écrire, ni comprendre dans aucune des langues  (s02q01,s02q02,s02q03). Veuillez corriger ou donner des explications au QG. Peu plausible cheikh mbacké ba fréquente au minimum le fondamental 1 mais ne sait ni lire ni comprendre la langue française, prière de corriger ou de confirmer avec le QG merci. Avertissement!! cheikh mbacké ba fréquente au minimum la troisième année de fondamental 1 mais ne sait pas écrire, prière de corriger ou confirmer avec le QG. </w:t>
        <w:br/>
        <w:t xml:space="preserve">- Peu probable! ndeye moulé ba  n'arrive pas  à comprendre un petit texte lu dans une langue locale (s02q03). Veuillez corriger ou donner des explications au QG. </w:t>
        <w:br/>
        <w:t xml:space="preserve">- Peu probable! oussmane ba  n'arrive pas  à comprendre un petit texte lu dans une langue locale (s02q03). Veuillez corriger ou donner des explications au QG. </w:t>
        <w:br/>
        <w:t>- Peu probable! sadio ba  n'arrive pas  à comprendre un petit texte lu dans une langue locale (s02q03). Veuillez corriger ou donner des explications au QG. Peu probable! sadio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Veuillez revoir la distance/le temps donnée par Rama ba, car le temps mis est trop élevé pour accéder au lieu de la consultation. </w:t>
        <w:br/>
        <w:t>- Le montant(30000 FCFA) des dépenses pour chaque visite prénatale de ndeye moulé 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Abbaye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mbacké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oussmane ba n'a consacré aucune heure pour les travaux cités en s04q01, s04q02, s04q03, s04q04, s04q05, s04q06, s04q07 et s04q08.Prière de regarder pour corriger ou confirmer avec le QG. </w:t>
        <w:br/>
        <w:t>- Avertissement! Rama ba n'a consacré aucune heure pour aucun des travaux du ménage, prière de regarder les réponses prises dans les questions (s04q01 s04q02 s04q03 s04q04 s04q05 s04q06 s04q07 s04q08). Avertissement! Rama ba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Ndiémé ba a travaillés par mois semble être inférieur à 15. Veuillez, s'il vous plaît, confirmer cette information. </w:t>
        <w:br/>
        <w:t>- Attention ! Le nombre de jours que ndeye moulé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Avertissement!!!Le ménage a consommé 49 Pièce de Petit de Capitaine frais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Incohérence!! L'entreprise vente de bétail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L'entreprise production et vente de beignets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production et vente de lait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Incoherence! Le nombre de minutes (240 minutes) pour se rendre dans la parcelle mil darou est trop élevé, prière de corriger. Nous constatons que la question qui porte sur la mésure du champs de la parcelle mil darou n'a pas été renseigné, la collecte était-il encours ou s'agit-il de quoi ? prière de verifier et corriger. </w:t>
        <w:br/>
        <w:t xml:space="preserve">- Nous constatons que la question qui porte sur la mésure du champs de la parcelle arachide boulé n'a pas été renseigné, la collecte était-il encours ou s'agit-il de quoi ? prière de verifier et corriger. </w:t>
        <w:br/>
        <w:t>- Nous constatons que la question qui porte sur la mésure du champs de la parcelle mil wanok n'a pas été renseigné, la collecte était-il encours ou s'agit-il de quoi ? prière de verifier et corriger.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88-15-33-62</w:t>
            </w:r>
          </w:p>
        </w:tc>
        <w:tc>
          <w:tcPr>
            <w:tcW w:type="dxa" w:w="1662"/>
          </w:tcPr>
          <w:p>
            <w:r>
              <w:rPr>
                <w:sz w:val="14"/>
              </w:rPr>
              <w:t>d14f6295471e4730866fcbf42b0212fb</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Souleymane Ba  manquent, s'il vous plait pouvez-vous fournir d'effort pour avoir ces informations. Incoherence! Souleymane Ba dispose d'un téléphone portable à s01q39, donc la raison évoquée ne peut pas être (ne dispose pas d'appareil). </w:t>
        <w:br/>
        <w:t xml:space="preserve">- Les informations sur l'acte de naissance (ni Jours, ni mois et ni années) de  aldiouma ba  manquent, s'il vous plait pouvez-vous fournir d'effort pour avoir ces informations. </w:t>
        <w:br/>
        <w:t xml:space="preserve">- Les informations sur l'acte de naissance (ni Jours, ni mois et ni années) de  aïcha ka  manquent, s'il vous plait pouvez-vous fournir d'effort pour avoir ces informations. </w:t>
        <w:br/>
        <w:t xml:space="preserve">- Les informations sur l'acte de naissance (ni Jours, ni mois et ni années) de  babacar ba  manquent, s'il vous plait pouvez-vous fournir d'effort pour avoir ces informations. Incoherence! babacar ba dispose d'un téléphone portable à s01q39, donc la raison évoquée ne peut pas être (ne dispose pas d'appareil). </w:t>
        <w:br/>
        <w:t xml:space="preserve">- Les informations sur l'acte de naissance (ni Jours, ni mois et ni années) de  collè ka  manquent, s'il vous plait pouvez-vous fournir d'effort pour avoir ces informations. </w:t>
        <w:br/>
        <w:t xml:space="preserve">- Les informations sur l'acte de naissance (ni Jours, ni mois et ni années) de  coumba sow  manquent, s'il vous plait pouvez-vous fournir d'effort pour avoir ces informations. Incoherence! coumba sow dispose d'un téléphone portable à s01q39, donc la raison évoquée ne peut pas être (ne dispose pas d'appareil). </w:t>
        <w:br/>
        <w:t xml:space="preserve">- Les informations sur l'acte de naissance (ni Jours, ni mois et ni années) de  diarry ba  manquent, s'il vous plait pouvez-vous fournir d'effort pour avoir ces informations. </w:t>
        <w:br/>
        <w:t xml:space="preserve">- Les informations sur l'acte de naissance (ni Jours, ni mois et ni années) de  diarry diyenaba ba  manquent, s'il vous plait pouvez-vous fournir d'effort pour avoir ces informations. </w:t>
        <w:br/>
        <w:t xml:space="preserve">- Les informations sur l'acte de naissance (ni Jours, ni mois et ni années) de  diarry ka  manquent, s'il vous plait pouvez-vous fournir d'effort pour avoir ces informations. Incoherence! diarry ka dispose d'un téléphone portable à s01q39, donc la raison évoquée ne peut pas être (ne dispose pas d'appareil). </w:t>
        <w:br/>
        <w:t xml:space="preserve">- Les informations sur l'acte de naissance (ni Jours, ni mois et ni années) de  diaynaba ba  manquent, s'il vous plait pouvez-vous fournir d'effort pour avoir ces informations. Incoherence! diaynaba ba dispose d'un téléphone portable à s01q39, donc la raison évoquée ne peut pas être (ne dispose pas d'appareil). </w:t>
        <w:br/>
        <w:t xml:space="preserve">- Les informations sur l'acte de naissance (ni Jours, ni mois et ni années) de  diaynaba ndiaye  manquent, s'il vous plait pouvez-vous fournir d'effort pour avoir ces informations. Incoherence! diaynaba ndiaye dispose d'un téléphone portable à s01q39, donc la raison évoquée ne peut pas être (ne dispose pas d'appareil). </w:t>
        <w:br/>
        <w:t xml:space="preserve">- Les informations sur l'acte de naissance (ni Jours, ni mois et ni années) de  diouldé ba  manquent, s'il vous plait pouvez-vous fournir d'effort pour avoir ces informations. Le mois de l'enfant ( diouldé ba ) n'est pas connu mais vous avez declaré en s01q04a le nombre de mois, prière de changer NSP au niveau de s01q03b. </w:t>
        <w:br/>
        <w:t xml:space="preserve">- Les informations sur l'acte de naissance (ni Jours, ni mois et ni années) de  gawdy ka  manquent, s'il vous plait pouvez-vous fournir d'effort pour avoir ces informations. </w:t>
        <w:br/>
        <w:t xml:space="preserve">- Les informations sur l'acte de naissance (ni Jours, ni mois et ni années) de  gorgui ba  manquent, s'il vous plait pouvez-vous fournir d'effort pour avoir ces informations. Incoherence! gorgui ba dispose d'un téléphone portable à s01q39, donc la raison évoquée ne peut pas être (ne dispose pas d'appareil). </w:t>
        <w:br/>
        <w:t xml:space="preserve">- Les informations sur l'acte de naissance (ni Jours, ni mois et ni années) de  hamadou ba  manquent, s'il vous plait pouvez-vous fournir d'effort pour avoir ces informations. </w:t>
        <w:br/>
        <w:t xml:space="preserve">- Les informations sur l'acte de naissance (ni Jours, ni mois et ni années) de  lamo ka  manquent, s'il vous plait pouvez-vous fournir d'effort pour avoir ces informations. Incoherence! lamo ka dispose d'un téléphone portable à s01q39, donc la raison évoquée ne peut pas être (ne dispose pas d'appareil). </w:t>
        <w:br/>
        <w:t xml:space="preserve">- Les informations sur l'acte de naissance (ni Jours, ni mois et ni années) de  mamadou ba  manquent, s'il vous plait pouvez-vous fournir d'effort pour avoir ces informations. Incoherence! mamadou ba dispose d'un téléphone portable à s01q39, donc la raison évoquée ne peut pas être (ne dispose pas d'appareil). </w:t>
        <w:br/>
        <w:t xml:space="preserve">- Les informations sur l'acte de naissance (ni Jours, ni mois et ni années) de  moustapha ka  manquent, s'il vous plait pouvez-vous fournir d'effort pour avoir ces informations. Le mois de l'enfant ( moustapha ka ) n'est pas connu mais vous avez declaré en s01q04a le nombre de mois, prière de changer NSP au niveau de s01q03b. </w:t>
        <w:br/>
        <w:t xml:space="preserve">- Les informations sur l'acte de naissance (ni Jours, ni mois et ni années) de  oussmane ba  manquent, s'il vous plait pouvez-vous fournir d'effort pour avoir ces informations. </w:t>
        <w:br/>
        <w:t xml:space="preserve">- Les informations sur l'acte de naissance (ni Jours, ni mois et ni années) de  soxna sow  manquent, s'il vous plait pouvez-vous fournir d'effort pour avoir ces informations. </w:t>
        <w:br/>
        <w:t xml:space="preserve">- Les informations sur l'acte de naissance (ni Jours, ni mois et ni années) de  thiokelele ba  manquent, s'il vous plait pouvez-vous fournir d'effort pour avoir ces informations. </w:t>
        <w:br/>
        <w:t>- Les informations sur l'acte de naissance (ni Jours, ni mois et ni années) de  wourry ba  manquent, s'il vous plait pouvez-vous fournir d'effort pour avoir ces informations.</w:t>
      </w:r>
    </w:p>
    <w:p>
      <w:r>
        <w:rPr>
          <w:b/>
          <w:color w:val="4672C4"/>
          <w:sz w:val="22"/>
        </w:rPr>
        <w:t>&gt;&gt; Section2 - Education</w:t>
      </w:r>
    </w:p>
    <w:p>
      <w:pPr>
        <w:ind w:left="283"/>
      </w:pPr>
      <w:r>
        <w:rPr>
          <w:sz w:val="20"/>
        </w:rPr>
        <w:t xml:space="preserve">- Avertissement!!! L'âge de diaynaba ba avec son niveau d'étude (Fondamental 1) semble incoherent, veuillez confirmer cette information avec le QG ou corriger l'incohérence. </w:t>
        <w:br/>
        <w:t xml:space="preserve">- Peu probable! Souleymane Ba  n'arrive pas  à comprendre un petit texte lu dans une langue locale (s02q03). Veuillez corriger ou donner des explications au QG. Peu probable! Souleymane Ba  ne sait ni lire, ni écrire, ni comprendre dans aucune des langues  (s02q01,s02q02,s02q03). Veuillez corriger ou donner des explications au QG. </w:t>
        <w:br/>
        <w:t xml:space="preserve">- Peu probable! aldiouma ba  n'arrive pas  à comprendre un petit texte lu dans une langue locale (s02q03). Veuillez corriger ou donner des explications au QG. Peu probable! aldiouma ba  ne sait ni lire, ni écrire, ni comprendre dans aucune des langues  (s02q01,s02q02,s02q03). Veuillez corriger ou donner des explications au QG. </w:t>
        <w:br/>
        <w:t xml:space="preserve">- Peu probable! aïcha ka  n'arrive pas  à comprendre un petit texte lu dans une langue locale (s02q03). Veuillez corriger ou donner des explications au QG. Peu plausible aïcha ka fréquente au minimum le fondamental 1 mais ne sait ni lire ni comprendre la langue française, prière de corriger ou de confirmer avec le QG merci. Avertissement!! aïcha ka fréquente au minimum la troisième année de fondamental 1 mais ne sait pas écrire, prière de corriger ou confirmer avec le QG. Le montant des autres depenses pour l'année scolaire de aïcha ka est faible ou élevé. veuillez, s'il vous plait, confirmer ces informations avec le QG ou apporter les corrections nécessaires. </w:t>
        <w:br/>
        <w:t xml:space="preserve">- Peu probable! babacar ba  n'arrive pas  à comprendre un petit texte lu dans une langue locale (s02q03). Veuillez corriger ou donner des explications au QG. Peu probable! babacar ba  ne sait ni lire, ni écrire, ni comprendre dans aucune des langues  (s02q01,s02q02,s02q03). Veuillez corriger ou donner des explications au QG. </w:t>
        <w:br/>
        <w:t xml:space="preserve">- Peu probable! collè ka  n'arrive pas  à comprendre un petit texte lu dans une langue locale (s02q03). Veuillez corriger ou donner des explications au QG. Peu probable! collè ka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diarry ba  n'arrive pas  à comprendre un petit texte lu dans une langue locale (s02q03). Veuillez corriger ou donner des explications au QG. </w:t>
        <w:br/>
        <w:t xml:space="preserve">- Peu probable! diarry diyenaba ba  n'arrive pas  à comprendre un petit texte lu dans une langue locale (s02q03). Veuillez corriger ou donner des explications au QG. Peu probable! diarry diyenaba ba  ne sait ni lire, ni écrire, ni comprendre dans aucune des langues  (s02q01,s02q02,s02q03). Veuillez corriger ou donner des explications au QG. </w:t>
        <w:br/>
        <w:t xml:space="preserve">- Peu probable! diaynaba ndiaye  n'arrive pas  à comprendre un petit texte lu dans une langue locale (s02q03). Veuillez corriger ou donner des explications au QG. Peu probable! diaynaba ndiaye  ne sait ni lire, ni écrire, ni comprendre dans aucune des langues  (s02q01,s02q02,s02q03). Veuillez corriger ou donner des explications au QG. </w:t>
        <w:br/>
        <w:t xml:space="preserve">- Peu probable! gawdy ka  n'arrive pas  à comprendre un petit texte lu dans une langue locale (s02q03). Veuillez corriger ou donner des explications au QG. Peu probable! gawdy ka  ne sait ni lire, ni écrire, ni comprendre dans aucune des langues  (s02q01,s02q02,s02q03). Veuillez corriger ou donner des explications au QG. </w:t>
        <w:br/>
        <w:t xml:space="preserve">- Peu probable! gorgui ba  n'arrive pas  à comprendre un petit texte lu dans une langue locale (s02q03). Veuillez corriger ou donner des explications au QG. Peu probable! gorgui ba  ne sait ni lire, ni écrire, ni comprendre dans aucune des langues  (s02q01,s02q02,s02q03).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lamo ka  n'arrive pas  à comprendre un petit texte lu dans une langue locale (s02q03). Veuillez corriger ou donner des explications au QG. Peu probable! lamo ka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oussmane ba  n'arrive pas  à comprendre un petit texte lu dans une langue locale (s02q03). Veuillez corriger ou donner des explications au QG. Peu plausible oussmane ba fréquente au minimum le fondamental 1 mais ne sait ni lire ni comprendre la langue française, prière de corriger ou de confirmer avec le QG merci. Avertissement!! oussmane ba fréquente au minimum la troisième année de fondamental 1 mais ne sait pas écrire, prière de corriger ou confirmer avec le QG. </w:t>
        <w:br/>
        <w:t xml:space="preserve">- Peu probable! thiokelele ba  n'arrive pas  à comprendre un petit texte lu dans une langue locale (s02q03). Veuillez corriger ou donner des explications au QG. Peu probable! thiokelele ba  ne sait ni lire, ni écrire, ni comprendre dans aucune des langues  (s02q01,s02q02,s02q03). Veuillez corriger ou donner des explications au QG. </w:t>
        <w:br/>
        <w:t>- Peu probable! wourry ba  n'arrive pas  à comprendre un petit texte lu dans une langue locale (s02q03). Veuillez corriger ou donner des explications au QG. Le montant des frais d'uniformes pour l'année scolaire de wourry ba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oussmane ba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coumba sow semble très élevés, prière de corriger ou confirmer avec le QG (s04q01 s04q02 s04q03 s04q04 s04q05 s04q06 s04q07 s04q08). </w:t>
        <w:br/>
        <w:t xml:space="preserve">- Avertissement! aïcha ka n'a consacré aucune heure pour aucun des travaux du ménage, prière de regarder les réponses prises dans les questions (s04q01 s04q02 s04q03 s04q04 s04q05 s04q06 s04q07 s04q08). </w:t>
        <w:br/>
        <w:t xml:space="preserve">- Avertissement! diarry ba n'a consacré aucune heure pour aucun des travaux du ménage, prière de regarder les réponses prises dans les questions (s04q01 s04q02 s04q03 s04q04 s04q05 s04q06 s04q07 s04q08). </w:t>
        <w:br/>
        <w:t xml:space="preserve">- Avertissement! diarry diyenaba ba n'a consacré aucune heure pour aucun des travaux du ménage, prière de regarder les réponses prises dans les questions (s04q01 s04q02 s04q03 s04q04 s04q05 s04q06 s04q07 s04q08). </w:t>
        <w:br/>
        <w:t xml:space="preserve">- Avertissement! diarry ka n'a consacré aucune heure pour aucun des travaux du ménage, prière de regarder les réponses prises dans les questions (s04q01 s04q02 s04q03 s04q04 s04q05 s04q06 s04q07 s04q08). </w:t>
        <w:br/>
        <w:t xml:space="preserve">- Avertissement! gawdy ka n'a consacré aucune heure pour aucun des travaux du ménage, prière de regarder les réponses prises dans les questions (s04q01 s04q02 s04q03 s04q04 s04q05 s04q06 s04q07 s04q08). </w:t>
        <w:br/>
        <w:t>- Avertissement! soxna sow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Souleymane Ba a travaillés par mois semble être inférieur à 15. Veuillez, s'il vous plaît, confirmer cette information. </w:t>
        <w:br/>
        <w:t xml:space="preserve">- Attention ! Le nombre de jours que coumba sow a travaillés par mois semble être inférieur à 15. Veuillez, s'il vous plaît, confirmer cette information. </w:t>
        <w:br/>
        <w:t xml:space="preserve">- Attention ! Le nombre de jours que diaynaba ndiaye a travaillés par mois semble être inférieur à 15. Veuillez, s'il vous plaît, confirmer cette information. </w:t>
        <w:br/>
        <w:t xml:space="preserve">- Attention ! Le nombre de jours que gorgui ba a travaillés par mois semble être inférieur à 15. Veuillez, s'il vous plaît, confirmer cette information.  gorgui ba est un agriculteur dans un milieu rural donc il travaille principalement  pour son propre compte ou contribue à une entreprise familiale, prière de regarder la question s04q46.  Incohérence! gorgui ba  evolue dans l'agriculture mais est  considéré comme salarié ou stagiaire/apprenti non renuméré, prière de revoir la question s04q46 et corriger. Avertissement!!! gorgui ba enquêté dans l'emploi principale n'a pas declaré son salaire prière de fournir plus d'effort pour lui demander son salire, vous pouvez utiliser des stratégies pour faire une estimation ou demander des conseils au QG. Avertissement!!! gorgui ba enquêté dans l'emploi principale n'a pas declaré son revenu prière de fournir plus d'effort pour lui demander son revenu, vous pouvez utiliser des stratégies pour faire une estimation ou demander des conseils au QG. </w:t>
        <w:br/>
        <w:t>- Attention ! Le nombre de jours que lamo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Boite de tomate/Pot Petit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petits déjeuner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petits déjeuner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petits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confection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de vêtements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