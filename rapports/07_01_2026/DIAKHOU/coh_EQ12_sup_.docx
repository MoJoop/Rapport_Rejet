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 xml:space="preserve">Grappe: </w:t>
        <w:br/>
        <w:t>Date: 07/01/2026 a 08:21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Section2</w:t>
            </w:r>
          </w:p>
        </w:tc>
        <w:tc>
          <w:tcPr>
            <w:tcW w:type="dxa" w:w="3324"/>
          </w:tcPr>
          <w:p>
            <w:r>
              <w:t>Education</w:t>
            </w:r>
          </w:p>
        </w:tc>
        <w:tc>
          <w:tcPr>
            <w:tcW w:type="dxa" w:w="3324"/>
          </w:tcPr>
          <w:p>
            <w:r>
              <w:t>3</w:t>
            </w:r>
          </w:p>
        </w:tc>
      </w:tr>
      <w:tr>
        <w:tc>
          <w:tcPr>
            <w:tcW w:type="dxa" w:w="3324"/>
          </w:tcPr>
          <w:p>
            <w:r>
              <w:t>Section4a</w:t>
            </w:r>
          </w:p>
        </w:tc>
        <w:tc>
          <w:tcPr>
            <w:tcW w:type="dxa" w:w="3324"/>
          </w:tcPr>
          <w:p>
            <w:r>
              <w:t>Emploi</w:t>
            </w:r>
          </w:p>
        </w:tc>
        <w:tc>
          <w:tcPr>
            <w:tcW w:type="dxa" w:w="3324"/>
          </w:tcPr>
          <w:p>
            <w:r>
              <w:t>3</w:t>
            </w:r>
          </w:p>
        </w:tc>
      </w:tr>
      <w:tr>
        <w:tc>
          <w:tcPr>
            <w:tcW w:type="dxa" w:w="3324"/>
          </w:tcPr>
          <w:p>
            <w:r>
              <w:t>Section11</w:t>
            </w:r>
          </w:p>
        </w:tc>
        <w:tc>
          <w:tcPr>
            <w:tcW w:type="dxa" w:w="3324"/>
          </w:tcPr>
          <w:p>
            <w:r>
              <w:t>Caracteristiques logement</w:t>
            </w:r>
          </w:p>
        </w:tc>
        <w:tc>
          <w:tcPr>
            <w:tcW w:type="dxa" w:w="3324"/>
          </w:tcPr>
          <w:p>
            <w:r>
              <w:t>3</w:t>
            </w:r>
          </w:p>
        </w:tc>
      </w:tr>
      <w:tr>
        <w:tc>
          <w:tcPr>
            <w:tcW w:type="dxa" w:w="3324"/>
          </w:tcPr>
          <w:p>
            <w:r>
              <w:t>Section3</w:t>
            </w:r>
          </w:p>
        </w:tc>
        <w:tc>
          <w:tcPr>
            <w:tcW w:type="dxa" w:w="3324"/>
          </w:tcPr>
          <w:p>
            <w:r>
              <w:t>Sante</w:t>
            </w:r>
          </w:p>
        </w:tc>
        <w:tc>
          <w:tcPr>
            <w:tcW w:type="dxa" w:w="3324"/>
          </w:tcPr>
          <w:p>
            <w:r>
              <w:t>2</w:t>
            </w:r>
          </w:p>
        </w:tc>
      </w:tr>
      <w:tr>
        <w:tc>
          <w:tcPr>
            <w:tcW w:type="dxa" w:w="3324"/>
          </w:tcPr>
          <w:p>
            <w:r>
              <w:t>Section7b</w:t>
            </w:r>
          </w:p>
        </w:tc>
        <w:tc>
          <w:tcPr>
            <w:tcW w:type="dxa" w:w="3324"/>
          </w:tcPr>
          <w:p>
            <w:r>
              <w:t>Consommation alimentaire - 7 jours</w:t>
            </w:r>
          </w:p>
        </w:tc>
        <w:tc>
          <w:tcPr>
            <w:tcW w:type="dxa" w:w="3324"/>
          </w:tcPr>
          <w:p>
            <w:r>
              <w:t>2</w:t>
            </w:r>
          </w:p>
        </w:tc>
      </w:tr>
      <w:tr>
        <w:tc>
          <w:tcPr>
            <w:tcW w:type="dxa" w:w="3324"/>
          </w:tcPr>
          <w:p>
            <w:r>
              <w:t>Section9b</w:t>
            </w:r>
          </w:p>
        </w:tc>
        <w:tc>
          <w:tcPr>
            <w:tcW w:type="dxa" w:w="3324"/>
          </w:tcPr>
          <w:p>
            <w:r>
              <w:t>Depenses non-alimentaires - 7 jours</w:t>
            </w:r>
          </w:p>
        </w:tc>
        <w:tc>
          <w:tcPr>
            <w:tcW w:type="dxa" w:w="3324"/>
          </w:tcPr>
          <w:p>
            <w:r>
              <w:t>2</w:t>
            </w:r>
          </w:p>
        </w:tc>
      </w:tr>
      <w:tr>
        <w:tc>
          <w:tcPr>
            <w:tcW w:type="dxa" w:w="3324"/>
          </w:tcPr>
          <w:p>
            <w:r>
              <w:t>Section10a</w:t>
            </w:r>
          </w:p>
        </w:tc>
        <w:tc>
          <w:tcPr>
            <w:tcW w:type="dxa" w:w="3324"/>
          </w:tcPr>
          <w:p>
            <w:r>
              <w:t>Existence entreprise non agricole</w:t>
            </w:r>
          </w:p>
        </w:tc>
        <w:tc>
          <w:tcPr>
            <w:tcW w:type="dxa" w:w="3324"/>
          </w:tcPr>
          <w:p>
            <w:r>
              <w:t>2</w:t>
            </w:r>
          </w:p>
        </w:tc>
      </w:tr>
      <w:tr>
        <w:tc>
          <w:tcPr>
            <w:tcW w:type="dxa" w:w="3324"/>
          </w:tcPr>
          <w:p>
            <w:r>
              <w:t>Section14</w:t>
            </w:r>
          </w:p>
        </w:tc>
        <w:tc>
          <w:tcPr>
            <w:tcW w:type="dxa" w:w="3324"/>
          </w:tcPr>
          <w:p>
            <w:r>
              <w:t>Chocs</w:t>
            </w:r>
          </w:p>
        </w:tc>
        <w:tc>
          <w:tcPr>
            <w:tcW w:type="dxa" w:w="3324"/>
          </w:tcPr>
          <w:p>
            <w:r>
              <w:t>2</w:t>
            </w:r>
          </w:p>
        </w:tc>
      </w:tr>
      <w:tr>
        <w:tc>
          <w:tcPr>
            <w:tcW w:type="dxa" w:w="3324"/>
          </w:tcPr>
          <w:p>
            <w:r>
              <w:t>Section16c</w:t>
            </w:r>
          </w:p>
        </w:tc>
        <w:tc>
          <w:tcPr>
            <w:tcW w:type="dxa" w:w="3324"/>
          </w:tcPr>
          <w:p>
            <w:r>
              <w:t>Cultures</w:t>
            </w:r>
          </w:p>
        </w:tc>
        <w:tc>
          <w:tcPr>
            <w:tcW w:type="dxa" w:w="3324"/>
          </w:tcPr>
          <w:p>
            <w:r>
              <w:t>2</w:t>
            </w:r>
          </w:p>
        </w:tc>
      </w:tr>
    </w:tbl>
    <w:p/>
    <w:p>
      <w:pPr>
        <w:pStyle w:val="Heading1"/>
      </w:pPr>
      <w:r>
        <w:t>Details des erreurs par menage</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59-86-91-03</w:t>
            </w:r>
          </w:p>
        </w:tc>
        <w:tc>
          <w:tcPr>
            <w:tcW w:type="dxa" w:w="1662"/>
          </w:tcPr>
          <w:p>
            <w:r>
              <w:rPr>
                <w:sz w:val="14"/>
              </w:rPr>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Ndack Samb est trop jeune (5 ans) pour fournir des informations correctes. Prière de refaire la section 1 pour Ndack Samb en demandant à un adulte de répondre aux questions à sa place. </w:t>
        <w:br/>
        <w:t xml:space="preserve">- Les informations sur l'acte de naissance (ni Jours, ni mois et ni années) de  Bathie Samb  manquent, s'il vous plait pouvez-vous fournir d'effort pour avoir ces informations. </w:t>
        <w:br/>
        <w:t xml:space="preserve">- Les informations sur l'acte de naissance (ni Jours, ni mois et ni années) de  Coumba Samb2  manquent, s'il vous plait pouvez-vous fournir d'effort pour avoir ces informations. </w:t>
        <w:br/>
        <w:t xml:space="preserve">- Les informations sur l'acte de naissance (ni Jours, ni mois et ni années) de  Fatim Samb  manquent, s'il vous plait pouvez-vous fournir d'effort pour avoir ces informations. </w:t>
        <w:br/>
        <w:t xml:space="preserve">- Les informations sur l'acte de naissance (ni Jours, ni mois et ni années) de  Khady Seck  manquent, s'il vous plait pouvez-vous fournir d'effort pour avoir ces informations. </w:t>
        <w:br/>
        <w:t xml:space="preserve">- Les informations sur l'acte de naissance (ni Jours, ni mois et ni années) de  Mbene Mbaye  manquent, s'il vous plait pouvez-vous fournir d'effort pour avoir ces informations. </w:t>
        <w:br/>
        <w:t xml:space="preserve">- Les informations sur l'acte de naissance (ni Jours, ni mois et ni années) de  Modou Samb2  manquent, s'il vous plait pouvez-vous fournir d'effort pour avoir ces informations. </w:t>
        <w:br/>
        <w:t xml:space="preserve">- Les informations sur l'acte de naissance (ni Jours, ni mois et ni années) de  Ndeye Khady Samb  manquent, s'il vous plait pouvez-vous fournir d'effort pour avoir ces informations. Le mois de l'enfant ( Ndeye Khady Samb ) n'est pas connu mais vous avez declaré en s01q04a le nombre de mois, prière de changer NSP au niveau de s01q03b. </w:t>
        <w:br/>
        <w:t>- Les informations sur l'acte de naissance (ni Jours, ni mois et ni années) de  Serigne Ngagne Samb  manquent, s'il vous plait pouvez-vous fournir d'effort pour avoir ces informations. Le mois de l'enfant ( Serigne Ngagne Samb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Aïda Gueye  n'arrive pas  à comprendre un petit texte lu dans une langue locale (s02q03). Veuillez corriger ou donner des explications au QG. Peu probable! Aïda Gueye  ne sait ni lire, ni écrire, ni comprendre dans aucune des langues  (s02q01,s02q02,s02q03). Veuillez corriger ou donner des explications au QG. </w:t>
        <w:br/>
        <w:t xml:space="preserve">- Peu probable! Bathie Samb  n'arrive pas  à comprendre un petit texte lu dans une langue locale (s02q03). Veuillez corriger ou donner des explications au QG. Peu probable! Bathie Samb  ne sait ni lire, ni écrire, ni comprendre dans aucune des langues  (s02q01,s02q02,s02q03). Veuillez corriger ou donner des explications au QG. </w:t>
        <w:br/>
        <w:t xml:space="preserve">- Peu probable! Coumba Samb2  n'arrive pas  à comprendre un petit texte lu dans une langue locale (s02q03). Veuillez corriger ou donner des explications au QG. Peu probable! Coumba Samb2  ne sait ni lire, ni écrire, ni comprendre dans aucune des langues  (s02q01,s02q02,s02q03). Veuillez corriger ou donner des explications au QG. </w:t>
        <w:br/>
        <w:t xml:space="preserve">- Peu probable! Fatim Samb  n'arrive pas  à comprendre un petit texte lu dans une langue locale (s02q03). Veuillez corriger ou donner des explications au QG. Peu probable! Fatim Samb  ne sait ni lire, ni écrire, ni comprendre dans aucune des langues  (s02q01,s02q02,s02q03). Veuillez corriger ou donner des explications au QG. Peu plausible Fatim Samb fréquente au minimum le fondamental 1 mais ne sait ni lire ni comprendre la langue française, prière de corriger ou de confirmer avec le QG merci. Avertissement!! Fatim Samb frequente le fondamental 2 mais ne sait ni lire et ni écrire ni comprendre en langue française, prière de corriger ou confirmer avec le QG merci. </w:t>
        <w:br/>
        <w:t xml:space="preserve">- Peu probable! Khady Seck  n'arrive pas  à comprendre un petit texte lu dans une langue locale (s02q03). Veuillez corriger ou donner des explications au QG. </w:t>
        <w:br/>
        <w:t xml:space="preserve">- Peu probable! Mbene Mbaye  n'arrive pas  à comprendre un petit texte lu dans une langue locale (s02q03). Veuillez corriger ou donner des explications au QG. </w:t>
        <w:br/>
        <w:t xml:space="preserve">- Peu probable! Modou Samb  n'arrive pas  à comprendre un petit texte lu dans une langue locale (s02q03). Veuillez corriger ou donner des explications au QG. Peu probable! Modou Samb  ne sait ni lire, ni écrire, ni comprendre dans aucune des langues  (s02q01,s02q02,s02q03). Veuillez corriger ou donner des explications au QG. </w:t>
        <w:br/>
        <w:t xml:space="preserve">- Peu probable! Modou Samb2  n'arrive pas  à comprendre un petit texte lu dans une langue locale (s02q03). Veuillez corriger ou donner des explications au QG. Peu probable! Modou Samb2  ne sait ni lire, ni écrire, ni comprendre dans aucune des langues  (s02q01,s02q02,s02q03). Veuillez corriger ou donner des explications au QG. Peu plausible Modou Samb2 fréquente au minimum le fondamental 1 mais ne sait ni lire ni comprendre la langue française, prière de corriger ou de confirmer avec le QG merci. </w:t>
        <w:br/>
        <w:t xml:space="preserve">- Peu probable! Ndack Samb  n'arrive pas  à comprendre un petit texte lu dans une langue locale (s02q03). Veuillez corriger ou donner des explications au QG. Peu probable! Ndack Samb  ne sait ni lire, ni écrire, ni comprendre dans aucune des langues  (s02q01,s02q02,s02q03). Veuillez corriger ou donner des explications au QG. </w:t>
        <w:br/>
        <w:t>- Peu probable! Serigne Modou Samb  n'arrive pas  à comprendre un petit texte lu dans une langue locale (s02q03). Veuillez corriger ou donner des explications au QG. Peu probable! Serigne Modou Samb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Modou Samb2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Khady Seck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Attention! le nombre d'heure que Modou Samb a travaillé par jour semble être inferieur à 4, veuillez s'il vous plait confirmer cette information avec le QG. </w:t>
        <w:br/>
        <w:t xml:space="preserve">- Nombre de mois exercé par Khady Seck dans l'emploi au cours des 12 derniers mois semble faible, veuillez corriger s'il vous plait ou comfirmer avec le QG. Attention ! Le nombre de jours que Khady Seck a travaillés par mois semble être inférieur à 15. Veuillez, s'il vous plaît, confirmer cette information.  Khady Seck est un agriculteur dans un milieu rural donc il travaille principalement  pour son propre compte ou contribue à une entreprise familiale, prière de regarder la question s04q46.  Incohérence! Khady Seck  evolue dans l'agriculture mais est  considéré comme salarié ou stagiaire/apprenti non renuméré, prière de revoir la question s04q46 et corriger. Avertissement!! Le montant de Khady Seck semble trop faible pour un salaire net gagné par ans. Veuillez, s'il vous plaît, confirmer cette information avec le QG ou la corriger. </w:t>
        <w:br/>
        <w:t>- Nombre de mois exercé par Mbene Mbaye dans l'emploi au cours des 12 derniers mois semble faible, veuillez corriger s'il vous plait ou comfirmer avec le QG. Attention ! Le nombre de jours que Mbene Mbaye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Nombre de mois exercé par Aïda Gueye dans l'emploi secondaire au cours des 12 derniers mois semble faible, veuillez corriger s'il vous plait ou comfirmer avec le QG. Attention ! Le nombre de jours que Aïda Gueye a travaillés par mois semble être inférieur à 15. Veuillez, s'il vous plaît, confirmer cette information. Incoherence! Aïda Gueye est un agriculteur dans un milieu rural donc il travaille principalement  pour son propre compte ou contribue à une entreprise familiale, prière de regarder la question s04q66.  Incohérence! Aïda Gueye  evolue dans l'agriculture mais est  considéré comme salarié ou stagiaire/apprenti non renuméré, prière de revoir la question s04q66 et corriger. Avertissement!! Le montant de Aïda Gueye semble trop faible pour un salaire net gagné par ans. Veuillez, s'il vous plaît, confirmer cette information avec le QG ou la corriger. </w:t>
        <w:br/>
        <w:t>- Nombre de mois exercé par Fatim Samb dans l'emploi secondaire au cours des 12 derniers mois semble faible, veuillez corriger s'il vous plait ou comfirmer avec le QG. Incoherence! Fatim Samb est un agriculteur dans un milieu rural donc il travaille principalement  pour son propre compte ou contribue à une entreprise familiale, prière de regarder la question s04q66.  Incohérence! Fatim Samb  evolue dans l'agriculture mais est  considéré comme salarié ou stagiaire/apprenti non renuméré, prière de revoir la question s04q66 et corriger.</w:t>
      </w:r>
    </w:p>
    <w:p>
      <w:r>
        <w:rPr>
          <w:b/>
          <w:color w:val="4672C4"/>
          <w:sz w:val="22"/>
        </w:rPr>
        <w:t>&gt;&gt; Section6 - Epargne et credit</w:t>
      </w:r>
    </w:p>
    <w:p>
      <w:pPr>
        <w:ind w:left="283"/>
      </w:pPr>
      <w:r>
        <w:rPr>
          <w:sz w:val="20"/>
        </w:rPr>
        <w:t>- Avertissement!!! Aïda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Difficile de consommer le Sel en Sachets industriel Moyen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vêtement ;chaussure bijoux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Bonbonne de gaz a été achété à 5000 Fcfa est relativement faible par rapport aux autres prix d'achat observés dans cette zone. Prière de corriger ou de confirmer avec le QG. </w:t>
        <w:b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69-68-38-39</w:t>
            </w:r>
          </w:p>
        </w:tc>
        <w:tc>
          <w:tcPr>
            <w:tcW w:type="dxa" w:w="1662"/>
          </w:tcPr>
          <w:p>
            <w:r>
              <w:rPr>
                <w:sz w:val="14"/>
              </w:rPr>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Section1 - Caracteristiques des membres</w:t>
      </w:r>
    </w:p>
    <w:p>
      <w:pPr>
        <w:ind w:left="283"/>
      </w:pPr>
      <w:r>
        <w:rPr>
          <w:sz w:val="20"/>
        </w:rPr>
        <w:t xml:space="preserve">- Les informations sur l'acte de naissance (ni Jours, ni mois et ni années) de  Haladji Diop  manquent, s'il vous plait pouvez-vous fournir d'effort pour avoir ces informations. </w:t>
        <w:br/>
        <w:t xml:space="preserve">- Les informations sur l'acte de naissance (ni Jours, ni mois et ni années) de  Ndeye Diop  manquent, s'il vous plait pouvez-vous fournir d'effort pour avoir ces informations. Les données sur les niveaux d'études, les fonctions et les caracteristiques sociodemographiques du père biologique de Ndeye Diop manquent. Veuillez les renseigner. </w:t>
        <w:br/>
        <w:t xml:space="preserve">- Les informations sur l'acte de naissance (ni Jours, ni mois et ni années) de  Ndeye lo  manquent, s'il vous plait pouvez-vous fournir d'effort pour avoir ces informations. </w:t>
        <w:br/>
        <w:t xml:space="preserve">- Les informations sur l'acte de naissance (ni Jours, ni mois et ni années) de  assane diop  manquent, s'il vous plait pouvez-vous fournir d'effort pour avoir ces informations. Attention ! Vous avez déclaré en s01q00 que le répondant est la personne elle-même, or assane diop est trop jeune (9 ans) pour fournir des informations correctes. Prière de refaire la section 1 pour assane diop en demandant à un adulte de répondre aux questions à sa place. </w:t>
        <w:br/>
        <w:t>- Les informations sur l'acte de naissance (ni Jours, ni mois et ni années) de  ousseynou diop  manquent, s'il vous plait pouvez-vous fournir d'effort pour avoir ces informations. Attention ! Vous avez déclaré en s01q00 que le répondant est la personne elle-même, or ousseynou diop est trop jeune (9 ans) pour fournir des informations correctes. Prière de refaire la section 1 pour ousseynou diop en demandant à un adulte de répondre aux questions à sa place.</w:t>
      </w:r>
    </w:p>
    <w:p>
      <w:r>
        <w:rPr>
          <w:b/>
          <w:color w:val="4672C4"/>
          <w:sz w:val="22"/>
        </w:rPr>
        <w:t>&gt;&gt; Section2 - Education</w:t>
      </w:r>
    </w:p>
    <w:p>
      <w:pPr>
        <w:ind w:left="283"/>
      </w:pPr>
      <w:r>
        <w:rPr>
          <w:sz w:val="20"/>
        </w:rPr>
        <w:t xml:space="preserve">- Peu probable! Haladji Diop  n'arrive pas  à comprendre un petit texte lu dans une langue locale (s02q03). Veuillez corriger ou donner des explications au QG. Peu probable! Haladji Diop  ne sait ni lire, ni écrire, ni comprendre dans aucune des langues  (s02q01,s02q02,s02q03). Veuillez corriger ou donner des explications au QG. Peu plausible Haladji Diop fréquente au minimum le fondamental 1 mais ne sait ni lire ni comprendre la langue française, prière de corriger ou de confirmer avec le QG merci. Avertissement!! Haladji Diop fréquente au minimum la troisième année de fondamental 1 mais ne sait pas écrire, prière de corriger ou confirmer avec le QG. </w:t>
        <w:br/>
        <w:t xml:space="preserve">-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 Peu plausible Ndeye Diop fréquente au minimum le fondamental 1 mais ne sait ni lire ni comprendre la langue française, prière de corriger ou de confirmer avec le QG merci. </w:t>
        <w:br/>
        <w:t xml:space="preserve">- Peu probable! Ndeye lo  n'arrive pas  à comprendre un petit texte lu dans une langue locale (s02q03). Veuillez corriger ou donner des explications au QG. </w:t>
        <w:br/>
        <w:t xml:space="preserve">- Peu probable! assane diop  n'arrive pas  à comprendre un petit texte lu dans une langue locale (s02q03). Veuillez corriger ou donner des explications au QG. Peu probable! assane diop  ne sait ni lire, ni écrire, ni comprendre dans aucune des langues  (s02q01,s02q02,s02q03). Veuillez corriger ou donner des explications au QG. </w:t>
        <w:br/>
        <w:t>- Peu probable! ousseynou diop  n'arrive pas  à comprendre un petit texte lu dans une langue locale (s02q03). Veuillez corriger ou donner des explications au QG. Peu probable! ousseynou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Haladji Diop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Difficile de consommer le Sel en Boite (Autre que la boite/pot de tomate) Petit prière de verifier.</w:t>
      </w:r>
    </w:p>
    <w:p>
      <w:r>
        <w:rPr>
          <w:b/>
          <w:color w:val="4672C4"/>
          <w:sz w:val="22"/>
        </w:rPr>
        <w:t>&gt;&gt; Section10a - Existence entreprise non agricole</w:t>
      </w:r>
    </w:p>
    <w:p>
      <w:pPr>
        <w:ind w:left="283"/>
      </w:pPr>
      <w:r>
        <w:rPr>
          <w:sz w:val="20"/>
        </w:rPr>
        <w:t>- Avertissement!!! Le ménage de NDEYE LO a comme taille 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arachide n'a pas été mésurée pour des raisons comme qu'elle est trop petite, GPS en panne et que le Ménage indisponible. Nous vous rappelons que ces raisons ne passent pas pour la non mesure des parcelles prière de les mésurer. </w:t>
        <w:br/>
        <w:t>-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20-46-45-62</w:t>
            </w:r>
          </w:p>
        </w:tc>
        <w:tc>
          <w:tcPr>
            <w:tcW w:type="dxa" w:w="1662"/>
          </w:tcPr>
          <w:p>
            <w:r>
              <w:rPr>
                <w:sz w:val="14"/>
              </w:rPr>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Section1 - Caracteristiques des membres</w:t>
      </w:r>
    </w:p>
    <w:p>
      <w:pPr>
        <w:ind w:left="283"/>
      </w:pPr>
      <w:r>
        <w:rPr>
          <w:sz w:val="20"/>
        </w:rPr>
        <w:t xml:space="preserve">- Les informations sur l'acte de naissance (ni Jours, ni mois et ni années) de  aida gadiaga  manquent, s'il vous plait pouvez-vous fournir d'effort pour avoir ces informations. </w:t>
        <w:br/>
        <w:t xml:space="preserve">- Les informations sur l'acte de naissance (ni Jours, ni mois et ni années) de  cheikh gadiga  manquent, s'il vous plait pouvez-vous fournir d'effort pour avoir ces informations.  Avertissement!!!  cheikh gadiga  ne possède pas le téléphone android, a accès à l'internet , prière de confirmer cette information. </w:t>
        <w:br/>
        <w:t>- Les informations sur l'acte de naissance (ni Jours, ni mois et ni années) de  coumba ba  manquent, s'il vous plait pouvez-vous fournir d'effort pour avoir ces informations.  Avertissement!!!  coumba ba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aida gadiaga  n'arrive pas  à comprendre un petit texte lu dans une langue locale (s02q03). Veuillez corriger ou donner des explications au QG. Peu probable! aida gadiaga  ne sait ni lire, ni écrire, ni comprendre dans aucune des langues  (s02q01,s02q02,s02q03). Veuillez corriger ou donner des explications au QG. </w:t>
        <w:br/>
        <w:t xml:space="preserve">- Peu probable! cheikh gadiga  n'arrive pas  à comprendre un petit texte lu dans une langue locale (s02q03). Veuillez corriger ou donner des explications au QG. </w:t>
        <w:br/>
        <w:t>- Peu probable! coumba ba  n'arrive pas  à comprendre un petit texte lu dans une langue locale (s02q03). Veuillez corriger ou donner des explications au QG. Peu probable! coumba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gadiga n'a consacré aucune heure pour les travaux cités en s04q01, s04q02, s04q03, s04q04, s04q05, s04q06, s04q07 et s04q08.Prière de regarder pour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COUMBA BA a comme taille 3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