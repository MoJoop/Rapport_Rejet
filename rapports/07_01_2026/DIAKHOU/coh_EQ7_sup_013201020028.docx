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013201020028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31-91-71-21</w:t>
            </w:r>
          </w:p>
        </w:tc>
        <w:tc>
          <w:tcPr>
            <w:tcW w:type="dxa" w:w="1662"/>
          </w:tcPr>
          <w:p>
            <w:r>
              <w:rPr>
                <w:sz w:val="14"/>
              </w:rPr>
              <w:t>83c141d7dbb44a9487caac815c7afbf6</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adama gueye est trop jeune (10 ans) pour fournir des informations correctes. Prière de refaire la section 1 pour adama gueye en demandant à un adulte de répondre aux questions à sa place. </w:t>
        <w:br/>
        <w:t>- Attention ! Vous avez déclaré en s01q00 que le répondant est la personne elle-même, or fatou kine gueye est trop jeune (8 ans) pour fournir des informations correctes. Prière de refaire la section 1 pour fatou kine gueye en demandant à un adulte de répondre aux questions à sa place.</w:t>
      </w:r>
    </w:p>
    <w:p>
      <w:r>
        <w:rPr>
          <w:b/>
          <w:color w:val="4672C4"/>
          <w:sz w:val="22"/>
        </w:rPr>
        <w:t>&gt;&gt; Section2 - Education</w:t>
      </w:r>
    </w:p>
    <w:p>
      <w:pPr>
        <w:ind w:left="283"/>
      </w:pPr>
      <w:r>
        <w:rPr>
          <w:sz w:val="20"/>
        </w:rPr>
        <w:t xml:space="preserve">- Peu probable! adama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gueye et corriger ou confirmer avec le QG. </w:t>
        <w:br/>
        <w:t xml:space="preserve">- Peu probable! assane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gueye et corriger ou confirmer avec le QG. </w:t>
        <w:br/>
        <w:t xml:space="preserve">- Peu probable! fatou kine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gueye et corriger ou confirmer avec le QG. </w:t>
        <w:br/>
        <w:t xml:space="preserve">- Peu probable! jakhara diallo  n'arrive pas  à comprendre un petit texte lu dans une langue locale (s02q03). Veuillez corriger ou donner des explications au QG. Peu probable! jakhara diallo  ne sait ni lire, ni écrire, ni comprendre dans aucune des langues  (s02q01,s02q02,s02q03). Veuillez corriger ou donner des explications au QG. </w:t>
        <w:br/>
        <w:t xml:space="preserve">- Peu probable! momath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momath gueye et corriger ou confirmer avec le QG. </w:t>
        <w:br/>
        <w:t xml:space="preserve">- Peu probable! ndeye coumba  n'arrive pas  à comprendre un petit texte lu dans une langue locale (s02q03). Veuillez corriger ou donner des explications au QG. </w:t>
        <w:br/>
        <w:t>- Peu probable! sidy gueye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adama gueye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momath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jakhara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Sachets industriel Petit prière de verifier. Le prix d'achat unitaire (8000 Fcfa) de Silure séché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sidy gueye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achété à 1000000 Fcfa est relativement élevé par rapport aux autres prix d'achat observés dans cette zone. Prière de corriger ou de confirmer avec le QG. </w:t>
        <w:br/>
        <w:t>- Attention ! Téléphone portable a été achété à 275000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gueye n'est pas renseigné, prière de renseigner.</w:t>
      </w:r>
    </w:p>
    <w:p>
      <w:r>
        <w:rPr>
          <w:b/>
          <w:color w:val="4672C4"/>
          <w:sz w:val="22"/>
        </w:rPr>
        <w:t>&gt;&gt; Section17 - Elevage</w:t>
      </w:r>
    </w:p>
    <w:p>
      <w:pPr>
        <w:ind w:left="283"/>
      </w:pPr>
      <w:r>
        <w:rPr>
          <w:sz w:val="20"/>
        </w:rPr>
        <w:t>- Avertissement! la valeur de l'achat (8.620689 Fcfa) d'un Poules / poulets est trop petite ou élevée. Veuillez confirmer ces informations avec le QG ou apporter les corrections nécessaires. Avertissement! Le prix de vente (20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Avertissement!! Le nombre (30)  de Abreuvoir / Mangeoire est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34-08-91-87</w:t>
            </w:r>
          </w:p>
        </w:tc>
        <w:tc>
          <w:tcPr>
            <w:tcW w:type="dxa" w:w="1662"/>
          </w:tcPr>
          <w:p>
            <w:r>
              <w:rPr>
                <w:sz w:val="14"/>
              </w:rPr>
              <w:t>579008d3aafd4b86b81d05c7c9de6f1f</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ABLAYE NDAO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(130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NDAO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08-18-94-46</w:t>
            </w:r>
          </w:p>
        </w:tc>
        <w:tc>
          <w:tcPr>
            <w:tcW w:type="dxa" w:w="1662"/>
          </w:tcPr>
          <w:p>
            <w:r>
              <w:rPr>
                <w:sz w:val="14"/>
              </w:rPr>
              <w:t>b399b5ce5cea4c7d96b38a0a22ec54f6</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ami cole dieye est trop jeune (10 ans) pour fournir des informations correctes. Prière de refaire la section 1 pour ami cole dieye en demandant à un adulte de répondre aux questions à sa place. </w:t>
        <w:br/>
        <w:t xml:space="preserve">- Attention ! Vous avez déclaré en s01q00 que le répondant est la personne elle-même, or baye mbaye dieye est trop jeune (3 ans) pour fournir des informations correctes. Prière de refaire la section 1 pour baye mbaye dieye en demandant à un adulte de répondre aux questions à sa place. </w:t>
        <w:br/>
        <w:t xml:space="preserve">- Attention ! Vous avez déclaré en s01q00 que le répondant est la personne elle-même, or fatima dieye est trop jeune (7 ans) pour fournir des informations correctes. Prière de refaire la section 1 pour fatima dieye en demandant à un adulte de répondre aux questions à sa place. </w:t>
        <w:br/>
        <w:t xml:space="preserve">- Attention ! Vous avez déclaré en s01q00 que le répondant est la personne elle-même, or ndiasse dieye2 est trop jeune (0 ans) pour fournir des informations correctes. Prière de refaire la section 1 pour ndiasse dieye2 en demandant à un adulte de répondre aux questions à sa place. </w:t>
        <w:br/>
        <w:t xml:space="preserve">- Attention ! Vous avez déclaré en s01q00 que le répondant est la personne elle-même, or rama dieye est trop jeune (5 ans) pour fournir des informations correctes. Prière de refaire la section 1 pour rama dieye en demandant à un adulte de répondre aux questions à sa place. </w:t>
        <w:br/>
        <w:t>- Incoherence! ndiasse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sow  n'arrive pas  à comprendre un petit texte lu dans une langue locale (s02q03). Veuillez corriger ou donner des explications au QG. </w:t>
        <w:br/>
        <w:t xml:space="preserve">- Peu probable! ameth thiam  n'arrive pas  à comprendre un petit texte lu dans une langue locale (s02q03). Veuillez corriger ou donner des explications au QG. Le montant des frais pour les cahiers et autres matériels scolaires pour l'année scolaire de ameth thiam est de 0 FCFA, ameth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ameth thiam et corriger ou confirmer avec le QG. </w:t>
        <w:br/>
        <w:t xml:space="preserve">- Peu probable! ami cole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cole dieye et corriger ou confirmer avec le QG. </w:t>
        <w:br/>
        <w:t xml:space="preserve">- Peu probable! ami sow  n'arrive pas  à comprendre un petit texte lu dans une langue locale (s02q03). Veuillez corriger ou donner des explications au QG. </w:t>
        <w:br/>
        <w:t xml:space="preserve">- Peu probable! awa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dieye et corriger ou confirmer avec le QG. </w:t>
        <w:br/>
        <w:t xml:space="preserve">- Peu probable! bathie dieye  n'arrive pas  à comprendre un petit texte lu dans une langue locale (s02q03). Veuillez corriger ou donner des explications au QG. </w:t>
        <w:br/>
        <w:t xml:space="preserve">- Peu probable! baye mbaye dieye  n'arrive pas  à comprendre un petit texte lu dans une langue locale (s02q03). Veuillez corriger ou donner des explications au QG. Peu probable! baye mbaye dieye  ne sait ni lire, ni écrire, ni comprendre dans aucune des langues  (s02q01,s02q02,s02q03). Veuillez corriger ou donner des explications au QG. </w:t>
        <w:br/>
        <w:t xml:space="preserve">- Peu probable! djibril sow  n'arrive pas  à comprendre un petit texte lu dans une langue locale (s02q03). Veuillez corriger ou donner des explications au QG. </w:t>
        <w:br/>
        <w:t xml:space="preserve">- Peu probable! el hadji dieye  n'arrive pas  à comprendre un petit texte lu dans une langue locale (s02q03). Veuillez corriger ou donner des explications au QG. </w:t>
        <w:br/>
        <w:t xml:space="preserve">- Peu probable! fama dieye  n'arrive pas  à comprendre un petit texte lu dans une langue locale (s02q03). Veuillez corriger ou donner des explications au QG. Peu probable! fama dieye  ne sait ni lire, ni écrire, ni comprendre dans aucune des langues  (s02q01,s02q02,s02q03). Veuillez corriger ou donner des explications au QG. </w:t>
        <w:br/>
        <w:t xml:space="preserve">- Peu probable! fama gueye  n'arrive pas  à comprendre un petit texte lu dans une langue locale (s02q03). Veuillez corriger ou donner des explications au QG. </w:t>
        <w:br/>
        <w:t xml:space="preserve">- Peu probable! fatima dieye  n'arrive pas  à comprendre un petit texte lu dans une langue locale (s02q03). Veuillez corriger ou donner des explications au QG. Peu probable! fatima dieye  ne sait ni lire, ni écrire, ni comprendre dans aucune des langues  (s02q01,s02q02,s02q03). Veuillez corriger ou donner des explications au QG. </w:t>
        <w:br/>
        <w:t xml:space="preserve">- Peu probable! khady ladiane  n'arrive pas  à comprendre un petit texte lu dans une langue locale (s02q03). Veuillez corriger ou donner des explications au QG. Peu probable! khady ladiane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gueye et corriger ou confirmer avec le QG. </w:t>
        <w:br/>
        <w:t xml:space="preserve">- Peu probable! ndiasse dieye  n'arrive pas  à comprendre un petit texte lu dans une langue locale (s02q03). Veuillez corriger ou donner des explications au QG. Peu probable! ndiasse dieye  ne sait ni lire, ni écrire, ni comprendre dans aucune des langues  (s02q01,s02q02,s02q03). Veuillez corriger ou donner des explications au QG. </w:t>
        <w:br/>
        <w:t xml:space="preserve">- Peu probable! papa dieye  n'arrive pas  à comprendre un petit texte lu dans une langue locale (s02q03).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w:t>
        <w:br/>
        <w:t xml:space="preserve">- Peu probable! rama diop  n'arrive pas  à comprendre un petit texte lu dans une langue locale (s02q03). Veuillez corriger ou donner des explications au QG. Peu probable! rama diop  ne sait ni lire, ni écrire, ni comprendre dans aucune des langues  (s02q01,s02q02,s02q03). Veuillez corriger ou donner des explications au QG. </w:t>
        <w:br/>
        <w:t>- Peu probable! serigne dieye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Avertissement! Nombre d'heure que amadou sow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ameth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sow n'a consacré aucune heure pour les travaux cités en s04q01, s04q02, s04q03, s04q04, s04q05, s04q06, s04q07 et s04q08.Prière de regarder pour corriger ou confirmer avec le QG. </w:t>
        <w:br/>
        <w:t xml:space="preserve">- Avertissement! Nombre d'heure que papa dieye a consacré à son emploi au cours des 7 derniers jours est trop élevé, veuillez revoir s'il vous plait ou confirmer cette information avec le QG. </w:t>
        <w:br/>
        <w:t xml:space="preserve">- Avertissement! ami sow n'a consacré aucune heure pour aucun des travaux du ménage, prière de regarder les réponses prises dans les questions (s04q01 s04q02 s04q03 s04q04 s04q05 s04q06 s04q07 s04q08). </w:t>
        <w:br/>
        <w:t xml:space="preserve">- Avertissement! fama dieye n'a consacré aucune heure pour aucun des travaux du ménage, prière de regarder les réponses prises dans les questions (s04q01 s04q02 s04q03 s04q04 s04q05 s04q06 s04q07 s04q08). </w:t>
        <w:br/>
        <w:t>- Avertissement! rama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serigne dieye  evolue dans l'agriculture mais est  considéré comme salarié ou stagiaire/apprenti non renuméré, prière de revoir la question s04q46 et corriger. </w:t>
        <w:br/>
        <w:t>- Attention! le nombre d'heure que fama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Ventilateur sur pied a été achété à 45000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dieye n'est pas renseigné, prière de renseigner.</w:t>
      </w:r>
    </w:p>
    <w:p>
      <w:r>
        <w:rPr>
          <w:b/>
          <w:color w:val="4672C4"/>
          <w:sz w:val="22"/>
        </w:rPr>
        <w:t>&gt;&gt; Section17 - Elevage</w:t>
      </w:r>
    </w:p>
    <w:p>
      <w:pPr>
        <w:ind w:left="283"/>
      </w:pPr>
      <w:r>
        <w:rPr>
          <w:sz w:val="20"/>
        </w:rPr>
        <w:t>- Avertissement! Le prix unitaire (32500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nombre (20)  de Abreuvoir / Mangeoire est élevé, prière de corriger ou confirmer avec le QG. Attention ! Abreuvoir / Mangeoire a été achété à 25000 Fcfa est relativement élevé par rapport aux autres prix d'achat observés dans cette zone. Prière de corriger ou de confirmer avec le QG. Attention ! Abreuvoir / Mangeoire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26-07-11-66</w:t>
            </w:r>
          </w:p>
        </w:tc>
        <w:tc>
          <w:tcPr>
            <w:tcW w:type="dxa" w:w="1662"/>
          </w:tcPr>
          <w:p>
            <w:r>
              <w:rPr>
                <w:sz w:val="14"/>
              </w:rPr>
              <w:t>719f467ae6f14c82b2efa08aa60fa5d4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ibrahima boye  n'arrive pas  à comprendre un petit texte lu dans une langue locale (s02q03). Veuillez corriger ou donner des explications au QG. </w:t>
        <w:br/>
        <w:t xml:space="preserve">- Peu probable! madieye boye  n'arrive pas  à comprendre un petit texte lu dans une langue locale (s02q03). Veuillez corriger ou donner des explications au QG. </w:t>
        <w:br/>
        <w:t xml:space="preserve">- Peu probable! maty faye  n'arrive pas  à comprendre un petit texte lu dans une langue locale (s02q03). Veuillez corriger ou donner des explications au QG. Peu probable! maty faye  ne sait ni lire, ni écrire, ni comprendre dans aucune des langues  (s02q01,s02q02,s02q03). Veuillez corriger ou donner des explications au QG. </w:t>
        <w:br/>
        <w:t>- Peu probable! ndeye marieme moye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madieye boye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ibrahima boye a exercé dans l'emploi au cours des 12 derniers mois est de 0 mois, veuillez corriger s'il vous plait.Nombre de mois exercé par ibrahima boye dans l'emploi au cours des 12 derniers mois semble faible, veuillez corriger s'il vous plait ou comfirmer avec le QG. </w:t>
        <w:br/>
        <w:t>- Nombre de mois exercé par madieye boye dans l'emploi au cours des 12 derniers mois semble faible, veuillez corriger s'il vous plait ou comfirmer avec le QG.</w:t>
      </w:r>
    </w:p>
    <w:p>
      <w:r>
        <w:rPr>
          <w:b/>
          <w:color w:val="4672C4"/>
          <w:sz w:val="22"/>
        </w:rPr>
        <w:t>&gt;&gt; Section10a - Existence entreprise non agricole</w:t>
      </w:r>
    </w:p>
    <w:p>
      <w:pPr>
        <w:ind w:left="283"/>
      </w:pPr>
      <w:r>
        <w:rPr>
          <w:sz w:val="20"/>
        </w:rPr>
        <w:t>- Avertissement!!! Le ménage de Maty faye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Maty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74-80-89-56</w:t>
            </w:r>
          </w:p>
        </w:tc>
        <w:tc>
          <w:tcPr>
            <w:tcW w:type="dxa" w:w="1662"/>
          </w:tcPr>
          <w:p>
            <w:r>
              <w:rPr>
                <w:sz w:val="14"/>
              </w:rPr>
              <w:t>5871213507fe496f95f168ac7825d6c0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maimouna faye dispose d'un téléphone portable à s01q39, donc la raison évoquée ne peut pas être (ne dispose pas d'appareil). </w:t>
        <w:br/>
        <w:t>- Incoherence! pape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faye et corriger ou confirmer avec le QG. </w:t>
        <w:br/>
        <w:t xml:space="preserve">- Peu probable! awa faye  n'arrive pas  à comprendre un petit texte lu dans une langue locale (s02q03). Veuillez corriger ou donner des explications au QG. </w:t>
        <w:br/>
        <w:t xml:space="preserve">- Peu probable! babacar faye  n'arrive pas  à comprendre un petit texte lu dans une langue locale (s02q03). Veuillez corriger ou donner des explications au QG. Peu probable! babacar faye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cheikh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faye et corriger ou confirmer avec le QG. </w:t>
        <w:br/>
        <w:t xml:space="preserve">- Peu probable! el hadji faye  n'arrive pas  à comprendre un petit texte lu dans une langue locale (s02q03). Veuillez corriger ou donner des explications au QG. Peu probable! el hadji faye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haly faye  n'arrive pas  à comprendre un petit texte lu dans une langue locale (s02q03). Veuillez corriger ou donner des explications au QG. </w:t>
        <w:br/>
        <w:t xml:space="preserve">- Peu probable! haly faye2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haly faye2 et corriger ou confirmer avec le QG. </w:t>
        <w:br/>
        <w:t xml:space="preserve">- Peu probable! ibou faye  n'arrive pas  à comprendre un petit texte lu dans une langue locale (s02q03). Veuillez corriger ou donner des explications au QG. Peu probable! ibou faye  ne sait ni lire, ni écrire, ni comprendre dans aucune des langues  (s02q01,s02q02,s02q03). Veuillez corriger ou donner des explications au QG. </w:t>
        <w:br/>
        <w:t xml:space="preserve">- Peu probable! ibou faye2  n'arrive pas  à comprendre un petit texte lu dans une langue locale (s02q03). Veuillez corriger ou donner des explications au QG. Peu probable! ibou faye2  ne sait ni lire, ni écrire, ni comprendre dans aucune des langues  (s02q01,s02q02,s02q03). Veuillez corriger ou donner des explications au QG. </w:t>
        <w:br/>
        <w:t xml:space="preserve">- Peu probable! ibrahima faye  n'arrive pas  à comprendre un petit texte lu dans une langue locale (s02q03). Veuillez corriger ou donner des explications au QG. Peu probable! ibrahima faye  ne sait ni lire, ni écrire, ni comprendre dans aucune des langues  (s02q01,s02q02,s02q03). Veuillez corriger ou donner des explications au QG. Le montant des frais pour les cahiers et autres matériels scolaires pour l'année scolaire de ibrahima faye est de 0 FCFA, ibrahima faye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faye et corriger ou confirmer avec le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mademba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mademba faye et corriger ou confirmer avec le QG. </w:t>
        <w:br/>
        <w:t xml:space="preserve">- Peu probable! maimouna faye  n'arrive pas  à comprendre un petit texte lu dans une langue locale (s02q03). Veuillez corriger ou donner des explications au QG. Peu probable! maimouna faye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w:t>
        <w:br/>
        <w:t xml:space="preserve">- Peu probable! mame moussou faye  n'arrive pas  à comprendre un petit texte lu dans une langue locale (s02q03). Veuillez corriger ou donner des explications au QG. Peu probable! mame moussou faye  ne sait ni lire, ni écrire, ni comprendre dans aucune des langues  (s02q01,s02q02,s02q03). Veuillez corriger ou donner des explications au QG. </w:t>
        <w:br/>
        <w:t xml:space="preserve">- Peu probable! mame tene faye  n'arrive pas  à comprendre un petit texte lu dans une langue locale (s02q03). Veuillez corriger ou donner des explications au QG. Peu probable! mame tene faye  ne sait ni lire, ni écrire, ni comprendre dans aucune des langues  (s02q01,s02q02,s02q03). Veuillez corriger ou donner des explications au QG. </w:t>
        <w:br/>
        <w:t xml:space="preserve">- Peu probable! mansour faye  n'arrive pas  à comprendre un petit texte lu dans une langue locale (s02q03). Veuillez corriger ou donner des explications au QG. Peu probable! mansour faye  ne sait ni lire, ni écrire, ni comprendre dans aucune des langues  (s02q01,s02q02,s02q03). Veuillez corriger ou donner des explications au QG. </w:t>
        <w:br/>
        <w:t xml:space="preserve">- Peu probable! marieme faye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faye et corriger ou confirmer avec le QG. </w:t>
        <w:br/>
        <w:t xml:space="preserve">- Peu probable! ndella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faye et corriger ou confirmer avec le QG. </w:t>
        <w:br/>
        <w:t xml:space="preserve">- Peu probable! ndeye samb  n'arrive pas  à comprendre un petit texte lu dans une langue locale (s02q03). Veuillez corriger ou donner des explications au QG. </w:t>
        <w:br/>
        <w:t xml:space="preserve">- Peu probable! ndeye sokhna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sokhna faye et corriger ou confirmer avec le QG. </w:t>
        <w:br/>
        <w:t xml:space="preserve">- Peu probable! ndioba faye  n'arrive pas  à comprendre un petit texte lu dans une langue locale (s02q03). Veuillez corriger ou donner des explications au QG. Peu probable! ndioba faye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ndiole faye et corriger ou confirmer avec le QG. </w:t>
        <w:br/>
        <w:t xml:space="preserve">- Peu probable! ndongo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faye et corriger ou confirmer avec le QG. </w:t>
        <w:br/>
        <w:t xml:space="preserve">- Peu probable! ngor faye  n'arrive pas  à comprendre un petit texte lu dans une langue locale (s02q03). Veuillez corriger ou donner des explications au QG. Peu probable! ngor faye  ne sait ni lire, ni écrire, ni comprendre dans aucune des langues  (s02q01,s02q02,s02q03). Veuillez corriger ou donner des explications au QG. </w:t>
        <w:br/>
        <w:t xml:space="preserve">- Peu probable! ousmane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faye et corriger ou confirmer avec le QG. </w:t>
        <w:br/>
        <w:t xml:space="preserve">- Peu probable! pape faye  n'arrive pas  à comprendre un petit texte lu dans une langue locale (s02q03). Veuillez corriger ou donner des explications au QG. Peu probable! pape faye  ne sait ni lire, ni écrire, ni comprendre dans aucune des langues  (s02q01,s02q02,s02q03). Veuillez corriger ou donner des explications au QG. </w:t>
        <w:br/>
        <w:t xml:space="preserve">- Peu probable! pape faye2  n'arrive pas  à comprendre un petit texte lu dans une langue locale (s02q03). Veuillez corriger ou donner des explications au QG. </w:t>
        <w:br/>
        <w:t xml:space="preserve">- Peu probable! saer faye  n'arrive pas  à comprendre un petit texte lu dans une langue locale (s02q03).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Le montant des frais pour les cahiers et autres matériels scolaires pour l'année scolaire de seynabou faye est de 0 FCFA, seynabou faye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faye et corriger ou confirmer avec le QG.</w:t>
      </w:r>
    </w:p>
    <w:p>
      <w:r>
        <w:rPr>
          <w:b/>
          <w:color w:val="4672C4"/>
          <w:sz w:val="22"/>
        </w:rPr>
        <w:t>&gt;&gt; Section4a - Emploi</w:t>
      </w:r>
    </w:p>
    <w:p>
      <w:pPr>
        <w:ind w:left="283"/>
      </w:pPr>
      <w:r>
        <w:rPr>
          <w:sz w:val="20"/>
        </w:rPr>
        <w:t xml:space="preserve">- Avertissement mame diarra faye est Etudiant/Elève de la 4.21 mais mame diarra faye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faye2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mademba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faye2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saer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fallou faye n'a consacré aucune heure pour les travaux cités en s04q01, s04q02, s04q03, s04q04, s04q05, s04q06, s04q07 et s04q08.Prière de regarder pour corriger ou confirmer avec le QG. </w:t>
        <w:br/>
        <w:t>- Avertissement! ndella faye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le nombre d'heure que ibou faye a travaillé par jour semble faible, veuillez s'il vous plait confirmer cette information avec le QG. Avertissement!! Le montant de ibou faye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48 Cube de Moyen de Cube alimentaire (Maggi, Jumbo, )  ce qui semble incoherent pour une consommation aucours des 7 derniers jours, prière de verifier et corriger. Avertissement!!! Le ménage a consommé 48 Cube Moyen de Cube alimentaire (Maggi, Jumbo, ), cette quantité semble anormale pour une consommation des 7 derniers jours.Prière de corriger ou de confirmer avec le QG. Avertissement!!!Le ménage a consommé 90 miche de Moyen de Pain moderne (Baguette)  ce qui semble incoherent pour une consommation aucours des 7 derniers jours, prière de verifier et corriger. Difficile de consommer le Sel en Sachets industriel Moyen prière de verifier.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haly faye n'est pas renseigné, prière de renseigner.</w:t>
      </w:r>
    </w:p>
    <w:p>
      <w:r>
        <w:rPr>
          <w:b/>
          <w:color w:val="4672C4"/>
          <w:sz w:val="22"/>
        </w:rPr>
        <w:t>&gt;&gt; Section17 - Elevage</w:t>
      </w:r>
    </w:p>
    <w:p>
      <w:pPr>
        <w:ind w:left="283"/>
      </w:pPr>
      <w:r>
        <w:rPr>
          <w:sz w:val="20"/>
        </w:rPr>
        <w:t>- Avertissement! Le prix unitaire (3500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41-25-64-25</w:t>
            </w:r>
          </w:p>
        </w:tc>
        <w:tc>
          <w:tcPr>
            <w:tcW w:type="dxa" w:w="1662"/>
          </w:tcPr>
          <w:p>
            <w:r>
              <w:rPr>
                <w:sz w:val="14"/>
              </w:rPr>
              <w:t>9a820c8c389f4a07a5092d856581d57d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données sur les niveaux d'études, les fonctions et les caracteristiques sociodemographiques de la mère biologique de  DIAKHOU LADIANE  manquent.  Avertissement!!!  DIAKHOU LADIANE  ne possède pas le téléphone android, n'utilise régulièrement pas un téléphone appartenant à une autre personne mais a accès à l'internet, merci de confirmer cette information avec le QG. </w:t>
        <w:br/>
        <w:t xml:space="preserve">- Les données sur les niveaux d'études, les fonctions et les caracteristiques sociodemographiques de la mère biologique de  FATOU SEBOR  manquent. Le montant dépensé ou reçu en cadeau pour les cartes prépayées, les transferts de crédit et les abonnements de  FATOU SEBOR semble élevé ou faible , prière de corriger ou de confirmer l'information avec le QG. Le montant dépensé ou reçu en cadeau pour les recharges internet ou de forfaits de données mobiles(hors appels vocaux), aucours des 30 derniers jours de FATOU SEBOR semble élevé ou faible, prière de corriger ou de confirmer l'information avec le QG. </w:t>
        <w:br/>
        <w:t xml:space="preserve">- Les données sur les niveaux d'études, les fonctions et les caracteristiques sociodemographiques du père biologique de BATTOR GUEYE manquent. Veuillez les renseigner. </w:t>
        <w:br/>
        <w:t xml:space="preserve">- Les données sur les niveaux d'études, les fonctions et les caracteristiques sociodemographiques du père biologique de CHEIKH OMAR GUEYE manquent. Veuillez les renseigner. Les données sur les niveaux d'études, les fonctions et les caracteristiques sociodemographiques de la mère biologique de  CHEIKH OMAR GUEYE  manquent. </w:t>
        <w:br/>
        <w:t xml:space="preserve">- Les données sur les niveaux d'études, les fonctions et les caracteristiques sociodemographiques du père biologique de DIAKHOU THIONGANE manquent. Veuillez les renseigner. Les données sur les niveaux d'études, les fonctions et les caracteristiques sociodemographiques de la mère biologique de  DIAKHOU THIONGANE  manquent. </w:t>
        <w:br/>
        <w:t xml:space="preserve">- Les données sur les niveaux d'études, les fonctions et les caracteristiques sociodemographiques du père biologique de KHADY LADIANE manquent. Veuillez les renseigner. Les données sur les niveaux d'études, les fonctions et les caracteristiques sociodemographiques de la mère biologique de  KHADY LADIANE  manquent. </w:t>
        <w:br/>
        <w:t xml:space="preserve">- Les données sur les niveaux d'études, les fonctions et les caracteristiques sociodemographiques du père biologique de MAGUETTE GUEYE manquent. Veuillez les renseigner. Les données sur les niveaux d'études, les fonctions et les caracteristiques sociodemographiques de la mère biologique de  MAGUETTE GUEYE  manquent. </w:t>
        <w:br/>
        <w:t xml:space="preserve">- Prière de renseigner le sexe ou le lien de parenté de  ASTOU SEBOR  merci. Les données sur les niveaux d'études, les fonctions et les caracteristiques sociodemographiques du père biologique de ASTOU SEBOR manquent. Veuillez les renseigner. Les données sur les niveaux d'études, les fonctions et les caracteristiques sociodemographiques de la mère biologique de  ASTOU SEBOR  manquent. </w:t>
        <w:br/>
        <w:t xml:space="preserve">- Prière de renseigner le sexe ou le lien de parenté de  BABACAR GUEYE  merci. Les données sur les niveaux d'études, les fonctions et les caracteristiques sociodemographiques du père biologique de BABACAR GUEYE manquent. Veuillez les renseigner. Les données sur les niveaux d'études, les fonctions et les caracteristiques sociodemographiques de la mère biologique de  BABACAR GUEYE  manquent. </w:t>
        <w:br/>
        <w:t xml:space="preserve">- Prière de renseigner le sexe ou le lien de parenté de  KHOUDIA THIONGANE  merci. Les données sur les niveaux d'études, les fonctions et les caracteristiques sociodemographiques du père biologique de KHOUDIA THIONGANE manquent. Veuillez les renseigner. Les données sur les niveaux d'études, les fonctions et les caracteristiques sociodemographiques de la mère biologique de  KHOUDIA THIONGANE  manquent. </w:t>
        <w:br/>
        <w:t xml:space="preserve">- Prière de renseigner le sexe ou le lien de parenté de  MOUKHAMED LADIANE FRERE  merci. Les données sur les niveaux d'études, les fonctions et les caracteristiques sociodemographiques du père biologique de MOUKHAMED LADIANE FRERE manquent. Veuillez les renseigner. Les données sur les niveaux d'études, les fonctions et les caracteristiques sociodemographiques de la mère biologique de  MOUKHAMED LADIANE FRERE  manquent. </w:t>
        <w:br/>
        <w:t>- Prière de renseigner le sexe ou le lien de parenté de  TAMSIR LADIANE  merci. Les données sur les niveaux d'études, les fonctions et les caracteristiques sociodemographiques du père biologique de TAMSIR LADIANE manquent. Veuillez les renseigner. Les données sur les niveaux d'études, les fonctions et les caracteristiques sociodemographiques de la mère biologique de  TAMSIR LADIANE  manquent.</w:t>
      </w:r>
    </w:p>
    <w:p>
      <w:r>
        <w:rPr>
          <w:b/>
          <w:color w:val="4672C4"/>
          <w:sz w:val="22"/>
        </w:rPr>
        <w:t>&gt;&gt; Section2 - Education</w:t>
      </w:r>
    </w:p>
    <w:p>
      <w:pPr>
        <w:ind w:left="283"/>
      </w:pPr>
      <w:r>
        <w:rPr>
          <w:sz w:val="20"/>
        </w:rPr>
        <w:t xml:space="preserve">- Peu probable! ALE LADIANE  n'arrive pas  à comprendre un petit texte lu dans une langue locale (s02q03). Veuillez corriger ou donner des explications au QG. </w:t>
        <w:br/>
        <w:t xml:space="preserve">- Peu probable! BATTOR GUEYE  n'arrive pas  à comprendre un petit texte lu dans une langue locale (s02q03). Veuillez corriger ou donner des explications au QG. </w:t>
        <w:br/>
        <w:t xml:space="preserve">- Peu probable! BINTA CISS  n'arrive pas  à comprendre un petit texte lu dans une langue locale (s02q03). Veuillez corriger ou donner des explications au QG. </w:t>
        <w:br/>
        <w:t xml:space="preserve">- Peu probable! DIAKHOU LADIANE  n'arrive pas  à comprendre un petit texte lu dans une langue locale (s02q03). Veuillez corriger ou donner des explications au QG. </w:t>
        <w:br/>
        <w:t>- Peu probable! MAGUETTE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GUEYE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Le montant(.a FCFA) des frais de consultation par le medecin spécialiste de BINTA CISS semble trop faible ou élevé, veuillez revoir ce montant. Le montant(.a FCFA) des frais de consultation par le medecin dentiste de BINTA CISS semble trop faible ou élevé, veuillez revoir ce montant. Le montant(.a FCFA) des frais de consultations chez un guerrisseur traditionnel de BINTA CISS semble trop élevé, veuillez revoir ce montant. Le montant(.a FCFA) des frais d'examens médicaux et des soins de BINTA CISS semble trop faible ou élevé, veuillez revoir ce montant. Le montant(.a FCFA) des frais de médicaments traditionnel hors hospitalisation de BINTA CISS semble trop élevé, veuillez revoir ce montant. Le montant(.a FCFA) des frais des médicaments achetés dans les officines publiques de BINTA CISS semble trop faible ou élevé, veuillez revoir ce montant. Le montant(.a FCFA) des frais des médicaments achetés dans les officines privées de BINTA CISS semble trop faible ou élevé, veuillez revoir ce montant.</w:t>
      </w:r>
    </w:p>
    <w:p>
      <w:r>
        <w:rPr>
          <w:b/>
          <w:color w:val="4672C4"/>
          <w:sz w:val="22"/>
        </w:rPr>
        <w:t>&gt;&gt; Section6 - Epargne et credit</w:t>
      </w:r>
    </w:p>
    <w:p>
      <w:pPr>
        <w:ind w:left="283"/>
      </w:pPr>
      <w:r>
        <w:rPr>
          <w:sz w:val="20"/>
        </w:rPr>
        <w:t xml:space="preserve">- Il est impératif de renseigner la question : #Est-ce que DIAKHOU LADIANE possède un compte dans les établissements financiers suivants ou une carte prépayée ?# même si la personne ne dispose pas de compte, veuillez les renseigner s'il vous plaît. </w:t>
        <w:br/>
        <w:t>- Il est impératif de renseigner la question : #Est-ce que FATOU SEBOR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BATTOR GUEYE n'est pas renseignée à 100 %. Prière de vérifier l'ensemble des questions relatives à ce membre et de les renseigner en totalité. </w:t>
        <w:br/>
        <w:t xml:space="preserve">- La section sur le repas pris à l'extérieur du ménage du membre DIAKHOU LADIANE n'est pas renseignée à 100 %. Prière de vérifier l'ensemble des questions relatives à ce membre et de les renseigner en totalité. </w:t>
        <w:br/>
        <w:t xml:space="preserve">- La section sur le repas pris à l'extérieur du ménage du membre FATOU SEBOR n'est pas renseignée à 100 %. Prière de vérifier l'ensemble des questions relatives à ce membre et de les renseigner en totalité. </w:t>
        <w:br/>
        <w:t>- La section sur le repas pris à l'extérieur du ménage du membre MAGUETTE GUEYE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Tamarin noir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FATOU SEBOR ayant travaillé dans cette entreprise vente de produits alimentaireset divers aucours des 12 derniers mois n'est pas renseigner. Prière de reneigner toutes les informations qui lui concerne. La main d'oeuvre sariale de FATOU SEBOR ayant travaillé dans cette entreprise vente de produits alimentaireset divers aucours des 30 derniers jours n'est pas renseigner. Prière de reneigner toutes les informations qui lui concerne.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ALE LADIANE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50-62-80-91</w:t>
            </w:r>
          </w:p>
        </w:tc>
        <w:tc>
          <w:tcPr>
            <w:tcW w:type="dxa" w:w="1662"/>
          </w:tcPr>
          <w:p>
            <w:r>
              <w:rPr>
                <w:sz w:val="14"/>
              </w:rPr>
              <w:t>836ea06c50fb4026b3423f63302bd0d5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 KAÏ NDONGO  possède un téléphone android mais dit n'avoir pas accès à l'internet, prière de confirmer cette information avec le QG ou la corriger. Incoherence! ABDOU KAÏ NDONGO dispose d'un téléphone portable à s01q39, donc la raison évoquée ne peut pas être (ne dispose pas d'appareil). </w:t>
        <w:br/>
        <w:t>-  Avertissement!!!  ANTA THIAM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 KAÏ NDONGO  n'arrive pas  à comprendre un petit texte lu dans une langue locale (s02q03). Veuillez corriger ou donner des explications au QG. </w:t>
        <w:br/>
        <w:t xml:space="preserve">- Peu probable! ALPHA MOUHAMED NDONGO  n'arrive pas  à comprendre un petit texte lu dans une langue locale (s02q03). Veuillez corriger ou donner des explications au QG. </w:t>
        <w:br/>
        <w:t xml:space="preserve">- Peu probable! ANTA THIAM  n'arrive pas  à comprendre un petit texte lu dans une langue locale (s02q03). Veuillez corriger ou donner des explications au QG. </w:t>
        <w:br/>
        <w:t xml:space="preserve">- Peu probable! FATOU KINE NDONGO  n'arrive pas  à comprendre un petit texte lu dans une langue locale (s02q03). Veuillez corriger ou donner des explications au QG. Peu probable! FATOU KINE NDONGO  ne sait ni lire, ni écrire, ni comprendre dans aucune des langues  (s02q01,s02q02,s02q03). Veuillez corriger ou donner des explications au QG. </w:t>
        <w:br/>
        <w:t xml:space="preserve">- Peu probable! HABIBOU NDONGO  n'arrive pas  à comprendre un petit texte lu dans une langue locale (s02q03). Veuillez corriger ou donner des explications au QG. </w:t>
        <w:br/>
        <w:t xml:space="preserve">- Peu probable! KHADIDIATOU GOUDIABY  n'arrive pas  à comprendre un petit texte lu dans une langue locale (s02q03). Veuillez corriger ou donner des explications au QG. </w:t>
        <w:br/>
        <w:t xml:space="preserve">- Peu probable! MAGUETTE MOUHAMED NDONGO  n'arrive pas  à comprendre un petit texte lu dans une langue locale (s02q03). Veuillez corriger ou donner des explications au QG. </w:t>
        <w:br/>
        <w:t xml:space="preserve">- Peu probable! MAME ISSEU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ISSEU NDONGO et corriger ou confirmer avec le QG. </w:t>
        <w:br/>
        <w:t>- Peu probable! SOKHNA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ABDOU KAÏ NDONGO, les agriculteurs dont leurs cultures est principalement destiné à la consommation du ménage sont des (Agriculteurs, subsistances) et ceux qui le font avec l'élevage sont des (Agriculteurs et eleveurs, subsistances)Nombre de mois exercé par ABDOU KAÏ NDONGO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Incohérence! ABDOU KAÏ NDONGO  evolue dans l'agriculture mais est  considéré comme salarié ou stagiaire/apprenti non renuméré, prière de revoir la question s04q66 et corriger. Avertissement!!! les informations de ABDOU KAÏ NDONGO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 KAÏ NDONGO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MAGUETTE MOUHAMED NDONGO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42 Cube Moyen de Cube alimentaire (Maggi, Jumbo,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.05 Hectare (Ha) qui semble faible ou l'estimation ne semble pas bonne. Prière de corriger. La quantité de fumure appliquée dans la parcelle parcelle 1 est de 250 Kg qui semble élevé ou ne sait pas, prière de fournir d'effort pour estimer la quantité afin de corriger. Le nombre de jours total de la main-d'oeuvre non-familiale sur cette parcelle parcelle 1 au cours de la campagne pour la période d'entretien du sol (sarclage, etc.) est de 35 jours qui semble faible ou élevé.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