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Section6</w:t>
            </w:r>
          </w:p>
        </w:tc>
        <w:tc>
          <w:tcPr>
            <w:tcW w:type="dxa" w:w="3324"/>
          </w:tcPr>
          <w:p>
            <w:r>
              <w:t>Epargne et credit</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Peu probable! Elisabeth Coly  n'arrive pas  à comprendre un petit texte lu dans une langue locale (s02q03). Veuillez corriger ou donner des explications au QG. </w:t>
        <w:br/>
        <w:t xml:space="preserve">- Peu probable! Momar faye  n'arrive pas  à comprendre un petit texte lu dans une langue locale (s02q03). Veuillez corriger ou donner des explications au QG. </w:t>
        <w:br/>
        <w:t xml:space="preserve">- Peu probable! Pierre Faye  n'arrive pas  à comprendre un petit texte lu dans une langue locale (s02q03). Veuillez corriger ou donner des explications au QG. Peu probable! Pierre Faye  ne sait ni lire, ni écrire, ni comprendre dans aucune des langues  (s02q01,s02q02,s02q03). Veuillez corriger ou donner des explications au QG. </w:t>
        <w:br/>
        <w:t xml:space="preserve">- Peu probable! albert faye  n'arrive pas  à comprendre un petit texte lu dans une langue locale (s02q03). Veuillez corriger ou donner des explications au QG. </w:t>
        <w:br/>
        <w:t xml:space="preserve">- Peu probable! brigide faye  n'arrive pas  à comprendre un petit texte lu dans une langue locale (s02q03). Veuillez corriger ou donner des explications au QG. </w:t>
        <w:br/>
        <w:t xml:space="preserve">- Peu probable! estelle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w:t>
        <w:br/>
        <w:t xml:space="preserve">- Peu probable! florance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florance faye et corriger ou confirmer avec le QG. </w:t>
        <w:br/>
        <w:t>- Peu probable! jean faye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Peu probable! fatou sy  n'arrive pas  à comprendre un petit texte lu dans une langue locale (s02q03). Veuillez corriger ou donner des explications au QG.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xml:space="preserve">- Peu probable! ibrahima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barr et corriger ou confirmer avec le QG. </w:t>
        <w:br/>
        <w:t xml:space="preserve">- Peu probable! likeur sall  n'arrive pas  à comprendre un petit texte lu dans une langue locale (s02q03). Veuillez corriger ou donner des explications au QG. Peu probable! likeur sall  ne sait ni lire, ni écrire, ni comprendre dans aucune des langues  (s02q01,s02q02,s02q03). Veuillez corriger ou donner des explications au QG. </w:t>
        <w:br/>
        <w:t xml:space="preserve">- Peu probable! mariama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barr et corriger ou confirmer avec le QG. </w:t>
        <w:br/>
        <w:t xml:space="preserve">- Peu probable! mor diogo barr  n'arrive pas  à comprendre un petit texte lu dans une langue locale (s02q03). Veuillez corriger ou donner des explications au QG. </w:t>
        <w:br/>
        <w:t xml:space="preserve">- Peu probable! mouhamed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barr et corriger ou confirmer avec le QG. </w:t>
        <w:br/>
        <w:t xml:space="preserve">- Peu probable! moussa barr  n'arrive pas  à comprendre un petit texte lu dans une langue locale (s02q03). Veuillez corriger ou donner des explications au QG. </w:t>
        <w:br/>
        <w:t xml:space="preserve">- Peu probable! ousmane barr  n'arrive pas  à comprendre un petit texte lu dans une langue locale (s02q03). Veuillez corriger ou donner des explications au QG. </w:t>
        <w:br/>
        <w:t>- Peu probable! pape mor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sall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(26000 Fcfa) de Riz importé parfumé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Attention ! Armoires et autres meubles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Seynabou diop  ne possède pas le téléphone android, n'utilise régulièrement pas un téléphone appartenant à une autre personne mais a accès à l'internet, merci de confirmer cette information avec le QG.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Peu probable! Baye Makhtar diop  n'arrive pas  à comprendre un petit texte lu dans une langue locale (s02q03). Veuillez corriger ou donner des explications au QG. Peu probable! Baye Makhtar diop  ne sait ni lire, ni écrire, ni comprendre dans aucune des langues  (s02q01,s02q02,s02q03). Veuillez corriger ou donner des explications au QG. </w:t>
        <w:br/>
        <w:t xml:space="preserve">- Peu probable! Baye dame diop  n'arrive pas  à comprendre un petit texte lu dans une langue locale (s02q03). Veuillez corriger ou donner des explications au QG. </w:t>
        <w:br/>
        <w:t xml:space="preserve">- Peu probable! Baye galass diop1  n'arrive pas  à comprendre un petit texte lu dans une langue locale (s02q03). Veuillez corriger ou donner des explications au QG. Peu probable! Baye galass diop1  ne sait ni lire, ni écrire, ni comprendre dans aucune des langues  (s02q01,s02q02,s02q03). Veuillez corriger ou donner des explications au QG. </w:t>
        <w:br/>
        <w:t xml:space="preserve">- Peu probable! Baye galass diop2  n'arrive pas  à comprendre un petit texte lu dans une langue locale (s02q03).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w:t>
        <w:br/>
        <w:t xml:space="preserve">-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 </w:t>
        <w:br/>
        <w:t xml:space="preserve">- Peu probable! Sokhna Maï diop  n'arrive pas  à comprendre un petit texte lu dans une langue locale (s02q03). Veuillez corriger ou donner des explications au QG. Peu probable! Sokhna Maï diop  ne sait ni lire, ni écrire, ni comprendre dans aucune des langues  (s02q01,s02q02,s02q03). Veuillez corriger ou donner des explications au QG. </w:t>
        <w:br/>
        <w:t>- Peu probable! serigne khadim diop  n'arrive pas  à comprendre un petit texte lu dans une langue locale (s02q03). Veuillez corriger ou donner des explications au QG. Peu probable! serigne khadim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Baye dame diop semble trop élevé pour un revenu net gagné par mois. Veuillez, s'il vous plaît, confirmer cette information avec le QG ou la corriger. </w:t>
        <w:br/>
        <w:t>- Avertissement!! Le montant de Baye galass diop2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Transformation vente de chiffons.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dieynaba seydi  n'arrive pas  à comprendre un petit texte lu dans une langue locale (s02q03). Veuillez corriger ou donner des explications au QG. </w:t>
        <w:br/>
        <w:t xml:space="preserve">- Peu probable! maman coura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coura ndiaye et corriger ou confirmer avec le QG. </w:t>
        <w:br/>
        <w:t xml:space="preserve">- Peu probable! mouhamed ndiaye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saliou seydi  n'arrive pas  à comprendre un petit texte lu dans une langue locale (s02q03). Veuillez corriger ou donner des explications au QG. </w:t>
        <w:br/>
        <w:t xml:space="preserve">- Peu probable! sanou seydi  n'arrive pas  à comprendre un petit texte lu dans une langue locale (s02q03). Veuillez corriger ou donner des explications au QG. </w:t>
        <w:br/>
        <w:t>- Peu probable! youssouph seydi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DIATTE  n'arrive pas  à comprendre un petit texte lu dans une langue locale (s02q03). Veuillez corriger ou donner des explications au QG. Peu probable! BINTOU DIATTE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Peu probable! SOPHIE DIOP  n'arrive pas  à comprendre un petit texte lu dans une langue locale (s02q03). Veuillez corriger ou donner des explications au QG. Peu probable! SOPHIE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Mouhamed rassoul ngom  n'arrive pas  à comprendre un petit texte lu dans une langue locale (s02q03). Veuillez corriger ou donner des explications au QG. Peu probable! Mouhamed rassoul ngom  ne sait ni lire, ni écrire, ni comprendre dans aucune des langues  (s02q01,s02q02,s02q03). Veuillez corriger ou donner des explications au QG. </w:t>
        <w:br/>
        <w:t xml:space="preserve">- Peu probable! Ndeye touba thiaw  n'arrive pas  à comprendre un petit texte lu dans une langue locale (s02q03). Veuillez corriger ou donner des explications au QG. </w:t>
        <w:br/>
        <w:t>- Peu probable! Pape maïssa ngom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Peu probable! Idrissa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w:t>
        <w:br/>
        <w:t>- Incoherence! Fatou Mgom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Fatou Mgom  n'arrive pas  à comprendre un petit texte lu dans une langue locale (s02q03). Veuillez corriger ou donner des explications au QG. Peu probable! Fatou Mgom  ne sait ni lire, ni écrire, ni comprendre dans aucune des langues  (s02q01,s02q02,s02q03). Veuillez corriger ou donner des explications au QG. </w:t>
        <w:br/>
        <w:t xml:space="preserve">- Peu probable! Mame Diarra Dione  n'arrive pas  à comprendre un petit texte lu dans une langue locale (s02q03). Veuillez corriger ou donner des explications au QG. </w:t>
        <w:br/>
        <w:t xml:space="preserve">- Peu probable! Mame ndieme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ndieme dione et corriger ou confirmer avec le QG. </w:t>
        <w:br/>
        <w:t xml:space="preserve">- Peu probable! Mbayang dione  n'arrive pas  à comprendre un petit texte lu dans une langue locale (s02q03). Veuillez corriger ou donner des explications au QG. </w:t>
        <w:br/>
        <w:t xml:space="preserve">- Peu probable! Mouhamed dione  n'arrive pas  à comprendre un petit texte lu dans une langue locale (s02q03). Veuillez corriger ou donner des explications au QG. </w:t>
        <w:br/>
        <w:t xml:space="preserve">- Peu probable! Ndeye Fatou dione  n'arrive pas  à comprendre un petit texte lu dans une langue locale (s02q03). Veuillez corriger ou donner des explications au QG.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Peu probable! Ousmane dione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Fatou Mgom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ndoye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