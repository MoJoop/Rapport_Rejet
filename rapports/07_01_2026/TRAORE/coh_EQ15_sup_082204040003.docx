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082204040003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Section17</w:t>
            </w:r>
          </w:p>
        </w:tc>
        <w:tc>
          <w:tcPr>
            <w:tcW w:type="dxa" w:w="3324"/>
          </w:tcPr>
          <w:p>
            <w:r>
              <w:t>Elevage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Section9d</w:t>
            </w:r>
          </w:p>
        </w:tc>
        <w:tc>
          <w:tcPr>
            <w:tcW w:type="dxa" w:w="3324"/>
          </w:tcPr>
          <w:p>
            <w:r>
              <w:t>Depenses non-alimentaires - 3 mois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14-49-25-68</w:t>
            </w:r>
          </w:p>
        </w:tc>
        <w:tc>
          <w:tcPr>
            <w:tcW w:type="dxa" w:w="1662"/>
          </w:tcPr>
          <w:p>
            <w:r>
              <w:rPr>
                <w:sz w:val="14"/>
              </w:rPr>
              <w:t>7414f6c2cdd443a1862a54da4fc073e5</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ALIOU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AWA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FATIMATA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MARIAMA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OUMY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SAMBA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SEYNABOU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OUMY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ALIOU KA a travaillés par mois semble être inférieur à 15. Veuillez, s'il vous plaît, confirmer cette information.  Incohérence! ALIOU KA  evolue dans l'agriculture mais est  considéré comme salarié ou stagiaire/apprenti non renuméré, prière de revoir la question s04q46 et corriger. </w:t>
        <w:br/>
        <w:t xml:space="preserve">- Attention ! Le nombre de jours que SAMBA SOW a travaillés par mois semble être inférieur à 15. Veuillez, s'il vous plaît, confirmer cette information. </w:t>
        <w:br/>
        <w:t>- Attention ! Le nombre de jours que SEYNABOU KA a travaillés par mois semble être inférieur à 15. Veuillez, s'il vous plaît, confirmer cette information.  Incohérence! SEYNABOU KA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SAMBA SOW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Attention ! Foyers améliorés a été achété à 1000 Fcfa est relativement faible par rapport aux autres prix d'achat observés dans cette zone. Prière de corriger ou de confirmer avec le QG. </w:t>
        <w:br/>
        <w:t xml:space="preserve">- Avertissement!!! Le prix d'achat (17500) de l'article  Bonbonne de gaz est inférieur aux prix de revente (20000)  avec l'âge du bien atteignant 1 ans. Prière de vérifier ou confirmer avec l'enquêté et mettre les bonnes valeurs après verification, s'il le faut. </w:t>
        <w:br/>
        <w:t xml:space="preserve">- Avertissement!!! Le prix d'achat (25000) de l'article  Matelas simple est inférieur aux prix de revente (30000)  avec l'âge du bien atteignant 2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63-40-46-13</w:t>
            </w:r>
          </w:p>
        </w:tc>
        <w:tc>
          <w:tcPr>
            <w:tcW w:type="dxa" w:w="1662"/>
          </w:tcPr>
          <w:p>
            <w:r>
              <w:rPr>
                <w:sz w:val="14"/>
              </w:rPr>
              <w:t>4e8fac04f137429cb88d2dba51fa5644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KA  manquent, s'il vous plait pouvez-vous fournir d'effort pour avoir ces informations. </w:t>
        <w:br/>
        <w:t xml:space="preserve">- Les informations sur l'acte de naissance (ni Jours, ni mois et ni années) de  AMADOU KA  manquent, s'il vous plait pouvez-vous fournir d'effort pour avoir ces informations. </w:t>
        <w:br/>
        <w:t>- Les informations sur l'acte de naissance (ni Jours, ni mois et ni années) de  FOULLE KA  manquent, s'il vous plait pouvez-vous fournir d'effort pour avoir ces informations.</w:t>
      </w:r>
    </w:p>
    <w:p>
      <w:r>
        <w:rPr>
          <w:b/>
          <w:color w:val="4672C4"/>
          <w:sz w:val="22"/>
        </w:rPr>
        <w:t>&gt;&gt; Section4b - Emploi - Activite principale</w:t>
      </w:r>
    </w:p>
    <w:p>
      <w:pPr>
        <w:ind w:left="283"/>
      </w:pPr>
      <w:r>
        <w:rPr>
          <w:sz w:val="20"/>
        </w:rPr>
        <w:t>- Nombre de mois exercé par RAMATA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KA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La superficie de la parcelle parcelle d’arachide selon les mesures GPS est de 1217.15 hectare qui semble élevé ou faible, prière de corriger. </w:t>
        <w:br/>
        <w:t xml:space="preserve">-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24.93 hectare qui semble élevé ou faible, prière de corriger. </w:t>
        <w:br/>
        <w:t>-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38.05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(35500 Fcfa) d'un Ovins (Moutons) est trop petit ou élevé. Veuillez confirmer ces informations avec le QG ou apporter les corrections nécessaires.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12000 Fcfa qui est relativement élevé par rapport aux autres prix de revente observés dans cette zone. Prière de corriger ou de confirmer avec le QG. </w:t>
        <w:br/>
        <w:t>- Avertissement!! Le nombre (20)  de Autre (à préciser) est élevé, prière de corriger ou confirmer avec le QG. Avertissement!! Le prix d'achat (9999 FCFA) de Autre (à préciser) est inférieur aux prix de revente (25000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82-99-16-77</w:t>
            </w:r>
          </w:p>
        </w:tc>
        <w:tc>
          <w:tcPr>
            <w:tcW w:type="dxa" w:w="1662"/>
          </w:tcPr>
          <w:p>
            <w:r>
              <w:rPr>
                <w:sz w:val="14"/>
              </w:rPr>
              <w:t>4326f480d79c46a19b3c5bdacf76101d</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ALADJI KA  ne sont pas coherentes, prière de corriger. </w:t>
        <w:br/>
        <w:t xml:space="preserve">- Les catégories socioprofessionnelles du père biologique de  BODIEL KA  ne sont pas coherentes, prière de corriger. </w:t>
        <w:br/>
        <w:t xml:space="preserve">- Les catégories socioprofessionnelles du père biologique de  NISSATE KA  ne sont pas coherentes, prière de corriger. </w:t>
        <w:br/>
        <w:t xml:space="preserve">- Les informations sur l'acte de naissance (ni Jours, ni mois et ni années) de  DIALLI KA  manquent, s'il vous plait pouvez-vous fournir d'effort pour avoir ces informations. </w:t>
        <w:br/>
        <w:t xml:space="preserve">- Les informations sur l'acte de naissance (ni Jours, ni mois et ni années) de  FATOUMATA KA  manquent, s'il vous plait pouvez-vous fournir d'effort pour avoir ces informations. Les catégories socioprofessionnelles du père biologique de  FATOUMATA KA  ne sont pas coherentes, prière de corriger. </w:t>
        <w:br/>
        <w:t xml:space="preserve">- Les informations sur l'acte de naissance (ni Jours, ni mois et ni années) de  MAODO KA  manquent, s'il vous plait pouvez-vous fournir d'effort pour avoir ces informations. Les catégories socioprofessionnelles du père biologique de  MAODO KA  ne sont pas coherentes, prière de corriger. Attention ! Vous avez déclaré en s01q00 que le répondant est la personne elle-même, or MAODO KA est trop jeune (7 ans) pour fournir des informations correctes. Prière de refaire la section 1 pour MAODO KA en demandant à un adulte de répondre aux questions à sa place. </w:t>
        <w:br/>
        <w:t>- Les informations sur l'acte de naissance (ni Jours, ni mois et ni années) de  SICK KA  manquent, s'il vous plait pouvez-vous fournir d'effort pour avoir ces informations.</w:t>
      </w:r>
    </w:p>
    <w:p>
      <w:r>
        <w:rPr>
          <w:b/>
          <w:color w:val="4672C4"/>
          <w:sz w:val="22"/>
        </w:rPr>
        <w:t>&gt;&gt; Section2 - Education</w:t>
      </w:r>
    </w:p>
    <w:p>
      <w:pPr>
        <w:ind w:left="283"/>
      </w:pPr>
      <w:r>
        <w:rPr>
          <w:sz w:val="20"/>
        </w:rPr>
        <w:t xml:space="preserve">- Peu probable! ALADJI KA  n'arrive pas  à comprendre un petit texte lu dans une langue locale (s02q03). Veuillez corriger ou donner des explications au QG. Peu probable! ALADJI KA  ne sait ni lire, ni écrire, ni comprendre dans aucune des langues  (s02q01,s02q02,s02q03). Veuillez corriger ou donner des explications au QG. </w:t>
        <w:br/>
        <w:t xml:space="preserve">- Peu probable! BODIEL KA  n'arrive pas  à comprendre un petit texte lu dans une langue locale (s02q03). Veuillez corriger ou donner des explications au QG. Peu probable! BODIEL KA  ne sait ni lire, ni écrire, ni comprendre dans aucune des langues  (s02q01,s02q02,s02q03). Veuillez corriger ou donner des explications au QG. </w:t>
        <w:br/>
        <w:t xml:space="preserve">- Peu probable! DIALLI KA  n'arrive pas  à comprendre un petit texte lu dans une langue locale (s02q03). Veuillez corriger ou donner des explications au QG. Peu probable! DIALLI KA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Peu probable! SICK KA  n'arrive pas  à comprendre un petit texte lu dans une langue locale (s02q03). Veuillez corriger ou donner des explications au QG. Peu probable! SICK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MAODO KA dans l'emploi au cours des 12 derniers mois semble faible, veuillez corriger s'il vous plait ou comfirmer avec le QG. Attention ! Le nombre de jours que MAODO KA a travaillés par mois semble être inférieur à 15. Veuillez, s'il vous plaît, confirmer cette information.  Incohérence! MAODO KA  evolue dans l'agriculture mais est  considéré comme salarié ou stagiaire/apprenti non renuméré, prière de revoir la question s04q46 et corriger.</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SICK KA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SICK KA n'est pas renseigné, prière de renseigner.</w:t>
      </w:r>
    </w:p>
    <w:p>
      <w:r>
        <w:rPr>
          <w:b/>
          <w:color w:val="4672C4"/>
          <w:sz w:val="22"/>
        </w:rPr>
        <w:t>&gt;&gt; Section17 - Elevage</w:t>
      </w:r>
    </w:p>
    <w:p>
      <w:pPr>
        <w:ind w:left="283"/>
      </w:pPr>
      <w:r>
        <w:rPr>
          <w:sz w:val="20"/>
        </w:rPr>
        <w:t>- Avertissement! Le prix de vente (42500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13-65-68-49</w:t>
            </w:r>
          </w:p>
        </w:tc>
        <w:tc>
          <w:tcPr>
            <w:tcW w:type="dxa" w:w="1662"/>
          </w:tcPr>
          <w:p>
            <w:r>
              <w:rPr>
                <w:sz w:val="14"/>
              </w:rPr>
              <w:t>fda576b8c6314cf6a7630d16130ac1a6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ALADJI SOW  manquent, s'il vous plait pouvez-vous fournir d'effort pour avoir ces informations. Le mois de l'enfant ( ALADJI SOW ) n'est pas connu mais vous avez declaré en s01q04a le nombre de mois, prière de changer NSP au niveau de s01q03b. </w:t>
        <w:br/>
        <w:t xml:space="preserve">- Les informations sur l'acte de naissance (ni Jours, ni mois et ni années) de  DIEGUEL SOW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OULEY SOW  manquent, s'il vous plait pouvez-vous fournir d'effort pour avoir ces informations. </w:t>
        <w:br/>
        <w:t xml:space="preserve">- Les informations sur l'acte de naissance (ni Jours, ni mois et ni années) de  OUSMANE SOW  manquent, s'il vous plait pouvez-vous fournir d'effort pour avoir ces informations. </w:t>
        <w:br/>
        <w:t>- Les informations sur l'acte de naissance (ni Jours, ni mois et ni années) de  THIERNO SOW  manquent, s'il vous plait pouvez-vous fournir d'effort pour avoir ces informations.</w:t>
      </w:r>
    </w:p>
    <w:p>
      <w:r>
        <w:rPr>
          <w:b/>
          <w:color w:val="4672C4"/>
          <w:sz w:val="22"/>
        </w:rPr>
        <w:t>&gt;&gt; Section2 - Education</w:t>
      </w:r>
    </w:p>
    <w:p>
      <w:pPr>
        <w:ind w:left="283"/>
      </w:pPr>
      <w:r>
        <w:rPr>
          <w:sz w:val="20"/>
        </w:rPr>
        <w:t xml:space="preserve">- Peu probable! ALADJI SOW  n'arrive pas  à comprendre un petit texte lu dans une langue locale (s02q03). Veuillez corriger ou donner des explications au QG. Peu probable! ALADJI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w:t>
        <w:br/>
        <w:t xml:space="preserve">- Peu probable! DIEGUEL SOW  n'arrive pas  à comprendre un petit texte lu dans une langue locale (s02q03). Veuillez corriger ou donner des explications au QG. </w:t>
        <w:br/>
        <w:t xml:space="preserve">- Peu probable! DIEYNABA SOW  n'arrive pas  à comprendre un petit texte lu dans une langue locale (s02q03). Veuillez corriger ou donner des explications au QG. </w:t>
        <w:br/>
        <w:t xml:space="preserve">- Peu probable! FATIMATOU SOW  n'arrive pas  à comprendre un petit texte lu dans une langue locale (s02q03). Veuillez corriger ou donner des explications au QG. Peu probable! FATIMATOU SOW  ne sait ni lire, ni écrire, ni comprendre dans aucune des langues  (s02q01,s02q02,s02q03). Veuillez corriger ou donner des explications au QG. </w:t>
        <w:br/>
        <w:t xml:space="preserve">- Peu probable! OULEY SOW  n'arrive pas  à comprendre un petit texte lu dans une langue locale (s02q03). Veuillez corriger ou donner des explications au QG. </w:t>
        <w:br/>
        <w:t xml:space="preserve">- Peu probable! OUSMANE SOW  n'arrive pas  à comprendre un petit texte lu dans une langue locale (s02q03).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AWA BA semble trop élevé, veuillez revoir ce montant.</w:t>
      </w:r>
    </w:p>
    <w:p>
      <w:r>
        <w:rPr>
          <w:b/>
          <w:color w:val="4672C4"/>
          <w:sz w:val="22"/>
        </w:rPr>
        <w:t>&gt;&gt; Section4b - Emploi - Activite principale</w:t>
      </w:r>
    </w:p>
    <w:p>
      <w:pPr>
        <w:ind w:left="283"/>
      </w:pPr>
      <w:r>
        <w:rPr>
          <w:sz w:val="20"/>
        </w:rPr>
        <w:t xml:space="preserve">- Attention ! Le nombre de jours que AMADOU SOW a travaillés par mois semble être inférieur à 15. Veuillez, s'il vous plaît, confirmer cette information. </w:t>
        <w:br/>
        <w:t>- Attention ! Le nombre de jours que OUSMANE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AMADOU SOW sur le nombre de mois, jours ou heures de son emploi secondaire sont superieur a celles de son emploi principal , veuillez corriger ou confirmer aupres du QG. </w:t>
        <w:br/>
        <w:t>- Avertissement!!! les informations de OUSMANE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(900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Section12 - Actifs du menage</w:t>
      </w:r>
    </w:p>
    <w:p>
      <w:pPr>
        <w:ind w:left="283"/>
      </w:pPr>
      <w:r>
        <w:rPr>
          <w:sz w:val="20"/>
        </w:rPr>
        <w:t>- Avertissement!!! Le prix d'achat (160000) de l'article  Lit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Parcelle niébè selon les mesures GPS est de 221.64 hectare qui semble élevé ou faible, prière de corriger.</w:t>
      </w:r>
    </w:p>
    <w:p>
      <w:r>
        <w:rPr>
          <w:b/>
          <w:color w:val="4672C4"/>
          <w:sz w:val="22"/>
        </w:rPr>
        <w:t>&gt;&gt; Section19 - Equipements agricoles</w:t>
      </w:r>
    </w:p>
    <w:p>
      <w:pPr>
        <w:ind w:left="283"/>
      </w:pPr>
      <w:r>
        <w:rPr>
          <w:sz w:val="20"/>
        </w:rP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68-09-42-97</w:t>
            </w:r>
          </w:p>
        </w:tc>
        <w:tc>
          <w:tcPr>
            <w:tcW w:type="dxa" w:w="1662"/>
          </w:tcPr>
          <w:p>
            <w:r>
              <w:rPr>
                <w:sz w:val="14"/>
              </w:rPr>
              <w:t>1a554f0227c6417099f3750480243daa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Samba Sow semble incoherent. Prière de vérifier cette information auprès de l'enquêté et de corriger si nécessaire. </w:t>
        <w:br/>
        <w:t xml:space="preserve">- Incoherence! Aminata Sow dispose d'un téléphone portable à s01q39, donc la raison évoquée ne peut pas être (ne dispose pas d'appareil). </w:t>
        <w:br/>
        <w:t xml:space="preserve">- Les informations sur l'acte de naissance (ni Jours, ni mois et ni années) de  Aboubacar Sow  manquent, s'il vous plait pouvez-vous fournir d'effort pour avoir ces informations.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Daba Ba  manquent, s'il vous plait pouvez-vous fournir d'effort pour avoir ces informations. </w:t>
        <w:br/>
        <w:t xml:space="preserve">- Les informations sur l'acte de naissance (ni Jours, ni mois et ni années) de  Ibrahima Sow  manquent, s'il vous plait pouvez-vous fournir d'effort pour avoir ces informations. </w:t>
        <w:br/>
        <w:t xml:space="preserve">- Les informations sur l'acte de naissance (ni Jours, ni mois et ni années) de  Ousmane Sow  manquent, s'il vous plait pouvez-vous fournir d'effort pour avoir ces informations. Le mois de l'enfant ( Ousmane Sow ) n'est pas connu mais vous avez declaré en s01q04a le nombre de mois, prière de changer NSP au niveau de s01q03b. </w:t>
        <w:br/>
        <w:t>- Les informations sur l'acte de naissance (ni Jours, ni mois et ni années) de  Ramata Sow  manquent, s'il vous plait pouvez-vous fournir d'effort pour avoir ces informations.</w:t>
      </w:r>
    </w:p>
    <w:p>
      <w:r>
        <w:rPr>
          <w:b/>
          <w:color w:val="4672C4"/>
          <w:sz w:val="22"/>
        </w:rPr>
        <w:t>&gt;&gt; Section2 - Education</w:t>
      </w:r>
    </w:p>
    <w:p>
      <w:pPr>
        <w:ind w:left="283"/>
      </w:pPr>
      <w:r>
        <w:rPr>
          <w:sz w:val="20"/>
        </w:rPr>
        <w:t xml:space="preserve">- Peu probable! Aboubacar Sow  n'arrive pas  à comprendre un petit texte lu dans une langue locale (s02q03). Veuillez corriger ou donner des explications au QG. Peu probable! Aboubacar Sow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Daba Ba  n'arrive pas  à comprendre un petit texte lu dans une langue locale (s02q03). Veuillez corriger ou donner des explications au QG. Peu probable! Daba Ba  ne sait ni lire, ni écrire, ni comprendre dans aucune des langues  (s02q01,s02q02,s02q03). Veuillez corriger ou donner des explications au QG.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Aminata Sow dans l'emploi au cours des 12 derniers mois semble faible, veuillez corriger s'il vous plait ou comfirmer avec le QG. </w:t>
        <w:br/>
        <w:t>- Nombre de mois exercé par Samba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1.326531 Kg  de cereale; Prière de revoir les quantités prises de ces produits. Incohérence!! Dans ce ménage, chaque individus consomme par jour 1.326531 Kg  de cereale; Prière de revoir les quantités prises de ces produits. Incohérence!! Dans ce ménage, chaque individus consomme par jour 1.326531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Nièbé selon les mesures GPS est de 3200.58 hectare qui semble élevé ou faible, prière de corriger.</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34-39-63-98</w:t>
            </w:r>
          </w:p>
        </w:tc>
        <w:tc>
          <w:tcPr>
            <w:tcW w:type="dxa" w:w="1662"/>
          </w:tcPr>
          <w:p>
            <w:r>
              <w:rPr>
                <w:sz w:val="14"/>
              </w:rPr>
              <w:t>874b66d07307485f92932b70b6cd8789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AISSATA MBAYE KA dispose d'un téléphone portable à s01q39, donc la raison évoquée ne peut pas être (ne dispose pas d'appareil). </w:t>
        <w:br/>
        <w:t xml:space="preserve">- Les informations sur l'acte de naissance (ni Jours, ni mois et ni années) de  DANDIO BA  manquent, s'il vous plait pouvez-vous fournir d'effort pour avoir ces informations. Le mois de l'enfant ( DANDIO BA ) n'est pas connu mais vous avez declaré en s01q04a le nombre de mois, prière de changer NSP au niveau de s01q03b. </w:t>
        <w:br/>
        <w:t>- Les informations sur l'acte de naissance (ni Jours, ni mois et ni années) de  DIEYNABA KA  manquent, s'il vous plait pouvez-vous fournir d'effort pour avoir ces informations. Incoherence! DIEYNABA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MBAYE KA  n'arrive pas  à comprendre un petit texte lu dans une langue locale (s02q03). Veuillez corriger ou donner des explications au QG. Peu probable! AISSATA MBAYE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montant(180000 FCFA) des frais des médicaments achetés dans les officines privées de SAMBA BA semble trop faible ou élevé, veuillez revoir ce montant.</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AISSATTA MBAYE KA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samba sow) qui ne semble pas être un bon nom ou contient des lettres, prière de mettre le vrai nom du champs. La parcelle parcelle niebe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samba sow) qui ne semble pas être un bon nom ou contient des lettres, prière de mettre le vrai nom du champs. La parcelle parcelle niebe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samba sow) qui ne semble pas être un bon nom ou contient des lettres, prière de mettre le vrai nom du champs. Le nombre d'homme de 15 ans et plus (20) non membre du ménage de AISSATTA MBAYE KA ayant travaillé dans la parcelle pacelle niebe pour la période des récoltes semble élevé, prière de corriger. Le nombre de personnes toutes catégories confondues des main-d'oeuvre non-familiale sur la parcelle pacelle niebe au cours de la campagne pour la période des récoltes est de 20 personnes qui semble faible ou élevé. Merci de corriger. Le salaire total payé de toutes catégories confondues par le ménage AISSATTA MBAYE KA pour la main-d'oeuvre non-familiale sur la parcelle pacelle niebe au cours de la campagne pour la période des récoltes est de 0 qui semble élevé ou faible. Merci de corriger. La superficie de la parcelle pacelle niebe selon les mesures GPS est de 2488.78 hectare qui semble élevé ou faible, prière de corriger. </w:t>
        <w:br/>
        <w:t xml:space="preserve">- Avertissement!! Le champs a comme nom (champ 1 samba sow)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 préparation du sol (labour) et des semis est de 0 qui semble élevé ou faible. Merci de corriger. Le salaire total payé de toutes catégories confondues par le ménage AISSATTA MBAYE KA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Avertissement!! Le champs a comme nom (champ 1 samba sow)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11-38-42-26</w:t>
            </w:r>
          </w:p>
        </w:tc>
        <w:tc>
          <w:tcPr>
            <w:tcW w:type="dxa" w:w="1662"/>
          </w:tcPr>
          <w:p>
            <w:r>
              <w:rPr>
                <w:sz w:val="14"/>
              </w:rPr>
              <w:t>36ff6ee672da4304969de37eb5176677</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Amadou Ka  manquent, s'il vous plait pouvez-vous fournir d'effort pour avoir ces informations. Incoherence! Amadou Ka dispose d'un téléphone portable à s01q39, donc la raison évoquée ne peut pas être (ne dispose pas d'appareil). </w:t>
        <w:b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Isma Ka  manquent, s'il vous plait pouvez-vous fournir d'effort pour avoir ces informations. </w:t>
        <w:br/>
        <w:t xml:space="preserve">- Les informations sur l'acte de naissance (ni Jours, ni mois et ni années) de  Khawa Ka  manquent, s'il vous plait pouvez-vous fournir d'effort pour avoir ces informations. Le mois de l'enfant ( Khawa Ka ) n'est pas connu mais vous avez declaré en s01q04a le nombre de mois, prière de changer NSP au niveau de s01q03b. </w:t>
        <w:br/>
        <w:t xml:space="preserve">- Les informations sur l'acte de naissance (ni Jours, ni mois et ni années) de  Mame Ka  manquent, s'il vous plait pouvez-vous fournir d'effort pour avoir ces informations. </w:t>
        <w:br/>
        <w:t xml:space="preserve">- Les informations sur l'acte de naissance (ni Jours, ni mois et ni années) de  Mouhamed Ka  manquent, s'il vous plait pouvez-vous fournir d'effort pour avoir ces informations. Le mois de l'enfant ( Mouhamed Ka ) n'est pas connu mais vous avez declaré en s01q04a le nombre de mois, prière de changer NSP au niveau de s01q03b. </w:t>
        <w:br/>
        <w:t>- Les informations sur l'acte de naissance (ni Jours, ni mois et ni années) de  Ramata Ka  manquent, s'il vous plait pouvez-vous fournir d'effort pour avoir ces informations.</w:t>
      </w:r>
    </w:p>
    <w:p>
      <w:r>
        <w:rPr>
          <w:b/>
          <w:color w:val="4672C4"/>
          <w:sz w:val="22"/>
        </w:rPr>
        <w:t>&gt;&gt; Section2 - Education</w:t>
      </w:r>
    </w:p>
    <w:p>
      <w:pPr>
        <w:ind w:left="283"/>
      </w:pPr>
      <w:r>
        <w:rPr>
          <w:sz w:val="20"/>
        </w:rP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Isma Ka  n'arrive pas  à comprendre un petit texte lu dans une langue locale (s02q03). Veuillez corriger ou donner des explications au QG. Peu probable! Isma Ka  ne sait ni lire, ni écrire, ni comprendre dans aucune des langues  (s02q01,s02q02,s02q03). Veuillez corriger ou donner des explications au QG. </w:t>
        <w:br/>
        <w:t xml:space="preserve">- Peu probable! Khawa Ka  n'arrive pas  à comprendre un petit texte lu dans une langue locale (s02q03). Veuillez corriger ou donner des explications au QG. Peu probable! Khawa Ka  ne sait ni lire, ni écrire, ni comprendre dans aucune des langues  (s02q01,s02q02,s02q03). Veuillez corriger ou donner des explications au QG. </w:t>
        <w:br/>
        <w:t>- Peu probable! Ramata Ka  n'arrive pas  à comprendre un petit texte lu dans une langue locale (s02q03). Veuillez corriger ou donner des explications au QG. Peu probable! Ramata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Ramata Ka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1.107143 Kg  de cereale; Prière de revoir les quantités prises de ces produits. Incohérence!! Dans ce ménage, chaque individus consomme par jour 1.107143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KA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KA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34-62-56-13</w:t>
            </w:r>
          </w:p>
        </w:tc>
        <w:tc>
          <w:tcPr>
            <w:tcW w:type="dxa" w:w="1662"/>
          </w:tcPr>
          <w:p>
            <w:r>
              <w:rPr>
                <w:sz w:val="14"/>
              </w:rPr>
              <w:t>1a624536dcbd42f1b990c0bc88af4daf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Gorgui Ka dispose d'un téléphone portable à s01q39, donc la raison évoquée ne peut pas être (ne dispose pas d'appareil). </w:t>
        <w:br/>
        <w:t>- Incoherence! Pape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Ka  n'arrive pas  à comprendre un petit texte lu dans une langue locale (s02q03). Veuillez corriger ou donner des explications au QG. Peu probable! Aissatou Ka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Marame Ka  n'arrive pas  à comprendre un petit texte lu dans une langue locale (s02q03). Veuillez corriger ou donner des explications au QG. Peu probable! Marame Ka  ne sait ni lire, ni écrire, ni comprendre dans aucune des langues  (s02q01,s02q02,s02q03). Veuillez corriger ou donner des explications au QG. </w:t>
        <w:br/>
        <w:t>- Peu probable! Pape Sow  n'arrive pas  à comprendre un petit texte lu dans une langue locale (s02q03). Veuillez corriger ou donner des explications au QG. Peu probable! Pape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SOW a comme taille 8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91-44-45-16</w:t>
            </w:r>
          </w:p>
        </w:tc>
        <w:tc>
          <w:tcPr>
            <w:tcW w:type="dxa" w:w="1662"/>
          </w:tcPr>
          <w:p>
            <w:r>
              <w:rPr>
                <w:sz w:val="14"/>
              </w:rPr>
              <w:t>7b77507e72094b88a930ea161d1407f2</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Amadou Sow semble incoherent. Prière de vérifier cette information auprès de l'enquêté et de corriger si nécessaire. </w:t>
        <w:br/>
        <w:t xml:space="preserve">- Incoherence! Bigue Sow dispose d'un téléphone portable à s01q39, donc la raison évoquée ne peut pas être (ne dispose pas d'appareil). </w:t>
        <w:br/>
        <w:t>- Incoherence! Moussa Sow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ruraux les frais d'uniformes de Ousseynou Sow sont peut-être obligatoire et sont payés aussi dans les écoles privés, prière de verifier pour corriger ou confirmer avec le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Assane Sow  n'arrive pas  à comprendre un petit texte lu dans une langue locale (s02q03). Veuillez corriger ou donner des explications au QG. Peu probable! Assane Sow  ne sait ni lire, ni écrire, ni comprendre dans aucune des langues  (s02q01,s02q02,s02q03). Veuillez corriger ou donner des explications au QG. </w:t>
        <w:br/>
        <w:t xml:space="preserve">- Peu probable! Bigue Sow  n'arrive pas  à comprendre un petit texte lu dans une langue locale (s02q03). Veuillez corriger ou donner des explications au QG. Peu probable! Bigue Sow  ne sait ni lire, ni écrire, ni comprendre dans aucune des langues  (s02q01,s02q02,s02q03). Veuillez corriger ou donner des explications au QG. </w:t>
        <w:br/>
        <w:t xml:space="preserve">- Peu probable! Bodiel Sow  n'arrive pas  à comprendre un petit texte lu dans une langue locale (s02q03). Veuillez corriger ou donner des explications au QG. Peu probable! Bodiel Sow  ne sait ni lire, ni écrire, ni comprendre dans aucune des langues  (s02q01,s02q02,s02q03). Veuillez corriger ou donner des explications au QG. Peu plausible Bodiel Sow fréquente au minimum le fondamental 1 mais ne sait ni lire ni comprendre la langue française, prière de corriger ou de confirmer avec le QG merci. Avertissement!! Bodiel Sow fréquente au minimum la troisième année de fondamental 1 mais ne sait pas écrire, prière de corriger ou confirmer avec le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Peu probable! Soulaymane Sow  n'arrive pas  à comprendre un petit texte lu dans une langue locale (s02q03). Veuillez corriger ou donner des explications au QG. Peu probable! Soulaymane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Soulaymane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Amadou Sow dans l'emploi au cours des 12 derniers mois semble faible, veuillez corriger s'il vous plait ou comfirmer avec le QG. </w:t>
        <w:br/>
        <w:t xml:space="preserve">- Nombre de mois exercé par Assane Sow dans l'emploi au cours des 12 derniers mois semble faible, veuillez corriger s'il vous plait ou comfirmer avec le QG. </w:t>
        <w:br/>
        <w:t>- Nombre de mois exercé par Moussa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SOW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La superficie de la parcelle niébè selon l'exploitant est de 20 Mètre Carré (m^2) qui semble faible ou l'estimation ne semble pas bonne. Prière de corriger. La parcelle niébè n'a pas été mésurée pour des raisons comme qu'elle est trop petite, GPS en panne et que le Ménage indisponible. Nous vous rappelons que ces raisons ne passent pas pour la non mesure des parcelles prière de les mésurer. </w:t>
        <w:br/>
        <w:t>- Avertissement!! Le champs a comme nom (1) qui ne semble pas être un bon nom ou contient des lettres, prière de mettre le vrai nom du champs. La superficie de la parcelle niébè selon les mesures GPS est de 120000.9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(32142.86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00-70-09-42</w:t>
            </w:r>
          </w:p>
        </w:tc>
        <w:tc>
          <w:tcPr>
            <w:tcW w:type="dxa" w:w="1662"/>
          </w:tcPr>
          <w:p>
            <w:r>
              <w:rPr>
                <w:sz w:val="14"/>
              </w:rPr>
              <w:t>9c256c82ff964f298d11bb20471d1404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Incoherence! DIEYNABA KA dispose d'un téléphone portable à s01q39, donc la raison évoquée ne peut pas être (ne dispose pas d'appareil). Avertissement!! L'âge (7) ans du premier mariage de DIEYNABA KA semble incoherent. Prière de vérifier cette information auprès de l'enquêté et de corriger si nécessaire. </w:t>
        <w:br/>
        <w:t xml:space="preserve">- Les informations sur l'acte de naissance (ni Jours, ni mois et ni années) de  FARMATA SOW  manquent, s'il vous plait pouvez-vous fournir d'effort pour avoir ces informations. </w:t>
        <w:br/>
        <w:t>- Les informations sur l'acte de naissance (ni Jours, ni mois et ni années) de  MAMADOU KA  manquent, s'il vous plait pouvez-vous fournir d'effort pour avoir ces informations.</w:t>
      </w:r>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FARMATA SOW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Peu probable! PAPA SOW  n'arrive pas  à comprendre un petit texte lu dans une langue locale (s02q03). Veuillez corriger ou donner des explications au QG. Peu probable! PAPA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DIEYNABA KA a comme taille 4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DIEYNABA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46-48-32-91</w:t>
            </w:r>
          </w:p>
        </w:tc>
        <w:tc>
          <w:tcPr>
            <w:tcW w:type="dxa" w:w="1662"/>
          </w:tcPr>
          <w:p>
            <w:r>
              <w:rPr>
                <w:sz w:val="14"/>
              </w:rPr>
              <w:t>80b8da395e424fc6a655f6493ef11686</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AMEDOU KA  possède un téléphone android mais dit n'avoir pas accès à l'internet, prière de confirmer cette information avec le QG ou la corriger. </w:t>
        <w:br/>
        <w:t xml:space="preserve">- Les informations sur l'acte de naissance (ni Jours, ni mois et ni années) de  DAOUDA KA  manquent, s'il vous plait pouvez-vous fournir d'effort pour avoir ces informations. </w:t>
        <w:br/>
        <w:t xml:space="preserve">- Les informations sur l'acte de naissance (ni Jours, ni mois et ni années) de  MARIAM KA  manquent, s'il vous plait pouvez-vous fournir d'effort pour avoir ces informations. </w:t>
        <w:br/>
        <w:t>- Les informations sur l'acte de naissance (ni Jours, ni mois et ni années) de  MARIAMA KA  manquent, s'il vous plait pouvez-vous fournir d'effort pour avoir ces informations.</w:t>
      </w:r>
    </w:p>
    <w:p>
      <w:r>
        <w:rPr>
          <w:b/>
          <w:color w:val="4672C4"/>
          <w:sz w:val="22"/>
        </w:rPr>
        <w:t>&gt;&gt; Section2 - Education</w:t>
      </w:r>
    </w:p>
    <w:p>
      <w:pPr>
        <w:ind w:left="283"/>
      </w:pPr>
      <w:r>
        <w:rPr>
          <w:sz w:val="20"/>
        </w:rPr>
        <w:t xml:space="preserve">- Peu probable! AMEDOU KA  n'arrive pas  à comprendre un petit texte lu dans une langue locale (s02q03). Veuillez corriger ou donner des explications au QG. Peu probable! AMEDOU KA  ne sait ni lire, ni écrire, ni comprendre dans aucune des langues  (s02q01,s02q02,s02q03). Veuillez corriger ou donner des explications au QG. </w:t>
        <w:br/>
        <w:t xml:space="preserve">- Peu probable! DAOUDA KA  n'arrive pas  à comprendre un petit texte lu dans une langue locale (s02q03). Veuillez corriger ou donner des explications au QG. Peu probable! DAOUDA KA  ne sait ni lire, ni écrire, ni comprendre dans aucune des langues  (s02q01,s02q02,s02q03). Veuillez corriger ou donner des explications au QG. </w:t>
        <w:br/>
        <w:t xml:space="preserve">- Peu probable! FARMATA KA  n'arrive pas  à comprendre un petit texte lu dans une langue locale (s02q03). Veuillez corriger ou donner des explications au QG. </w:t>
        <w:br/>
        <w:t xml:space="preserve">- Peu probable! MAMA KA  n'arrive pas  à comprendre un petit texte lu dans une langue locale (s02q03). Veuillez corriger ou donner des explications au QG. </w:t>
        <w:br/>
        <w:t xml:space="preserve">- Peu probable! MARIAM KA  n'arrive pas  à comprendre un petit texte lu dans une langue locale (s02q03). Veuillez corriger ou donner des explications au QG. </w:t>
        <w:br/>
        <w:t>- Peu probable! MARIAMA KA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MARIAMA KA dans l'emploi au cours des 12 derniers mois semble faible, veuillez corriger s'il vous plait ou comfirmer avec le QG. Attention! le nombre d'heure que MARIAMA KA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vente de .ait caillee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vente de .ait caillee dit avoir obtenu une valeur sur les marchandises vendu en etat et les marchandises vendu après transformation. L'entreprise vente de .ait caillee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(champ1 de Amedou ka)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 préparation du sol (labour) et des semis est de 0 qui semble élevé ou faible. Merci de corriger. La superficie de la parcelle parcelle d’arachide selon les mesures GPS est de 2742.16 hectare qui semble élevé ou faible, prière de corriger. </w:t>
        <w:br/>
        <w:t>- Avertissement!! Le champs a comme nom (champ1 de Amedou ka)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des récoltes est de 0 qui semble élevé ou faible. Merci de corriger. La superficie de la parcelle parcelle d’arachide selon les mesures GPS est de 6515.99 hectare qui semble élevé ou faible, prière de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