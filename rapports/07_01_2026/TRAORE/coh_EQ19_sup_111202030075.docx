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111202030075</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Section9b</w:t>
            </w:r>
          </w:p>
        </w:tc>
        <w:tc>
          <w:tcPr>
            <w:tcW w:type="dxa" w:w="3324"/>
          </w:tcPr>
          <w:p>
            <w:r>
              <w:t>Depenses non-alimentaires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Section18c</w:t>
            </w:r>
          </w:p>
        </w:tc>
        <w:tc>
          <w:tcPr>
            <w:tcW w:type="dxa" w:w="3324"/>
          </w:tcPr>
          <w:p>
            <w:r>
              <w:t>Cueillette</w:t>
            </w:r>
          </w:p>
        </w:tc>
        <w:tc>
          <w:tcPr>
            <w:tcW w:type="dxa" w:w="3324"/>
          </w:tcPr>
          <w:p>
            <w:r>
              <w:t>10</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03-48-94-51</w:t>
            </w:r>
          </w:p>
        </w:tc>
        <w:tc>
          <w:tcPr>
            <w:tcW w:type="dxa" w:w="1662"/>
          </w:tcPr>
          <w:p>
            <w:r>
              <w:rPr>
                <w:sz w:val="14"/>
              </w:rPr>
              <w:t>31a8317631fb4b05b7ebe54b25fd3169</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HOULEYE SAW est trop jeune (10 ans) pour fournir des informations correctes. Prière de refaire la section 1 pour HOULEYE SAW en demandant à un adulte de répondre aux questions à sa place. </w:t>
        <w:br/>
        <w:t xml:space="preserve">- Les informations sur l'acte de naissance (ni Jours, ni mois et ni années) de  DIARRY ANN  manquent, s'il vous plait pouvez-vous fournir d'effort pour avoir ces informations.  Avertissement!!!  DIARRY ANN  ne possède pas le téléphone android, a accès à l'internet , prière de confirmer cette information. </w:t>
        <w:br/>
        <w:t>- Les informations sur l'acte de naissance (ni Jours, ni mois et ni années) de  OUMOUL DIALLO  manquent, s'il vous plait pouvez-vous fournir d'effort pour avoir ces informations.</w:t>
      </w:r>
    </w:p>
    <w:p>
      <w:r>
        <w:rPr>
          <w:b/>
          <w:color w:val="4672C4"/>
          <w:sz w:val="22"/>
        </w:rPr>
        <w:t>&gt;&gt; Section2 - Education</w:t>
      </w:r>
    </w:p>
    <w:p>
      <w:pPr>
        <w:ind w:left="283"/>
      </w:pPr>
      <w:r>
        <w:rPr>
          <w:sz w:val="20"/>
        </w:rP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w:t>
        <w:br/>
        <w:t xml:space="preserve">- Peu probable! AISSATA SOW  n'arrive pas  à comprendre un petit texte lu dans une langue locale (s02q03). Veuillez corriger ou donner des explications au QG. </w:t>
        <w:br/>
        <w:t xml:space="preserve">- Peu probable! AMADOU SAW  n'arrive pas  à comprendre un petit texte lu dans une langue locale (s02q03). Veuillez corriger ou donner des explications au QG. Peu probable! AMADOU SAW  ne sait ni lire, ni écrire, ni comprendre dans aucune des langues  (s02q01,s02q02,s02q03). Veuillez corriger ou donner des explications au QG. </w:t>
        <w:br/>
        <w:t xml:space="preserve">- Peu probable! DIARRY ANN  n'arrive pas  à comprendre un petit texte lu dans une langue locale (s02q03). Veuillez corriger ou donner des explications au QG. Peu probable! DIARRY ANN  ne sait ni lire, ni écrire, ni comprendre dans aucune des langues  (s02q01,s02q02,s02q03). Veuillez corriger ou donner des explications au QG. </w:t>
        <w:br/>
        <w:t xml:space="preserve">- Peu probable! HOULEYE SAW  n'arrive pas  à comprendre un petit texte lu dans une langue locale (s02q03). Veuillez corriger ou donner des explications au QG. </w:t>
        <w:br/>
        <w:t xml:space="preserve">- Peu probable! KADIA ANN  n'arrive pas  à comprendre un petit texte lu dans une langue locale (s02q03). Veuillez corriger ou donner des explications au QG. </w:t>
        <w:br/>
        <w:t xml:space="preserve">- Peu probable! KADIA SAW  n'arrive pas  à comprendre un petit texte lu dans une langue locale (s02q03).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MARIEME MBAYE  n'arrive pas  à comprendre un petit texte lu dans une langue locale (s02q03). Veuillez corriger ou donner des explications au QG. </w:t>
        <w:br/>
        <w:t xml:space="preserve">- Peu probable! OUMOUL DIALLO  n'arrive pas  à comprendre un petit texte lu dans une langue locale (s02q03). Veuillez corriger ou donner des explications au QG. Peu probable! OUMOUL DIALLO  ne sait ni lire, ni écrire, ni comprendre dans aucune des langues  (s02q01,s02q02,s02q03). Veuillez corriger ou donner des explications au QG. </w:t>
        <w:br/>
        <w:t xml:space="preserve">- Peu probable! ROUGUIYATOU SOW  n'arrive pas  à comprendre un petit texte lu dans une langue locale (s02q03). Veuillez corriger ou donner des explications au QG. </w:t>
        <w:br/>
        <w:t>- Peu probable! YOUNOUSSE MBAYE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OUMOUL DIALLO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Le revenu de DIARRY ANN est de 0, il ne doit pas être égal à 0. Prière de fournir d'effort pour estimer le revenu de DIARRY ANN.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Boucle d'oreilles, colliers, bracelets, bijoux, autres articles de bijouterie et joaillerie n.d.a semble trop faible ou élevé. Veuillez, s'il vous plaît, confirmer cette information avec le QG ou la corriger.</w:t>
      </w:r>
    </w:p>
    <w:p>
      <w:r>
        <w:rPr>
          <w:b/>
          <w:color w:val="4672C4"/>
          <w:sz w:val="22"/>
        </w:rPr>
        <w:t>&gt;&gt; Section12 - Actifs du menage</w:t>
      </w:r>
    </w:p>
    <w:p>
      <w:pPr>
        <w:ind w:left="283"/>
      </w:pPr>
      <w:r>
        <w:rPr>
          <w:sz w:val="20"/>
        </w:rPr>
        <w:t>- Avertissement!!! Le prix d'achat (15000) de l'article  Bonbonne de gaz est inférieur aux prix de revente (17500)  avec l'âge du bien atteignant 6 ans. Prière de vérifier ou confirmer avec l'enquêté et mettre les bonnes valeurs après verification, s'il le faut.</w:t>
      </w:r>
    </w:p>
    <w:p>
      <w:r>
        <w:rPr>
          <w:b/>
          <w:color w:val="4672C4"/>
          <w:sz w:val="22"/>
        </w:rPr>
        <w:t>&gt;&gt; Section16a - Champs et parcelles</w:t>
      </w:r>
    </w:p>
    <w:p>
      <w:pPr>
        <w:ind w:left="283"/>
      </w:pPr>
      <w:r>
        <w:rPr>
          <w:sz w:val="20"/>
        </w:rPr>
        <w:t>- La parcelle PARCELLES NIEBE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59-60-67-88</w:t>
            </w:r>
          </w:p>
        </w:tc>
        <w:tc>
          <w:tcPr>
            <w:tcW w:type="dxa" w:w="1662"/>
          </w:tcPr>
          <w:p>
            <w:r>
              <w:rPr>
                <w:sz w:val="14"/>
              </w:rPr>
              <w:t>bf97e66b23a842e8abe6e843ba1ccad6</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ABAYE SOW  n'arrive pas  à comprendre un petit texte lu dans une langue locale (s02q03). Veuillez corriger ou donner des explications au QG. Peu probable! ABAYE SOW  ne sait ni lire, ni écrire, ni comprendre dans aucune des langues  (s02q01,s02q02,s02q03). Veuillez corriger ou donner des explications au QG. </w:t>
        <w:br/>
        <w:t xml:space="preserve">- Peu probable! ABDOULAYE SAMBA SOW  n'arrive pas  à comprendre un petit texte lu dans une langue locale (s02q03). Veuillez corriger ou donner des explications au QG. Peu probable! ABDOULAYE SAMBA SOW  ne sait ni lire, ni écrire, ni comprendre dans aucune des langues  (s02q01,s02q02,s02q03). Veuillez corriger ou donner des explications au QG. </w:t>
        <w:br/>
        <w:t xml:space="preserve">- Peu probable! ABOU SOW  n'arrive pas  à comprendre un petit texte lu dans une langue locale (s02q03). Veuillez corriger ou donner des explications au QG. </w:t>
        <w:br/>
        <w:t xml:space="preserve">- Peu probable! ADAMA BA  n'arrive pas  à comprendre un petit texte lu dans une langue locale (s02q03). Veuillez corriger ou donner des explications au QG. </w:t>
        <w:br/>
        <w:t xml:space="preserve">- Peu probable! ALASSANNE SOW  n'arrive pas  à comprendre un petit texte lu dans une langue locale (s02q03). Veuillez corriger ou donner des explications au QG. </w:t>
        <w:br/>
        <w:t xml:space="preserve">- Peu probable! DAOUDA SOW  n'arrive pas  à comprendre un petit texte lu dans une langue locale (s02q03). Veuillez corriger ou donner des explications au QG. Peu probable! DAOUDA SOW  ne sait ni lire, ni écrire, ni comprendre dans aucune des langues  (s02q01,s02q02,s02q03). Veuillez corriger ou donner des explications au QG. </w:t>
        <w:br/>
        <w:t xml:space="preserve">- Peu probable! FATY MOUSSA DIA  n'arrive pas  à comprendre un petit texte lu dans une langue locale (s02q03). Veuillez corriger ou donner des explications au QG. Peu probable! FATY MOUSSA DIA  ne sait ni lire, ni écrire, ni comprendre dans aucune des langues  (s02q01,s02q02,s02q03). Veuillez corriger ou donner des explications au QG. </w:t>
        <w:br/>
        <w:t xml:space="preserve">- Peu probable! HAWA SOW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w:t>
        <w:br/>
        <w:t xml:space="preserve">- Peu probable! KADIA SOW  n'arrive pas  à comprendre un petit texte lu dans une langue locale (s02q03). Veuillez corriger ou donner des explications au QG. </w:t>
        <w:br/>
        <w:t xml:space="preserve">- Peu probable! KHAMADOU DIALLO  n'arrive pas  à comprendre un petit texte lu dans une langue locale (s02q03). Veuillez corriger ou donner des explications au QG. Peu probable! KHAMADOU DIALLO  ne sait ni lire, ni écrire, ni comprendre dans aucune des langues  (s02q01,s02q02,s02q03). Veuillez corriger ou donner des explications au QG. </w:t>
        <w:br/>
        <w:t xml:space="preserve">- Peu probable! MAIRAME ANE  n'arrive pas  à comprendre un petit texte lu dans une langue locale (s02q03). Veuillez corriger ou donner des explications au QG. </w:t>
        <w:br/>
        <w:t xml:space="preserve">-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 </w:t>
        <w:br/>
        <w:t>- Peu probable! SALLAMATA DIA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ADAMA BA n'a consacré aucune heure pour aucun des travaux du ménage, prière de regarder les réponses prises dans les questions (s04q01 s04q02 s04q03 s04q04 s04q05 s04q06 s04q07 s04q08). </w:t>
        <w:br/>
        <w:t xml:space="preserve">- Avertissement! FATY MOUSSA DIA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DAOUDA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SOW n'a consacré aucune heure pour les travaux cités en s04q01, s04q02, s04q03, s04q04, s04q05, s04q06, s04q07 et s04q08.Prière de regarder pour corriger ou confirmer avec le QG. </w:t>
        <w:br/>
        <w:t>- Avertissement! KADIA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ABAYE SOW a travaillé par jour semble être inferieur à 4, veuillez s'il vous plait confirmer cette information avec le QG.</w:t>
      </w:r>
    </w:p>
    <w:p>
      <w:r>
        <w:rPr>
          <w:b/>
          <w:color w:val="4672C4"/>
          <w:sz w:val="22"/>
        </w:rPr>
        <w:t>&gt;&gt; Section9a - Depenses de fetes et ceremonies</w:t>
      </w:r>
    </w:p>
    <w:p>
      <w:pPr>
        <w:ind w:left="283"/>
      </w:pPr>
      <w:r>
        <w:rPr>
          <w:sz w:val="20"/>
        </w:rPr>
        <w:t>- La somme des dépenses pour Fête des autres Religions /traditions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MARABOUT.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quantité d'utilisation de fongicides dans la parcelle CHAMP SORGHO est de 200 Gramme et semble élevé, prière de corriger. La parcelle CHAMP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44-73-76-65</w:t>
            </w:r>
          </w:p>
        </w:tc>
        <w:tc>
          <w:tcPr>
            <w:tcW w:type="dxa" w:w="1662"/>
          </w:tcPr>
          <w:p>
            <w:r>
              <w:rPr>
                <w:sz w:val="14"/>
              </w:rPr>
              <w:t>1694eca92cf348b496873b5951c42f72</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DEMBA BA  manquent, s'il vous plait pouvez-vous fournir d'effort pour avoir ces informations. Incoherence! DEMBA BA dispose d'un téléphone portable à s01q39, donc la raison évoquée ne peut pas être (ne dispose pas d'appareil). </w:t>
        <w:br/>
        <w:t xml:space="preserve">- Les informations sur l'acte de naissance (ni Jours, ni mois et ni années) de  MAIMOUNA DIALLO  manquent, s'il vous plait pouvez-vous fournir d'effort pour avoir ces informations. </w:t>
        <w:br/>
        <w:t>- Les informations sur l'acte de naissance (ni Jours, ni mois et ni années) de  MAIREME SY  manquent, s'il vous plait pouvez-vous fournir d'effort pour avoir ces informations.  Avertissement! Veuillez renseigner par oui ou non toutes les modalités de la question s01q47. Avertissement!! L'âge (10) ans du premier mariage de MAIREME SY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DEMBA BA  n'arrive pas  à comprendre un petit texte lu dans une langue locale (s02q03). Veuillez corriger ou donner des explications au QG. Peu probable! DEMBA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Peu plausible DIEYNABA BA fréquente au minimum le fondamental 1 mais ne sait ni lire ni comprendre la langue française, prière de corriger ou de confirmer avec le QG merci.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KARDIATOU BA  n'arrive pas  à comprendre un petit texte lu dans une langue locale (s02q03). Veuillez corriger ou donner des explications au QG. Peu probable! KARDIATOU BA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MAIREME SY  n'arrive pas  à comprendre un petit texte lu dans une langue locale (s02q03). Veuillez corriger ou donner des explications au QG. Peu probable! MAIREME SY  ne sait ni lire, ni écrire, ni comprendre dans aucune des langues  (s02q01,s02q02,s02q03). Veuillez corriger ou donner des explications au QG. </w:t>
        <w:br/>
        <w:t>- Peu probable! YERO BA  n'arrive pas  à comprendre un petit texte lu dans une langue locale (s02q03). Veuillez corriger ou donner des explications au QG. Peu probable! YERO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AISSATOU NDIAYE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 Fcfa) de Poivron frais en Pièce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YERO BA a comme taille 12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quantité de fumure appliquée dans la parcelle PARCELLE MIL SORGHUO est de 100 Kg qui semble élevé ou ne sait pas, prière de fournir d'effort pour estimer la quantité afin de corriger. Le salaire total payé de toutes catégories confondues par le ménage YERO BA pour la main-d'oeuvre non-familiale sur la parcelle PARCELLE MIL SORGHUO au cours de la campagne pour la période des récoltes est de 0 qui semble élevé ou faible. Merci de corriger. La superficie de la parcelle PARCELLE MIL SORGHUO selon les mesures GPS est de .00509 hectare qui semble élevé ou faible, prière de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40-27-56-81</w:t>
            </w:r>
          </w:p>
        </w:tc>
        <w:tc>
          <w:tcPr>
            <w:tcW w:type="dxa" w:w="1662"/>
          </w:tcPr>
          <w:p>
            <w:r>
              <w:rPr>
                <w:sz w:val="14"/>
              </w:rPr>
              <w:t>74e60def50894c999713b161bba66973</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BA  possède un téléphone android mais dit n'avoir pas accès à l'internet, prière de confirmer cette information avec le QG ou la corriger. </w:t>
        <w:br/>
        <w:t xml:space="preserve">- Les informations sur l'acte de naissance (ni Jours, ni mois et ni années) de  AISSATA DIALLO  manquent, s'il vous plait pouvez-vous fournir d'effort pour avoir ces informations. </w:t>
        <w:br/>
        <w:t>- Les informations sur l'acte de naissance (ni Jours, ni mois et ni années) de  MAYLOUM BA  manquent, s'il vous plait pouvez-vous fournir d'effort pour avoir ces informations.</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Peu probable! ADAMA BA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w:t>
        <w:br/>
        <w:t xml:space="preserve">- Peu probable! HAWA BA 2  n'arrive pas  à comprendre un petit texte lu dans une langue locale (s02q03). Veuillez corriger ou donner des explications au QG. </w:t>
        <w:br/>
        <w:t xml:space="preserve">- Peu probable! MAYLOUM BA  n'arrive pas  à comprendre un petit texte lu dans une langue locale (s02q03). Veuillez corriger ou donner des explications au QG. Peu probable! MAYLOUM BA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xml:space="preserve">- Peu probable! PEINDA BA  n'arrive pas  à comprendre un petit texte lu dans une langue locale (s02q03). Veuillez corriger ou donner des explications au QG. Peu probable! PEINDA BA  ne sait ni lire, ni écrire, ni comprendre dans aucune des langues  (s02q01,s02q02,s02q03). Veuillez corriger ou donner des explications au QG. </w:t>
        <w:br/>
        <w:t>- Peu probable! ZAKARIA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AISSATA DIALLO n'a consacré aucune heure pour aucun des travaux du ménage, prière de regarder les réponses prises dans les questions (s04q01 s04q02 s04q03 s04q04 s04q05 s04q06 s04q07 s04q08). </w:t>
        <w:br/>
        <w:t xml:space="preserve">- Avertissement! FATIMATA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ZAKARIA BA n'a consacré aucune heure pour les travaux cités en s04q01, s04q02, s04q03, s04q04, s04q05, s04q06, s04q07 et s04q08.Prière de regarder pour corriger ou confirmer avec le QG. </w:t>
        <w:br/>
        <w:t xml:space="preserve">- Avertissement! HAWA BA 2 n'a consacré aucune heure pour aucun des travaux du ménage, prière de regarder les réponses prises dans les questions (s04q01 s04q02 s04q03 s04q04 s04q05 s04q06 s04q07 s04q08). </w:t>
        <w:br/>
        <w:t>- Avertissement! MAYLOUM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Avertissement!!! AMADOU BA enquêté dans l'emploi principale n'a pas declaré son revenu prière de fournir plus d'effort pour lui demander son revenu, vous pouvez utiliser des stratégies pour faire une estimation ou demander des conseils au QG. Avertissement!!! les informations de AMADOU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140 Tas de Petit de Feuilles de Epinar  ce qui semble incoherent pour une consommation aucours des 7 derniers jours, prière de verifier et corriger. Avertissement!!!Le ménage a consommé 49 miche de Petit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8 ans. Prière de vérifier ou confirmer avec l'enquêté et mettre les bonnes valeurs après verification, s'il le faut.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parcelle CHAMPS SORGHO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CHAMPS SORGHO par jours au moment de la période de préparation du sol (labour) et des semis est de 166.6667 FCFA qui semble faible ou  élevé,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37-43-62-31</w:t>
            </w:r>
          </w:p>
        </w:tc>
        <w:tc>
          <w:tcPr>
            <w:tcW w:type="dxa" w:w="1662"/>
          </w:tcPr>
          <w:p>
            <w:r>
              <w:rPr>
                <w:sz w:val="14"/>
              </w:rPr>
              <w:t>0faa58a75d194b609e9caa63fa68b966</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DIALLO  possède un téléphone android mais dit n'avoir pas accès à l'internet, prière de confirmer cette information avec le QG ou la corriger. </w:t>
        <w:br/>
        <w:t xml:space="preserve">-  Avertissement!!!  MAMOUDOU DIALLO  possède un téléphone android mais dit n'avoir pas accès à l'internet, prière de confirmer cette information avec le QG ou la corriger. Incoherence! MAMOUDOU DIALLO dispose d'un téléphone portable à s01q39, donc la raison évoquée ne peut pas être (ne dispose pas d'appareil). </w:t>
        <w:br/>
        <w:t xml:space="preserve">- Les informations sur l'acte de naissance (ni Jours, ni mois et ni années) de  IBRAHIMA DIALLO  manquent, s'il vous plait pouvez-vous fournir d'effort pour avoir ces informations. </w:t>
        <w:br/>
        <w:t xml:space="preserve">- Les informations sur l'acte de naissance (ni Jours, ni mois et ni années) de  MAIMOUNA DIALLO  manquent, s'il vous plait pouvez-vous fournir d'effort pour avoir ces informations. </w:t>
        <w:br/>
        <w:t>- Les informations sur l'acte de naissance (ni Jours, ni mois et ni années) de  MAIRAME DIALLO  manquent, s'il vous plait pouvez-vous fournir d'effort pour avoir ces informations.</w:t>
      </w:r>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w:t>
        <w:br/>
        <w:t xml:space="preserve">- Peu probable! ISMAEL DIALLO  n'arrive pas  à comprendre un petit texte lu dans une langue locale (s02q03). Veuillez corriger ou donner des explications au QG. Peu probable! ISMAEL DIALLO  ne sait ni lire, ni écrire, ni comprendre dans aucune des langues  (s02q01,s02q02,s02q03). Veuillez corriger ou donner des explications au QG. </w:t>
        <w:br/>
        <w:t xml:space="preserve">- Peu probable! KHAMADOU DIALLO  n'arrive pas  à comprendre un petit texte lu dans une langue locale (s02q03). Veuillez corriger ou donner des explications au QG. Peu probable! KHAMADOU DIALLO  ne sait ni lire, ni écrire, ni comprendre dans aucune des langues  (s02q01,s02q02,s02q03). Veuillez corriger ou donner des explications au QG. </w:t>
        <w:br/>
        <w:t xml:space="preserve">- Peu probable! KHOULEY DIALLO  n'arrive pas  à comprendre un petit texte lu dans une langue locale (s02q03).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MAIRAME DIALLO  n'arrive pas  à comprendre un petit texte lu dans une langue locale (s02q03). Veuillez corriger ou donner des explications au QG. Peu probable! MAIRAME DIALLO  ne sait ni lire, ni écrire, ni comprendre dans aucune des langues  (s02q01,s02q02,s02q03). Veuillez corriger ou donner des explications au QG. </w:t>
        <w:br/>
        <w:t>- Peu probable! MAMOUDOU DIALLO  n'arrive pas  à comprendre un petit texte lu dans une langue locale (s02q03). Veuillez corriger ou donner des explications au QG. Peu probable! MAMOUDOU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KHAMADOU DIALLO n'a consacré aucune heure pour les travaux cités en s04q01, s04q02, s04q03, s04q04, s04q05, s04q06, s04q07 et s04q08.Prière de regarder pour corriger ou confirmer avec le QG. </w:t>
        <w:br/>
        <w:t xml:space="preserve">- Avertissement! MAIRAME DIALLO est trop jeune mais il a plus de 15 ans, prière de corriger ou confirmer. </w:t>
        <w:br/>
        <w:t>- Avertissement! Nombre d'heure que ABOU DIALLO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Avertissement!!! MAMOUDOU DIALLO enquêté dans l'emploi principale n'a pas declaré son revenu prière de fournir plus d'effort pour lui demander son revenu, vous pouvez utiliser des stratégies pour faire une estimation ou demander des conseils au QG. Avertissement!!! les informations de MAMOUDOU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(1000 Fcfa) de Sel en Sac (5 Kg) de taille taille unique est très faible, prière de regarder les reponses prises dans les questions s07bq07a s07bq07b s07bq07c s07bq08 pour mieux corriger. Le prix d'achat unitaire (20 Fcfa) de Lait en poudre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Section17 - Elevage</w:t>
      </w:r>
    </w:p>
    <w:p>
      <w:pPr>
        <w:ind w:left="283"/>
      </w:pPr>
      <w:r>
        <w:rPr>
          <w:sz w:val="20"/>
        </w:rPr>
        <w:t>- Avertissement! Le prix de vente (45833.33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Charrue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69-45-29-05</w:t>
            </w:r>
          </w:p>
        </w:tc>
        <w:tc>
          <w:tcPr>
            <w:tcW w:type="dxa" w:w="1662"/>
          </w:tcPr>
          <w:p>
            <w:r>
              <w:rPr>
                <w:sz w:val="14"/>
              </w:rPr>
              <w:t>476c1c072bfc4032aa002bb00ab3c48a</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DIEYNABA YERO BILALY DIALLO dispose d'un téléphone portable à s01q39, donc la raison évoquée ne peut pas être (ne dispose pas d'appareil). </w:t>
        <w:br/>
        <w:t xml:space="preserve">- Incoherence! La mère de ABDOURAHMANE OUSMANE DIALLO est trop jeune ou vielle pour avoir ABDOURAHMANE OUSMANE DIALLO selon l'écart (12) d'âge entre lui et sa mère, prière de revoir l'âge de ABDOURAHMANE OUSMANE DIALLO ou de sa mère. Dans le cas contraire rassurez vous que c'est bien son fils/fille biologique. </w:t>
        <w:br/>
        <w:t>- Incoherence! OUSMANE OUMAR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OUSMANE DIALLO  n'arrive pas  à comprendre un petit texte lu dans une langue locale (s02q03). Veuillez corriger ou donner des explications au QG. Peu probable! ABDOUL OUSMANE DIALLO  ne sait ni lire, ni écrire, ni comprendre dans aucune des langues  (s02q01,s02q02,s02q03). Veuillez corriger ou donner des explications au QG. </w:t>
        <w:br/>
        <w:t xml:space="preserve">- Peu probable! ABDOURAHMANE OUSMANE DIALLO  n'arrive pas  à comprendre un petit texte lu dans une langue locale (s02q03). Veuillez corriger ou donner des explications au QG. </w:t>
        <w:br/>
        <w:t xml:space="preserve">- Peu probable! DIEYNABA YERO BILALY DIALLO  n'arrive pas  à comprendre un petit texte lu dans une langue locale (s02q03). Veuillez corriger ou donner des explications au QG. Peu probable! DIEYNABA YERO BILALY DIALLO  ne sait ni lire, ni écrire, ni comprendre dans aucune des langues  (s02q01,s02q02,s02q03). Veuillez corriger ou donner des explications au QG. </w:t>
        <w:br/>
        <w:t xml:space="preserve">- Peu probable! HAMIDOU OUSMANE DIALLO  n'arrive pas  à comprendre un petit texte lu dans une langue locale (s02q03). Veuillez corriger ou donner des explications au QG. </w:t>
        <w:br/>
        <w:t xml:space="preserve">- Peu probable! MAIMOUNA OUSMANE DIALLO  n'arrive pas  à comprendre un petit texte lu dans une langue locale (s02q03). Veuillez corriger ou donner des explications au QG. Peu probable! MAIMOUNA OUSMANE DIALLO  ne sait ni lire, ni écrire, ni comprendre dans aucune des langues  (s02q01,s02q02,s02q03). Veuillez corriger ou donner des explications au QG. Peu plausible MAIMOUNA OUSMANE DIALLO fréquente au minimum le fondamental 1 mais ne sait ni lire ni comprendre la langue française, prière de corriger ou de confirmer avec le QG merci. </w:t>
        <w:br/>
        <w:t>- Peu probable! OUMAR OUSMANE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Le montant(0 FCFA) des dépenses liées à l'accouchement de DIEYNABA YERO BILALY DIALLO ne doit pas être nul 0FCFA, prière de corriger.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Nombre de mois exercé par ABDOURAHMANE OUSMANE DIALLO dans l'emploi au cours des 12 derniers mois semble faible, veuillez corriger s'il vous plait ou comfirmer avec le QG. </w:t>
        <w:br/>
        <w:t>- Nombre de mois exercé par OUSMANE OUMAR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Ousmane Oumar Diallo a comme taille 9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parcelle CULTURE DE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Avertissement! Le prix de vente (46875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16-28-42-90</w:t>
            </w:r>
          </w:p>
        </w:tc>
        <w:tc>
          <w:tcPr>
            <w:tcW w:type="dxa" w:w="1662"/>
          </w:tcPr>
          <w:p>
            <w:r>
              <w:rPr>
                <w:sz w:val="14"/>
              </w:rPr>
              <w:t>2b888ef05d4249f8b3ff1907ecf6ace5</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ABDOURAHMANE DIALLO  possède un téléphone android mais dit n'avoir pas accès à l'internet, prière de confirmer cette information avec le QG ou la corriger. </w:t>
        <w:br/>
        <w:t>- Incoherence! ABDOULAYE MOUSSA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MOUSSA DIALLO  n'arrive pas  à comprendre un petit texte lu dans une langue locale (s02q03). Veuillez corriger ou donner des explications au QG. Peu probable! ABDOULAYE MOUSSA DIALLO  ne sait ni lire, ni écrire, ni comprendre dans aucune des langues  (s02q01,s02q02,s02q03). Veuillez corriger ou donner des explications au QG. </w:t>
        <w:br/>
        <w:t xml:space="preserve">- Peu probable! ABDOURAHMANE DIALLO  n'arrive pas  à comprendre un petit texte lu dans une langue locale (s02q03). Veuillez corriger ou donner des explications au QG. Peu probable! ABDOURAHMANE DIALLO  ne sait ni lire, ni écrire, ni comprendre dans aucune des langues  (s02q01,s02q02,s02q03). Veuillez corriger ou donner des explications au QG. </w:t>
        <w:br/>
        <w:t xml:space="preserve">- Peu probable! AMINATA KALIDOU CAMARA  n'arrive pas  à comprendre un petit texte lu dans une langue locale (s02q03). Veuillez corriger ou donner des explications au QG. Peu probable! AMINATA KALIDOU CAMARA  ne sait ni lire, ni écrire, ni comprendre dans aucune des langues  (s02q01,s02q02,s02q03). Veuillez corriger ou donner des explications au QG. </w:t>
        <w:br/>
        <w:t xml:space="preserve">- Peu probable! KHADIDIATOU DIALLO  n'arrive pas  à comprendre un petit texte lu dans une langue locale (s02q03). Veuillez corriger ou donner des explications au QG. Peu probable! KHADIDIATOU DIALLO  ne sait ni lire, ni écrire, ni comprendre dans aucune des langues  (s02q01,s02q02,s02q03). Veuillez corriger ou donner des explications au QG. Peu plausible KHADIDIATOU DIALLO fréquente au minimum le fondamental 1 mais ne sait ni lire ni comprendre la langue française, prière de corriger ou de confirmer avec le QG merci. </w:t>
        <w:br/>
        <w:t xml:space="preserve">- Peu probable! MARIATOU DIALLO  n'arrive pas  à comprendre un petit texte lu dans une langue locale (s02q03). Veuillez corriger ou donner des explications au QG. Peu probable! MARIATOU DIALLO  ne sait ni lire, ni écrire, ni comprendre dans aucune des langues  (s02q01,s02q02,s02q03). Veuillez corriger ou donner des explications au QG. </w:t>
        <w:br/>
        <w:t xml:space="preserve">- Peu probable! MOUSSA DEMBA DIALLO  n'arrive pas  à comprendre un petit texte lu dans une langue locale (s02q03). Veuillez corriger ou donner des explications au QG. Peu probable! MOUSSA DEMBA DIALLO  ne sait ni lire, ni écrire, ni comprendre dans aucune des langues  (s02q01,s02q02,s02q03). Veuillez corriger ou donner des explications au QG. </w:t>
        <w:br/>
        <w:t>- Peu probable! ROUGUI MOUSSA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AMINATA KALIDOU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AMINATA KALIDOU CAMARA a comme taille 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parcelle CHAMP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26-96-22-68</w:t>
            </w:r>
          </w:p>
        </w:tc>
        <w:tc>
          <w:tcPr>
            <w:tcW w:type="dxa" w:w="1662"/>
          </w:tcPr>
          <w:p>
            <w:r>
              <w:rPr>
                <w:sz w:val="14"/>
              </w:rPr>
              <w:t>f8fb1a5988954146925716a506167f44</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AISSATA AMADOU BA  n'arrive pas  à comprendre un petit texte lu dans une langue locale (s02q03). Veuillez corriger ou donner des explications au QG. Le montant des frais d'uniformes pour l'année scolaire de AISSATA AMADOU BA est faible ou élevé. veuillez, s'il vous plait, confirmer ces informations avec le QG ou apporter les corrections nécessaires.</w:t>
        <w:br/>
        <w:t xml:space="preserve">- Peu probable! AMADOU DEMBA BA  n'arrive pas  à comprendre un petit texte lu dans une langue locale (s02q03). Veuillez corriger ou donner des explications au QG. Peu probable! AMADOU DEMBA BA  ne sait ni lire, ni écrire, ni comprendre dans aucune des langues  (s02q01,s02q02,s02q03). Veuillez corriger ou donner des explications au QG. </w:t>
        <w:br/>
        <w:t xml:space="preserve">- Peu probable! FATY AMADOU BA  n'arrive pas  à comprendre un petit texte lu dans une langue locale (s02q03). Veuillez corriger ou donner des explications au QG. Peu probable! FATY AMADOU BA  ne sait ni lire, ni écrire, ni comprendre dans aucune des langues  (s02q01,s02q02,s02q03). Veuillez corriger ou donner des explications au QG. </w:t>
        <w:br/>
        <w:t xml:space="preserve">- Peu probable! KADIA DIAKARIA BA  n'arrive pas  à comprendre un petit texte lu dans une langue locale (s02q03). Veuillez corriger ou donner des explications au QG. Peu probable! KADIA DIAKARIA BA  ne sait ni lire, ni écrire, ni comprendre dans aucune des langues  (s02q01,s02q02,s02q03). Veuillez corriger ou donner des explications au QG. </w:t>
        <w:br/>
        <w:t>- Peu probable! MAMA MAMADOU BA  n'arrive pas  à comprendre un petit texte lu dans une langue locale (s02q03). Veuillez corriger ou donner des explications au QG. Peu probable! MAMA MAMADOU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KADIA DIAKARIA BA est faible ou élevé, prière de corriger.</w:t>
      </w:r>
    </w:p>
    <w:p>
      <w:r>
        <w:rPr>
          <w:b/>
          <w:color w:val="4672C4"/>
          <w:sz w:val="22"/>
        </w:rPr>
        <w:t>&gt;&gt; Section4b - Emploi - Activite principale</w:t>
      </w:r>
    </w:p>
    <w:p>
      <w:pPr>
        <w:ind w:left="283"/>
      </w:pPr>
      <w:r>
        <w:rPr>
          <w:sz w:val="20"/>
        </w:rPr>
        <w:t>- Attention! le nombre d'heure que AMADOU DEMBA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xml:space="preserve">- La somme des dépenses pour Autres fêtes réligieuses musulmanes  pour ce ménage semble  faible, merci de regarder les montants pris dans les questions s09Aq03 s09Aq04 s09Aq05 s09Aq06 s09Aq07 et corriger. </w:t>
        <w:br/>
        <w:t xml:space="preserve">- La somme des dépenses pour Fin du Ramadan 2024  pour ce ménage semble  faible, merci de regarder les montants pris dans les questions s09Aq03 s09Aq04 s09Aq05 s09Aq06 s09Aq07 et corriger. </w:t>
        <w:b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Avertissement!!! Le prix d'achat (0) de l'article  Lit est inférieur aux prix de revente (100000)  avec l'âge du bien atteignant 10 ans. Prière de vérifier ou confirmer avec l'enquêté et mettre les bonnes valeurs après verification, s'il le faut. Le prix d'achat de l'article  Lit est nul (achété à 0fcfa) mais le prix de revente est different de 0 impossible, prière de verifier et corriger.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AMADOU DEMBA BA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Hache-Paille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16-90-20-44</w:t>
            </w:r>
          </w:p>
        </w:tc>
        <w:tc>
          <w:tcPr>
            <w:tcW w:type="dxa" w:w="1662"/>
          </w:tcPr>
          <w:p>
            <w:r>
              <w:rPr>
                <w:sz w:val="14"/>
              </w:rPr>
              <w:t>dfe5e5c45fb744afafcd5bc5676ec861</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AISSATA BA  possède un téléphone android mais dit n'avoir pas accès à l'internet, prière de confirmer cette information avec le QG ou la corriger. </w:t>
        <w:br/>
        <w:t xml:space="preserve">-  Avertissement!!!  FATY DIALLO  possède un téléphone android mais dit n'avoir pas accès à l'internet, prière de confirmer cette information avec le QG ou la corriger. </w:t>
        <w:br/>
        <w:t xml:space="preserve">-  Avertissement!!!  ROUGUI SOW  possède un téléphone android mais dit n'avoir pas accès à l'internet, prière de confirmer cette information avec le QG ou la corriger. </w:t>
        <w:br/>
        <w:t xml:space="preserve">- Incoherence! ALASSANE NDIKIRI DIALLO dispose d'un téléphone portable à s01q39, donc la raison évoquée ne peut pas être (ne dispose pas d'appareil). </w:t>
        <w:br/>
        <w:t>- Incoherence! RAMATA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ABOU ALASSANE DIALLO  n'arrive pas  à comprendre un petit texte lu dans une langue locale (s02q03). Veuillez corriger ou donner des explications au QG. Peu probable! ABOU ALASSANE DIALLO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ALASSANE DIALLO  n'arrive pas  à comprendre un petit texte lu dans une langue locale (s02q03). Veuillez corriger ou donner des explications au QG. Peu probable! ALASSANE DIALLO  ne sait ni lire, ni écrire, ni comprendre dans aucune des langues  (s02q01,s02q02,s02q03). Veuillez corriger ou donner des explications au QG. </w:t>
        <w:br/>
        <w:t xml:space="preserve">- Peu probable! ALASSANE NDIKIRI DIALLO  n'arrive pas  à comprendre un petit texte lu dans une langue locale (s02q03). Veuillez corriger ou donner des explications au QG. Peu probable! ALASSANE NDIKIRI DIALLO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ALIOUSEYNOU DIALLO  n'arrive pas  à comprendre un petit texte lu dans une langue locale (s02q03). Veuillez corriger ou donner des explications au QG. Peu probable! ALIOUSEYNOU DIALLO  ne sait ni lire, ni écrire, ni comprendre dans aucune des langues  (s02q01,s02q02,s02q03). Veuillez corriger ou donner des explications au QG. </w:t>
        <w:br/>
        <w:t xml:space="preserve">- Peu probable! AMINATA ALIOU DIALLO  n'arrive pas  à comprendre un petit texte lu dans une langue locale (s02q03). Veuillez corriger ou donner des explications au QG. Peu probable! AMINATA ALIOU DIALLO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FATY DIALLO  n'arrive pas  à comprendre un petit texte lu dans une langue locale (s02q03). Veuillez corriger ou donner des explications au QG. Peu probable! FATY DIALLO  ne sait ni lire, ni écrire, ni comprendre dans aucune des langues  (s02q01,s02q02,s02q03). Veuillez corriger ou donner des explications au QG. </w:t>
        <w:br/>
        <w:t xml:space="preserve">- Peu probable! ISMAILA DIALLO  n'arrive pas  à comprendre un petit texte lu dans une langue locale (s02q03). Veuillez corriger ou donner des explications au QG. Peu probable! ISMAILA DIALLO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RAMATA DIA  n'arrive pas  à comprendre un petit texte lu dans une langue locale (s02q03). Veuillez corriger ou donner des explications au QG. Peu probable! RAMATA DIA  ne sait ni lire, ni écrire, ni comprendre dans aucune des langues  (s02q01,s02q02,s02q03). Veuillez corriger ou donner des explications au QG. </w:t>
        <w:br/>
        <w:t xml:space="preserve">-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w:t>
        <w:br/>
        <w:t>- Peu probable! ROUGUI SOW  n'arrive pas  à comprendre un petit texte lu dans une langue locale (s02q03). Veuillez corriger ou donner des explications au QG. Peu probable! ROUGUI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montant(18800 FCFA) des dépenses pour chaque visite prénatale de AISSATA 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ALASSANE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ALASSANE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ALIOUSEYNOU DIALLO n'a consacré aucune heure pour les travaux cités en s04q01, s04q02, s04q03, s04q04, s04q05, s04q06, s04q07 et s04q08.Prière de regarder pour corriger ou confirmer avec le QG. </w:t>
        <w:br/>
        <w:t>- Avertissement! Nombre d'heure que ALIOU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Avertissement!! Le montant de ALASSANE NDIKIRI DIALLO semble trop élevé pour un revenu net gagné par semaine. Veuillez, s'il vous plaît, confirmer cette information avec le QG ou la corriger. </w:t>
        <w:br/>
        <w:t xml:space="preserve">- Avertissement!!! ABOU ALASSANE DIALLO enquêté dans l'emploi principale n'a pas declaré son salaire prière de fournir plus d'effort pour lui demander son salire, vous pouvez utiliser des stratégies pour faire une estimation ou demander des conseils au QG. Avertissement!!! ABOU ALASSANE DIALLO enquêté dans l'emploi principale n'a pas declaré son revenu prière de fournir plus d'effort pour lui demander son revenu, vous pouvez utiliser des stratégies pour faire une estimation ou demander des conseils au QG. </w:t>
        <w:br/>
        <w:t>- Avertissement!!! ALIOUSEYNOU DIALLO enquêté dans l'emploi principale n'a pas declaré son salaire prière de fournir plus d'effort pour lui demander son salire, vous pouvez utiliser des stratégies pour faire une estimation ou demander des conseils au QG. Avertissement!!! ALIOUSEYNOU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ALASSANE NDIKIRI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ALASSANE NDIKIRI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(800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Avertissement!!!Le ménage a consommé 49 Boite de tomate/Pot de Moyen de semoule de mais  ce qui semble incoherent pour une consommation aucours des 7 derniers jours, prière de verifier et corriger. Avertissement!!!Le ménage a consommé 49 Cube de Moyen de Cube alimentaire (Maggi, Jumbo, )  ce qui semble incoherent pour une consommation aucours des 7 derniers jours, prière de verifier et corriger. Avertissement!!! Le ménage a consommé 49 Cube Moyen de Cube alimentaire (Maggi, Jumbo, ), cette quantité semble anormale pour une consommation des 7 derniers jours.Prière de corriger ou de confirmer avec le QG. Avertissement!!!Le ménage a consommé 56 miche de Petit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COMMERCE DE PRODUITS ALIMENTAIRES. 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ALASSANE NDIKIRI DIALLO n'est pas renseigné, prière de renseigner.</w:t>
      </w:r>
    </w:p>
    <w:p>
      <w:r>
        <w:rPr>
          <w:b/>
          <w:color w:val="4672C4"/>
          <w:sz w:val="22"/>
        </w:rPr>
        <w:t>&gt;&gt; Section17 - Elevage</w:t>
      </w:r>
    </w:p>
    <w:p>
      <w:pPr>
        <w:ind w:left="283"/>
      </w:pPr>
      <w:r>
        <w:rPr>
          <w:sz w:val="20"/>
        </w:rPr>
        <w:t xml:space="preserve">- Avertissement! Le prix de vente (40600 Fcfa) d'un Ovins (Moutons) est trop petit ou élevé . Veuillez confirmer ces informations avec le QG ou apporter les corrections nécessaires. Cela semble improbable ! Le nombre abbatu (10) par les fêtes pour ces animaux Ovins (Moutons) apparaît trop élevé. Merci de confirmer ces informations auprès du QG ou d'apporter les corrections nécessaires. </w:t>
        <w:br/>
        <w:t>- Cela semble improbable ! Le nombre abbatu (9)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Le prix d'achat (320000 FCFA) de Animaux de labour est inférieur aux prix de revente (350000 FCFA), prière de verifier et corriger ou confirmer l'information avec le QG. </w:t>
        <w:br/>
        <w:t>-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53-43-08-17</w:t>
            </w:r>
          </w:p>
        </w:tc>
        <w:tc>
          <w:tcPr>
            <w:tcW w:type="dxa" w:w="1662"/>
          </w:tcPr>
          <w:p>
            <w:r>
              <w:rPr>
                <w:sz w:val="14"/>
              </w:rPr>
              <w:t>19a27a236a9c4f40a812889088f25de3</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RAMATA HAMADY DIALLO  possède un téléphone android mais dit n'avoir pas accès à l'internet, prière de confirmer cette information avec le QG ou la corriger. </w:t>
        <w:br/>
        <w:t xml:space="preserve">- Incoherence! FATY MAMOUDOU DIALLO dispose d'un téléphone portable à s01q39, donc la raison évoquée ne peut pas être (ne dispose pas d'appareil). </w:t>
        <w:br/>
        <w:t xml:space="preserve">- Incoherence! IBRAHIMA OUSMANE DIALLO dispose d'un téléphone portable à s01q39, donc la raison évoquée ne peut pas être (ne dispose pas d'appareil). </w:t>
        <w:br/>
        <w:t xml:space="preserve">- Incoherence! KADIATA DIALLO dispose d'un téléphone portable à s01q39, donc la raison évoquée ne peut pas être (ne dispose pas d'appareil). </w:t>
        <w:br/>
        <w:t xml:space="preserve">- Incoherence! MAIMOUNA SEYDOU SOW dispose d'un téléphone portable à s01q39, donc la raison évoquée ne peut pas être (ne dispose pas d'appareil). </w:t>
        <w:br/>
        <w:t>- Incoherence! MARIAMA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IFRA DIALLO  n'arrive pas  à comprendre un petit texte lu dans une langue locale (s02q03). Veuillez corriger ou donner des explications au QG. Peu probable! ABDOU IFRA DIALLO  ne sait ni lire, ni écrire, ni comprendre dans aucune des langues  (s02q01,s02q02,s02q03). Veuillez corriger ou donner des explications au QG. </w:t>
        <w:b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w:t>
        <w:br/>
        <w:t xml:space="preserve">- Peu probable! AISSATA IFRA DIALLO  n'arrive pas  à comprendre un petit texte lu dans une langue locale (s02q03). Veuillez corriger ou donner des explications au QG. Peu probable! AISSATA IFRA DIALLO  ne sait ni lire, ni écrire, ni comprendre dans aucune des langues  (s02q01,s02q02,s02q03). Veuillez corriger ou donner des explications au QG. </w:t>
        <w:br/>
        <w:t xml:space="preserve">- Peu probable! AISSATA THIERNO DIALLO  n'arrive pas  à comprendre un petit texte lu dans une langue locale (s02q03). Veuillez corriger ou donner des explications au QG. Peu probable! AISSATA THIERNO DIALLO  ne sait ni lire, ni écrire, ni comprendre dans aucune des langues  (s02q01,s02q02,s02q03). Veuillez corriger ou donner des explications au QG. </w:t>
        <w:br/>
        <w:t xml:space="preserve">- Peu probable! ALIOU AMADOU DIALLO  n'arrive pas  à comprendre un petit texte lu dans une langue locale (s02q03). Veuillez corriger ou donner des explications au QG. Peu probable! ALIOU AMADOU DIALLO  ne sait ni lire, ni écrire, ni comprendre dans aucune des langues  (s02q01,s02q02,s02q03). Veuillez corriger ou donner des explications au QG. </w:t>
        <w:br/>
        <w:t xml:space="preserve">- Peu probable! FATY DIALLO  n'arrive pas  à comprendre un petit texte lu dans une langue locale (s02q03). Veuillez corriger ou donner des explications au QG. Peu probable! FATY DIALLO  ne sait ni lire, ni écrire, ni comprendre dans aucune des langues  (s02q01,s02q02,s02q03). Veuillez corriger ou donner des explications au QG. </w:t>
        <w:br/>
        <w:t xml:space="preserve">- Peu probable! FATY MAMOUDOU DIALLO  n'arrive pas  à comprendre un petit texte lu dans une langue locale (s02q03). Veuillez corriger ou donner des explications au QG. Peu probable! FATY MAMOUDOU DIALLO  ne sait ni lire, ni écrire, ni comprendre dans aucune des langues  (s02q01,s02q02,s02q03). Veuillez corriger ou donner des explications au QG. </w:t>
        <w:br/>
        <w:t xml:space="preserve">- Peu probable! IBRAHIMA OUSMANE DIALLO  n'arrive pas  à comprendre un petit texte lu dans une langue locale (s02q03). Veuillez corriger ou donner des explications au QG. Peu probable! IBRAHIMA OUSMANE DIALLO  ne sait ni lire, ni écrire, ni comprendre dans aucune des langues  (s02q01,s02q02,s02q03). Veuillez corriger ou donner des explications au QG. </w:t>
        <w:br/>
        <w:t xml:space="preserve">- Peu probable! IFRA DIALLO  n'arrive pas  à comprendre un petit texte lu dans une langue locale (s02q03). Veuillez corriger ou donner des explications au QG. Peu probable! IFRA DIALLO  ne sait ni lire, ni écrire, ni comprendre dans aucune des langues  (s02q01,s02q02,s02q03). Veuillez corriger ou donner des explications au QG. </w:t>
        <w:br/>
        <w:t xml:space="preserve">- Peu probable! KADIATA DIALLO  n'arrive pas  à comprendre un petit texte lu dans une langue locale (s02q03). Veuillez corriger ou donner des explications au QG. Peu probable! KADIATA DIALLO  ne sait ni lire, ni écrire, ni comprendre dans aucune des langues  (s02q01,s02q02,s02q03). Veuillez corriger ou donner des explications au QG. </w:t>
        <w:br/>
        <w:t xml:space="preserve">- Peu probable! MAIMOUNA IFRA DIALLO  n'arrive pas  à comprendre un petit texte lu dans une langue locale (s02q03). Veuillez corriger ou donner des explications au QG. Peu probable! MAIMOUNA IFRA DIALLO  ne sait ni lire, ni écrire, ni comprendre dans aucune des langues  (s02q01,s02q02,s02q03). Veuillez corriger ou donner des explications au QG. </w:t>
        <w:br/>
        <w:t xml:space="preserve">- Peu probable! MAIMOUNA SEYDOU SOW  n'arrive pas  à comprendre un petit texte lu dans une langue locale (s02q03). Veuillez corriger ou donner des explications au QG. Peu probable! MAIMOUNA SEYDOU SOW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 </w:t>
        <w:br/>
        <w:t xml:space="preserve">-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 </w:t>
        <w:br/>
        <w:t xml:space="preserve">- Peu probable! RAMATA HAMADY DIALLO  n'arrive pas  à comprendre un petit texte lu dans une langue locale (s02q03). Veuillez corriger ou donner des explications au QG. Peu probable! RAMATA HAMADY DIALLO  ne sait ni lire, ni écrire, ni comprendre dans aucune des langues  (s02q01,s02q02,s02q03). Veuillez corriger ou donner des explications au QG. </w:t>
        <w:br/>
        <w:t>- Peu probable! SALAMATA MAMADOU SOW  n'arrive pas  à comprendre un petit texte lu dans une langue locale (s02q03). Veuillez corriger ou donner des explications au QG. Peu probable! SALAMATA MAMADOU SOW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IBRAHIMA OUSMANE DIALLO a comme taille 18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parcelle CULTURE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Abreuvoir / Mangeoire a été revendu à 15000 Fcfa qui est relativement élevé par rapport aux autres prix de revente observés dans cette zone. Prière de corriger ou de confirmer avec le QG. </w:t>
        <w:br/>
        <w:t>- Attention ! Charrettes a été revendu à 140000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63-19-79-91</w:t>
            </w:r>
          </w:p>
        </w:tc>
        <w:tc>
          <w:tcPr>
            <w:tcW w:type="dxa" w:w="1662"/>
          </w:tcPr>
          <w:p>
            <w:r>
              <w:rPr>
                <w:sz w:val="14"/>
              </w:rPr>
              <w:t>e8ab506158ec4c1d9901fa0e71cc86c8</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COUMBA AMADOU BA  ne possède pas le téléphone android, n'utilise régulièrement pas un téléphone appartenant à une autre personne mais a accès à l'internet, merci de confirmer cette information avec le QG. </w:t>
        <w:br/>
        <w:t xml:space="preserve">-  Avertissement!!!  MOUHAMADOU ALASSANE DIALLO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ALASSANE SAMBA DIALLO  manquent, s'il vous plait pouvez-vous fournir d'effort pour avoir ces informations. </w:t>
        <w:br/>
        <w:t>- Les informations sur l'acte de naissance (ni Jours, ni mois et ni années) de  ROUGUIYATOU DEMBA DIALLO  manquent, s'il vous plait pouvez-vous fournir d'effort pour avoir ces informations.</w:t>
      </w:r>
    </w:p>
    <w:p>
      <w:r>
        <w:rPr>
          <w:b/>
          <w:color w:val="4672C4"/>
          <w:sz w:val="22"/>
        </w:rPr>
        <w:t>&gt;&gt; Section2 - Education</w:t>
      </w:r>
    </w:p>
    <w:p>
      <w:pPr>
        <w:ind w:left="283"/>
      </w:pPr>
      <w:r>
        <w:rPr>
          <w:sz w:val="20"/>
        </w:rPr>
        <w:t xml:space="preserve">- Peu probable! ALASSANE SAMBA DIALLO  n'arrive pas  à comprendre un petit texte lu dans une langue locale (s02q03). Veuillez corriger ou donner des explications au QG. Peu probable! ALASSANE SAMBA DIALLO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w:t>
        <w:br/>
        <w:t xml:space="preserve">- Peu probable! COUMBA AMADOU BA  n'arrive pas  à comprendre un petit texte lu dans une langue locale (s02q03). Veuillez corriger ou donner des explications au QG. Peu probable! COUMBA AMADOU BA  ne sait ni lire, ni écrire, ni comprendre dans aucune des langues  (s02q01,s02q02,s02q03). Veuillez corriger ou donner des explications au QG. </w:t>
        <w:br/>
        <w:t xml:space="preserve">- Peu probable! COUMBA RAMATA BA  n'arrive pas  à comprendre un petit texte lu dans une langue locale (s02q03). Veuillez corriger ou donner des explications au QG. </w:t>
        <w:br/>
        <w:t xml:space="preserve">- Peu probable! HAROUNA ALASSANE DIALLO  n'arrive pas  à comprendre un petit texte lu dans une langue locale (s02q03). Veuillez corriger ou donner des explications au QG. Peu probable! HAROUNA ALASSANE DIALLO  ne sait ni lire, ni écrire, ni comprendre dans aucune des langues  (s02q01,s02q02,s02q03). Veuillez corriger ou donner des explications au QG. </w:t>
        <w:br/>
        <w:t xml:space="preserve">- Peu probable! MARIAMA SOW  n'arrive pas  à comprendre un petit texte lu dans une langue locale (s02q03). Veuillez corriger ou donner des explications au QG. </w:t>
        <w:br/>
        <w:t xml:space="preserve">- Peu probable! MOUHAMADOU ALASSANE DIALLO  n'arrive pas  à comprendre un petit texte lu dans une langue locale (s02q03). Veuillez corriger ou donner des explications au QG. Peu probable! MOUHAMADOU ALASSANE DIALLO  ne sait ni lire, ni écrire, ni comprendre dans aucune des langues  (s02q01,s02q02,s02q03). Veuillez corriger ou donner des explications au QG. </w:t>
        <w:br/>
        <w:t>- Peu probable! ROUGUIYATOU DEMBA DIALLO  n'arrive pas  à comprendre un petit texte lu dans une langue locale (s02q03). Veuillez corriger ou donner des explications au QG. Peu probable! ROUGUIYATOU DEMBA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AMINATA DIALLO ne doit pas être nul 0FCFA, prière de corriger.</w:t>
      </w:r>
    </w:p>
    <w:p>
      <w:r>
        <w:rPr>
          <w:b/>
          <w:color w:val="4672C4"/>
          <w:sz w:val="22"/>
        </w:rPr>
        <w:t>&gt;&gt; Section4b - Emploi - Activite principale</w:t>
      </w:r>
    </w:p>
    <w:p>
      <w:pPr>
        <w:ind w:left="283"/>
      </w:pPr>
      <w:r>
        <w:rPr>
          <w:sz w:val="20"/>
        </w:rPr>
        <w:t xml:space="preserve">- || </w:t>
        <w:br/>
        <w:t xml:space="preserve">- Attention ! Le nombre de jours que AMADOU SOW a travaillés par mois semble être inférieur à 15. Veuillez, s'il vous plaît, confirmer cette information. Attention! le nombre d'heure que AMADOU SOW a travaillé par jour semble être inferieur à 4, veuillez s'il vous plait confirmer cette information avec le QG. </w:t>
        <w:br/>
        <w:t>- Prière de changer la branche d'activité de ALASSANE SAMBA DIALLO, les agriculteurs dont leurs cultures est principalement destiné à la consommation du ménage sont des (Agriculteurs, subsistances) et ceux qui le font avec l'élevage sont des (Agriculteurs et eleveurs, subsistances)</w:t>
        <w:br/>
        <w:t>- Prière de changer la branche d'activité de MOUHAMADOU ALASSANE DIALLO, les agriculteurs dont leurs cultures est principalement destiné à la consommation du ménage sont des (Agriculteurs, subsistances) et ceux qui le font avec l'élevage sont des (Agriculteurs et eleveurs, subsistances)</w:t>
        <w:br/>
        <w:t>- Prière de changer la branche d'activité de ROUGUIYATOU DEMBA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ALASSANE SAMBA DIALLO sur le nombre de mois, jours ou heures de son emploi secondaire sont superieur a celles de son emploi principal , veuillez corriger ou confirmer aupres du QG. Le revenu de ALASSANE SAMBA DIALLO est de 0, il ne doit pas être égal à 0. Prière de fournir d'effort pour estimer le revenu de ALASSANE SAMBA DIALLO.</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ALASSANE SAMBA DIALLO a comme taille 10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Attention ! Vous avez déclaré en s16Aq04 que le répondant est ALASSANE SAMBA DIALLO qui a (85 ans), Il est trop jeune ou vieux pour fournir des informations correctes concernant cette section. Prière de refaire la section 16. </w:t>
        <w:br/>
        <w:t>- La parcelle PARCEL MIX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Attention ! Hache-Paille a été achété à 5000 Fcfa est relativement élevé par rapport aux autres prix d'achat observés dans cette zone. Prière de corriger ou de confirmer avec le QG.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19-64-81-43</w:t>
            </w:r>
          </w:p>
        </w:tc>
        <w:tc>
          <w:tcPr>
            <w:tcW w:type="dxa" w:w="1662"/>
          </w:tcPr>
          <w:p>
            <w:r>
              <w:rPr>
                <w:sz w:val="14"/>
              </w:rPr>
              <w:t>5b806a5b876147f88c57abe57d181230</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OUMAR DIALLO semble incoherent. Prière de vérifier cette information auprès de l'enquêté et de corriger si nécessaire. </w:t>
        <w:br/>
        <w:t>- Incoherence! SOULEYMANE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FATY YERO DIALLO  n'arrive pas  à comprendre un petit texte lu dans une langue locale (s02q03). Veuillez corriger ou donner des explications au QG. Peu probable! FATY YERO DIALLO  ne sait ni lire, ni écrire, ni comprendre dans aucune des langues  (s02q01,s02q02,s02q03). Veuillez corriger ou donner des explications au QG. </w:t>
        <w:br/>
        <w:t xml:space="preserve">- Peu probable! HAPSATOU DIALLO  n'arrive pas  à comprendre un petit texte lu dans une langue locale (s02q03). Veuillez corriger ou donner des explications au QG. Peu probable! HAPSATOU DIALLO  ne sait ni lire, ni écrire, ni comprendre dans aucune des langues  (s02q01,s02q02,s02q03). Veuillez corriger ou donner des explications au QG. Peu plausible HAPSATOU DIALLO fréquente au minimum le fondamental 1 mais ne sait ni lire ni comprendre la langue française, prière de corriger ou de confirmer avec le QG merci. </w:t>
        <w:br/>
        <w:t xml:space="preserve">- Peu probable! ISMALA DIALLO  n'arrive pas  à comprendre un petit texte lu dans une langue locale (s02q03). Veuillez corriger ou donner des explications au QG. Peu probable! ISMALA DIALLO  ne sait ni lire, ni écrire, ni comprendre dans aucune des langues  (s02q01,s02q02,s02q03). Veuillez corriger ou donner des explications au QG. </w:t>
        <w:br/>
        <w:t xml:space="preserve">- Peu probable! MAYLOUMA DIALLO  n'arrive pas  à comprendre un petit texte lu dans une langue locale (s02q03). Veuillez corriger ou donner des explications au QG. Peu probable! MAYLOUMA DIALLO  ne sait ni lire, ni écrire, ni comprendre dans aucune des langues  (s02q01,s02q02,s02q03). Veuillez corriger ou donner des explications au QG. </w:t>
        <w:br/>
        <w:t xml:space="preserve">- Peu probable! OUMAR DIALLO  n'arrive pas  à comprendre un petit texte lu dans une langue locale (s02q03). Veuillez corriger ou donner des explications au QG. Peu probable! OUMAR DIALLO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xml:space="preserve">- Peu probable! PENDA DIALLO  n'arrive pas  à comprendre un petit texte lu dans une langue locale (s02q03). Veuillez corriger ou donner des explications au QG. Peu probable! PENDA DIALLO  ne sait ni lire, ni écrire, ni comprendre dans aucune des langues  (s02q01,s02q02,s02q03). Veuillez corriger ou donner des explications au QG. </w:t>
        <w:br/>
        <w:t xml:space="preserve">-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 </w:t>
        <w:br/>
        <w:t xml:space="preserve">-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 </w:t>
        <w:br/>
        <w:t>- Peu probable! YAYA DIALLO  n'arrive pas  à comprendre un petit texte lu dans une langue locale (s02q03). Veuillez corriger ou donner des explications au QG. Peu probable! YAYA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ISMALA DIALLO n'a consacré aucune heure pour les travaux cités en s04q01, s04q02, s04q03, s04q04, s04q05, s04q06, s04q07 et s04q08.Prière de regarder pour corriger ou confirmer avec le QG. </w:t>
        <w:br/>
        <w:t>- Avertissement! Nombre d'heure que FATY YERO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Nombre de mois exercé par FATY YERO DIALLO dans l'emploi au cours des 12 derniers mois semble faible, veuillez corriger s'il vous plait ou comfirmer avec le QG. Attention ! Le nombre de jours que FATY YERO DIALLO a travaillés par mois semble être inférieur à 15. Veuillez, s'il vous plaît, confirmer cette information. Attention! le nombre d'heure que FATY YERO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Avertissement!!! Le ménage a consommé 38 Cube Moyen de Cube alimentaire (Maggi, Jumbo, ), cette quantité semble anormale pour une consommation des 7 derniers jours.Prière de corriger ou de confirmer avec le QG. Difficile de consommer le Sel en Boite (Autre que la boite/pot de tomate) Petit prière de verifier.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BETAIL.</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Incohérence!! Le prix de revente de Animaux de labour dans cette section 19 ne doit pas être égal 0 même si le ménage l'a reçu en cadeau prière de leurs aider à faire une estimation. </w:t>
        <w:br/>
        <w:t>-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