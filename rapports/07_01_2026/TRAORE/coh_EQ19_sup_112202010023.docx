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DA BAKAYOKO est (Ménagère) de la 4.21 et DA BAKAYOKO est un homme, prière de corriger.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Avertissement!!!Le ménage a consommé 147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achété à 75000 Fcfa est relativement élevé par rapport aux autres prix d'achat observés dans cette zone. Prière de corriger ou de confirmer avec le QG. </w:t>
        <w:b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Attention ! Houe/daba/hilaire a été revendu à 3000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Hawa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 FCFA) des dépenses pour chaque visite prénatale de MAIRIEME SOW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Bocar Mamadou Diop est trop âgé ou en retraite mais il a moins de 58 ans, prière de corriger.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48 miche de Moyen de Pain traditionnel (Baguette)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Tres petit est très faible ou élevé. Prière de corriger ou de confirmer avec le QG. Le prix d'achat unitaire (270 Fcfa) de Maïs en grain en Sac (50 Kg) de taille taille unique est très faible, prière de regarder les reponses prises dans les questions s07bq07a s07bq07b s07bq07c s07bq08 pour mieux corriger. Le prix d'achat unitaire (400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La quantité (21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84 miche de Petit de Pain moderne (Baguette)  ce qui semble incoherent pour une consommation aucours des 7 derniers jours, prière de verifier et corriger.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Attention ! Salon  (Fauteuils et table basse) a été achété à 200000 Fcfa est relativement faible par rapport aux autres prix d'achat observés dans cette zone. Prière de corriger ou de confirmer avec le QG.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MARIKO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(180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Avertissement!!!Le ménage a consommé 56 miche de Moyen de Pain traditionnel (Baguette)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Le montant(75000 FCFA) des dépenses liées à l'accouchement de FATIMATA BA est faible ou élevé, prière de corriger.</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SALLA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Difficile de consommer le Sel en Sachets industriel Moyen prière de verifier. Le ménage a consommé 1 Sac (25 Kg) taille unique de Mil, cette quantité semble anormale pour une consommation des 7 derniers jours. prière de verifier et corriger ou confirmer avec le QG.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