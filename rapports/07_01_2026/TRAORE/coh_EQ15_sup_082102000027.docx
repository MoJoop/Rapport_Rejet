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082102000027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98-73-58-07</w:t>
            </w:r>
          </w:p>
        </w:tc>
        <w:tc>
          <w:tcPr>
            <w:tcW w:type="dxa" w:w="1662"/>
          </w:tcPr>
          <w:p>
            <w:r>
              <w:rPr>
                <w:sz w:val="14"/>
              </w:rPr>
              <w:t>a792cec55f92406db7295b46a880c49b</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La catégorie socioprofessionnelle de la mère biologique de  SEYNI TOURE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ABLAYE TOURE  n'arrive pas  à comprendre un petit texte lu dans une langue locale (s02q03). Veuillez corriger ou donner des explications au QG. Incohérence!! Le niveau d'études le plus élevé atteint par ABLAYE TOURE est Secondaire Technique et Professionnel et le diplôme le plus elevé obtenu par ABLAYE TOURE est CEP. </w:t>
        <w:br/>
        <w:t xml:space="preserve">- Peu probable! AIDA FALL  n'arrive pas  à comprendre un petit texte lu dans une langue locale (s02q03). Veuillez corriger ou donner des explications au QG. </w:t>
        <w:br/>
        <w:t xml:space="preserve">- Peu probable! ALY TOURE  n'arrive pas  à comprendre un petit texte lu dans une langue locale (s02q03). Veuillez corriger ou donner des explications au QG. Le montant des autres depenses pour l'année scolaire de ALY TOURE est faible ou élevé. veuillez, s'il vous plait, confirmer ces informations avec le QG ou apporter les corrections nécessaires. </w:t>
        <w:br/>
        <w:t xml:space="preserve">- Peu probable! DIARRA TOURE  n'arrive pas  à comprendre un petit texte lu dans une langue locale (s02q03). Veuillez corriger ou donner des explications au QG. </w:t>
        <w:br/>
        <w:t xml:space="preserve">- Peu probable! MANDIAYE TOURE  n'arrive pas  à comprendre un petit texte lu dans une langue locale (s02q03). Veuillez corriger ou donner des explications au QG. </w:t>
        <w:br/>
        <w:t xml:space="preserve">- Peu probable! MOR TALLA TOURE  n'arrive pas  à comprendre un petit texte lu dans une langue locale (s02q03). Veuillez corriger ou donner des explications au QG. </w:t>
        <w:br/>
        <w:t xml:space="preserve">- Peu probable! MOUSSA TOURE  n'arrive pas  à comprendre un petit texte lu dans une langue locale (s02q03). Veuillez corriger ou donner des explications au QG. Peu probable! MOUSSA TOURE  ne sait ni lire, ni écrire, ni comprendre dans aucune des langues  (s02q01,s02q02,s02q03). Veuillez corriger ou donner des explications au QG. </w:t>
        <w:br/>
        <w:t xml:space="preserve">- Peu probable! NDEYE PENDA NDIAYE  n'arrive pas  à comprendre un petit texte lu dans une langue locale (s02q03). Veuillez corriger ou donner des explications au QG. Peu probable! NDEYE PENDA NDIAYE  ne sait ni lire, ni écrire, ni comprendre dans aucune des langues  (s02q01,s02q02,s02q03). Veuillez corriger ou donner des explications au QG. </w:t>
        <w:br/>
        <w:t xml:space="preserve">- Peu probable! NGAGNE TOURE  n'arrive pas  à comprendre un petit texte lu dans une langue locale (s02q03). Veuillez corriger ou donner des explications au QG. Peu probable! NGAGNE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w:t>
        <w:br/>
        <w:t xml:space="preserve">- Peu probable! OUMAR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TOURE et corriger ou confirmer avec le QG. </w:t>
        <w:br/>
        <w:t>- Peu probable! SEYNI TOURE  n'arrive pas  à comprendre un petit texte lu dans une langue locale (s02q03). Veuillez corriger ou donner des explications au QG. Peu probable! SEYNI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ALY TOURE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MANDIAYE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MANDIAYE TOURE a travaillés par mois semble être inférieur à 15. Veuillez, s'il vous plaît, confirmer cette information. </w:t>
        <w:br/>
        <w:t xml:space="preserve">- Attention ! Le nombre de jours que OMAR TOURE a travaillés par mois semble être inférieur à 15. Veuillez, s'il vous plaît, confirmer cette information. </w:t>
        <w:br/>
        <w:t>- Attention! le nombre d'heure que MOR TALLA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ABLAYE TOURE a travaillés par mois semble être inférieur à 15. Veuillez, s'il vous plaît, confirmer cette information. Attention! le nombre d'heure que ABLAYE TOURE a travaillé par jour semble faible, veuillez s'il vous plait confirmer cette information avec le QG. </w:t>
        <w:br/>
        <w:t>- Attention ! Le nombre de jours que OMAR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OMAR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OMAR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Difficile de consommer le Sel en Sachets industriel Petit prière de verifier. Le prix d'achat unitaire (114.2857 Fcfa) de Riz importé parfumé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xml:space="preserve">- Attention ! Bonbonne de gaz a été achété à 20000 Fcfa est relativement élevé par rapport aux autres prix d'achat observés dans cette zone. Prière de corriger ou de confirmer avec le QG. </w:t>
        <w:br/>
        <w:t xml:space="preserve">- Attention ! Climatiseurs/splits (non installés au mur) a été achété à 20000 Fcfa est relativement faible par rapport aux autres prix d'achat observés dans cette zone. Prière de corriger ou de confirmer avec le QG. </w:t>
        <w:br/>
        <w:t xml:space="preserve">- Avertissement!!! Le prix d'achat (10000) de l'article  Table à manger  (table + chaises) est inférieur aux prix de revente (20000)  avec l'âge du bien atteignant 2 ans. Prière de vérifier ou confirmer avec l'enquêté et mettre les bonnes valeurs après verification, s'il le faut. </w:t>
        <w:br/>
        <w:t xml:space="preserve">- Avertissement!!! Le prix d'achat (20000) de l'article  Lit est inférieur aux prix de revente (30000)  avec l'âge du bien atteignant 1 ans. Prière de vérifier ou confirmer avec l'enquêté et mettre les bonnes valeurs après verification, s'il le faut.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OMAR TOURE n'est pas renseigné, prière de renseigner.</w:t>
      </w:r>
    </w:p>
    <w:p>
      <w:r>
        <w:rPr>
          <w:b/>
          <w:color w:val="4672C4"/>
          <w:sz w:val="22"/>
        </w:rPr>
        <w:t>&gt;&gt; Section17 - Elevage</w:t>
      </w:r>
    </w:p>
    <w:p>
      <w:pPr>
        <w:ind w:left="283"/>
      </w:pPr>
      <w:r>
        <w:rPr>
          <w:sz w:val="20"/>
        </w:rPr>
        <w:t xml:space="preserve">- Avertissement! Le prix unitaire (42857.14 Fcfa) d'un Ovins (Moutons) est trop petit ou élevé. Veuillez confirmer ces informations avec le QG ou apporter les corrections nécessaires. </w:t>
        <w:br/>
        <w:t>- Avertissement! la valeur de l'achat (333.3333 Fcfa) d'un Poules / poulets est trop petite ou élevée. Veuillez confirmer ces informations avec le QG ou apporter les corrections nécessaires. Avertissement! Le prix de vente (120 Fcfa) d'un Poules / poulets est trop petit. Veuillez confirmer ces informations avec le QG ou apporter les corrections nécessaires. Attention ! Le ménage a vendu  25 Poules / poulets à 3000 donc un prix unitaire d'achat (120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42-46-53-19</w:t>
            </w:r>
          </w:p>
        </w:tc>
        <w:tc>
          <w:tcPr>
            <w:tcW w:type="dxa" w:w="1662"/>
          </w:tcPr>
          <w:p>
            <w:r>
              <w:rPr>
                <w:sz w:val="14"/>
              </w:rPr>
              <w:t>b93b1aeecca44dbaaa2ea48857339048</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Fall  n'arrive pas  à comprendre un petit texte lu dans une langue locale (s02q03). Veuillez corriger ou donner des explications au QG. Peu probable! Aissatou Fall  ne sait ni lire, ni écrire, ni comprendre dans aucune des langues  (s02q01,s02q02,s02q03). Veuillez corriger ou donner des explications au QG. Peu plausible Aissatou Fall fréquente au minimum le fondamental 1 mais ne sait ni lire ni comprendre la langue française, prière de corriger ou de confirmer avec le QG merci. Avertissement!! Aissatou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Aissatou Fall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Nafy Aidara  n'arrive pas  à comprendre un petit texte lu dans une langue locale (s02q03). Veuillez corriger ou donner des explications au QG. </w:t>
        <w:br/>
        <w:t>- Peu probable! Ousseynou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Khady Fall est Etudiant/Elève de la 4.21 mais Khady Fall n'a pas frequenté l'école en 2024-2025, prière de corriger ou confirmer cette information avec le QG. </w:t>
        <w:br/>
        <w:t xml:space="preserve">- Avertissement! Aissatou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Adrame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Sidaty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Eune Fall n'a consacré aucune heure pour les travaux cités en s04q01, s04q02, s04q03, s04q04, s04q05, s04q06, s04q07 et s04q08.Prière de regarder pour corriger ou confirmer avec le QG. Avertissement! Nombre d'heure que Eune Fall a consacré à son emploi au cours des 7 derniers jours est trop élevé, veuillez revoir s'il vous plait ou confirmer cette information avec le QG. </w:t>
        <w:br/>
        <w:t>- 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 Avertissement! Nombre d'heure que Ousmane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Ousseynou Fall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Nombre de mois exercé par Ameth Sidaty Fall dans l'emploi au cours des 12 derniers mois semble faible, veuillez corriger s'il vous plait ou comfirmer avec le QG. </w:t>
        <w:br/>
        <w:t>- Nombre de mois exercé par Ousmane Fall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Ousseynou Fall est un Autres membres des forces armées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4 Carton Petit de Lait concentré sucré. Difficile de consommer ce produit avec cette unité.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commerce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OUSEYNOU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21-35-55-46</w:t>
            </w:r>
          </w:p>
        </w:tc>
        <w:tc>
          <w:tcPr>
            <w:tcW w:type="dxa" w:w="1662"/>
          </w:tcPr>
          <w:p>
            <w:r>
              <w:rPr>
                <w:sz w:val="14"/>
              </w:rPr>
              <w:t>8e4f8de66ca94314becbd7308a0b46e9</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DADO DIAW  n'arrive pas  à comprendre un petit texte lu dans une langue locale (s02q03). Veuillez corriger ou donner des explications au QG. Peu probable! DADO DIAW  ne sait ni lire, ni écrire, ni comprendre dans aucune des langues  (s02q01,s02q02,s02q03). Veuillez corriger ou donner des explications au QG. </w:t>
        <w:br/>
        <w:t xml:space="preserve">- Peu probable! KHADY DIENG  n'arrive pas  à comprendre un petit texte lu dans une langue locale (s02q03). Veuillez corriger ou donner des explications au QG. </w:t>
        <w:br/>
        <w:t xml:space="preserve">- Peu probable! MAISSA DIA  n'arrive pas  à comprendre un petit texte lu dans une langue locale (s02q03). Veuillez corriger ou donner des explications au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Peu probable! NDIOGOU NIANG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MATY DIENG n'a consacré aucune heure pour aucun des travaux du ménage, prière de regarder les réponses prises dans les questions (s04q01 s04q02 s04q03 s04q04 s04q05 s04q06 s04q07 s04q08).</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200000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MATY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32-22-29-05</w:t>
            </w:r>
          </w:p>
        </w:tc>
        <w:tc>
          <w:tcPr>
            <w:tcW w:type="dxa" w:w="1662"/>
          </w:tcPr>
          <w:p>
            <w:r>
              <w:rPr>
                <w:sz w:val="14"/>
              </w:rPr>
              <w:t>3a5e433a402f47d19ed0d73ce1d144ad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Ndondy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Sow et corriger ou confirmer avec le QG. </w:t>
        <w:br/>
        <w:t xml:space="preserve">- Peu probable! Djina Sow  n'arrive pas  à comprendre un petit texte lu dans une langue locale (s02q03). Veuillez corriger ou donner des explications au QG. Peu probable! Djina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Ndondy Kebe  n'arrive pas  à comprendre un petit texte lu dans une langue locale (s02q03). Veuillez corriger ou donner des explications au QG. Peu probable! Ndondy Kebe  ne sait ni lire, ni écrire, ni comprendre dans aucune des langues  (s02q01,s02q02,s02q03). Veuillez corriger ou donner des explications au QG. </w:t>
        <w:br/>
        <w:t>-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 </w:t>
        <w:br/>
        <w:t xml:space="preserve">- Avertissement! Ndondy Kebe est trop âgé ou en retraite mais il a moins de 58 ans, prière de corriger. </w:t>
        <w:br/>
        <w:t>- Avertissement! Sokhna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NDONDY KEBE a comme taille 7 personnes dont ils vivent à LOUGA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NDONDY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31-27-46-01</w:t>
            </w:r>
          </w:p>
        </w:tc>
        <w:tc>
          <w:tcPr>
            <w:tcW w:type="dxa" w:w="1662"/>
          </w:tcPr>
          <w:p>
            <w:r>
              <w:rPr>
                <w:sz w:val="14"/>
              </w:rPr>
              <w:t>e558f44257984a4bb81c09ae26ef4719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Bassine sow  manquent, s'il vous plait pouvez-vous fournir d'effort pour avoir ces informations. </w:t>
        <w:br/>
        <w:t>- Les informations sur l'acte de naissance (ni Jours, ni mois et ni années) de  Coumba ka  manquent, s'il vous plait pouvez-vous fournir d'effort pour avoir ces informations.</w:t>
      </w:r>
    </w:p>
    <w:p>
      <w:r>
        <w:rPr>
          <w:b/>
          <w:color w:val="4672C4"/>
          <w:sz w:val="22"/>
        </w:rPr>
        <w:t>&gt;&gt; Section2 - Education</w:t>
      </w:r>
    </w:p>
    <w:p>
      <w:pPr>
        <w:ind w:left="283"/>
      </w:pPr>
      <w:r>
        <w:rPr>
          <w:sz w:val="20"/>
        </w:rPr>
        <w:t xml:space="preserve">- Incohérence!! Maimouna ka fréquente l'école  mais ne paie ni la scolarité ni la cotisation, prière de corriger ou fournir une explication à cela.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Hawo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Hawo sow et corriger ou confirmer avec le QG. Le montant des autres depenses pour l'année scolaire de Hawo sow est faible ou élevé. veuillez, s'il vous plait, confirmer ces informations avec le QG ou apporter les corrections nécessaires.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Mariame Gaye  n'arrive pas  à comprendre un petit texte lu dans une langue locale (s02q03). Veuillez corriger ou donner des explications au QG. Peu probable! Mariame Gaye  ne sait ni lire, ni écrire, ni comprendre dans aucune des langues  (s02q01,s02q02,s02q03). Veuillez corriger ou donner des explications au QG. </w:t>
        <w:br/>
        <w:t xml:space="preserve">- Peu probable! Oumar Sow  n'arrive pas  à comprendre un petit texte lu dans une langue locale (s02q03). Veuillez corriger ou donner des explications au QG. Peu probable! Oumar Sow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Coumba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Mariame Gaye a travaillés par mois semble être inférieur à 15. Veuillez, s'il vous plaît, confirmer cette information.</w:t>
      </w:r>
    </w:p>
    <w:p>
      <w:r>
        <w:rPr>
          <w:b/>
          <w:color w:val="4672C4"/>
          <w:sz w:val="22"/>
        </w:rPr>
        <w:t>&gt;&gt; Section6 - Epargne et credit</w:t>
      </w:r>
    </w:p>
    <w:p>
      <w:pPr>
        <w:ind w:left="283"/>
      </w:pPr>
      <w:r>
        <w:rPr>
          <w:sz w:val="20"/>
        </w:rPr>
        <w:t>- Avertissement!!! Bassine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de credits autres qu'immobiliers en cours de Bassine sow est égal à 1 mais vous n'avez donné le montant  nominal devant être remboursé chaque mois pour ce crédit immobilier, merci de renseigner. Le nombre d'échéances de remboursement restant de Bassine sow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commerce d’arachide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26-73-65-21</w:t>
            </w:r>
          </w:p>
        </w:tc>
        <w:tc>
          <w:tcPr>
            <w:tcW w:type="dxa" w:w="1662"/>
          </w:tcPr>
          <w:p>
            <w:r>
              <w:rPr>
                <w:sz w:val="14"/>
              </w:rPr>
              <w:t>26250346cf0a42c5a5e119688e7033ad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ALDIOUMA SOW  manquent, s'il vous plait pouvez-vous fournir d'effort pour avoir ces informations. </w:t>
        <w:br/>
        <w:t xml:space="preserve">- Les informations sur l'acte de naissance (ni Jours, ni mois et ni années) de  ALPHA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Les informations sur l'acte de naissance (ni Jours, ni mois et ni années) de  GALO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ALPHA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ALPHA SOW et corriger ou confirmer avec le QG. Le montant des autres depenses pour l'année scolaire de ALPHA SOW est faible ou élevé. veuillez, s'il vous plait, confirmer ces informations avec le QG ou apporter les corrections nécessaires.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Peu probable! SOGUY SOW  n'arrive pas  à comprendre un petit texte lu dans une langue locale (s02q03). Veuillez corriger ou donner des explications au QG. Peu probable! SOGUY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HAMADY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HAMADY SOW a travaillés par mois semble être inférieur à 15. Veuillez, s'il vous plaît, confirmer cette information. Avertissement!!! les informations de HAMADY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SOGUY SOW n'est pas renseigné, prière de renseigner.</w:t>
      </w:r>
    </w:p>
    <w:p>
      <w:r>
        <w:rPr>
          <w:b/>
          <w:color w:val="4672C4"/>
          <w:sz w:val="22"/>
        </w:rPr>
        <w:t>&gt;&gt; Section17 - Elevage</w:t>
      </w:r>
    </w:p>
    <w:p>
      <w:pPr>
        <w:ind w:left="283"/>
      </w:pPr>
      <w:r>
        <w:rPr>
          <w:sz w:val="20"/>
        </w:rPr>
        <w:t xml:space="preserve">- Avertissement! Le prix de vente (104000 Fcfa) d'un Bovin est trop petit ou élevé . Veuillez confirmer ces informations avec le QG ou apporter les corrections nécessaires. </w:t>
        <w:br/>
        <w:t>- Avertissement! Le prix de vente (5000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30-58-03-40</w:t>
            </w:r>
          </w:p>
        </w:tc>
        <w:tc>
          <w:tcPr>
            <w:tcW w:type="dxa" w:w="1662"/>
          </w:tcPr>
          <w:p>
            <w:r>
              <w:rPr>
                <w:sz w:val="14"/>
              </w:rPr>
              <w:t>fdbfc0d8ed8243e2888b596be8ae36b6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BALLA DIAW  n'arrive pas  à comprendre un petit texte lu dans une langue locale (s02q03). Veuillez corriger ou donner des explications au QG. </w:t>
        <w:br/>
        <w:t xml:space="preserve">- Peu probable! FATOU KINE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KINE DIAW et corriger ou confirmer avec le QG. Le montant des frais de cantines ou de restauration pour l'année scolaire de FATOU KINE DIAW est faible ou élevé. veuillez, s'il vous plait, confirmer ces informations avec le QG ou apporter les corrections nécessaires. Le montant des frais de transport pour l'année scolaire de FATOU KINE DIAW est faible ou élevé. veuillez, s'il vous plait, confirmer ces informations avec le QG ou apporter les corrections nécessaires. </w:t>
        <w:br/>
        <w:t xml:space="preserve">- Peu probable! OUMY NIANG  n'arrive pas  à comprendre un petit texte lu dans une langue locale (s02q03). Veuillez corriger ou donner des explications au QG. </w:t>
        <w:br/>
        <w:t>- Peu probable! ROKHY NIANG  n'arrive pas  à comprendre un petit texte lu dans une langue locale (s02q03). Veuillez corriger ou donner des explications au QG. Incohérence!! Le niveau d'études le plus élevé atteint par ROKHY NIANG est Secondaire Technique et Professionnel et le diplôme le plus elevé obtenu par ROKHY NIANG est CEP.</w:t>
      </w:r>
    </w:p>
    <w:p>
      <w:r>
        <w:rPr>
          <w:b/>
          <w:color w:val="4672C4"/>
          <w:sz w:val="22"/>
        </w:rPr>
        <w:t>&gt;&gt; Section4b - Emploi - Activite principale</w:t>
      </w:r>
    </w:p>
    <w:p>
      <w:pPr>
        <w:ind w:left="283"/>
      </w:pPr>
      <w:r>
        <w:rPr>
          <w:sz w:val="20"/>
        </w:rPr>
        <w:t xml:space="preserve">- Attention ! Le nombre de jours que ROKHY NIANG a travaillés par mois semble être inférieur à 15. Veuillez, s'il vous plaît, confirmer cette information. Attention! le nombre d'heure que ROKHY NIANG a travaillé par jour semble être inferieur à 4, veuillez s'il vous plait confirmer cette information avec le QG. </w:t>
        <w:br/>
        <w:t>- Avertissement!!! OUMY NIANG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ROKHY NIANG a travaillés par mois semble être inférieur à 15. Veuillez, s'il vous plaît, confirmer cette information. Avertissement!! Le montant de ROKHY NIANG semble trop faible pour un revenu net gagné par trimestre. Veuillez, s'il vous plaît, confirmer cette information avec le QG ou la corriger. Avertissement!!! les informations de ROKHY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OUMY NIANG est un Guichetiers de banque et assimilés qui travaille dans Entreprise Privée et est un Ouvrier ou employé qualifié mais dit n'avoir pas de compte dans une banque classique, prière de vérifier auprès de l'enquêté (e) ou confirmer avec le QG. </w:t>
        <w:br/>
        <w:t>- Le nombre d'échéances de remboursement restant de BALLA DIAW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Le prix d'achat unitaire (6000 Fcfa) de Poivre en Kg de taille taille unique prière de regarder les reponses prises dans les questions s07bq07a s07bq07b s07bq07c s07bq08 pour mieux corriger. Le prix d'achat unitaire (6000 Fcfa) de Viande de bœuf: filet, faux-filet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Attention ! Appareil TV a été achété à 300000 Fcfa est relativement élevé par rapport aux autres prix d'achat observés dans cette zone. Prière de corriger ou de confirmer avec le QG. </w:t>
        <w:br/>
        <w:t xml:space="preserve">- Attention ! Bonbonne de gaz a été achété à 3800 Fcfa est relativement faible par rapport aux autres prix d'achat observés dans cette zone. Prière de corriger ou de confirmer avec le QG. </w:t>
        <w:br/>
        <w:t xml:space="preserve">- Attention ! Congélateur a été achété à 400000 Fcfa est relativement élevé par rapport aux autres prix d'achat observés dans cette zone. Prière de corriger ou de confirmer avec le QG. </w:t>
        <w:br/>
        <w:t xml:space="preserve">- Attention ! Fer à repasser à charbon a été achété à 6500 Fcfa est relativement élevé par rapport aux autres prix d'achat observés dans cette zone. Prière de corriger ou de confirmer avec le QG. </w:t>
        <w:br/>
        <w:t>- Attention ! Foyers améliorés a été achété à 2000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BALLA DIAW n'est pas renseigné, prière de renseigner.</w:t>
      </w:r>
    </w:p>
    <w:p>
      <w:r>
        <w:rPr>
          <w:b/>
          <w:color w:val="4672C4"/>
          <w:sz w:val="22"/>
        </w:rPr>
        <w:t>&gt;&gt; Section16e - Agriculture</w:t>
      </w:r>
    </w:p>
    <w:p>
      <w:pPr>
        <w:ind w:left="283"/>
      </w:pPr>
      <w:r>
        <w:rPr>
          <w:sz w:val="20"/>
        </w:rPr>
        <w:t>- Incohérence!! Le ménage déclare avoir acheté la parcelle et de ce fait ne peut pas déclaré disposer de contrat de location ou d'attestation de donation ou encore de certificat d'héritage, veuillez revoir s'il vous plaît.</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55-77-20-11</w:t>
            </w:r>
          </w:p>
        </w:tc>
        <w:tc>
          <w:tcPr>
            <w:tcW w:type="dxa" w:w="1662"/>
          </w:tcPr>
          <w:p>
            <w:r>
              <w:rPr>
                <w:sz w:val="14"/>
              </w:rPr>
              <w:t>2d22a89611e441d092aa6d120fb7c6ae</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Avertissement!!! L'âge de Gniagna Sow avec son niveau d'étude (Fondamental 2) semble incoherent, veuillez confirmer cette information avec le QG ou corriger l'incohérence. </w:t>
        <w:br/>
        <w:t xml:space="preserve">- Le montant des autres depenses pour l'année scolaire de Abdoulaye Sow est faible ou élevé. veuillez, s'il vous plait, confirmer ces informations avec le QG ou apporter les corrections nécessaires. </w:t>
        <w:br/>
        <w:t xml:space="preserve">- Le montant des autres depenses pour l'année scolaire de Moustapha Sow est faible ou élevé. veuillez, s'il vous plait, confirmer ces informations avec le QG ou apporter les corrections nécessaires. </w:t>
        <w:br/>
        <w:t xml:space="preserve">- Peu probable! Saickou Sow  n'arrive pas  à comprendre un petit texte lu dans une langue locale (s02q03). Veuillez corriger ou donner des explications au QG. </w:t>
        <w:br/>
        <w:t>- Peu probable! Samba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Saickou Sow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GORY DADE SOW a comme taille 5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(9999) de l'article  Lit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GORY DADE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73-21-30-99</w:t>
            </w:r>
          </w:p>
        </w:tc>
        <w:tc>
          <w:tcPr>
            <w:tcW w:type="dxa" w:w="1662"/>
          </w:tcPr>
          <w:p>
            <w:r>
              <w:rPr>
                <w:sz w:val="14"/>
              </w:rPr>
              <w:t>26e45bb1ed3d4d0bb2397e425070695f</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SOW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HAMIDOU SOW  n'arrive pas  à comprendre un petit texte lu dans une langue locale (s02q03). Veuillez corriger ou donner des explications au QG.  Incohérence ! le montant payé de HAMIDOU SOW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Vous déclarez que DIEYNABA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DAOUDA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DAOUDA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DAOUDA SOW a travaillés par mois semble être inférieur à 15. Veuillez, s'il vous plaît, confirmer cette information. Attention! le nombre d'heure que DAOUDA SOW a travaillé par jour semble faible, veuillez s'il vous plait confirmer cette information avec le QG. Avertissement!!! DAOUDA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DAOUDA SOW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86-62-28-44</w:t>
            </w:r>
          </w:p>
        </w:tc>
        <w:tc>
          <w:tcPr>
            <w:tcW w:type="dxa" w:w="1662"/>
          </w:tcPr>
          <w:p>
            <w:r>
              <w:rPr>
                <w:sz w:val="14"/>
              </w:rPr>
              <w:t>4f34eaa5725948f28cb112a36ec038ba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Wade et corriger ou confirmer avec le QG. </w:t>
        <w:br/>
        <w:t xml:space="preserve">- Dans les milieux urbains c'est peu probable de voir une école dont les élèves ou étudiants ne dépensent pas en frais d'uniformes, prière de verifier pour Ndeye Fama Wade et corriger ou confirmer avec le QG. </w:t>
        <w:br/>
        <w:t xml:space="preserve">- Dans les milieux urbains c'est peu probable de voir une école dont les élèves ou étudiants ne dépensent pas en frais d'uniformes, prière de verifier pour Yacine Mbow et corriger ou confirmer avec le QG. </w:t>
        <w:br/>
        <w:t xml:space="preserve">- Peu probable! Khady Thiam  n'arrive pas  à comprendre un petit texte lu dans une langue locale (s02q03). Veuillez corriger ou donner des explications au QG. Peu probable! Khady Thiam  ne sait ni lire, ni écrire, ni comprendre dans aucune des langues  (s02q01,s02q02,s02q03). Veuillez corriger ou donner des explications au QG. </w:t>
        <w:br/>
        <w:t xml:space="preserve">- Peu probable! Khady Wade  n'arrive pas  à comprendre un petit texte lu dans une langue locale (s02q03). Veuillez corriger ou donner des explications au QG. </w:t>
        <w:br/>
        <w:t>- Peu probable! Ndeye Madjiguene Thiam  n'arrive pas  à comprendre un petit texte lu dans une langue locale (s02q03). Veuillez corriger ou donner des explications au QG. Peu probable! Ndeye Madjiguene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montant(350000 FCFA) des frais d'examens médicaux et des soins de Bodiel Diankha semble trop faible ou élevé, veuillez revoir ce montant. Le montant(158000 FCFA) des frais des médicaments achetés dans les officines privées de Bodiel Diankha semble trop faible ou élevé, veuillez revoir ce montant.</w:t>
      </w:r>
    </w:p>
    <w:p>
      <w:r>
        <w:rPr>
          <w:b/>
          <w:color w:val="4672C4"/>
          <w:sz w:val="22"/>
        </w:rPr>
        <w:t>&gt;&gt; Section4a - Emploi</w:t>
      </w:r>
    </w:p>
    <w:p>
      <w:pPr>
        <w:ind w:left="283"/>
      </w:pPr>
      <w:r>
        <w:rPr>
          <w:sz w:val="20"/>
        </w:rPr>
        <w:t xml:space="preserve">- Avertissement! Bodiel Diankha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Bodiel Diankha enquêté dans l'emploi principale n'a pas declaré son salaire prière de fournir plus d'effort pour lui demander son salire, vous pouvez utiliser des stratégies pour faire une estimation ou demander des conseils au QG. Avertissement!!! Bodiel Diankha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(20 litre) du produit Huile de palme raffinée consommée  par le ménage semble très élevé, prière de corriger ou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Bijouterie. Le montant obtenus sur les services rendus par l'entreprise Bijouterie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Bijouterie n'a pas effectué des dépenses ou faire des reventes des marchandises ou des produits ou rendre de service.</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BASSIROU WADE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44-54-90-28</w:t>
            </w:r>
          </w:p>
        </w:tc>
        <w:tc>
          <w:tcPr>
            <w:tcW w:type="dxa" w:w="1662"/>
          </w:tcPr>
          <w:p>
            <w:r>
              <w:rPr>
                <w:sz w:val="14"/>
              </w:rPr>
              <w:t>48b29a2d85644bc699e0e227eee25e7e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NDIAGA NDOYE a comme taille 1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3000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NDOYE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79-45-84-63</w:t>
            </w:r>
          </w:p>
        </w:tc>
        <w:tc>
          <w:tcPr>
            <w:tcW w:type="dxa" w:w="1662"/>
          </w:tcPr>
          <w:p>
            <w:r>
              <w:rPr>
                <w:sz w:val="14"/>
              </w:rPr>
              <w:t>670b185eb1814adb95e0000ad6f89256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ABSA SARR  manquent, s'il vous plait pouvez-vous fournir d'effort pour avoir ces informations. Le mois de l'enfant ( ABSA SARR ) n'est pas connu mais vous avez declaré en s01q04a le nombre de mois, prière de changer NSP au niveau de s01q03b. </w:t>
        <w:br/>
        <w:t xml:space="preserve">- Les informations sur l'acte de naissance (ni Jours, ni mois et ni années) de  AICHA SARR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AMINATA SARR  manquent, s'il vous plait pouvez-vous fournir d'effort pour avoir ces informations. </w:t>
        <w:br/>
        <w:t xml:space="preserve">- Les informations sur l'acte de naissance (ni Jours, ni mois et ni années) de  ANTA SALL  manquent, s'il vous plait pouvez-vous fournir d'effort pour avoir ces informations.  Avertissement! Veuillez renseigner par oui ou non toutes les modalités de la question s01q47. </w:t>
        <w:br/>
        <w:t xml:space="preserve">- Les informations sur l'acte de naissance (ni Jours, ni mois et ni années) de  MATY MANGANE  manquent, s'il vous plait pouvez-vous fournir d'effort pour avoir ces informations. </w:t>
        <w:br/>
        <w:t xml:space="preserve">- Les informations sur l'acte de naissance (ni Jours, ni mois et ni années) de  NDEYE COUMBA SARR  manquent, s'il vous plait pouvez-vous fournir d'effort pour avoir ces informations. </w:t>
        <w:br/>
        <w:t xml:space="preserve">- Les informations sur l'acte de naissance (ni Jours, ni mois et ni années) de  NDEYE KHAR SARR  manquent, s'il vous plait pouvez-vous fournir d'effort pour avoir ces informations. </w:t>
        <w:br/>
        <w:t>- Les informations sur l'acte de naissance (ni Jours, ni mois et ni années) de  NDEYE MAGUETTE SARR  manquent, s'il vous plait pouvez-vous fournir d'effort pour avoir ces informations.</w:t>
      </w:r>
    </w:p>
    <w:p>
      <w:r>
        <w:rPr>
          <w:b/>
          <w:color w:val="4672C4"/>
          <w:sz w:val="22"/>
        </w:rPr>
        <w:t>&gt;&gt; Section2 - Education</w:t>
      </w:r>
    </w:p>
    <w:p>
      <w:pPr>
        <w:ind w:left="283"/>
      </w:pPr>
      <w:r>
        <w:rPr>
          <w:sz w:val="20"/>
        </w:rPr>
        <w:t xml:space="preserve">- Peu probable! ABDOU AZIZ SARR  n'arrive pas  à comprendre un petit texte lu dans une langue locale (s02q03). Veuillez corriger ou donner des explications au QG. </w:t>
        <w:br/>
        <w:t xml:space="preserve">- Peu probable! ABSA SARR  n'arrive pas  à comprendre un petit texte lu dans une langue locale (s02q03). Veuillez corriger ou donner des explications au QG. Peu probable! ABSA SARR  ne sait ni lire, ni écrire, ni comprendre dans aucune des langues  (s02q01,s02q02,s02q03). Veuillez corriger ou donner des explications au QG. </w:t>
        <w:br/>
        <w:t xml:space="preserve">- Peu probable! AICHA SARR  n'arrive pas  à comprendre un petit texte lu dans une langue locale (s02q03). Veuillez corriger ou donner des explications au QG. </w:t>
        <w:br/>
        <w:t xml:space="preserve">- Peu probable! ALY SARR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AMINATA SARR  n'arrive pas  à comprendre un petit texte lu dans une langue locale (s02q03). Veuillez corriger ou donner des explications au QG. </w:t>
        <w:br/>
        <w:t xml:space="preserve">- Peu probable! ANTA SALL  n'arrive pas  à comprendre un petit texte lu dans une langue locale (s02q03). Veuillez corriger ou donner des explications au QG. </w:t>
        <w:br/>
        <w:t xml:space="preserve">- Peu probable! MATY MANGANE  n'arrive pas  à comprendre un petit texte lu dans une langue locale (s02q03). Veuillez corriger ou donner des explications au QG. </w:t>
        <w:br/>
        <w:t xml:space="preserve">- Peu probable! NDEYE COUMBA SARR  n'arrive pas  à comprendre un petit texte lu dans une langue locale (s02q03). Veuillez corriger ou donner des explications au QG. </w:t>
        <w:br/>
        <w:t xml:space="preserve">- Peu probable! NDEYE KHAR SARR  n'arrive pas  à comprendre un petit texte lu dans une langue locale (s02q03). Veuillez corriger ou donner des explications au QG. </w:t>
        <w:br/>
        <w:t>- Peu probable! NDEYE MAGUETTE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AMINATA SARR est Etudiant/Elève de la 4.21 mais AMINATA SARR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Attention ! Le nombre de jours que ABDOU AZIZ SARR a travaillés par mois semble être inférieur à 15. Veuillez, s'il vous plaît, confirmer cette information. </w:t>
        <w:br/>
        <w:t xml:space="preserve">- Attention ! Le nombre de jours que ANTA SALL a travaillés par mois semble être inférieur à 15. Veuillez, s'il vous plaît, confirmer cette information. </w:t>
        <w:br/>
        <w:t>- Attention ! Le nombre de jours que MATY MANGANE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 AZIZ SARR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Attention ! Fer à repasser à charbon a été achété à 9999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ABDOU AZIZ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