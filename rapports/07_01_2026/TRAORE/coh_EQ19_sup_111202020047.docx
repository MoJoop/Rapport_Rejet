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FATIMA SOW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Peu probable! THIERENO NDIAYE  n'arrive pas  à comprendre un petit texte lu dans une langue locale (s02q03). Veuillez corriger ou donner des explications au QG. Peu probable! THIERENO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Incohérence!! Dans ce ménage, chaque individus consomme par jour 1.75 Kg  de cereale; Prière de revoir les quantités prises de ces produits. Incohérence!! Dans ce ménage, chaque individus consomme par jour 1.75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Peu probable! ABLAYE GUEYE  n'arrive pas  à comprendre un petit texte lu dans une langue locale (s02q03). Veuillez corriger ou donner des explications au QG. Peu probable! ABLAYE GUEYE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FATY NIANG et corriger ou confirmer avec le QG. </w:t>
        <w:br/>
        <w:t xml:space="preserve">- Peu probable! HABI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Peu probable! OUSMANE GUEYE  n'arrive pas  à comprendre un petit texte lu dans une langue locale (s02q03). Veuillez corriger ou donner des explications au QG. Peu probable! OUSMANE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Avertissement!!!  NDONGUE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AWO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AWO FALL et corriger ou confirmer avec le QG. </w:t>
        <w:br/>
        <w:t xml:space="preserve">- Peu probable! FALLOU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FALL et corriger ou confirmer avec le QG. </w:t>
        <w:br/>
        <w:t xml:space="preserve">- Peu probable! FATOULAYE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FATOULAYE FALL et corriger ou confirmer avec le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MAME GUEYE FALL  n'arrive pas  à comprendre un petit texte lu dans une langue locale (s02q03). Veuillez corriger ou donner des explications au QG.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MAME MARIAMA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MARIAMA FALL et corriger ou confirmer avec le QG. </w:t>
        <w:br/>
        <w:t xml:space="preserve">- Peu probable! NDONGUE FALL  n'arrive pas  à comprendre un petit texte lu dans une langue locale (s02q03). Veuillez corriger ou donner des explications au QG. Peu probable! NDONGUE FALL  ne sait ni lire, ni écrire, ni comprendre dans aucune des langues  (s02q01,s02q02,s02q03). Veuillez corriger ou donner des explications au QG. </w:t>
        <w:br/>
        <w:t>- Peu probable! YOUMA AISSATA BA  n'arrive pas  à comprendre un petit texte lu dans une langue locale (s02q03). Veuillez corriger ou donner des explications au QG.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Le montant(15950 FCFA) des dépenses pour chaque visite prénatale de KARDIATOU KEITA semble faible (voir nul) ou élevé, prière de corriger.</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Difficile de consommer le Sel en Boite (Autre que la boite/pot de tomate) Moyen prière de verifier.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DEH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DIEYNABA SILEYMANE KA  n'arrive pas  à comprendre un petit texte lu dans une langue locale (s02q03). Veuillez corriger ou donner des explications au QG. Peu probable! DIEYNABA SILEYMANE KA  ne sait ni lire, ni écrire, ni comprendre dans aucune des langues  (s02q01,s02q02,s02q03). Veuillez corriger ou donner des explications au QG. </w:t>
        <w:br/>
        <w:t xml:space="preserve">- Peu probable! HAWA DIAL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DIAL et corriger ou confirmer avec le QG. </w:t>
        <w:br/>
        <w:t xml:space="preserve">- Peu probable! MAMADOU MOUHAMMED SOW  n'arrive pas  à comprendre un petit texte lu dans une langue locale (s02q03). Veuillez corriger ou donner des explications au QG. </w:t>
        <w:br/>
        <w:t xml:space="preserve">- Peu probable! SALAMATA DIALLO  n'arrive pas  à comprendre un petit texte lu dans une langue locale (s02q03). Veuillez corriger ou donner des explications au QG. </w:t>
        <w:br/>
        <w:t xml:space="preserve">- Peu probable! SAMASSA MOUHAMMED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SAMASSA MOUHAMMED SOW et corriger ou confirmer avec le QG. </w:t>
        <w:br/>
        <w:t>- Peu probable! SEYDOU SALL  n'arrive pas  à comprendre un petit texte lu dans une langue locale (s02q03). Veuillez corriger ou donner des explications au QG. Peu probable! SEYDOU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SALAMATA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SEYDOU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56 Cuillère de Petit de Café en poudre soluble  ce qui semble incoherent pour une consommation aucours des 7 derniers jours, prière de verifier et corriger. Avertissement!!!Le ménage a consommé 56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Peu probable! ABDOURAHMANE KA  n'arrive pas  à comprendre un petit texte lu dans une langue locale (s02q03). Veuillez corriger ou donner des explications au QG.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ASMAOU KA  n'arrive pas  à comprendre un petit texte lu dans une langue locale (s02q03). Veuillez corriger ou donner des explications au QG. </w:t>
        <w:br/>
        <w:t xml:space="preserve">- Peu probable! FARMATA KA  n'arrive pas  à comprendre un petit texte lu dans une langue locale (s02q03). Veuillez corriger ou donner des explications au QG. </w:t>
        <w:br/>
        <w:t xml:space="preserve">- Peu probable! IBRAHIMA KA  n'arrive pas  à comprendre un petit texte lu dans une langue locale (s02q03). Veuillez corriger ou donner des explications au QG. Peu probable! IBRAHIMA KA  ne sait ni lire, ni écrire, ni comprendre dans aucune des langues  (s02q01,s02q02,s02q03). Veuillez corriger ou donner des explications au QG. </w:t>
        <w:br/>
        <w:t xml:space="preserve">- Peu probable! KARDIATOU MAMOUR SALL  n'arrive pas  à comprendre un petit texte lu dans une langue locale (s02q03). Veuillez corriger ou donner des explications au QG. Peu probable! KARDIATOU MAMOUR SALL  ne sait ni lire, ni écrire, ni comprendre dans aucune des langues  (s02q01,s02q02,s02q03). Veuillez corriger ou donner des explications au QG. </w:t>
        <w:br/>
        <w:t xml:space="preserve">- Peu probable! MOUHAMADOU DAHA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DAHA  KA et corriger ou confirmer avec le QG. </w:t>
        <w:br/>
        <w:t xml:space="preserve">- Peu probable! OUMAR KA  n'arrive pas  à comprendre un petit texte lu dans une langue locale (s02q03). Veuillez corriger ou donner des explications au QG. Peu probable! OUMAR KA  ne sait ni lire, ni écrire, ni comprendre dans aucune des langues  (s02q01,s02q02,s02q03). Veuillez corriger ou donner des explications au QG. </w:t>
        <w:br/>
        <w:t xml:space="preserve">- Peu probable! SALAMATA ABOU KA  n'arrive pas  à comprendre un petit texte lu dans une langue locale (s02q03). Veuillez corriger ou donner des explications au QG.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SALAMATA KA  n'arrive pas  à comprendre un petit texte lu dans une langue locale (s02q03). Veuillez corriger ou donner des explications au QG. Peu probable! SALAMATA KA  ne sait ni lire, ni écrire, ni comprendre dans aucune des langues  (s02q01,s02q02,s02q03). Veuillez corriger ou donner des explications au QG. </w:t>
        <w:br/>
        <w:t xml:space="preserve">- Peu probable! SOULEYMANE KA  n'arrive pas  à comprendre un petit texte lu dans une langue locale (s02q03). Veuillez corriger ou donner des explications au QG. Peu probable! SOULEYMANE KA  ne sait ni lire, ni écrire, ni comprendre dans aucune des langues  (s02q01,s02q02,s02q03). Veuillez corriger ou donner des explications au QG. </w:t>
        <w:br/>
        <w:t>- Peu probable! cisse KA  n'arrive pas  à comprendre un petit texte lu dans une langue locale (s02q03). Veuillez corriger ou donner des explications au QG.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(800 Fcfa) de Thé en sachet (unité: Paquet) de taille Grand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w:t>
        <w:br/>
        <w:t>- Incoherence! AMADOU KALIDOU COULIBALI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ABDOUL KALIBALY et corriger ou confirmer avec le QG. </w:t>
        <w:br/>
        <w:t xml:space="preserve">- Peu probable! ABDOUL KALIDOU KOULIBALY  n'arrive pas  à comprendre un petit texte lu dans une langue locale (s02q03). Veuillez corriger ou donner des explications au QG. Peu probable! ABDOUL KALIDOU KOULIBALY  ne sait ni lire, ni écrire, ni comprendre dans aucune des langues  (s02q01,s02q02,s02q03). Veuillez corriger ou donner des explications au QG. </w:t>
        <w:br/>
        <w:t xml:space="preserve">- Peu probable! ADAMA ABDOUL KOULIBALY  n'arrive pas  à comprendre un petit texte lu dans une langue locale (s02q03). Veuillez corriger ou donner des explications au QG. Peu probable! ADAMA ABDOUL KOULIBALY  ne sait ni lire, ni écrire, ni comprendre dans aucune des langues  (s02q01,s02q02,s02q03). Veuillez corriger ou donner des explications au QG. </w:t>
        <w:b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ABDOUL KOULIBALY  n'arrive pas  à comprendre un petit texte lu dans une langue locale (s02q03). Veuillez corriger ou donner des explications au QG.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xml:space="preserve">- Peu probable! AMADOU KALIDOU COULIBALI  n'arrive pas  à comprendre un petit texte lu dans une langue locale (s02q03). Veuillez corriger ou donner des explications au QG. </w:t>
        <w:br/>
        <w:t xml:space="preserve">- Peu probable! AMINATA AMADOU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AMADOU COULIBALY et corriger ou confirmer avec le QG. </w:t>
        <w:br/>
        <w:t xml:space="preserve">- Peu probable! COUDI SOW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Peu probable! DIEYNABA SY  ne sait ni lire, ni écrire, ni comprendre dans aucune des langues  (s02q01,s02q02,s02q03). Veuillez corriger ou donner des explications au QG. </w:t>
        <w:br/>
        <w:t xml:space="preserve">- Peu probable! FATOUMATA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ABDOUL KOULIBALY et corriger ou confirmer avec le QG. </w:t>
        <w:br/>
        <w:t>- Peu probable! HOULEYE ABDOUL KOULIBALY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HOULEYE ABDOUL KOULIBALY et corriger ou confirmer avec le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AMADOU KALIDOU COULIBALI a travaillés par mois semble être inférieur à 15. Veuillez, s'il vous plaît, confirmer cette information. Le revenu de AMADOU KALIDOU COULIBALI est de 0, il ne doit pas être égal à 0. Prière de fournir d'effort pour estimer le revenu de AMADOU KALIDOU COULIBALI.</w:t>
      </w:r>
    </w:p>
    <w:p>
      <w:r>
        <w:rPr>
          <w:b/>
          <w:color w:val="4672C4"/>
          <w:sz w:val="22"/>
        </w:rPr>
        <w:t>&gt;&gt; Section7b - Consommation alimentaire - 7 jours</w:t>
      </w:r>
    </w:p>
    <w:p>
      <w:pPr>
        <w:ind w:left="283"/>
      </w:pPr>
      <w:r>
        <w:rPr>
          <w:sz w:val="20"/>
        </w:rPr>
        <w:t>-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 MAMADOU KEITA  n'arrive pas  à comprendre un petit texte lu dans une langue locale (s02q03). Veuillez corriger ou donner des explications au QG. Peu probable! ALI MAMADOU KEITA  ne sait ni lire, ni écrire, ni comprendre dans aucune des langues  (s02q01,s02q02,s02q03). Veuillez corriger ou donner des explications au QG. </w:t>
        <w:br/>
        <w:t xml:space="preserve">- Peu probable! DIARRI KEITA  n'arrive pas  à comprendre un petit texte lu dans une langue locale (s02q03). Veuillez corriger ou donner des explications au QG. Peu probable! DIARRI KEITA  ne sait ni lire, ni écrire, ni comprendre dans aucune des langues  (s02q01,s02q02,s02q03). Veuillez corriger ou donner des explications au QG. </w:t>
        <w:br/>
        <w:t xml:space="preserve">- Peu probable! DJIBY KEITA  n'arrive pas  à comprendre un petit texte lu dans une langue locale (s02q03). Veuillez corriger ou donner des explications au QG. </w:t>
        <w:br/>
        <w:t xml:space="preserve">- Peu probable! HADJI MAMADOU SOW  n'arrive pas  à comprendre un petit texte lu dans une langue locale (s02q03). Veuillez corriger ou donner des explications au QG. Peu probable! HADJI MAMADOU SOW  ne sait ni lire, ni écrire, ni comprendre dans aucune des langues  (s02q01,s02q02,s02q03). Veuillez corriger ou donner des explications au QG. </w:t>
        <w:br/>
        <w:t xml:space="preserve">- Peu probable! IDY 1 KEITA  n'arrive pas  à comprendre un petit texte lu dans une langue locale (s02q03). Veuillez corriger ou donner des explications au QG. </w:t>
        <w:br/>
        <w:t xml:space="preserve">- Peu probable! IDY KEITA  n'arrive pas  à comprendre un petit texte lu dans une langue locale (s02q03). Veuillez corriger ou donner des explications au QG.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n'arrive pas  à comprendre un petit texte lu dans une langue locale (s02q03). Veuillez corriger ou donner des explications au QG. Peu probable! MAIMOUNA KEITA  ne sait ni lire, ni écrire, ni comprendre dans aucune des langues  (s02q01,s02q02,s02q03). Veuillez corriger ou donner des explications au QG. </w:t>
        <w:br/>
        <w:t>-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DIALIA LY  n'arrive pas  à comprendre un petit texte lu dans une langue locale (s02q03). Veuillez corriger ou donner des explications au QG. Peu probable! DIALIA LY  ne sait ni lire, ni écrire, ni comprendre dans aucune des langues  (s02q01,s02q02,s02q03). Veuillez corriger ou donner des explications au QG. </w:t>
        <w:br/>
        <w:t xml:space="preserve">- Peu probable! MAIMOUNA LY  n'arrive pas  à comprendre un petit texte lu dans une langue locale (s02q03). Veuillez corriger ou donner des explications au QG. Peu probable! MAIMOUNA LY  ne sait ni lire, ni écrire, ni comprendre dans aucune des langues  (s02q01,s02q02,s02q03). Veuillez corriger ou donner des explications au QG. </w:t>
        <w:br/>
        <w:t xml:space="preserve">- Peu probable! MAMOUDOU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MAMOUDOU SALL et corriger ou confirmer avec le QG. </w:t>
        <w:br/>
        <w:t xml:space="preserve">- Peu probable! MARIAMA THIMA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THIMA et corriger ou confirmer avec le QG. </w:t>
        <w:br/>
        <w:t xml:space="preserve">- Peu probable! MARIATOU LY  n'arrive pas  à comprendre un petit texte lu dans une langue locale (s02q03). Veuillez corriger ou donner des explications au QG. Peu probable! MARIATOU LY  ne sait ni lire, ni écrire, ni comprendre dans aucune des langues  (s02q01,s02q02,s02q03). Veuillez corriger ou donner des explications au QG. </w:t>
        <w:br/>
        <w:t>- Peu probable! SALAMATA LY  n'arrive pas  à comprendre un petit texte lu dans une langue locale (s02q03). Veuillez corriger ou donner des explications au QG. Peu probable! SALAMATA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47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Peu probable! ABDOULAYE MAMADOU DIALLO  n'arrive pas  à comprendre un petit texte lu dans une langue locale (s02q03). Veuillez corriger ou donner des explications au QG. Peu probable! ABDOULAYE MAMADOU DIALLO  ne sait ni lire, ni écrire, ni comprendre dans aucune des langues  (s02q01,s02q02,s02q03). Veuillez corriger ou donner des explications au QG. </w:t>
        <w:br/>
        <w:t xml:space="preserve">- Peu probable! AMINATA MAMADOU DIALLO  n'arrive pas  à comprendre un petit texte lu dans une langue locale (s02q03). Veuillez corriger ou donner des explications au QG.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AWA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NDIAYE et corriger ou confirmer avec le QG. </w:t>
        <w:br/>
        <w:t xml:space="preserve">- Peu probable! FATOUMATA AMADOU DIALLO  n'arrive pas  à comprendre un petit texte lu dans une langue locale (s02q03). Veuillez corriger ou donner des explications au QG. Peu probable! FATOUMATA AMADOU DIALLO  ne sait ni lire, ni écrire, ni comprendre dans aucune des langues  (s02q01,s02q02,s02q03). Veuillez corriger ou donner des explications au QG. </w:t>
        <w:br/>
        <w:t xml:space="preserve">- Peu probable! FATY AMADOU DIALLO  n'arrive pas  à comprendre un petit texte lu dans une langue locale (s02q03). Veuillez corriger ou donner des explications au QG. Peu probable! FATY AMADOU DIALLO  ne sait ni lire, ni écrire, ni comprendre dans aucune des langues  (s02q01,s02q02,s02q03). Veuillez corriger ou donner des explications au QG. </w:t>
        <w:br/>
        <w:t xml:space="preserve">- Peu probable! KARDIATOU ALASSANE DIALLO  n'arrive pas  à comprendre un petit texte lu dans une langue locale (s02q03). Veuillez corriger ou donner des explications au QG. Peu probable! KARDIATOU ALASSANE DIALLO  ne sait ni lire, ni écrire, ni comprendre dans aucune des langues  (s02q01,s02q02,s02q03). Veuillez corriger ou donner des explications au QG. </w:t>
        <w:br/>
        <w:t xml:space="preserve">- Peu probable! MAIMOUNA ALASSANE DIALLO  n'arrive pas  à comprendre un petit texte lu dans une langue locale (s02q03). Veuillez corriger ou donner des explications au QG. Peu probable! MAIMOUNA ALASSANE DIALLO  ne sait ni lire, ni écrire, ni comprendre dans aucune des langues  (s02q01,s02q02,s02q03). Veuillez corriger ou donner des explications au QG. </w:t>
        <w:br/>
        <w:t xml:space="preserve">- Peu probable! MAMADOU ALLASANE DIALLO  n'arrive pas  à comprendre un petit texte lu dans une langue locale (s02q03). Veuillez corriger ou donner des explications au QG. </w:t>
        <w:br/>
        <w:t>- Peu probable! YOUMA ALASSANE DIALLO  n'arrive pas  à comprendre un petit texte lu dans une langue locale (s02q03). Veuillez corriger ou donner des explications au QG.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Section6 - Epargne et credit</w:t>
      </w:r>
    </w:p>
    <w:p>
      <w:pPr>
        <w:ind w:left="283"/>
      </w:pPr>
      <w:r>
        <w:rPr>
          <w:sz w:val="20"/>
        </w:rPr>
        <w:t>- Avertissement!!! MAMADOU ALLASANE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 Attention ! Houe/daba/hilaire a été revendu à 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w:t>
        <w:br/>
        <w:t xml:space="preserve">- Peu probable! ABOU BA  n'arrive pas  à comprendre un petit texte lu dans une langue locale (s02q03). Veuillez corriger ou donner des explications au QG. Peu probable! ABOU BA  ne sait ni lire, ni écrire, ni comprendre dans aucune des langues  (s02q01,s02q02,s02q03). Veuillez corriger ou donner des explications au QG. </w:t>
        <w:br/>
        <w:t xml:space="preserve">- Peu probable! AMY CISSE  n'arrive pas  à comprendre un petit texte lu dans une langue locale (s02q03). Veuillez corriger ou donner des explications au QG. Peu probable! AMY CISSE  ne sait ni lire, ni écrire, ni comprendre dans aucune des langues  (s02q01,s02q02,s02q03). Veuillez corriger ou donner des explications au QG. </w:t>
        <w:br/>
        <w:t xml:space="preserve">- Peu probable! FA WADE WELE  n'arrive pas  à comprendre un petit texte lu dans une langue locale (s02q03). Veuillez corriger ou donner des explications au QG. Peu probable! FA WADE WELE  ne sait ni lire, ni écrire, ni comprendre dans aucune des langues  (s02q01,s02q02,s02q03). Veuillez corriger ou donner des explications au QG. </w:t>
        <w:br/>
        <w:t xml:space="preserve">- Peu probable! MAME RAKY KA  n'arrive pas  à comprendre un petit texte lu dans une langue locale (s02q03). Veuillez corriger ou donner des explications au QG. Peu probable! MAME RAKY KA  ne sait ni lire, ni écrire, ni comprendre dans aucune des langues  (s02q01,s02q02,s02q03). Veuillez corriger ou donner des explications au QG. </w:t>
        <w:br/>
        <w:t>- Peu probable! TTIERNO YAYA KA  n'arrive pas  à comprendre un petit texte lu dans une langue locale (s02q03). Veuillez corriger ou donner des explications au QG.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 WADE WELE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(800 Fcfa) de Thé en sachet (unité: Paquet) de taille Grand est très faible ou élevé. Prière de corriger ou de confirmer avec le QG. Le prix d'achat unitaire (1200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Section9f - Depenses non-alimentaires - 12 mois</w:t>
      </w:r>
    </w:p>
    <w:p>
      <w:pPr>
        <w:ind w:left="283"/>
      </w:pPr>
      <w:r>
        <w:rPr>
          <w:sz w:val="20"/>
        </w:rP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AICHA DIALLO  n'arrive pas  à comprendre un petit texte lu dans une langue locale (s02q03). Veuillez corriger ou donner des explications au QG. Peu probable! AICHA DIALLO  ne sait ni lire, ni écrire, ni comprendre dans aucune des langues  (s02q01,s02q02,s02q03). Veuillez corriger ou donner des explications au QG. </w:t>
        <w:br/>
        <w:t xml:space="preserve">- Peu probable! AMY DEMBELE  n'arrive pas  à comprendre un petit texte lu dans une langue locale (s02q03). Veuillez corriger ou donner des explications au QG. </w:t>
        <w:br/>
        <w:t xml:space="preserve">- Peu probable! AWA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DIALLO et corriger ou confirmer avec le QG. </w:t>
        <w:br/>
        <w:t xml:space="preserve">- Peu probable! BABA DIALLO  n'arrive pas  à comprendre un petit texte lu dans une langue locale (s02q03). Veuillez corriger ou donner des explications au QG. Peu probable! BABA DIALLO  ne sait ni lire, ni écrire, ni comprendre dans aucune des langues  (s02q01,s02q02,s02q03). Veuillez corriger ou donner des explications au QG. </w:t>
        <w:br/>
        <w:t xml:space="preserve">- Peu probable! BINTA FALL  n'arrive pas  à comprendre un petit texte lu dans une langue locale (s02q03). Veuillez corriger ou donner des explications au QG. </w:t>
        <w:br/>
        <w:t xml:space="preserve">- Peu probable! KADIA DIALLO  n'arrive pas  à comprendre un petit texte lu dans une langue locale (s02q03). Veuillez corriger ou donner des explications au QG. </w:t>
        <w:br/>
        <w:t xml:space="preserve">- Peu probable! KHAMADY RACINE DIALLO  n'arrive pas  à comprendre un petit texte lu dans une langue locale (s02q03). Veuillez corriger ou donner des explications au QG. Peu probable! KHAMADY RACINE DIALLO  ne sait ni lire, ni écrire, ni comprendre dans aucune des langues  (s02q01,s02q02,s02q03). Veuillez corriger ou donner des explications au QG. </w:t>
        <w:br/>
        <w:t xml:space="preserve">- Peu probable! KHAMDY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MAIRAME DIALLO  n'arrive pas  à comprendre un petit texte lu dans une langue locale (s02q03). Veuillez corriger ou donner des explications au QG. Peu probable! MAIRAME DIALLO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MOUKHAMAD DIALLO  n'arrive pas  à comprendre un petit texte lu dans une langue locale (s02q03). Veuillez corriger ou donner des explications au QG. Peu probable! MOUKHAMAD DIALLO  ne sait ni lire, ni écrire, ni comprendre dans aucune des langues  (s02q01,s02q02,s02q03). Veuillez corriger ou donner des explications au QG. </w:t>
        <w:br/>
        <w:t xml:space="preserve">- Peu probable! SERIF DIALLO  n'arrive pas  à comprendre un petit texte lu dans une langue locale (s02q03). Veuillez corriger ou donner des explications au QG. Peu probable! SERIF DIALLO  ne sait ni lire, ni écrire, ni comprendre dans aucune des langues  (s02q01,s02q02,s02q03). Veuillez corriger ou donner des explications au QG. </w:t>
        <w:br/>
        <w:t xml:space="preserve">- Peu probable! SOULEYMANE DIALLO  n'arrive pas  à comprendre un petit texte lu dans une langue locale (s02q03). Veuillez corriger ou donner des explications au QG. Peu probable! SOULEYMANE DIALLO  ne sait ni lire, ni écrire, ni comprendre dans aucune des langues  (s02q01,s02q02,s02q03). Veuillez corriger ou donner des explications au QG. </w:t>
        <w:br/>
        <w:t xml:space="preserve">- Peu probable! YOUMA RACINE DIALLO  n'arrive pas  à comprendre un petit texte lu dans une langue locale (s02q03). Veuillez corriger ou donner des explications au QG. Peu probable! YOUMA RACINE DIALLO  ne sait ni lire, ni écrire, ni comprendre dans aucune des langues  (s02q01,s02q02,s02q03). Veuillez corriger ou donner des explications au QG. </w:t>
        <w:br/>
        <w:t>- Peu probable! YOUMA SORO DIALLO  n'arrive pas  à comprendre un petit texte lu dans une langue locale (s02q03). Veuillez corriger ou donner des explications au QG. Peu probable! YOUMA SORO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SORO DIALLO n'a consacré aucune heure pour aucun des travaux du ménage, prière de regarder les réponses prises dans les questions (s04q01 s04q02 s04q03 s04q04 s04q05 s04q06 s04q07 s04q08). Avertissement! YOUMA SORO DIALLO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ALHASSANE KA  n'arrive pas  à comprendre un petit texte lu dans une langue locale (s02q03). Veuillez corriger ou donner des explications au QG. Peu probable! AMINATA ALHASSANE KA  ne sait ni lire, ni écrire, ni comprendre dans aucune des langues  (s02q01,s02q02,s02q03). Veuillez corriger ou donner des explications au QG. </w:t>
        <w:br/>
        <w:t xml:space="preserve">- Peu probable! BINTA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LY et corriger ou confirmer avec le QG. </w:t>
        <w:br/>
        <w:t xml:space="preserve">- Peu probable! HAWA NDIAYE  n'arrive pas  à comprendre un petit texte lu dans une langue locale (s02q03). Veuillez corriger ou donner des explications au QG. Peu probable! HAWA NDIAYE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KARDIATOU SALL  n'arrive pas  à comprendre un petit texte lu dans une langue locale (s02q03). Veuillez corriger ou donner des explications au QG. </w:t>
        <w:br/>
        <w:t xml:space="preserve">- Peu probable! MAMADOU ALHASSANE KA  n'arrive pas  à comprendre un petit texte lu dans une langue locale (s02q03). Veuillez corriger ou donner des explications au QG. Peu probable! MAMADOU ALHASSANE KA  ne sait ni lire, ni écrire, ni comprendre dans aucune des langues  (s02q01,s02q02,s02q03). Veuillez corriger ou donner des explications au QG. </w:t>
        <w:br/>
        <w:t xml:space="preserve">- Peu probable! MAMADOU YAYA KA  n'arrive pas  à comprendre un petit texte lu dans une langue locale (s02q03). Veuillez corriger ou donner des explications au QG. Peu probable! MAMADOU YAYA KA  ne sait ni lire, ni écrire, ni comprendre dans aucune des langues  (s02q01,s02q02,s02q03). Veuillez corriger ou donner des explications au QG. </w:t>
        <w:br/>
        <w:t xml:space="preserve">- Peu probable! RAYHANE YAYA KA  n'arrive pas  à comprendre un petit texte lu dans une langue locale (s02q03). Veuillez corriger ou donner des explications au QG.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xml:space="preserve">- Peu probable! ROUGUI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SALAMATA SYLLA KA  n'arrive pas  à comprendre un petit texte lu dans une langue locale (s02q03). Veuillez corriger ou donner des explications au QG. </w:t>
        <w:br/>
        <w:t>- Peu probable! SYLLA YAYA KA  n'arrive pas  à comprendre un petit texte lu dans une langue locale (s02q03). Veuillez corriger ou donner des explications au QG.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