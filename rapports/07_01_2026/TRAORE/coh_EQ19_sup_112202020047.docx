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112202020047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91-35-15-35</w:t>
            </w:r>
          </w:p>
        </w:tc>
        <w:tc>
          <w:tcPr>
            <w:tcW w:type="dxa" w:w="1662"/>
          </w:tcPr>
          <w:p>
            <w:r>
              <w:rPr>
                <w:sz w:val="14"/>
              </w:rPr>
              <w:t>5ccb8aa0a6b547eeaa3e0d35ccdcf00b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AMINATA COLYBALY  manquent, s'il vous plait pouvez-vous fournir d'effort pour avoir ces informations. Incohérence!! Le nombre d'année (9999) que AMINATA COLYBALY a vécu dans la localité est superieur à son âge (59) ou ne sait pas. Prière de corriger.</w:t>
        <w:br/>
        <w:t xml:space="preserve">- Les informations sur l'acte de naissance (ni Jours, ni mois et ni années) de  DJIBY DIALLO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AMINATA COLYBALY  n'arrive pas  à comprendre un petit texte lu dans une langue locale (s02q03). Veuillez corriger ou donner des explications au QG. Peu probable! AMINATA COLYBALY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DJIBY DIALLO  n'arrive pas  à comprendre un petit texte lu dans une langue locale (s02q03). Veuillez corriger ou donner des explications au QG. Peu probable! DJIBY DIALLO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HOULEYE COULIBALY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RAMATA COULIBALY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RAMATOULAYE NGOM occupe un emploi pour l'ETAT/collectivités locales ou dans une entreprise publique/parapublique tout en travaillant moins de  6h par jour. Veuillez, s'il vous plaît, corriger cette information. Avertissement!!! RAMATOULAYE NGOM enquêté dans l'emploi principale n'a pas declaré son salaire prière de fournir plus d'effort pour lui demander son salire, vous pouvez utiliser des stratégies pour faire une estimation ou demander des conseils au QG. Avertissement!!! RAMATOULAYE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42 Sachets Petit de Poivre, cette quantité semble anormale pour une consommation des 7 derniers jours.Prière de corriger ou de confirmer avec le QG. Avertissement!!!Le ménage a consommé 70 Tas de Petit de Feuilles de Epinar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ABOU DIALLO a comme taille 11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ABOU DIALLO n'est pas renseigné, prière de renseigner.</w:t>
      </w:r>
    </w:p>
    <w:p>
      <w:r>
        <w:rPr>
          <w:b/>
          <w:color w:val="4672C4"/>
          <w:sz w:val="22"/>
        </w:rPr>
        <w:t>&gt;&gt; Section17 - Elevage</w:t>
      </w:r>
    </w:p>
    <w:p>
      <w:pPr>
        <w:ind w:left="283"/>
      </w:pPr>
      <w:r>
        <w:rPr>
          <w:sz w:val="20"/>
        </w:rPr>
        <w:t>- Avertissement!! Le montant dépensé (5) est trop faible. Merci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140000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01-81-27-99</w:t>
            </w:r>
          </w:p>
        </w:tc>
        <w:tc>
          <w:tcPr>
            <w:tcW w:type="dxa" w:w="1662"/>
          </w:tcPr>
          <w:p>
            <w:r>
              <w:rPr>
                <w:sz w:val="14"/>
              </w:rPr>
              <w:t>da18e2ee631f4df5a9ce9f8126f0ea6e</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ROUGUI NDIAYE  manquent, s'il vous plait pouvez-vous fournir d'effort pour avoir ces informations. </w:t>
        <w:br/>
        <w:t>- Les informations sur l'acte de naissance (ni Jours, ni mois et ni années) de  YAYA NDIAYE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Peu plausible ABOU NDIAYE fréquente au minimum le fondamental 1 mais ne sait ni lire ni comprendre la langue française, prière de corriger ou de confirmer avec le QG merci. </w:t>
        <w:br/>
        <w:t xml:space="preserve">- Peu probable! HAMADOU NDIAYE  n'arrive pas  à comprendre un petit texte lu dans une langue locale (s02q03). Veuillez corriger ou donner des explications au QG. Peu probable! HAMADOU NDIAYE  ne sait ni lire, ni écrire, ni comprendre dans aucune des langues  (s02q01,s02q02,s02q03). Veuillez corriger ou donner des explications au QG. </w:t>
        <w:br/>
        <w:t xml:space="preserve">- Peu probable! HAWA YORO NDIAYE  n'arrive pas  à comprendre un petit texte lu dans une langue locale (s02q03). Veuillez corriger ou donner des explications au QG. Peu probable! HAWA YORO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w:t>
        <w:br/>
        <w:t xml:space="preserve">- Peu probable! RAMATA NDIAYE  n'arrive pas  à comprendre un petit texte lu dans une langue locale (s02q03). Veuillez corriger ou donner des explications au QG. </w:t>
        <w:br/>
        <w:t xml:space="preserve">- Peu probable! ROUGUI NDIAYE  n'arrive pas  à comprendre un petit texte lu dans une langue locale (s02q03). Veuillez corriger ou donner des explications au QG. </w:t>
        <w:br/>
        <w:t xml:space="preserve">- Peu probable! SERIF NDIAYE  n'arrive pas  à comprendre un petit texte lu dans une langue locale (s02q03). Veuillez corriger ou donner des explications au QG. Peu probable! SERIF NDIAYE  ne sait ni lire, ni écrire, ni comprendre dans aucune des langues  (s02q01,s02q02,s02q03). Veuillez corriger ou donner des explications au QG. Peu plausible SERIF NDIAYE fréquente au minimum le fondamental 1 mais ne sait ni lire ni comprendre la langue française, prière de corriger ou de confirmer avec le QG merci. </w:t>
        <w:br/>
        <w:t xml:space="preserve">- Peu probable! YAYA NDIAYE  n'arrive pas  à comprendre un petit texte lu dans une langue locale (s02q03). Veuillez corriger ou donner des explications au QG. Peu probable! YAYA NDIAYE  ne sait ni lire, ni écrire, ni comprendre dans aucune des langues  (s02q01,s02q02,s02q03). Veuillez corriger ou donner des explications au QG. </w:t>
        <w:br/>
        <w:t>- Peu probable! YOUNOUS NDIAYE  n'arrive pas  à comprendre un petit texte lu dans une langue locale (s02q03). Veuillez corriger ou donner des explications au QG. Peu probable! YOUNOUS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HAMADOU NDIAYE n'a consacré aucune heure pour les travaux cités en s04q01, s04q02, s04q03, s04q04, s04q05, s04q06, s04q07 et s04q08.Prière de regarder pour corriger ou confirmer avec le QG. Avertissement! HAMADOU NDIAYE est trop jeune mais il a plus de 15 ans, prière de corriger ou confirmer. </w:t>
        <w:br/>
        <w:t xml:space="preserve">- Avertissement! KADIA NDIAYE n'a consacré aucune heure pour aucun des travaux du ménage, prière de regarder les réponses prises dans les questions (s04q01 s04q02 s04q03 s04q04 s04q05 s04q06 s04q07 s04q08). </w:t>
        <w:br/>
        <w:t>- Avertissement! RAMATA NDIAYE n'a consacré aucune heure pour aucun des travaux du ménage, prière de regarder les réponses prises dans les questions (s04q01 s04q02 s04q03 s04q04 s04q05 s04q06 s04q07 s04q08). Avertissement! RAMATA NDIAYE est trop jeune mais il a plus de 15 ans, prière de corriger ou confirmer.</w:t>
      </w:r>
    </w:p>
    <w:p>
      <w:r>
        <w:rPr>
          <w:b/>
          <w:color w:val="4672C4"/>
          <w:sz w:val="22"/>
        </w:rPr>
        <w:t>&gt;&gt; Section4b - Emploi - Activite principale</w:t>
      </w:r>
    </w:p>
    <w:p>
      <w:pPr>
        <w:ind w:left="283"/>
      </w:pPr>
      <w:r>
        <w:rPr>
          <w:sz w:val="20"/>
        </w:rPr>
        <w:t xml:space="preserve">- Attention! le nombre d'heure que HAWA YORO NDIAYE a travaillé par jour semble être inferieur à 4, veuillez s'il vous plait confirmer cette information avec le QG. </w:t>
        <w:br/>
        <w:t>- Nombre de mois exercé par ROUGUI NDIAYE dans l'emploi au cours des 12 derniers mois semble faible, veuillez corriger s'il vous plait ou comfirmer avec le QG. Avertissement!!! ROUGUI NDIAYE enquêté dans l'emploi principale n'a pas declaré son salaire prière de fournir plus d'effort pour lui demander son salire, vous pouvez utiliser des stratégies pour faire une estimation ou demander des conseils au QG. Avertissement!!! ROUGUI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85-76-21-78</w:t>
            </w:r>
          </w:p>
        </w:tc>
        <w:tc>
          <w:tcPr>
            <w:tcW w:type="dxa" w:w="1662"/>
          </w:tcPr>
          <w:p>
            <w:r>
              <w:rPr>
                <w:sz w:val="14"/>
              </w:rPr>
              <w:t>5baccf21641f4443831159432f80ff96</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ABOU DIEYA NDONGO  ne possède pas le téléphone android, a accès à l'internet , prière de confirmer cette information. </w:t>
        <w:br/>
        <w:t xml:space="preserve">-  Avertissement!!!  DIARIATA NDIAYE  possède un téléphone android mais dit n'avoir pas accès à l'internet, prière de confirmer cette information avec le QG ou la corriger. </w:t>
        <w:br/>
        <w:t xml:space="preserve">- Incoherence! KADIA NDIAYE dispose d'un téléphone portable à s01q39, donc la raison évoquée ne peut pas être (ne dispose pas d'appareil). </w:t>
        <w:br/>
        <w:t>- Les informations sur l'acte de naissance (ni Jours, ni mois et ni années) de  RAMATA BA  manquent, s'il vous plait pouvez-vous fournir d'effort pour avoir ces informations.</w:t>
      </w:r>
    </w:p>
    <w:p>
      <w:r>
        <w:rPr>
          <w:b/>
          <w:color w:val="4672C4"/>
          <w:sz w:val="22"/>
        </w:rPr>
        <w:t>&gt;&gt; Section2 - Education</w:t>
      </w:r>
    </w:p>
    <w:p>
      <w:pPr>
        <w:ind w:left="283"/>
      </w:pPr>
      <w:r>
        <w:rPr>
          <w:sz w:val="20"/>
        </w:rPr>
        <w:t xml:space="preserve">- Peu probable! ABOU DIEYA NDONGO  n'arrive pas  à comprendre un petit texte lu dans une langue locale (s02q03). Veuillez corriger ou donner des explications au QG. Peu probable! ABOU DIEYA NDONGO  ne sait ni lire, ni écrire, ni comprendre dans aucune des langues  (s02q01,s02q02,s02q03). Veuillez corriger ou donner des explications au QG. </w:t>
        <w:br/>
        <w:t xml:space="preserve">- Peu probable! ABOU NDONGUO  n'arrive pas  à comprendre un petit texte lu dans une langue locale (s02q03). Veuillez corriger ou donner des explications au QG. Peu probable! ABOU NDONGUO  ne sait ni lire, ni écrire, ni comprendre dans aucune des langues  (s02q01,s02q02,s02q03). Veuillez corriger ou donner des explications au QG. Peu plausible ABOU NDONGUO fréquente au minimum le fondamental 1 mais ne sait ni lire ni comprendre la langue française, prière de corriger ou de confirmer avec le QG merci. </w:t>
        <w:br/>
        <w:t xml:space="preserve">- Peu probable! AMADOU NDONGO  n'arrive pas  à comprendre un petit texte lu dans une langue locale (s02q03). Veuillez corriger ou donner des explications au QG. Peu probable! AMADOU NDONGO  ne sait ni lire, ni écrire, ni comprendre dans aucune des langues  (s02q01,s02q02,s02q03). Veuillez corriger ou donner des explications au QG.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AMINATA NDONGO  n'arrive pas  à comprendre un petit texte lu dans une langue locale (s02q03). Veuillez corriger ou donner des explications au QG. Peu probable! AMINATA NDONGO  ne sait ni lire, ni écrire, ni comprendre dans aucune des langues  (s02q01,s02q02,s02q03). Veuillez corriger ou donner des explications au QG. </w:t>
        <w:br/>
        <w:t xml:space="preserve">- Peu probable! BOMA NDONGO  n'arrive pas  à comprendre un petit texte lu dans une langue locale (s02q03). Veuillez corriger ou donner des explications au QG. Peu probable! BOMA NDONGO  ne sait ni lire, ni écrire, ni comprendre dans aucune des langues  (s02q01,s02q02,s02q03). Veuillez corriger ou donner des explications au QG. </w:t>
        <w:br/>
        <w:t xml:space="preserve">- Peu probable! COUMBA ALIOU NDONGO  n'arrive pas  à comprendre un petit texte lu dans une langue locale (s02q03). Veuillez corriger ou donner des explications au QG. Peu probable! COUMBA ALIOU NDONGO  ne sait ni lire, ni écrire, ni comprendre dans aucune des langues  (s02q01,s02q02,s02q03). Veuillez corriger ou donner des explications au QG. </w:t>
        <w:br/>
        <w:t xml:space="preserve">- Peu probable! DIARIATA NDIAYE  n'arrive pas  à comprendre un petit texte lu dans une langue locale (s02q03). Veuillez corriger ou donner des explications au QG. Peu probable! DIARIATA NDIAYE  ne sait ni lire, ni écrire, ni comprendre dans aucune des langues  (s02q01,s02q02,s02q03). Veuillez corriger ou donner des explications au QG. </w:t>
        <w:br/>
        <w:t xml:space="preserve">- Peu probable! HAMADOU BARRY  n'arrive pas  à comprendre un petit texte lu dans une langue locale (s02q03). Veuillez corriger ou donner des explications au QG. Peu probable! HAMADOU BARRY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w:t>
        <w:br/>
        <w:t xml:space="preserve">- Peu probable! MAIMOUNA NDONGO  n'arrive pas  à comprendre un petit texte lu dans une langue locale (s02q03). Veuillez corriger ou donner des explications au QG. Peu probable! MAIMOUNA NDONGO  ne sait ni lire, ni écrire, ni comprendre dans aucune des langues  (s02q01,s02q02,s02q03). Veuillez corriger ou donner des explications au QG. </w:t>
        <w:br/>
        <w:t xml:space="preserve">- Peu probable! MAÏSOUR NDONGO  n'arrive pas  à comprendre un petit texte lu dans une langue locale (s02q03). Veuillez corriger ou donner des explications au QG. Peu probable! MAÏSOUR NDONGO  ne sait ni lire, ni écrire, ni comprendre dans aucune des langues  (s02q01,s02q02,s02q03). Veuillez corriger ou donner des explications au QG. </w:t>
        <w:br/>
        <w:t xml:space="preserve">-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w:t>
        <w:br/>
        <w:t>- Peu probable! SADA NDONGUO  n'arrive pas  à comprendre un petit texte lu dans une langue locale (s02q03). Veuillez corriger ou donner des explications au QG. Peu probable! SADA NDONGUO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DIARIATA NDIAYE n'a consacré aucune heure pour aucun des travaux du ménage, prière de regarder les réponses prises dans les questions (s04q01 s04q02 s04q03 s04q04 s04q05 s04q06 s04q07 s04q08). </w:t>
        <w:br/>
        <w:t xml:space="preserve">- Avertissement! KADIA NDIAYE n'a consacré aucune heure pour aucun des travaux du ménage, prière de regarder les réponses prises dans les questions (s04q01 s04q02 s04q03 s04q04 s04q05 s04q06 s04q07 s04q08). </w:t>
        <w:br/>
        <w:t>- Avertissement! RAMATA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BOMA NDONGO a travaillés par mois semble être inférieur à 15. Veuillez, s'il vous plaît, confirmer cette information. Avertissement!!! BOMA NDONGO enquêté dans l'emploi principale n'a pas declaré son salaire prière de fournir plus d'effort pour lui demander son salire, vous pouvez utiliser des stratégies pour faire une estimation ou demander des conseils au QG. Avertissement!!! BOMA NDONGO enquêté dans l'emploi principale n'a pas declaré son revenu prière de fournir plus d'effort pour lui demander son revenu, vous pouvez utiliser des stratégies pour faire une estimation ou demander des conseils au QG. </w:t>
        <w:br/>
        <w:t xml:space="preserve">- Attention ! Le nombre de jours que DIARIATA NDIAYE a travaillés par mois semble être inférieur à 15. Veuillez, s'il vous plaît, confirmer cette information. </w:t>
        <w:br/>
        <w:t xml:space="preserve">- Attention ! Le nombre de jours que KADIA NDIAYE a travaillés par mois semble être inférieur à 15. Veuillez, s'il vous plaît, confirmer cette information. </w:t>
        <w:br/>
        <w:t>- Avertissement!!! ABOU DIEYA NDONGO enquêté dans l'emploi principale n'a pas declaré son salaire prière de fournir plus d'effort pour lui demander son salire, vous pouvez utiliser des stratégies pour faire une estimation ou demander des conseils au QG. Avertissement!!! ABOU DIEYA NDONGO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Avertissement!!!Le ménage a consommé 56 miche de Petit de Pain traditionnel (Baguette)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Le noms de l'entreprise VENTE DE LEGUMES 2 ne doit pas contenir de chiffre et doit être bien renseigné, prière de bien renseigné .</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ABOU DIEYA NDONGO pour la main-d'oeuvre non-familiale sur la parcelle CHAMP DE MIL au cours de la campagne pour la période de préparation du sol (labour) et des semis est de 0 qui semble élevé ou faible. Merci de corriger. Le salaire total payé de toutes catégories confondues par le ménage ABOU DIEYA NDONGO pour la main-d'oeuvre non-familiale sur la parcelle CHAMP DE MIL au cours de la campagne pour la période d'entretien du sol (sarclage, etc.) est de 0 qui semble élevé ou faible. Merci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16-47-94-91</w:t>
            </w:r>
          </w:p>
        </w:tc>
        <w:tc>
          <w:tcPr>
            <w:tcW w:type="dxa" w:w="1662"/>
          </w:tcPr>
          <w:p>
            <w:r>
              <w:rPr>
                <w:sz w:val="14"/>
              </w:rPr>
              <w:t>11e34daaa5214245b38ecb9d61f7830a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KADIA SAMBA GUISSE  possède un téléphone android mais dit n'avoir pas accès à l'internet, prière de confirmer cette information avec le QG ou la corriger. </w:t>
        <w:br/>
        <w:t xml:space="preserve">- Incoherence! Le père de AMINATA OUSMANE COUME est trop jeune ou vieux pour avoir AMINATA OUSMANE COUME selon l'écart (75) d'âge entre lui et son père, prière de revoir l'âge de AMINATA OUSMANE COUME ou de son père. Dans le cas contraire rassurez vous que c'est bien son fils/fille biologique. </w:t>
        <w:br/>
        <w:t xml:space="preserve">- Incoherence! Le père de CHEIKH TIDIANE COUME est trop jeune ou vieux pour avoir CHEIKH TIDIANE COUME selon l'écart (78) d'âge entre lui et son père, prière de revoir l'âge de CHEIKH TIDIANE COUME ou de son père. Dans le cas contraire rassurez vous que c'est bien son fils/fille biologique. </w:t>
        <w:br/>
        <w:t xml:space="preserve">- Incoherence! Le père de THIERNO ABDOURAHMANE COUME est trop jeune ou vieux pour avoir THIERNO ABDOURAHMANE COUME selon l'écart (72) d'âge entre lui et son père, prière de revoir l'âge de THIERNO ABDOURAHMANE COUME ou de son père. Dans le cas contraire rassurez vous que c'est bien son fils/fille biologique. </w:t>
        <w:br/>
        <w:t>- Les informations sur l'acte de naissance (ni Jours, ni mois et ni années) de  OUSMANE COUME  manquent, s'il vous plait pouvez-vous fournir d'effort pour avoir ces informations.</w:t>
      </w:r>
    </w:p>
    <w:p>
      <w:r>
        <w:rPr>
          <w:b/>
          <w:color w:val="4672C4"/>
          <w:sz w:val="22"/>
        </w:rPr>
        <w:t>&gt;&gt; Section2 - Education</w:t>
      </w:r>
    </w:p>
    <w:p>
      <w:pPr>
        <w:ind w:left="283"/>
      </w:pPr>
      <w:r>
        <w:rPr>
          <w:sz w:val="20"/>
        </w:rPr>
        <w:t xml:space="preserve">- Peu probable! AMINATA DOUDOU COUME  n'arrive pas  à comprendre un petit texte lu dans une langue locale (s02q03). Veuillez corriger ou donner des explications au QG. Peu probable! AMINATA DOUDOU COUME  ne sait ni lire, ni écrire, ni comprendre dans aucune des langues  (s02q01,s02q02,s02q03). Veuillez corriger ou donner des explications au QG. </w:t>
        <w:br/>
        <w:t xml:space="preserve">- Peu probable! AMINATA OUSMANE COUME  n'arrive pas  à comprendre un petit texte lu dans une langue locale (s02q03). Veuillez corriger ou donner des explications au QG. Peu probable! AMINATA OUSMANE COUME  ne sait ni lire, ni écrire, ni comprendre dans aucune des langues  (s02q01,s02q02,s02q03). Veuillez corriger ou donner des explications au QG. </w:t>
        <w:br/>
        <w:t xml:space="preserve">- Peu probable! CHEIKH TIDIANE COUME  n'arrive pas  à comprendre un petit texte lu dans une langue locale (s02q03). Veuillez corriger ou donner des explications au QG. Peu probable! CHEIKH TIDIANE COUME  ne sait ni lire, ni écrire, ni comprendre dans aucune des langues  (s02q01,s02q02,s02q03). Veuillez corriger ou donner des explications au QG. </w:t>
        <w:br/>
        <w:t xml:space="preserve">- Peu probable! KADIA SAMBA GUISSE  n'arrive pas  à comprendre un petit texte lu dans une langue locale (s02q03). Veuillez corriger ou donner des explications au QG. Peu probable! KADIA SAMBA GUISSE  ne sait ni lire, ni écrire, ni comprendre dans aucune des langues  (s02q01,s02q02,s02q03). Veuillez corriger ou donner des explications au QG. </w:t>
        <w:br/>
        <w:t xml:space="preserve">- Peu probable! OUMY  GUISSE  n'arrive pas  à comprendre un petit texte lu dans une langue locale (s02q03). Veuillez corriger ou donner des explications au QG. Peu probable! OUMY  GUISSE  ne sait ni lire, ni écrire, ni comprendre dans aucune des langues  (s02q01,s02q02,s02q03). Veuillez corriger ou donner des explications au QG. </w:t>
        <w:br/>
        <w:t xml:space="preserve">-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 </w:t>
        <w:br/>
        <w:t xml:space="preserve">- Peu probable! RAMATA OUSMANE COUME  n'arrive pas  à comprendre un petit texte lu dans une langue locale (s02q03). Veuillez corriger ou donner des explications au QG. Le montant des frais de cantines ou de restauration pour l'année scolaire de RAMATA OUSMANE COUME est faible ou élevé. veuillez, s'il vous plait, confirmer ces informations avec le QG ou apporter les corrections nécessaires. </w:t>
        <w:br/>
        <w:t>- Peu probable! THIERNO ABDOURAHMANE COUME  n'arrive pas  à comprendre un petit texte lu dans une langue locale (s02q03). Veuillez corriger ou donner des explications au QG. Peu probable! THIERNO ABDOURAHMANE COUME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ABDOURAHMANE COUME n'a consacré aucune heure pour les travaux cités en s04q01, s04q02, s04q03, s04q04, s04q05, s04q06, s04q07 et s04q08.Prière de regarder pour corriger ou confirmer avec le QG. Avertissement THIERNO ABDOURAHMANE COUME est Etudiant/Elève de la 4.21 mais THIERNO ABDOURAHMANE COUME n'a pas frequenté l'école en 2024-2025, prière de corriger ou confirmer cette information avec le QG. </w:t>
        <w:br/>
        <w:t>- Avertissement! KADIA SAMBA GUISSE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AMINATA DOUDOU COUME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31-80-40-50</w:t>
            </w:r>
          </w:p>
        </w:tc>
        <w:tc>
          <w:tcPr>
            <w:tcW w:type="dxa" w:w="1662"/>
          </w:tcPr>
          <w:p>
            <w:r>
              <w:rPr>
                <w:sz w:val="14"/>
              </w:rPr>
              <w:t>bc1537ca2e824e8293aa73e37188361b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RAMATA AW  possède un téléphone android mais dit n'avoir pas accès à l'internet, prière de confirmer cette information avec le QG ou la corriger. </w:t>
        <w:br/>
        <w:t xml:space="preserve">-  Avertissement!!!  SOULEYMANE AW  possède un téléphone android mais dit n'avoir pas accès à l'internet, prière de confirmer cette information avec le QG ou la corriger. </w:t>
        <w:br/>
        <w:t xml:space="preserve">- Attention ! Vous avez déclaré en s01q00 que le répondant est la personne elle-même, or FATY AW est trop jeune (4 ans) pour fournir des informations correctes. Prière de refaire la section 1 pour FATY AW en demandant à un adulte de répondre aux questions à sa place. </w:t>
        <w:br/>
        <w:t>- Attention ! Vous avez déclaré en s01q00 que le répondant est la personne elle-même, or MARIAMA AW est trop jeune (8 ans) pour fournir des informations correctes. Prière de refaire la section 1 pour MARIAMA AW en demandant à un adulte de répondre aux questions à sa place.</w:t>
      </w:r>
    </w:p>
    <w:p>
      <w:r>
        <w:rPr>
          <w:b/>
          <w:color w:val="4672C4"/>
          <w:sz w:val="22"/>
        </w:rPr>
        <w:t>&gt;&gt; Section2 - Education</w:t>
      </w:r>
    </w:p>
    <w:p>
      <w:pPr>
        <w:ind w:left="283"/>
      </w:pPr>
      <w:r>
        <w:rPr>
          <w:sz w:val="20"/>
        </w:rPr>
        <w:t xml:space="preserve">- Peu probable! ADAMA THIOUNE  n'arrive pas  à comprendre un petit texte lu dans une langue locale (s02q03). Veuillez corriger ou donner des explications au QG. Peu probable! ADAMA THIOUNE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FATY AW  n'arrive pas  à comprendre un petit texte lu dans une langue locale (s02q03). Veuillez corriger ou donner des explications au QG. Peu probable! FATY AW  ne sait ni lire, ni écrire, ni comprendre dans aucune des langues  (s02q01,s02q02,s02q03). Veuillez corriger ou donner des explications au QG. </w:t>
        <w:br/>
        <w:t xml:space="preserve">- Peu probable! FATY THIOUNE  n'arrive pas  à comprendre un petit texte lu dans une langue locale (s02q03). Veuillez corriger ou donner des explications au QG. Peu probable! FATY THIOUNE  ne sait ni lire, ni écrire, ni comprendre dans aucune des langues  (s02q01,s02q02,s02q03). Veuillez corriger ou donner des explications au QG. </w:t>
        <w:br/>
        <w:t xml:space="preserve">- Peu probable! FATY YAGOUBA AW  n'arrive pas  à comprendre un petit texte lu dans une langue locale (s02q03). Veuillez corriger ou donner des explications au QG. Peu probable! FATY YAGOUBA AW  ne sait ni lire, ni écrire, ni comprendre dans aucune des langues  (s02q01,s02q02,s02q03). Veuillez corriger ou donner des explications au QG. </w:t>
        <w:br/>
        <w:t xml:space="preserve">- Peu probable! HABY AW  n'arrive pas  à comprendre un petit texte lu dans une langue locale (s02q03). Veuillez corriger ou donner des explications au QG. Peu probable! HABY AW  ne sait ni lire, ni écrire, ni comprendre dans aucune des langues  (s02q01,s02q02,s02q03). Veuillez corriger ou donner des explications au QG. </w:t>
        <w:br/>
        <w:t xml:space="preserve">- Peu probable! HABY NIANG  n'arrive pas  à comprendre un petit texte lu dans une langue locale (s02q03). Veuillez corriger ou donner des explications au QG. </w:t>
        <w:br/>
        <w:t xml:space="preserve">- Peu probable! HAROUNA AW  n'arrive pas  à comprendre un petit texte lu dans une langue locale (s02q03). Veuillez corriger ou donner des explications au QG. Peu probable! HAROUNA AW  ne sait ni lire, ni écrire, ni comprendre dans aucune des langues  (s02q01,s02q02,s02q03). Veuillez corriger ou donner des explications au QG. </w:t>
        <w:br/>
        <w:t xml:space="preserve">- Peu probable! ISMAILA AW  n'arrive pas  à comprendre un petit texte lu dans une langue locale (s02q03). Veuillez corriger ou donner des explications au QG. Peu probable! ISMAILA AW  ne sait ni lire, ni écrire, ni comprendre dans aucune des langues  (s02q01,s02q02,s02q03). Veuillez corriger ou donner des explications au QG. </w:t>
        <w:br/>
        <w:t xml:space="preserve">- Peu probable! MAIMOUNA AW  n'arrive pas  à comprendre un petit texte lu dans une langue locale (s02q03). Veuillez corriger ou donner des explications au QG. Avertissement!! MAIMOUNA AW fréquente au minimum la troisième année de fondamental 1 mais ne sait pas écrire, prière de corriger ou confirmer avec le QG. Avertissement!! MAIMOUNA AW qui sait écrire en français doit pouvoir lire en français. </w:t>
        <w:br/>
        <w:t xml:space="preserve">- Peu probable! MARIAMA AW  n'arrive pas  à comprendre un petit texte lu dans une langue locale (s02q03). Veuillez corriger ou donner des explications au QG. Avertissement!! MARIAMA AW qui sait écrire en français doit pouvoir lire en français. </w:t>
        <w:br/>
        <w:t xml:space="preserve">- Peu probable! RAMATA AW  n'arrive pas  à comprendre un petit texte lu dans une langue locale (s02q03). Veuillez corriger ou donner des explications au QG. </w:t>
        <w:br/>
        <w:t>- Peu probable! SOULEYMANE AW  n'arrive pas  à comprendre un petit texte lu dans une langue locale (s02q03). Veuillez corriger ou donner des explications au QG. Peu probable! SOULEYMANE AW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FATY THIOUNE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AW n'a consacré aucune heure pour les travaux cités en s04q01, s04q02, s04q03, s04q04, s04q05, s04q06, s04q07 et s04q08.Prière de regarder pour corriger ou confirmer avec le QG. </w:t>
        <w:br/>
        <w:t xml:space="preserve">- Avertissement! HABY AW n'a consacré aucune heure pour aucun des travaux du ménage, prière de regarder les réponses prises dans les questions (s04q01 s04q02 s04q03 s04q04 s04q05 s04q06 s04q07 s04q08). </w:t>
        <w:br/>
        <w:t>- Avertissement! HABY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FATY THIOUNE dans l'emploi au cours des 12 derniers mois semble faible, veuillez corriger s'il vous plait ou comfirmer avec le QG. Attention ! Le nombre de jours que FATY THIOUNE a travaillés par mois semble être inférieur à 15. Veuillez, s'il vous plaît, confirmer cette information. </w:t>
        <w:br/>
        <w:t xml:space="preserve">- Nombre de mois exercé par HABY AW dans l'emploi au cours des 12 derniers mois semble faible, veuillez corriger s'il vous plait ou comfirmer avec le QG. Attention ! Le nombre de jours que HABY AW a travaillés par mois semble être inférieur à 15. Veuillez, s'il vous plaît, confirmer cette information. </w:t>
        <w:br/>
        <w:t>- Nombre de mois exercé par SOULEYMANE AW dans l'emploi au cours des 12 derniers mois semble faible, veuillez corriger s'il vous plait ou comfirmer avec le QG. Attention ! Le nombre de jours que SOULEYMANE AW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Avertissement!!!Le ménage a consommé 56 Cuillère de Tres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 Le prix d'achat unitaire (250 Fcfa) de Maïs en grain en Sac (50 Kg) de taille taille unique est très faible, prière de regarder les reponses prises dans les questions s07bq07a s07bq07b s07bq07c s07bq08 pour mieux corriger.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SOULEYMANE AW a comme taille 17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(34000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45-58-44-94</w:t>
            </w:r>
          </w:p>
        </w:tc>
        <w:tc>
          <w:tcPr>
            <w:tcW w:type="dxa" w:w="1662"/>
          </w:tcPr>
          <w:p>
            <w:r>
              <w:rPr>
                <w:sz w:val="14"/>
              </w:rPr>
              <w:t>f1170832dc9c40ce941bbe179bb8e951</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NDIAYE  possède un téléphone android mais dit n'avoir pas accès à l'internet, prière de confirmer cette information avec le QG ou la corriger. </w:t>
        <w:br/>
        <w:t xml:space="preserve">- Les informations sur l'acte de naissance (ni Jours, ni mois et ni années) de  AISSATA BA  manquent, s'il vous plait pouvez-vous fournir d'effort pour avoir ces informations. Le mois de l'enfant ( AISSATA BA ) n'est pas connu mais vous avez declaré en s01q04a le nombre de mois, prière de changer NSP au niveau de s01q03b. </w:t>
        <w:br/>
        <w:t xml:space="preserve">- Les informations sur l'acte de naissance (ni Jours, ni mois et ni années) de  DIARY BA  manquent, s'il vous plait pouvez-vous fournir d'effort pour avoir ces informations. </w:t>
        <w:br/>
        <w:t xml:space="preserve">- Les informations sur l'acte de naissance (ni Jours, ni mois et ni années) de  KHAMEL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ROUGUIATOU BA  manquent, s'il vous plait pouvez-vous fournir d'effort pour avoir ces informations. </w:t>
        <w:br/>
        <w:t xml:space="preserve">- Les informations sur l'acte de naissance (ni Jours, ni mois et ni années) de  SALLAMATA BA  manquent, s'il vous plait pouvez-vous fournir d'effort pour avoir ces informations. </w:t>
        <w:br/>
        <w:t>- Les informations sur l'acte de naissance (ni Jours, ni mois et ni années) de  YAYA BA  manquent, s'il vous plait pouvez-vous fournir d'effort pour avoir ces informations.</w:t>
      </w:r>
    </w:p>
    <w:p>
      <w:r>
        <w:rPr>
          <w:b/>
          <w:color w:val="4672C4"/>
          <w:sz w:val="22"/>
        </w:rPr>
        <w:t>&gt;&gt; Section2 - Education</w:t>
      </w:r>
    </w:p>
    <w:p>
      <w:pPr>
        <w:ind w:left="283"/>
      </w:pPr>
      <w:r>
        <w:rPr>
          <w:sz w:val="20"/>
        </w:rP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FATIMATA NDIAYE  n'arrive pas  à comprendre un petit texte lu dans une langue locale (s02q03). Veuillez corriger ou donner des explications au QG. Peu probable! FATIMATA NDIAYE  ne sait ni lire, ni écrire, ni comprendre dans aucune des langues  (s02q01,s02q02,s02q03). Veuillez corriger ou donner des explications au QG. </w:t>
        <w:br/>
        <w:t xml:space="preserve">- Peu probable! KHAMEL BA  n'arrive pas  à comprendre un petit texte lu dans une langue locale (s02q03). Veuillez corriger ou donner des explications au QG. Peu probable! KHAMEL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ROUGUIATOU BA  n'arrive pas  à comprendre un petit texte lu dans une langue locale (s02q03). Veuillez corriger ou donner des explications au QG. Peu probable! ROUGUIATOU BA  ne sait ni lire, ni écrire, ni comprendre dans aucune des langues  (s02q01,s02q02,s02q03). Veuillez corriger ou donner des explications au QG. </w:t>
        <w:br/>
        <w:t xml:space="preserve">- Peu probable! SALLAMATA BA  n'arrive pas  à comprendre un petit texte lu dans une langue locale (s02q03). Veuillez corriger ou donner des explications au QG. Peu probable! SALLAMATA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FATIMATA NDIAYE, car le temps mis est trop élevé pour accéder au lieu de la consultation.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xml:space="preserve">- Avertissement! KHAMEL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ROUGUIATOU BA semble très élevés, prière de corriger ou confirmer avec le QG (s04q01 s04q02 s04q03 s04q04 s04q05 s04q06 s04q07 s04q08). </w:t>
        <w:br/>
        <w:t>- Avertissement! SALLAMATA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FATIMATA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FATIMATA NDIAYE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FATIMATA NDIAYE pour la main-d'oeuvre non-familiale sur la parcelle CHAMP A DOMICILE au cours de la campagne pour la période de préparation du sol (labour) et des semis est de 0 qui semble élevé ou faible. Merci de corriger. Le salaire total payé de toutes catégories confondues par le ménage FATIMATA NDIAYE pour la main-d'oeuvre non-familiale sur la parcelle CHAMP A DOMICILE au cours de la campagne pour la période d'entretien du sol (sarclage, etc.) est de 0 qui semble élevé ou faible. Merci de corriger.</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72-21-08-32</w:t>
            </w:r>
          </w:p>
        </w:tc>
        <w:tc>
          <w:tcPr>
            <w:tcW w:type="dxa" w:w="1662"/>
          </w:tcPr>
          <w:p>
            <w:r>
              <w:rPr>
                <w:sz w:val="14"/>
              </w:rPr>
              <w:t>4d4c43d7168c40c994e6182b4b1ba224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AMINATA SALL  manquent, s'il vous plait pouvez-vous fournir d'effort pour avoir ces informations. Le mois de l'enfant ( AMINATA SALL ) n'est pas connu mais vous avez declaré en s01q04a le nombre de mois, prière de changer NSP au niveau de s01q03b. </w:t>
        <w:br/>
        <w:t xml:space="preserve">- Les informations sur l'acte de naissance (ni Jours, ni mois et ni années) de  BABA NDIAYE BA  manquent, s'il vous plait pouvez-vous fournir d'effort pour avoir ces informations. </w:t>
        <w:br/>
        <w:t xml:space="preserve">- Les informations sur l'acte de naissance (ni Jours, ni mois et ni années) de  BASSIROU BA  manquent, s'il vous plait pouvez-vous fournir d'effort pour avoir ces informations. </w:t>
        <w:br/>
        <w:t xml:space="preserve">- Les informations sur l'acte de naissance (ni Jours, ni mois et ni années) de  CHEIKH TIDIANE SALL  manquent, s'il vous plait pouvez-vous fournir d'effort pour avoir ces informations. Le mois de l'enfant ( CHEIKH TIDIANE SALL ) n'est pas connu mais vous avez declaré en s01q04a le nombre de mois, prière de changer NSP au niveau de s01q03b. </w:t>
        <w:br/>
        <w:t xml:space="preserve">- Les informations sur l'acte de naissance (ni Jours, ni mois et ni années) de  MARIAME KA  manquent, s'il vous plait pouvez-vous fournir d'effort pour avoir ces informations. </w:t>
        <w:br/>
        <w:t xml:space="preserve">- Les informations sur l'acte de naissance (ni Jours, ni mois et ni années) de  MARIATOU SALL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OUMOU KOURSOUM SALL  manquent, s'il vous plait pouvez-vous fournir d'effort pour avoir ces informations. </w:t>
        <w:br/>
        <w:t xml:space="preserve">- Les informations sur l'acte de naissance (ni Jours, ni mois et ni années) de  RACINE BA  manquent, s'il vous plait pouvez-vous fournir d'effort pour avoir ces informations. Les catégories socioprofessionnelles du père biologique de  RACINE BA  ne sont pas coherentes, prière de corriger. </w:t>
        <w:br/>
        <w:t>- Les informations sur l'acte de naissance (ni Jours, ni mois et ni années) de  SEYDOU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BABA NDIAYE BA  n'arrive pas  à comprendre un petit texte lu dans une langue locale (s02q03). Veuillez corriger ou donner des explications au QG. Peu probable! BABA NDIAYE BA  ne sait ni lire, ni écrire, ni comprendre dans aucune des langues  (s02q01,s02q02,s02q03). Veuillez corriger ou donner des explications au QG. </w:t>
        <w:br/>
        <w:t xml:space="preserve">- Peu probable! BASSIROU BA  n'arrive pas  à comprendre un petit texte lu dans une langue locale (s02q03). Veuillez corriger ou donner des explications au QG. Peu probable! BASSIROU BA  ne sait ni lire, ni écrire, ni comprendre dans aucune des langues  (s02q01,s02q02,s02q03). Veuillez corriger ou donner des explications au QG. </w:t>
        <w:br/>
        <w:t xml:space="preserve">- Peu probable! KHADIDIATOU SALL  n'arrive pas  à comprendre un petit texte lu dans une langue locale (s02q03). Veuillez corriger ou donner des explications au QG. Peu probable! KHADIDIATOU SALL  ne sait ni lire, ni écrire, ni comprendre dans aucune des langues  (s02q01,s02q02,s02q03). Veuillez corriger ou donner des explications au QG. </w:t>
        <w:br/>
        <w:t xml:space="preserve">- Peu probable! MARIAME KA  n'arrive pas  à comprendre un petit texte lu dans une langue locale (s02q03). Veuillez corriger ou donner des explications au QG. Peu probable! MARIAME KA  ne sait ni lire, ni écrire, ni comprendre dans aucune des langues  (s02q01,s02q02,s02q03). Veuillez corriger ou donner des explications au QG. </w:t>
        <w:br/>
        <w:t xml:space="preserve">- Peu probable! MARIATOU SALL  n'arrive pas  à comprendre un petit texte lu dans une langue locale (s02q03). Veuillez corriger ou donner des explications au QG. Peu probable! MARIATOU SALL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xml:space="preserve">- Peu probable! OUMOU KOURSOUM SALL  n'arrive pas  à comprendre un petit texte lu dans une langue locale (s02q03). Veuillez corriger ou donner des explications au QG. Peu probable! OUMOU KOURSOUM SALL  ne sait ni lire, ni écrire, ni comprendre dans aucune des langues  (s02q01,s02q02,s02q03). Veuillez corriger ou donner des explications au QG.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THIERNO IBRAHIMA SALL  n'arrive pas  à comprendre un petit texte lu dans une langue locale (s02q03). Veuillez corriger ou donner des explications au QG. Peu probable! THIERNO IBRAHIMA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RACINE BA n'a consacré aucune heure pour les travaux cités en s04q01, s04q02, s04q03, s04q04, s04q05, s04q06, s04q07 et s04q08.Prière de regarder pour corriger ou confirmer avec le QG. </w:t>
        <w:br/>
        <w:t>- Avertissement! KHADIDIATOU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THIERNO IBRAHIMA SALL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THIERNO IBRAHIMA SALL enquêté dans l'emploi principale n'a pas declaré son revenu prière de fournir plus d'effort pour lui demander son revenu, vous pouvez utiliser des stratégies pour faire une estimation ou demander des conseils au QG. Avertissement!!! les informations de THIERNO IBRAHIMA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Difficile de consommer le Sel en Sac (5 Kg) taille unique prière de verifier. Le prix d'achat unitaire (1 Fcfa) de Courge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51-49-75-84</w:t>
            </w:r>
          </w:p>
        </w:tc>
        <w:tc>
          <w:tcPr>
            <w:tcW w:type="dxa" w:w="1662"/>
          </w:tcPr>
          <w:p>
            <w:r>
              <w:rPr>
                <w:sz w:val="14"/>
              </w:rPr>
              <w:t>e64cc0635fc943389be73e062750d81b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ATHIA NIANG  n'arrive pas  à comprendre un petit texte lu dans une langue locale (s02q03). Veuillez corriger ou donner des explications au QG. Peu probable! ATHIA NIANG  ne sait ni lire, ni écrire, ni comprendre dans aucune des langues  (s02q01,s02q02,s02q03). Veuillez corriger ou donner des explications au QG. </w:t>
        <w:br/>
        <w:t xml:space="preserve">- Peu probable! DIARRY SY  n'arrive pas  à comprendre un petit texte lu dans une langue locale (s02q03). Veuillez corriger ou donner des explications au QG. Peu probable! DIARRY SY  ne sait ni lire, ni écrire, ni comprendre dans aucune des langues  (s02q01,s02q02,s02q03). Veuillez corriger ou donner des explications au QG. </w:t>
        <w:br/>
        <w:t xml:space="preserve">- Peu probable! FATIMATA BARRY  n'arrive pas  à comprendre un petit texte lu dans une langue locale (s02q03). Veuillez corriger ou donner des explications au QG. Peu probable! FATIMATA BARRY  ne sait ni lire, ni écrire, ni comprendre dans aucune des langues  (s02q01,s02q02,s02q03). Veuillez corriger ou donner des explications au QG. </w:t>
        <w:br/>
        <w:t xml:space="preserve">- Peu probable! FATIMATA SALL  n'arrive pas  à comprendre un petit texte lu dans une langue locale (s02q03). Veuillez corriger ou donner des explications au QG. Peu probable! FATIMATA SALL  ne sait ni lire, ni écrire, ni comprendre dans aucune des langues  (s02q01,s02q02,s02q03). Veuillez corriger ou donner des explications au QG. </w:t>
        <w:br/>
        <w:t xml:space="preserve">- Peu probable! HAWA GHANGUE  n'arrive pas  à comprendre un petit texte lu dans une langue locale (s02q03). Veuillez corriger ou donner des explications au QG. Peu probable! HAWA GHANGUE  ne sait ni lire, ni écrire, ni comprendre dans aucune des langues  (s02q01,s02q02,s02q03). Veuillez corriger ou donner des explications au QG. </w:t>
        <w:br/>
        <w:t>- Peu probable! YAYA GHANGUE  n'arrive pas  à comprendre un petit texte lu dans une langue locale (s02q03). Veuillez corriger ou donner des explications au QG. Peu probable! YAYA GHANGUE  ne sait ni lire, ni écrire, ni comprendre dans aucune des langues  (s02q01,s02q02,s02q03). Veuillez corriger ou donner des explications au QG. Peu plausible YAYA GHANGUE fréquente au minimum le fondamental 1 mais ne sait ni lire ni comprendre la langue française, prière de corriger ou de confirmer avec le QG merci. Le montant des frais de cantines ou de restauration pour l'année scolaire de YAYA GHANGUE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DIARRY SY n'a consacré aucune heure pour aucun des travaux du ménage, prière de regarder les réponses prises dans les questions (s04q01 s04q02 s04q03 s04q04 s04q05 s04q06 s04q07 s04q08). </w:t>
        <w:br/>
        <w:t>- Avertissement! FATIMATA SALL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Avertissement!!!Le ménage a consommé 70 miche de Petit de Pain traditionnel (Baguette)  ce qui semble incoherent pour une consommation aucours des 7 derniers jours, prière de verifier et corriger. Avertissement!!!Le ménage a consommé 84 Cuillère de Tres petit de Café en poudre soluble  ce qui semble incoherent pour une consommation aucours des 7 derniers jours, prière de verifier et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SALL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ADAMA SALL n'est pas renseigné, prière de renseigner.</w:t>
      </w:r>
    </w:p>
    <w:p>
      <w:r>
        <w:rPr>
          <w:b/>
          <w:color w:val="4672C4"/>
          <w:sz w:val="22"/>
        </w:rPr>
        <w:t>&gt;&gt; Section19 - Equipements agricoles</w:t>
      </w:r>
    </w:p>
    <w:p>
      <w:pPr>
        <w:ind w:left="283"/>
      </w:pPr>
      <w:r>
        <w:rPr>
          <w:sz w:val="20"/>
        </w:rPr>
        <w:t xml:space="preserve">- Avertissement!! L'âge (22 ans)  de Machette dans ce ménage semble être élevé, prière de corriger ou confirmer avec le QG. Incohérence!! Le prix de revente de Machette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52-44-63-05</w:t>
            </w:r>
          </w:p>
        </w:tc>
        <w:tc>
          <w:tcPr>
            <w:tcW w:type="dxa" w:w="1662"/>
          </w:tcPr>
          <w:p>
            <w:r>
              <w:rPr>
                <w:sz w:val="14"/>
              </w:rPr>
              <w:t>f77914c5737f440ab0ef59612aaa2c3f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BANTHI NDIAYE est trop jeune (9 ans) pour fournir des informations correctes. Prière de refaire la section 1 pour BANTHI NDIAYE en demandant à un adulte de répondre aux questions à sa place. </w:t>
        <w:br/>
        <w:t>- Les informations sur l'acte de naissance (ni Jours, ni mois et ni années) de  IBRAHIMA NDIAYE  manquent, s'il vous plait pouvez-vous fournir d'effort pour avoir ces informations.</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BADIEL NDIAYE  n'arrive pas  à comprendre un petit texte lu dans une langue locale (s02q03). Veuillez corriger ou donner des explications au QG. Peu probable! BADIEL NDIAYE  ne sait ni lire, ni écrire, ni comprendre dans aucune des langues  (s02q01,s02q02,s02q03). Veuillez corriger ou donner des explications au QG. </w:t>
        <w:br/>
        <w:t xml:space="preserve">- Peu probable! BANTHI NDIAYE  n'arrive pas  à comprendre un petit texte lu dans une langue locale (s02q03). Veuillez corriger ou donner des explications au QG. Peu probable! BANTHI NDIAYE  ne sait ni lire, ni écrire, ni comprendre dans aucune des langues  (s02q01,s02q02,s02q03). Veuillez corriger ou donner des explications au QG. Peu plausible BANTHI NDIAYE fréquente au minimum le fondamental 1 mais ne sait ni lire ni comprendre la langue française, prière de corriger ou de confirmer avec le QG merci. Le montant des frais de cantines ou de restauration pour l'année scolaire de BANTHI NDIAYE est faible ou élevé. veuillez, s'il vous plait, confirmer ces informations avec le QG ou apporter les corrections nécessaires. </w:t>
        <w:br/>
        <w:t xml:space="preserve">- Peu probable! COUMBA NDIAYE  n'arrive pas  à comprendre un petit texte lu dans une langue locale (s02q03). Veuillez corriger ou donner des explications au QG. </w:t>
        <w:br/>
        <w:t xml:space="preserve">- Peu probable! DIANGA THIAM  n'arrive pas  à comprendre un petit texte lu dans une langue locale (s02q03). Veuillez corriger ou donner des explications au QG. Peu probable! DIANGA THIAM  ne sait ni lire, ni écrire, ni comprendre dans aucune des langues  (s02q01,s02q02,s02q03).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Peu probable! SAMBA NDIAYE  n'arrive pas  à comprendre un petit texte lu dans une langue locale (s02q03). Veuillez corriger ou donner des explications au QG. Peu probable! SAMBA NDIAYE  ne sait ni lire, ni écrire, ni comprendre dans aucune des langues  (s02q01,s02q02,s02q03). Veuillez corriger ou donner des explications au QG. Peu plausible SAMBA NDIAYE fréquente au minimum le fondamental 1 mais ne sait ni lire ni comprendre la langue française, prière de corriger ou de confirmer avec le QG merci. Le montant des frais pour les cahiers et autres matériels scolaires pour l'année scolaire de SAMBA NDIAYE est de 0 FCFA, SAMBA NDIAYE a fait comment pour payer ces cahiers et autres matériels scolaires (SAC, stylo, craie, ardoise, crayon...) ? prière de corriger. Le montant des frais de cantines ou de restauration pour l'année scolaire de SAMBA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 Avertissement!!! IBRAHIMA NDIAYE enquêté dans l'emploi principale n'a pas declaré son salaire prière de fournir plus d'effort pour lui demander son salire, vous pouvez utiliser des stratégies pour faire une estimation ou demander des conseils au QG. Avertissement!!! IBRAHIMA NDIAYE enquêté dans l'emploi principale n'a pas declaré son revenu prière de fournir plus d'effort pour lui demander son revenu, vous pouvez utiliser des stratégies pour faire une estimation ou demander des conseils au QG. </w:t>
        <w:br/>
        <w:t>- Nombre de mois exercé par DIANGA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FABRICATION. </w:t>
        <w:br/>
        <w:t>- Veuillez, s'il vous plaît, donner une valeur exacte ou estimée du montant à renseigner different de 9999 dans les champs s1046 à s10q57 pour VENTE DE PRODUIT ALIMENTAIRES.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Section16a - Champs et parcelles</w:t>
      </w:r>
    </w:p>
    <w:p>
      <w:pPr>
        <w:ind w:left="283"/>
      </w:pPr>
      <w:r>
        <w:rPr>
          <w:sz w:val="20"/>
        </w:rPr>
        <w:t>- Le salaire total payé de toutes catégories confondues par le ménage BADIEL NDIAYE pour la main-d'oeuvre non-familiale sur la parcelle CHAMP ARACHIDE au cours de la campagne pour la période de préparation du sol (labour) et des semis est de 0 qui semble élevé ou faible. Merci de corriger. Le salaire total payé de toutes catégories confondues par le ménage BADIEL NDIAYE pour la main-d'oeuvre non-familiale sur la parcelle CHAMP ARACHIDE au cours de la campagne pour la période d'entretien du sol (sarclage, etc.) est de 0 qui semble élevé ou faible. Merci de corriger. Le salaire total payé de toutes catégories confondues par le ménage BADIEL NDIAYE pour la main-d'oeuvre non-familiale sur la parcelle CHAMP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45-27-99-57</w:t>
            </w:r>
          </w:p>
        </w:tc>
        <w:tc>
          <w:tcPr>
            <w:tcW w:type="dxa" w:w="1662"/>
          </w:tcPr>
          <w:p>
            <w:r>
              <w:rPr>
                <w:sz w:val="14"/>
              </w:rPr>
              <w:t>552322e23ce74997ac5ba8ecb324f279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BOCAR THIAM  n'arrive pas  à comprendre un petit texte lu dans une langue locale (s02q03). Veuillez corriger ou donner des explications au QG. Peu probable! BOCAR THIAM  ne sait ni lire, ni écrire, ni comprendre dans aucune des langues  (s02q01,s02q02,s02q03). Veuillez corriger ou donner des explications au QG. </w:t>
        <w:br/>
        <w:t xml:space="preserve">- Peu probable! FATY DJIBY NDIAYE  n'arrive pas  à comprendre un petit texte lu dans une langue locale (s02q03). Veuillez corriger ou donner des explications au QG. </w:t>
        <w:br/>
        <w:t xml:space="preserve">- Peu probable! HAWA THIAM  n'arrive pas  à comprendre un petit texte lu dans une langue locale (s02q03). Veuillez corriger ou donner des explications au QG. </w:t>
        <w:br/>
        <w:t xml:space="preserve">- Peu probable! MARIAMA THIAM  n'arrive pas  à comprendre un petit texte lu dans une langue locale (s02q03). Veuillez corriger ou donner des explications au QG. </w:t>
        <w:br/>
        <w:t xml:space="preserve">- Peu probable! SAMBA BOCAR THIAM  n'arrive pas  à comprendre un petit texte lu dans une langue locale (s02q03). Veuillez corriger ou donner des explications au QG. Peu probable! SAMBA BOCAR THIAM  ne sait ni lire, ni écrire, ni comprendre dans aucune des langues  (s02q01,s02q02,s02q03). Veuillez corriger ou donner des explications au QG. </w:t>
        <w:br/>
        <w:t xml:space="preserve">- Peu probable! SINTHIOU THIAM  n'arrive pas  à comprendre un petit texte lu dans une langue locale (s02q03). Veuillez corriger ou donner des explications au QG. Peu probable! SINTHIOU THIAM  ne sait ni lire, ni écrire, ni comprendre dans aucune des langues  (s02q01,s02q02,s02q03). Veuillez corriger ou donner des explications au QG. </w:t>
        <w:br/>
        <w:t>- Peu probable! THILLO THIAM  n'arrive pas  à comprendre un petit texte lu dans une langue locale (s02q03). Veuillez corriger ou donner des explications au QG. Peu probable! THILLO THIAM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 Avertissement!!!Le ménage a consommé 49 miche de Moyen de Pain traditionnel (Baguette)  ce qui semble incoherent pour une consommation aucours des 7 derniers jours, prière de verifier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Foyers améliorés ne doit pas être égal 0 même si le ménage l'a reçu en cadeau prière de leurs aider à faire une estimations. Avertissement!!! Le prix d'achat (0) de l'article  Foyers améliorés est inférieur aux prix de revente (10000)  avec l'âge du bien atteignant 1 ans. Prière de vérifier ou confirmer avec l'enquêté et mettre les bonnes valeurs après verification, s'il le faut. Le prix d'achat de l'article  Foyers améliorés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SAMBA BOCAR THIAM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