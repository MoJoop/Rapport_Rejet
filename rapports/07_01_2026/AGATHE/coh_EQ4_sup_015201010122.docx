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015201010122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48-62-52-22</w:t>
            </w:r>
          </w:p>
        </w:tc>
        <w:tc>
          <w:tcPr>
            <w:tcW w:type="dxa" w:w="1662"/>
          </w:tcPr>
          <w:p>
            <w:r>
              <w:rPr>
                <w:sz w:val="14"/>
              </w:rPr>
              <w:t>9019aab7273e4e8797f5a9bd7eec4417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ALINE SOW  n'arrive pas  à comprendre un petit texte lu dans une langue locale (s02q03). Veuillez corriger ou donner des explications au QG. Peu probable! ALINE SOW  ne sait ni lire, ni écrire, ni comprendre dans aucune des langues  (s02q01,s02q02,s02q03). Veuillez corriger ou donner des explications au QG. </w:t>
        <w:br/>
        <w:t xml:space="preserve">- Peu probable! AMETH SOW  n'arrive pas  à comprendre un petit texte lu dans une langue locale (s02q03). Veuillez corriger ou donner des explications au QG. Peu probable! AMETH SOW  ne sait ni lire, ni écrire, ni comprendre dans aucune des langues  (s02q01,s02q02,s02q03). Veuillez corriger ou donner des explications au QG. </w:t>
        <w:br/>
        <w:t xml:space="preserve">- Peu probable! CHIEKH SOW  n'arrive pas  à comprendre un petit texte lu dans une langue locale (s02q03). Veuillez corriger ou donner des explications au QG. Peu probable! CHIEKH SOW  ne sait ni lire, ni écrire, ni comprendre dans aucune des langues  (s02q01,s02q02,s02q03). Veuillez corriger ou donner des explications au QG. </w:t>
        <w:br/>
        <w:t xml:space="preserve">- Peu probable! MAME DIARRA DIOUM  n'arrive pas  à comprendre un petit texte lu dans une langue locale (s02q03). Veuillez corriger ou donner des explications au QG. Peu probable! MAME DIARRA DIOUM  ne sait ni lire, ni écrire, ni comprendre dans aucune des langues  (s02q01,s02q02,s02q03). Veuillez corriger ou donner des explications au QG. </w:t>
        <w:br/>
        <w:t xml:space="preserve">- Peu probable! MANE DIOUM  n'arrive pas  à comprendre un petit texte lu dans une langue locale (s02q03). Veuillez corriger ou donner des explications au QG. Peu probable! MANE DIOUM  ne sait ni lire, ni écrire, ni comprendre dans aucune des langues  (s02q01,s02q02,s02q03). Veuillez corriger ou donner des explications au QG. </w:t>
        <w:br/>
        <w:t>- Peu probable! NDEYE NDIAYE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MANE DIOUM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ALINE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tailleurs confection d’habit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tailleurs confection d’habit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CHEIKHOU SOW n'est pas renseigné, prière de renseigner.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62-52-45-02</w:t>
            </w:r>
          </w:p>
        </w:tc>
        <w:tc>
          <w:tcPr>
            <w:tcW w:type="dxa" w:w="1662"/>
          </w:tcPr>
          <w:p>
            <w:r>
              <w:rPr>
                <w:sz w:val="14"/>
              </w:rPr>
              <w:t>5c03397319ad4e7a9903e05b0c69f46f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Incoherence! Le père de NDEYE BEYE est trop jeune ou vieux pour avoir NDEYE BEYE selon l'écart (71) d'âge entre lui et son père, prière de revoir l'âge de NDEYE BEYE ou de son père. Dans le cas contraire rassurez vous que c'est bien son fils/fille biologique. </w:t>
        <w:br/>
        <w:t xml:space="preserve">- Les données sur les niveaux d'études, les fonctions et les caracteristiques sociodemographiques du père biologique de GOTTE BEYE manquent. Veuillez les renseigner. Les données sur les niveaux d'études, les fonctions et les caracteristiques sociodemographiques de la mère biologique de  GOTTE BEYE  manquent. </w:t>
        <w:br/>
        <w:t xml:space="preserve">- Les données sur les niveaux d'études, les fonctions et les caracteristiques sociodemographiques du père biologique de THIORO MBAYE manquent. Veuillez les renseigner. Les données sur les niveaux d'études, les fonctions et les caracteristiques sociodemographiques de la mère biologique de  THIORO MBAYE  manquent. </w:t>
        <w:br/>
        <w:t xml:space="preserve">- Les informations sur l'acte de naissance (ni Jours, ni mois et ni années) de  ABDOU BEYE 2  manquent, s'il vous plait pouvez-vous fournir d'effort pour avoir ces informations. Les données sur les niveaux d'études, les fonctions et les caracteristiques sociodemographiques du père biologique de ABDOU BEYE 2 manquent. Veuillez les renseigner. Les données sur les niveaux d'études, les fonctions et les caracteristiques sociodemographiques de la mère biologique de  ABDOU BEYE 2  manquent. </w:t>
        <w:br/>
        <w:t xml:space="preserve">- Les informations sur l'acte de naissance (ni Jours, ni mois et ni années) de  ALIMA BEYE 1  manquent, s'il vous plait pouvez-vous fournir d'effort pour avoir ces informations. </w:t>
        <w:br/>
        <w:t xml:space="preserve">- Les informations sur l'acte de naissance (ni Jours, ni mois et ni années) de  BASSE BEYE  manquent, s'il vous plait pouvez-vous fournir d'effort pour avoir ces informations. Les données sur les niveaux d'études, les fonctions et les caracteristiques sociodemographiques du père biologique de BASSE BEYE manquent. Veuillez les renseigner. Les données sur les niveaux d'études, les fonctions et les caracteristiques sociodemographiques de la mère biologique de  BASSE BEYE  manquent. </w:t>
        <w:br/>
        <w:t>- Les informations sur l'acte de naissance (ni Jours, ni mois et ni années) de  OUSMANE BEYE  manquent, s'il vous plait pouvez-vous fournir d'effort pour avoir ces informations.</w:t>
      </w:r>
    </w:p>
    <w:p>
      <w:r>
        <w:rPr>
          <w:b/>
          <w:color w:val="4672C4"/>
          <w:sz w:val="22"/>
        </w:rPr>
        <w:t>&gt;&gt; Section2 - Education</w:t>
      </w:r>
    </w:p>
    <w:p>
      <w:pPr>
        <w:ind w:left="283"/>
      </w:pPr>
      <w:r>
        <w:rPr>
          <w:sz w:val="20"/>
        </w:rPr>
        <w:t xml:space="preserve">- Peu probable! ABDOU BEYE  n'arrive pas  à comprendre un petit texte lu dans une langue locale (s02q03). Veuillez corriger ou donner des explications au QG. Peu probable! ABDOU BEYE  ne sait ni lire, ni écrire, ni comprendre dans aucune des langues  (s02q01,s02q02,s02q03). Veuillez corriger ou donner des explications au QG. </w:t>
        <w:br/>
        <w:t xml:space="preserve">- Peu probable! ADAMA BEYE  n'arrive pas  à comprendre un petit texte lu dans une langue locale (s02q03). Veuillez corriger ou donner des explications au QG. Le montant des autres depenses pour l'année scolaire de ADAMA BEYE est faible ou élevé. veuillez, s'il vous plait, confirmer ces informations avec le QG ou apporter les corrections nécessaires. </w:t>
        <w:br/>
        <w:t xml:space="preserve">- Peu probable! ALIMA BEYE 1  n'arrive pas  à comprendre un petit texte lu dans une langue locale (s02q03). Veuillez corriger ou donner des explications au QG. Peu probable! ALIMA BEYE 1  ne sait ni lire, ni écrire, ni comprendre dans aucune des langues  (s02q01,s02q02,s02q03). Veuillez corriger ou donner des explications au QG. </w:t>
        <w:br/>
        <w:t xml:space="preserve">- Peu probable! ARAME BEYE  n'arrive pas  à comprendre un petit texte lu dans une langue locale (s02q03). Veuillez corriger ou donner des explications au QG. Peu probable! ARAME BEYE  ne sait ni lire, ni écrire, ni comprendre dans aucune des langues  (s02q01,s02q02,s02q03). Veuillez corriger ou donner des explications au QG. </w:t>
        <w:br/>
        <w:t xml:space="preserve">- Peu probable! ARAME SALL  n'arrive pas  à comprendre un petit texte lu dans une langue locale (s02q03). Veuillez corriger ou donner des explications au QG. Peu probable! ARAME SALL  ne sait ni lire, ni écrire, ni comprendre dans aucune des langues  (s02q01,s02q02,s02q03). Veuillez corriger ou donner des explications au QG. </w:t>
        <w:br/>
        <w:t xml:space="preserve">- Peu probable! FAllOU BEYE  n'arrive pas  à comprendre un petit texte lu dans une langue locale (s02q03). Veuillez corriger ou donner des explications au QG. </w:t>
        <w:br/>
        <w:t xml:space="preserve">- Peu probable! GAZE BEYE  n'arrive pas  à comprendre un petit texte lu dans une langue locale (s02q03). Veuillez corriger ou donner des explications au QG. </w:t>
        <w:br/>
        <w:t xml:space="preserve">- Peu probable! IBRAHIMA BEYE  n'arrive pas  à comprendre un petit texte lu dans une langue locale (s02q03). Veuillez corriger ou donner des explications au QG. Peu probable! IBRAHIMA BEYE  ne sait ni lire, ni écrire, ni comprendre dans aucune des langues  (s02q01,s02q02,s02q03). Veuillez corriger ou donner des explications au QG. </w:t>
        <w:br/>
        <w:t xml:space="preserve">- Peu probable! NDEYE BEYE  n'arrive pas  à comprendre un petit texte lu dans une langue locale (s02q03). Veuillez corriger ou donner des explications au QG. Peu probable! NDEYE BEYE  ne sait ni lire, ni écrire, ni comprendre dans aucune des langues  (s02q01,s02q02,s02q03). Veuillez corriger ou donner des explications au QG. </w:t>
        <w:br/>
        <w:t xml:space="preserve">- Peu probable! OUSMANE BEYE  n'arrive pas  à comprendre un petit texte lu dans une langue locale (s02q03). Veuillez corriger ou donner des explications au QG. Peu probable! OUSMANE BEYE  ne sait ni lire, ni écrire, ni comprendre dans aucune des langues  (s02q01,s02q02,s02q03). Veuillez corriger ou donner des explications au QG. </w:t>
        <w:br/>
        <w:t xml:space="preserve">- Peu probable! PAPE BEYE  n'arrive pas  à comprendre un petit texte lu dans une langue locale (s02q03). Veuillez corriger ou donner des explications au QG. Peu probable! PAPE BEYE  ne sait ni lire, ni écrire, ni comprendre dans aucune des langues  (s02q01,s02q02,s02q03). Veuillez corriger ou donner des explications au QG. </w:t>
        <w:br/>
        <w:t>- Peu probable! THIORO MBAYE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ADAMA BEYE, prière de la renseigner.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THIORO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AvertissementIBRAHIMA BEYE  travaille mais les questions relatives à son emploi principal ne sont pas renseignées à 100%, prière de les renseigner. Vous avez sélectionné l'option 'Ne sait pas' pour la catégorie socioprofessionnelle de IBRAHIMA BEYE ou vous ne l'avez pas renseigné. prière de corriger. </w:t>
        <w:br/>
        <w:t xml:space="preserve">-  AvertissementOUSMANE BEYE  travaille mais les questions relatives à son emploi principal ne sont pas renseignées à 100%, prière de les renseigner. Vous avez sélectionné l'option 'Ne sait pas' pour la catégorie socioprofessionnelle de OUSMANE BEYE ou vous ne l'avez pas renseigné. prière de corriger. </w:t>
        <w:br/>
        <w:t>-  AvertissementTHIORO MBAYE  travaille mais les questions relatives à son emploi principal ne sont pas renseignées à 100%, prière de les renseigner. Vous avez sélectionné l'option 'Ne sait pas' pour la catégorie socioprofessionnelle de THIORO MBAYE ou vous ne l'avez pas renseigné. prière de corriger.</w:t>
      </w:r>
    </w:p>
    <w:p>
      <w:r>
        <w:rPr>
          <w:b/>
          <w:color w:val="4672C4"/>
          <w:sz w:val="22"/>
        </w:rPr>
        <w:t>&gt;&gt; Section6 - Epargne et credit</w:t>
      </w:r>
    </w:p>
    <w:p>
      <w:pPr>
        <w:ind w:left="283"/>
      </w:pPr>
      <w:r>
        <w:rPr>
          <w:sz w:val="20"/>
        </w:rPr>
        <w:t xml:space="preserve">- Il est impératif de renseigner la question : #Est-ce que ABDOU BEYE possède un compte dans les établissements financiers suivants ou une carte prépayée ?# même si la personne ne dispose pas de compte, veuillez les renseigner s'il vous plaît. </w:t>
        <w:br/>
        <w:t>- Il est impératif de renseigner la question : #Est-ce que OUSMANE BEYE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BEYE n'est pas renseignée à 100 %. Prière de vérifier l'ensemble des questions relatives à ce membre et de les renseigner en totalité. </w:t>
        <w:br/>
        <w:t xml:space="preserve">- La section sur le repas pris à l'extérieur du ménage du membre ADAMA BEYE n'est pas renseignée à 100 %. Prière de vérifier l'ensemble des questions relatives à ce membre et de les renseigner en totalité. </w:t>
        <w:br/>
        <w:t xml:space="preserve">- La section sur le repas pris à l'extérieur du ménage du membre ALIMA BEYE 1 n'est pas renseignée à 100 %. Prière de vérifier l'ensemble des questions relatives à ce membre et de les renseigner en totalité. </w:t>
        <w:br/>
        <w:t xml:space="preserve">- La section sur le repas pris à l'extérieur du ménage du membre ALIMA BEYE n'est pas renseignée à 100 %. Prière de vérifier l'ensemble des questions relatives à ce membre et de les renseigner en totalité. </w:t>
        <w:br/>
        <w:t xml:space="preserve">- La section sur le repas pris à l'extérieur du ménage du membre ARAME BEYE n'est pas renseignée à 100 %. Prière de vérifier l'ensemble des questions relatives à ce membre et de les renseigner en totalité. </w:t>
        <w:br/>
        <w:t xml:space="preserve">- La section sur le repas pris à l'extérieur du ménage du membre ARAME SALL n'est pas renseignée à 100 %. Prière de vérifier l'ensemble des questions relatives à ce membre et de les renseigner en totalité. </w:t>
        <w:br/>
        <w:t xml:space="preserve">- La section sur le repas pris à l'extérieur du ménage du membre FAllOU BEYE n'est pas renseignée à 100 %. Prière de vérifier l'ensemble des questions relatives à ce membre et de les renseigner en totalité. </w:t>
        <w:br/>
        <w:t xml:space="preserve">- La section sur le repas pris à l'extérieur du ménage du membre GAZE BEYE n'est pas renseignée à 100 %. Prière de vérifier l'ensemble des questions relatives à ce membre et de les renseigner en totalité. </w:t>
        <w:br/>
        <w:t xml:space="preserve">- La section sur le repas pris à l'extérieur du ménage du membre IBRAHIMA BEYE n'est pas renseignée à 100 %. Prière de vérifier l'ensemble des questions relatives à ce membre et de les renseigner en totalité. </w:t>
        <w:br/>
        <w:t xml:space="preserve">- La section sur le repas pris à l'extérieur du ménage du membre MOUSSA BEYE n'est pas renseignée à 100 %. Prière de vérifier l'ensemble des questions relatives à ce membre et de les renseigner en totalité. </w:t>
        <w:br/>
        <w:t xml:space="preserve">- La section sur le repas pris à l'extérieur du ménage du membre NDEYE BEYE n'est pas renseignée à 100 %. Prière de vérifier l'ensemble des questions relatives à ce membre et de les renseigner en totalité. </w:t>
        <w:br/>
        <w:t xml:space="preserve">- La section sur le repas pris à l'extérieur du ménage du membre OUSMANE BEYE n'est pas renseignée à 100 %. Prière de vérifier l'ensemble des questions relatives à ce membre et de les renseigner en totalité. </w:t>
        <w:br/>
        <w:t xml:space="preserve">- La section sur le repas pris à l'extérieur du ménage du membre PAPE BEYE n'est pas renseignée à 100 %. Prière de vérifier l'ensemble des questions relatives à ce membre et de les renseigner en totalité. </w:t>
        <w:br/>
        <w:t>- La section sur le repas pris à l'extérieur du ménage du membre THIORO MBAYE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60-41-31-75</w:t>
            </w:r>
          </w:p>
        </w:tc>
        <w:tc>
          <w:tcPr>
            <w:tcW w:type="dxa" w:w="1662"/>
          </w:tcPr>
          <w:p>
            <w:r>
              <w:rPr>
                <w:sz w:val="14"/>
              </w:rPr>
              <w:t>5383f6188ae448dbad261cc29421a260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DIBOR  DIENG  n'arrive pas  à comprendre un petit texte lu dans une langue locale (s02q03). Veuillez corriger ou donner des explications au QG. Peu probable! DIBOR  DIENG  ne sait ni lire, ni écrire, ni comprendre dans aucune des langues  (s02q01,s02q02,s02q03). Veuillez corriger ou donner des explications au QG. </w:t>
        <w:br/>
        <w:t>- Peu probable! DJIBRIL DIENG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DIBOR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AvertissementDIBOR  DIENG  travaille mais les questions relatives à son emploi principal ne sont pas renseignées à 100%, prière de les renseigner. </w:t>
        <w:br/>
        <w:t>-  AvertissementDJIBRIL DIENG  travaille mais les questions relatives à son emploi principal ne sont pas renseignées à 100%, prière de les renseigner. Avertissement!!! DJIBRIL DIENG est un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DJIBRIL DIENG est un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Mil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Riz local fumé (malo-woussou) mais les informations sur la quantité, l'unité ou la taille ne sont pas renseignées.Prière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DJIBRIL DIENG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52-42-99-97</w:t>
            </w:r>
          </w:p>
        </w:tc>
        <w:tc>
          <w:tcPr>
            <w:tcW w:type="dxa" w:w="1662"/>
          </w:tcPr>
          <w:p>
            <w:r>
              <w:rPr>
                <w:sz w:val="14"/>
              </w:rPr>
              <w:t>344fb55291ad429cbe29573fd29463ec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 BADIANE  manquent, s'il vous plait pouvez-vous fournir d'effort pour avoir ces informations.  Avertissement!!!  FATOU BADIANE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ABIBATOU FATY  n'arrive pas  à comprendre un petit texte lu dans une langue locale (s02q03). Veuillez corriger ou donner des explications au QG. </w:t>
        <w:br/>
        <w:t xml:space="preserve">- Peu probable! COUMBA FATY  n'arrive pas  à comprendre un petit texte lu dans une langue locale (s02q03). Veuillez corriger ou donner des explications au QG. Peu probable! COUMBA FATY  ne sait ni lire, ni écrire, ni comprendre dans aucune des langues  (s02q01,s02q02,s02q03). Veuillez corriger ou donner des explications au QG. </w:t>
        <w:br/>
        <w:t xml:space="preserve">- Peu probable! DIARRA BOUSSO FATY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DIARRA BOUSSO FATY avec le QG ou apporter les corrections nécessaires. </w:t>
        <w:br/>
        <w:t xml:space="preserve">- Peu probable! EL HADJI DIERE FATY  n'arrive pas  à comprendre un petit texte lu dans une langue locale (s02q03). Veuillez corriger ou donner des explications au QG. Avertissement!! EL HADJI DIERE FATY qui sait écrire en français doit pouvoir lire en français.  Incohérence ! seulement les écoles gouvermentales paient les cotisations (Gouvernement, communauté, ONG ou organisation humanitaire). veuillez, s'il vous plait, confirmer cette information de EL HADJI DIERE FATY avec le QG ou apporter les corrections nécessaires. </w:t>
        <w:br/>
        <w:t xml:space="preserve">- Peu probable! FATIMA FATY  n'arrive pas  à comprendre un petit texte lu dans une langue locale (s02q03). Veuillez corriger ou donner des explications au QG. </w:t>
        <w:br/>
        <w:t xml:space="preserve">- Peu probable! FATOU BADIANE  n'arrive pas  à comprendre un petit texte lu dans une langue locale (s02q03). Veuillez corriger ou donner des explications au QG. Peu probable! FATOU BADIANE  ne sait ni lire, ni écrire, ni comprendre dans aucune des langues  (s02q01,s02q02,s02q03). Veuillez corriger ou donner des explications au QG. </w:t>
        <w:br/>
        <w:t xml:space="preserve">- Peu probable! FATOU FATY  n'arrive pas  à comprendre un petit texte lu dans une langue locale (s02q03). Veuillez corriger ou donner des explications au QG. Le montant des autres depenses pour l'année scolaire de FATOU FATY est faible ou élevé. veuillez, s'il vous plait, confirmer ces informations avec le QG ou apporter les corrections nécessaires. </w:t>
        <w:br/>
        <w:t xml:space="preserve">- Peu probable! HASSIM TOURE  n'arrive pas  à comprendre un petit texte lu dans une langue locale (s02q03). Veuillez corriger ou donner des explications au QG. Peu probable! HASSIM TOURE  ne sait ni lire, ni écrire, ni comprendre dans aucune des langues  (s02q01,s02q02,s02q03). Veuillez corriger ou donner des explications au QG. Peu plausible HASSIM TOURE fréquente au minimum le fondamental 1 mais ne sait ni lire ni comprendre la langue française, prière de corriger ou de confirmer avec le QG merci. Le montant des autres depenses pour l'année scolaire de HASSIM TOURE est faible ou élevé. veuillez, s'il vous plait, confirmer ces informations avec le QG ou apporter les corrections nécessaires. </w:t>
        <w:br/>
        <w:t xml:space="preserve">- Peu probable! HAWA TOURE  n'arrive pas  à comprendre un petit texte lu dans une langue locale (s02q03). Veuillez corriger ou donner des explications au QG. </w:t>
        <w:br/>
        <w:t xml:space="preserve">- Peu probable! KHADIM FATY  n'arrive pas  à comprendre un petit texte lu dans une langue locale (s02q03). Veuillez corriger ou donner des explications au QG. </w:t>
        <w:br/>
        <w:t xml:space="preserve">- Peu probable! MAMADOU FATY  n'arrive pas  à comprendre un petit texte lu dans une langue locale (s02q03). Veuillez corriger ou donner des explications au QG. </w:t>
        <w:br/>
        <w:t xml:space="preserve">- Peu probable! MAMADOU LAMINE FATY  n'arrive pas  à comprendre un petit texte lu dans une langue locale (s02q03). Veuillez corriger ou donner des explications au QG. </w:t>
        <w:br/>
        <w:t xml:space="preserve">- Peu probable! MARIAMA GOUDIABY  n'arrive pas  à comprendre un petit texte lu dans une langue locale (s02q03). Veuillez corriger ou donner des explications au QG. </w:t>
        <w:br/>
        <w:t>- Peu probable! SONA FATY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 BADIANE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MAMADOU LAMINE FATY est un Contrôleurs des processus industriels, métallurgie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MARIAMA GOUDIABY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détectée ! Il semble peu probable que MAMADOU LAMINE FATY occupe un emploi secondaire pour l'ETAT/collectivités locales ou dans une entreprise publique/parapublique tout en travaillant moins de  8h par jour. Veuillez, s'il vous plaît, corriger cette information. Avertissement!!! les informations de MAMADOU LAMINE FATY sur le nombre de mois, jours ou heures de son emploi secondaire sont superieur a celles de son emploi principal , veuillez corriger ou confirmer aupres du QG. </w:t>
        <w:br/>
        <w:t>- Nombre de mois exercé par KHADIM FATY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4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éleveuse de volailles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éleveuse de volailles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éleveuse de volailles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LAMINE FATY il y a un membre qui detient l'entreprise eleveuse de volailles qui semble être de l'agriculture ou de l'élévage, prière de bien classer la nomenclature de l'entreprise s'il ne s'agit pas de l'agriculture ou de l'élévage. S'il s'agit de l'agriculture ou l'élévage prière d'enlever cette entreprise (eleveuse de volailles)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Tablette a été achété à 150000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LAMINE FATY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10-93-15-84</w:t>
            </w:r>
          </w:p>
        </w:tc>
        <w:tc>
          <w:tcPr>
            <w:tcW w:type="dxa" w:w="1662"/>
          </w:tcPr>
          <w:p>
            <w:r>
              <w:rPr>
                <w:sz w:val="14"/>
              </w:rPr>
              <w:t>426a5d12dbb541a48967c87e078fb707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ALASSANE GUEYE  n'arrive pas  à comprendre un petit texte lu dans une langue locale (s02q03). Veuillez corriger ou donner des explications au QG. Peu probable! ALASSANE GUEYE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w:t>
        <w:br/>
        <w:t xml:space="preserve">- Peu probable! COUMBA DIENE  n'arrive pas  à comprendre un petit texte lu dans une langue locale (s02q03). Veuillez corriger ou donner des explications au QG. Peu probable! COUMBA DIENE  ne sait ni lire, ni écrire, ni comprendre dans aucune des langues  (s02q01,s02q02,s02q03). Veuillez corriger ou donner des explications au QG. </w:t>
        <w:br/>
        <w:t xml:space="preserve">- Peu probable! ISSA GUEYE  n'arrive pas  à comprendre un petit texte lu dans une langue locale (s02q03). Veuillez corriger ou donner des explications au QG. Peu probable! ISSA GUEYE  ne sait ni lire, ni écrire, ni comprendre dans aucune des langues  (s02q01,s02q02,s02q03). Veuillez corriger ou donner des explications au QG. </w:t>
        <w:br/>
        <w:t xml:space="preserve">- Peu probable! OUSMANE GUEYE  n'arrive pas  à comprendre un petit texte lu dans une langue locale (s02q03). Veuillez corriger ou donner des explications au QG. </w:t>
        <w:br/>
        <w:t xml:space="preserve">- Peu probable! OUSSEYNOU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OUSSEYNOU GUEYE avec le QG ou apporter les corrections nécessaires. </w:t>
        <w:br/>
        <w:t>- Peu probable! SERIGNE MAMADOU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OUSMANE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GUEYE n'a consacré aucune heure pour les travaux cités en s04q01, s04q02, s04q03, s04q04, s04q05, s04q06, s04q07 et s04q08.Prière de regarder pour corriger ou confirmer avec le QG. </w:t>
        <w:br/>
        <w:t>- Avertissement! Nombre d'heure que SERIGNE MAMADOU GUEYE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Vous avez sélectionné l'option 'Ne sait pas' pour la catégorie socioprofessionnelle de SERIGNE MAMADOU GUEYE ou vous ne l'avez pas renseigné. prière de corriger.</w:t>
      </w:r>
    </w:p>
    <w:p>
      <w:r>
        <w:rPr>
          <w:b/>
          <w:color w:val="4672C4"/>
          <w:sz w:val="22"/>
        </w:rPr>
        <w:t>&gt;&gt; Section4c - Emploi - Activite secondaire</w:t>
      </w:r>
    </w:p>
    <w:p>
      <w:pPr>
        <w:ind w:left="283"/>
      </w:pPr>
      <w:r>
        <w:rPr>
          <w:sz w:val="20"/>
        </w:rPr>
        <w:t>- Attention ! Le nombre de jours que ISSA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moulu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Peu plausible! le montant de la dépense pour Gaz domestique 6 kilogrammes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Sous-vêtements homme (15 ans et plus): slip, chaussettes, tee shirt et maillot de corps,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et vente de thiéré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Prière de renseigner les montants dans les champs (s10q46 s10q47 s10q48 s10q49 s10q50 s10q51 s10q52 s10q53 s10q54 s10q55 s10q56 s10q57), mettre 0 si l'entreprise fabrication et vente de thiéré n'a pas effectué des dépenses ou faire des reventes des marchandises ou des produits ou rendre de service.Le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COUMBA DIENE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06-06-04-00</w:t>
            </w:r>
          </w:p>
        </w:tc>
        <w:tc>
          <w:tcPr>
            <w:tcW w:type="dxa" w:w="1662"/>
          </w:tcPr>
          <w:p>
            <w:r>
              <w:rPr>
                <w:sz w:val="14"/>
              </w:rPr>
              <w:t>38a78530aa73476e887299c84332ad7a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ALIOUNE BADARA FAYE est trop jeune (8 ans) pour fournir des informations correctes. Prière de refaire la section 1 pour ALIOUNE BADARA FAYE en demandant à un adulte de répondre aux questions à sa place. </w:t>
        <w:br/>
        <w:t xml:space="preserve">- Attention ! Vous avez déclaré en s01q00 que le répondant est la personne elle-même, or FATOU THIOBANE est trop jeune (3 ans) pour fournir des informations correctes. Prière de refaire la section 1 pour FATOU THIOBANE en demandant à un adulte de répondre aux questions à sa place. </w:t>
        <w:br/>
        <w:t xml:space="preserve">- Attention ! Vous avez déclaré en s01q00 que le répondant est la personne elle-même, or MOUHAMED THIOBANE est trop jeune (1 ans) pour fournir des informations correctes. Prière de refaire la section 1 pour MOUHAMED THIOBANE en demandant à un adulte de répondre aux questions à sa place. </w:t>
        <w:br/>
        <w:t xml:space="preserve">- Attention ! Vous avez déclaré en s01q00 que le répondant est la personne elle-même, or OUSMANE FAYE est trop jeune (6 ans) pour fournir des informations correctes. Prière de refaire la section 1 pour OUSMANE FAYE en demandant à un adulte de répondre aux questions à sa place. </w:t>
        <w:br/>
        <w:t xml:space="preserve">- Attention ! Vous avez déclaré en s01q00 que le répondant est la personne elle-même, or SERIGNE ALPHA FAYE est trop jeune (4 ans) pour fournir des informations correctes. Prière de refaire la section 1 pour SERIGNE ALPHA FAYE en demandant à un adulte de répondre aux questions à sa place. </w:t>
        <w:br/>
        <w:t xml:space="preserve">- Attention ! Vous avez déclaré en s01q00 que le répondant est la personne elle-même, or SERIGNE BABACAR FAYE est trop jeune (1 ans) pour fournir des informations correctes. Prière de refaire la section 1 pour SERIGNE BABACAR FAYE en demandant à un adulte de répondre aux questions à sa place. </w:t>
        <w:br/>
        <w:t>- Attention ! Vous avez déclaré en s01q00 que le répondant est la personne elle-même, or YA AWA MBENGUE est trop jeune (9 ans) pour fournir des informations correctes. Prière de refaire la section 1 pour YA AWA MBENGUE en demandant à un adulte de répondre aux questions à sa place.</w:t>
      </w:r>
    </w:p>
    <w:p>
      <w:r>
        <w:rPr>
          <w:b/>
          <w:color w:val="4672C4"/>
          <w:sz w:val="22"/>
        </w:rPr>
        <w:t>&gt;&gt; Section2 - Education</w:t>
      </w:r>
    </w:p>
    <w:p>
      <w:pPr>
        <w:ind w:left="283"/>
      </w:pPr>
      <w:r>
        <w:rPr>
          <w:sz w:val="20"/>
        </w:rPr>
        <w:t xml:space="preserve">- Peu probable! ALIOUNE BADARA FAYE  n'arrive pas  à comprendre un petit texte lu dans une langue locale (s02q03). Veuillez corriger ou donner des explications au QG. Peu probable! ALIOUNE BADARA FAYE  ne sait ni lire, ni écrire, ni comprendre dans aucune des langues  (s02q01,s02q02,s02q03). Veuillez corriger ou donner des explications au QG. </w:t>
        <w:br/>
        <w:t xml:space="preserve">- Peu probable! AMY MBENGUE  n'arrive pas  à comprendre un petit texte lu dans une langue locale (s02q03). Veuillez corriger ou donner des explications au QG. </w:t>
        <w:br/>
        <w:t xml:space="preserve">- Peu probable! ARONA MBENGUE  n'arrive pas  à comprendre un petit texte lu dans une langue locale (s02q03). Veuillez corriger ou donner des explications au QG. Peu probable! ARONA MBENGUE  ne sait ni lire, ni écrire, ni comprendre dans aucune des langues  (s02q01,s02q02,s02q03). Veuillez corriger ou donner des explications au QG. Peu plausible ARONA MBENGUE fréquente au minimum le fondamental 1 mais ne sait ni lire ni comprendre la langue française, prière de corriger ou de confirmer avec le QG merci. Avertissement!! ARONA MBENGUE fréquente au minimum la troisième année de fondamental 1 mais ne sait pas écrire, prière de corriger ou confirmer avec le QG. </w:t>
        <w:br/>
        <w:t xml:space="preserve">- Peu probable! ASTOU MBENGUE  n'arrive pas  à comprendre un petit texte lu dans une langue locale (s02q03). Veuillez corriger ou donner des explications au QG. Peu probable! ASTOU MBENGUE  ne sait ni lire, ni écrire, ni comprendre dans aucune des langues  (s02q01,s02q02,s02q03). Veuillez corriger ou donner des explications au QG. </w:t>
        <w:br/>
        <w:t xml:space="preserve">- Peu probable! AWA THIOBANE  n'arrive pas  à comprendre un petit texte lu dans une langue locale (s02q03). Veuillez corriger ou donner des explications au QG. Peu probable! AWA THIOBANE  ne sait ni lire, ni écrire, ni comprendre dans aucune des langues  (s02q01,s02q02,s02q03). Veuillez corriger ou donner des explications au QG. </w:t>
        <w:br/>
        <w:t xml:space="preserve">- Peu probable! Abdela  MBENGUE  n'arrive pas  à comprendre un petit texte lu dans une langue locale (s02q03). Veuillez corriger ou donner des explications au QG. </w:t>
        <w:br/>
        <w:t xml:space="preserve">- Peu probable! DABA GUEYE  n'arrive pas  à comprendre un petit texte lu dans une langue locale (s02q03). Veuillez corriger ou donner des explications au QG. Peu probable! DABA GUEYE  ne sait ni lire, ni écrire, ni comprendre dans aucune des langues  (s02q01,s02q02,s02q03). Veuillez corriger ou donner des explications au QG. </w:t>
        <w:br/>
        <w:t xml:space="preserve">- Peu probable! FATOU THIOBANE  n'arrive pas  à comprendre un petit texte lu dans une langue locale (s02q03). Veuillez corriger ou donner des explications au QG. Peu probable! FATOU THIOBANE  ne sait ni lire, ni écrire, ni comprendre dans aucune des langues  (s02q01,s02q02,s02q03). Veuillez corriger ou donner des explications au QG. </w:t>
        <w:br/>
        <w:t xml:space="preserve">- Peu probable! IDY MBENGUE  n'arrive pas  à comprendre un petit texte lu dans une langue locale (s02q03). Veuillez corriger ou donner des explications au QG. Peu probable! IDY MBENGUE  ne sait ni lire, ni écrire, ni comprendre dans aucune des langues  (s02q01,s02q02,s02q03). Veuillez corriger ou donner des explications au QG. Peu plausible IDY MBENGUE fréquente au minimum le fondamental 1 mais ne sait ni lire ni comprendre la langue française, prière de corriger ou de confirmer avec le QG merci. </w:t>
        <w:br/>
        <w:t xml:space="preserve">- Peu probable! MBAYE MOUSSA THIOBANE  n'arrive pas  à comprendre un petit texte lu dans une langue locale (s02q03). Veuillez corriger ou donner des explications au QG. Peu probable! MBAYE MOUSSA THIOBANE  ne sait ni lire, ni écrire, ni comprendre dans aucune des langues  (s02q01,s02q02,s02q03). Veuillez corriger ou donner des explications au QG.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w:t>
        <w:br/>
        <w:t xml:space="preserve">- Peu probable! MOUSSA MBENGUE  n'arrive pas  à comprendre un petit texte lu dans une langue locale (s02q03). Veuillez corriger ou donner des explications au QG. Peu probable! MOUSSA MBENGUE  ne sait ni lire, ni écrire, ni comprendre dans aucune des langues  (s02q01,s02q02,s02q03). Veuillez corriger ou donner des explications au QG. </w:t>
        <w:br/>
        <w:t xml:space="preserve">- Peu probable! NDEYE MAREME MBENGUE  n'arrive pas  à comprendre un petit texte lu dans une langue locale (s02q03). Veuillez corriger ou donner des explications au QG. Peu probable! NDEYE MAREME MBENGUE  ne sait ni lire, ni écrire, ni comprendre dans aucune des langues  (s02q01,s02q02,s02q03). Veuillez corriger ou donner des explications au QG. </w:t>
        <w:br/>
        <w:t xml:space="preserve">- Peu probable! OULIMATA THIOBANE  n'arrive pas  à comprendre un petit texte lu dans une langue locale (s02q03). Veuillez corriger ou donner des explications au QG. Peu probable! OULIMATA THIOBANE  ne sait ni lire, ni écrire, ni comprendre dans aucune des langues  (s02q01,s02q02,s02q03). Veuillez corriger ou donner des explications au QG. </w:t>
        <w:br/>
        <w:t xml:space="preserve">- Peu probable! OUSMANE FAYE  n'arrive pas  à comprendre un petit texte lu dans une langue locale (s02q03). Veuillez corriger ou donner des explications au QG. Peu probable! OUSMANE FAYE  ne sait ni lire, ni écrire, ni comprendre dans aucune des langues  (s02q01,s02q02,s02q03). Veuillez corriger ou donner des explications au QG. Peu plausible OUSMANE FAYE fréquente au minimum le fondamental 1 mais ne sait ni lire ni comprendre la langue française, prière de corriger ou de confirmer avec le QG merci. </w:t>
        <w:br/>
        <w:t xml:space="preserve">- Peu probable! SERIGNE ALPHA FAYE  n'arrive pas  à comprendre un petit texte lu dans une langue locale (s02q03). Veuillez corriger ou donner des explications au QG. Peu probable! SERIGNE ALPHA FAYE  ne sait ni lire, ni écrire, ni comprendre dans aucune des langues  (s02q01,s02q02,s02q03). Veuillez corriger ou donner des explications au QG. </w:t>
        <w:br/>
        <w:t xml:space="preserve">- Peu probable! SERIGNE MBACKE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MBACKE DIOUF avec le QG ou apporter les corrections nécessaires. </w:t>
        <w:br/>
        <w:t xml:space="preserve">- Peu probable! SERIGNE SALIOU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SALIOU DIOUF avec le QG ou apporter les corrections nécessaires. </w:t>
        <w:br/>
        <w:t xml:space="preserve">- Peu probable! YA AWA MBENGUE  n'arrive pas  à comprendre un petit texte lu dans une langue locale (s02q03). Veuillez corriger ou donner des explications au QG. Peu probable! YA AWA MBENGUE  ne sait ni lire, ni écrire, ni comprendre dans aucune des langues  (s02q01,s02q02,s02q03). Veuillez corriger ou donner des explications au QG. Peu plausible YA AWA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 AWA MBENGUE et corriger ou confirmer avec le QG. </w:t>
        <w:br/>
        <w:t>- Peu probable! YACINE MBENGUE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THIOBANE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ARONA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Abdela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MODOU FAYE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 </w:t>
        <w:br/>
        <w:t>- Avertissement!!! MOUSSA MBENGUE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MODOU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MODOU FAYE est un Enseignants, éducation spécialisée qui travaille dans Entreprise Privée et est un Travailleur pour compte propre mais dit n'avoir pas de compte dans une banque classique, prière de vérifier auprès de l'enquêté (e) ou confirmer avec le QG.  Avertissement!!! MODOU FAYE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MOUSSA MBENGUE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ménage a consommé Carpe frais mais les informations sur la quantité, l'unité ou la taille ne sont pas renseignées.Prière de renseigner. Le ménage a consommé Citron mais les informations sur la quantité, l'unité ou la taille ne sont pas renseignées.Prière de renseigner. Le ménage a consommé Escargots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Pâte d'arachide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trurel , fil a plomb, niveau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restauration semble trop petite ou trop élevée. Veuillez, s'il vous plaît, confirmer cette information avec le QG ou la corriger.</w:t>
      </w:r>
    </w:p>
    <w:p>
      <w:r>
        <w:rPr>
          <w:b/>
          <w:color w:val="4672C4"/>
          <w:sz w:val="22"/>
        </w:rPr>
        <w:t>&gt;&gt; Section12 - Actifs du menage</w:t>
      </w:r>
    </w:p>
    <w:p>
      <w:pPr>
        <w:ind w:left="283"/>
      </w:pPr>
      <w:r>
        <w:rPr>
          <w:sz w:val="20"/>
        </w:rPr>
        <w:t>- Le prix de revente de l'article  Foyers améliorés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MODOU FAYE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00-73-20-27</w:t>
            </w:r>
          </w:p>
        </w:tc>
        <w:tc>
          <w:tcPr>
            <w:tcW w:type="dxa" w:w="1662"/>
          </w:tcPr>
          <w:p>
            <w:r>
              <w:rPr>
                <w:sz w:val="14"/>
              </w:rPr>
              <w:t>6aa16a12d20d417e9229f5cf28cdfff7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SOPHIE NDIAYE  manquent, s'il vous plait pouvez-vous fournir d'effort pour avoir ces informations.</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Peu probable! AMINATA DIOP  ne sait ni lire, ni écrire, ni comprendre dans aucune des langues  (s02q01,s02q02,s02q03). Veuillez corriger ou donner des explications au QG. </w:t>
        <w:br/>
        <w:t xml:space="preserve">- Peu probable! ANTA DIOP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DIABA FAYE  n'arrive pas  à comprendre un petit texte lu dans une langue locale (s02q03). Veuillez corriger ou donner des explications au QG. Peu probable! DIABA FAYE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NDIAYE et corriger ou confirmer avec le QG. </w:t>
        <w:br/>
        <w:t xml:space="preserve">- Peu probable! MADIAMA DIOP  n'arrive pas  à comprendre un petit texte lu dans une langue locale (s02q03). Veuillez corriger ou donner des explications au QG. Peu probable! MADIAMA DIOP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Peu probable! NDEYE FATOU NDIAYE  ne sait ni lire, ni écrire, ni comprendre dans aucune des langues  (s02q01,s02q02,s02q03). Veuillez corriger ou donner des explications au QG. </w:t>
        <w:br/>
        <w:t xml:space="preserve">- Peu probable! OMAR NDIAYE  n'arrive pas  à comprendre un petit texte lu dans une langue locale (s02q03). Veuillez corriger ou donner des explications au QG. Peu probable! OMAR NDIAYE  ne sait ni lire, ni écrire, ni comprendre dans aucune des langues  (s02q01,s02q02,s02q03). Veuillez corriger ou donner des explications au QG. </w:t>
        <w:br/>
        <w:t>- Peu probable! SOPHIE NDIAYE  n'arrive pas  à comprendre un petit texte lu dans une langue locale (s02q03). Veuillez corriger ou donner des explications au QG. Peu probable! SOPHIE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SOPHIE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AvertissementAMINATA DIOP  travaille mais les questions relatives à son emploi principal ne sont pas renseignées à 100%, prière de les renseigner. Vous avez sélectionné l'option 'Ne sait pas' pour la catégorie socioprofessionnelle de AMINATA DIOP ou vous ne l'avez pas renseigné. prière de corriger. </w:t>
        <w:br/>
        <w:t xml:space="preserve">-  AvertissementDIABA FAYE  travaille mais les questions relatives à son emploi principal ne sont pas renseignées à 100%, prière de les renseigner. Vous avez sélectionné l'option 'Ne sait pas' pour la catégorie socioprofessionnelle de DIABA FAYE ou vous ne l'avez pas renseigné. prière de corriger. </w:t>
        <w:br/>
        <w:t>-  AvertissementNDEYE FATOU NDIAYE  travaille mais les questions relatives à son emploi principal ne sont pas renseignées à 100%, prière de les renseigner. Vous avez sélectionné l'option 'Ne sait pas' pour la catégorie socioprofessionnelle de NDEYE FATOU NDIAYE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Maquereau fumé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(150000) de l'article  Armoires et autres meubles est inférieur aux prix de revente (750000)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35-42-90-04</w:t>
            </w:r>
          </w:p>
        </w:tc>
        <w:tc>
          <w:tcPr>
            <w:tcW w:type="dxa" w:w="1662"/>
          </w:tcPr>
          <w:p>
            <w:r>
              <w:rPr>
                <w:sz w:val="14"/>
              </w:rPr>
              <w:t>663e870c346e406281c9592c1fac9587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ALIOUNE BADARA GUEYE  ne possède pas le téléphone android, a accès à l'internet , prière de confirmer cette information. </w:t>
        <w:br/>
        <w:t xml:space="preserve">-  Avertissement!!!  MOUHAMED GUEYE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SERIGNE SALIOU SENE est trop jeune (0 ans) pour fournir des informations correctes. Prière de refaire la section 1 pour SERIGNE SALIOU SENE en demandant à un adulte de répondre aux questions à sa place.</w:t>
      </w:r>
    </w:p>
    <w:p>
      <w:r>
        <w:rPr>
          <w:b/>
          <w:color w:val="4672C4"/>
          <w:sz w:val="22"/>
        </w:rPr>
        <w:t>&gt;&gt; Section2 - Education</w:t>
      </w:r>
    </w:p>
    <w:p>
      <w:pPr>
        <w:ind w:left="283"/>
      </w:pPr>
      <w:r>
        <w:rPr>
          <w:sz w:val="20"/>
        </w:rPr>
        <w:t xml:space="preserve">- Peu probable! AIDA SENE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ALFOUSSEYNI  GUEYE  n'arrive pas  à comprendre un petit texte lu dans une langue locale (s02q03). Veuillez corriger ou donner des explications au QG. Peu probable! ALFOUSSEYNI  GUEYE  ne sait ni lire, ni écrire, ni comprendre dans aucune des langues  (s02q01,s02q02,s02q03). Veuillez corriger ou donner des explications au QG. </w:t>
        <w:br/>
        <w:t xml:space="preserve">- Peu probable! ALIOUNE BADARA GUEYE  n'arrive pas  à comprendre un petit texte lu dans une langue locale (s02q03). Veuillez corriger ou donner des explications au QG. </w:t>
        <w:br/>
        <w:t xml:space="preserve">- Peu probable! FATOU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Le montant des autres depenses pour l'année scolaire de MOUHAMED GUEYE est faible ou élevé. veuillez, s'il vous plait, confirmer ces informations avec le QG ou apporter les corrections nécessaires. </w:t>
        <w:br/>
        <w:t>- Peu probable! SRIGNE  BABACAR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AISSATOU NDIAYE dans l'emploi au cours des 12 derniers mois semble faible, veuillez corriger s'il vous plait ou comfirmer avec le QG. Attention ! Le nombre de jours que AISSATOU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vente de savons et de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savons et de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savons et de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savons et de detergents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SOUDEUR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SOUDEUR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ALIOUNE BADARA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