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015203020088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32-12-24-77</w:t>
            </w:r>
          </w:p>
        </w:tc>
        <w:tc>
          <w:tcPr>
            <w:tcW w:type="dxa" w:w="1662"/>
          </w:tcPr>
          <w:p>
            <w:r>
              <w:rPr>
                <w:sz w:val="14"/>
              </w:rPr>
              <w:t>e3412c913f534a7bbc144496d0370ef6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BALLA NDIAYE  manquent, s'il vous plait pouvez-vous fournir d'effort pour avoir ces informations.</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BALLA NDIAYE  n'arrive pas  à comprendre un petit texte lu dans une langue locale (s02q03). Veuillez corriger ou donner des explications au QG. Peu probable! BALLA NDIAYE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w:t>
        <w:br/>
        <w:t xml:space="preserve">- Peu probable! MATY FALL  n'arrive pas  à comprendre un petit texte lu dans une langue locale (s02q03). Veuillez corriger ou donner des explications au QG. </w:t>
        <w:br/>
        <w:t>- Peu probable! SOUKEY CISS  n'arrive pas  à comprendre un petit texte lu dans une langue locale (s02q03). Veuillez corriger ou donner des explications au QG. Peu probable! SOUKEY CISS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FALL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prix d'achat unitaire (1 Fcfa) de Manioc en tubercules en Morceau (Portion) de taille Tres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25-84-93-19</w:t>
            </w:r>
          </w:p>
        </w:tc>
        <w:tc>
          <w:tcPr>
            <w:tcW w:type="dxa" w:w="1662"/>
          </w:tcPr>
          <w:p>
            <w:r>
              <w:rPr>
                <w:sz w:val="14"/>
              </w:rPr>
              <w:t>d65d862bcb5046c78891f586b58f5849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CHERIF BALDE  n'arrive pas  à comprendre un petit texte lu dans une langue locale (s02q03). Veuillez corriger ou donner des explications au QG. Peu probable! CHERIF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w:t>
        <w:br/>
        <w:t>- Peu probable! OUMOU  BALDE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KHADIDIATOU BALDE a consacré à son emploi au cours des 7 derniers jours est trop élevé, veuillez revoir s'il vous plait ou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KHADIDIATOU  BALDE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55-91-35-55</w:t>
            </w:r>
          </w:p>
        </w:tc>
        <w:tc>
          <w:tcPr>
            <w:tcW w:type="dxa" w:w="1662"/>
          </w:tcPr>
          <w:p>
            <w:r>
              <w:rPr>
                <w:sz w:val="14"/>
              </w:rPr>
              <w:t>579964a479f14ffdb068111f3fdbcb81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 LAHAd CISSE  ne possède pas le téléphone android, a accès à l'internet , prière de confirmer cette information. </w:t>
        <w:br/>
        <w:t xml:space="preserve">-  Avertissement!!!  AWA CISSE  ne possède pas le téléphone android, a accès à l'internet , prière de confirmer cette information. </w:t>
        <w:br/>
        <w:t xml:space="preserve">-  Avertissement!!!  KHADIME CISSE  ne possède pas le téléphone android, a accès à l'internet , prière de confirmer cette information. </w:t>
        <w:br/>
        <w:t xml:space="preserve">-  Avertissement!!!  MAMA CISSE  ne possède pas le téléphone android, a accès à l'internet , prière de confirmer cette information. </w:t>
        <w:br/>
        <w:t xml:space="preserve">-  Avertissement!!!  OUSMANE CISSE  ne possède pas le téléphone android, a accès à l'internet , prière de confirmer cette information. </w:t>
        <w:br/>
        <w:t>- Attention ! Vous avez déclaré en s01q00 que le répondant est la personne elle-même, or IBRAHIMA CISSE est trop jeune (5 ans) pour fournir des informations correctes. Prière de refaire la section 1 pour IBRAHIMA CISSE en demandant à un adulte de répondre aux questions à sa place.</w:t>
      </w:r>
    </w:p>
    <w:p>
      <w:r>
        <w:rPr>
          <w:b/>
          <w:color w:val="4672C4"/>
          <w:sz w:val="22"/>
        </w:rPr>
        <w:t>&gt;&gt; Section2 - Education</w:t>
      </w:r>
    </w:p>
    <w:p>
      <w:pPr>
        <w:ind w:left="283"/>
      </w:pPr>
      <w:r>
        <w:rPr>
          <w:sz w:val="20"/>
        </w:rPr>
        <w:t xml:space="preserve">- Peu probable! ABDOU LAHAd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LAHAd CISSE et corriger ou confirmer avec le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FALLOU CISSE  n'arrive pas  à comprendre un petit texte lu dans une langue locale (s02q03). Veuillez corriger ou donner des explications au QG. Peu probable! FALLOU CISSE  ne sait ni lire, ni écrire, ni comprendre dans aucune des langues  (s02q01,s02q02,s02q03). Veuillez corriger ou donner des explications au QG. Peu plausible FALLOU CISSE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FALLOU CISSE avec le QG ou apporter les corrections nécessaires. Dans les milieux urbains c'est peu probable de voir une école dont les élèves ou étudiants ne dépensent pas en frais d'uniformes, prière de verifier pour FALLOU CISSE et corriger ou confirmer avec le QG. Le montant des autres depenses pour l'année scolaire de FALLOU CISSE est faible ou élevé. veuillez, s'il vous plait, confirmer ces informations avec le QG ou apporter les corrections nécessaires. </w:t>
        <w:br/>
        <w:t xml:space="preserve">- Peu probable! IBRAHIMA CISSE  n'arrive pas  à comprendre un petit texte lu dans une langue locale (s02q03). Veuillez corriger ou donner des explications au QG. Peu probable! IBRAHIMA CISSE  ne sait ni lire, ni écrire, ni comprendre dans aucune des langues  (s02q01,s02q02,s02q03). Veuillez corriger ou donner des explications au QG. Peu plausible IBRAHIMA CISSE fréquente au minimum le fondamental 1 mais ne sait ni lire ni comprendre la langue française, prière de corriger ou de confirmer avec le QG merci.  Incohérence ! le montant payé de IBRAHIMA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CISSE avec le QG ou apporter les corrections nécessaires. Dans les milieux urbains c'est peu probable de voir une école dont les élèves ou étudiants ne dépensent pas en frais d'uniformes, prière de verifier pour IBRAHIMA CISSE et corriger ou confirmer avec le QG. Le montant des autres depenses pour l'année scolaire de IBRAHIMA CISSE est faible ou élevé. veuillez, s'il vous plait, confirmer ces informations avec le QG ou apporter les corrections nécessaires. </w:t>
        <w:br/>
        <w:t xml:space="preserve">- Peu probable! KHADIME CISSE  n'arrive pas  à comprendre un petit texte lu dans une langue locale (s02q03). Veuillez corriger ou donner des explications au QG. </w:t>
        <w:br/>
        <w:t xml:space="preserve">- Peu probable! LASSANA CISSE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LASSANA CISSE avec le QG ou apporter les corrections nécessaires. Le montant des autres depenses pour l'année scolaire de LASSANA CISSE est faible ou élevé. veuillez, s'il vous plait, confirmer ces informations avec le QG ou apporter les corrections nécessaires. </w:t>
        <w:br/>
        <w:t xml:space="preserve">- Peu probable! MAMA CISSE  n'arrive pas  à comprendre un petit texte lu dans une langue locale (s02q03). Veuillez corriger ou donner des explications au QG. Peu probable! MAMA CISSE  ne sait ni lire, ni écrire, ni comprendre dans aucune des langues  (s02q01,s02q02,s02q03). Veuillez corriger ou donner des explications au QG. </w:t>
        <w:br/>
        <w:t>-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LAHAd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KHADIME CISSE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KHADIME CISSE est un Employés, service du personnel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84 Sachets de Tres petit de Café en poudre soluble  ce qui semble incoherent pour une consommation aucours des 7 derniers jours, prière de verifier et corriger. Le prix d'achat unitaire (1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CISSE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175000 Fcfa est relativement élevé par rapport aux autres prix d'achat observés dans cette zone. Prière de corriger ou de confirmer avec le QG.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CISSE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39-23-44-82</w:t>
            </w:r>
          </w:p>
        </w:tc>
        <w:tc>
          <w:tcPr>
            <w:tcW w:type="dxa" w:w="1662"/>
          </w:tcPr>
          <w:p>
            <w:r>
              <w:rPr>
                <w:sz w:val="14"/>
              </w:rPr>
              <w:t>d875b08a117e46eaba6deea141f165c8</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ADAN DIEDHIOU  n'arrive pas  à comprendre un petit texte lu dans une langue locale (s02q03). Veuillez corriger ou donner des explications au QG. Peu probable! ADAN DIEDHIOU  ne sait ni lire, ni écrire, ni comprendre dans aucune des langues  (s02q01,s02q02,s02q03). Veuillez corriger ou donner des explications au QG. Le montant des frais pour les cahiers et autres matériels scolaires pour l'année scolaire de ADAN DIEDHIOU est de 0 FCFA, ADAN DIEDHIOU a fait comment pour payer ces cahiers et autres matériels scolaires (SAC, stylo, craie, ardoise, crayon...) ? prière de corriger. </w:t>
        <w:br/>
        <w:t xml:space="preserve">- Peu probable! ALPHONSE DIEDHIOU  n'arrive pas  à comprendre un petit texte lu dans une langue locale (s02q03). Veuillez corriger ou donner des explications au QG. </w:t>
        <w:br/>
        <w:t xml:space="preserve">- Peu probable! EMILIE COLY  n'arrive pas  à comprendre un petit texte lu dans une langue locale (s02q03). Veuillez corriger ou donner des explications au QG. Peu probable! EMILIE COLY  ne sait ni lire, ni écrire, ni comprendre dans aucune des langues  (s02q01,s02q02,s02q03). Veuillez corriger ou donner des explications au QG. </w:t>
        <w:br/>
        <w:t>- Peu probable! LEGER DIEDHIOU  n'arrive pas  à comprendre un petit texte lu dans une langue locale (s02q03). Veuillez corriger ou donner des explications au QG. Peu probable! LEGER DIEDHIOU  ne sait ni lire, ni écrire, ni comprendre dans aucune des langues  (s02q01,s02q02,s02q03). Veuillez corriger ou donner des explications au QG.</w:t>
      </w:r>
    </w:p>
    <w:p>
      <w:r>
        <w:rPr>
          <w:b/>
          <w:color w:val="4672C4"/>
          <w:sz w:val="22"/>
        </w:rPr>
        <w:t>&gt;&gt; Section10a - Existence entreprise non agricole</w:t>
      </w:r>
    </w:p>
    <w:p>
      <w:pPr>
        <w:ind w:left="283"/>
      </w:pPr>
      <w:r>
        <w:rPr>
          <w:sz w:val="20"/>
        </w:rPr>
        <w:t>- Avertissement!!! Le ménage de LEGER DIEDHIOU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 de l'article  Bonbonne de gaz est inférieur aux prix de revente (11000)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(125000)  avec l'âge du bien atteignant 4 ans. Prière de vérifier ou confirmer avec l'enquêté et mettre les bonnes valeurs après verification, s'il le faut. Le prix d'achat de l'article  Appareil TV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(8000)  avec l'âge du bien atteignant 3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LEGER DIEDHIOU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61-50-23-30</w:t>
            </w:r>
          </w:p>
        </w:tc>
        <w:tc>
          <w:tcPr>
            <w:tcW w:type="dxa" w:w="1662"/>
          </w:tcPr>
          <w:p>
            <w:r>
              <w:rPr>
                <w:sz w:val="14"/>
              </w:rPr>
              <w:t>039db3f2c554448ca0ea8b8e5f03b853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Diedhou  ne possède pas le téléphone android, n'utilise régulièrement pas un téléphone appartenant à une autre personne mais a accès à l'internet, merci de confirmer cette information avec le QG. </w:t>
        <w:br/>
        <w:t>- Avertissement!! L'âge (15) ans du premier mariage de Souleymane Diedhiou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Aissata Sonko  n'arrive pas  à comprendre un petit texte lu dans une langue locale (s02q03). Veuillez corriger ou donner des explications au QG. </w:t>
        <w:br/>
        <w:t xml:space="preserve">- Peu probable! Aminata Diedhou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Aminata Diedhou avec le QG ou apporter les corrections nécessaires. </w:t>
        <w:br/>
        <w:t xml:space="preserve">- Peu probable! Dieynaba Badji  n'arrive pas  à comprendre un petit texte lu dans une langue locale (s02q03). Veuillez corriger ou donner des explications au QG. Peu probable! Dieynaba Badji  ne sait ni lire, ni écrire, ni comprendre dans aucune des langues  (s02q01,s02q02,s02q03). Veuillez corriger ou donner des explications au QG. </w:t>
        <w:br/>
        <w:t xml:space="preserve">- Peu probable! Dieynaba Diediou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Dieynaba Diediou avec le QG ou apporter les corrections nécessaires. Le montant des autres depenses pour l'année scolaire de Dieynaba Diediou est faible ou élevé. veuillez, s'il vous plait, confirmer ces informations avec le QG ou apporter les corrections nécessaires. </w:t>
        <w:br/>
        <w:t xml:space="preserve">- Peu probable! Lamine Dhiedhiou  n'arrive pas  à comprendre un petit texte lu dans une langue locale (s02q03). Veuillez corriger ou donner des explications au QG. </w:t>
        <w:br/>
        <w:t>- Peu probable! Souleymane Diedhiou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Dieynaba Badji n'a consacré aucune heure pour aucun des travaux du ménage, prière de regarder les réponses prises dans les questions (s04q01 s04q02 s04q03 s04q04 s04q05 s04q06 s04q07 s04q08). </w:t>
        <w:br/>
        <w:t>- Avertissement! Souleymane Diedhiou est trop âgé ou en retraite mais il a moins de 58 ans, prière de corriger.</w:t>
      </w:r>
    </w:p>
    <w:p>
      <w:r>
        <w:rPr>
          <w:b/>
          <w:color w:val="4672C4"/>
          <w:sz w:val="22"/>
        </w:rPr>
        <w:t>&gt;&gt; Section12 - Actifs du menage</w:t>
      </w:r>
    </w:p>
    <w:p>
      <w:pPr>
        <w:ind w:left="283"/>
      </w:pPr>
      <w:r>
        <w:rPr>
          <w:sz w:val="20"/>
        </w:rPr>
        <w:t xml:space="preserve">- Attention ! Radio simple/Radiocassette a été achété à 150000 Fcfa est relativement élevé par rapport aux autres prix d'achat observés dans cette zone. Prière de corriger ou de confirmer avec le QG. </w:t>
        <w:br/>
        <w:t xml:space="preserve">- Avertissement!!! Le prix d'achat (350000) de l'article  Salon  (Fauteuils et table basse) est inférieur aux prix de revente (400000)  avec l'âge du bien atteignant 15 ans. Prière de vérifier ou confirmer avec l'enquêté et mettre les bonnes valeurs après verification, s'il le faut. </w:t>
        <w:br/>
        <w:t>- Avertissement!!! Le prix d'achat (8000) de l'article  Bonbonne de gaz est inférieur aux prix de revente (10000)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SOULEYMANE DIEDHIOU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28-17-53-59</w:t>
            </w:r>
          </w:p>
        </w:tc>
        <w:tc>
          <w:tcPr>
            <w:tcW w:type="dxa" w:w="1662"/>
          </w:tcPr>
          <w:p>
            <w:r>
              <w:rPr>
                <w:sz w:val="14"/>
              </w:rPr>
              <w:t>3c2ca3b32d6f45ea8cfe4a6a72f568cf</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IBRAHIMA DIAOULA  n'arrive pas  à comprendre un petit texte lu dans une langue locale (s02q03). Veuillez corriger ou donner des explications au QG. </w:t>
        <w:br/>
        <w:t xml:space="preserve">- Peu probable! MAME CISSE  n'arrive pas  à comprendre un petit texte lu dans une langue locale (s02q03). Veuillez corriger ou donner des explications au QG. Peu probable! MAME CISSE  ne sait ni lire, ni écrire, ni comprendre dans aucune des langues  (s02q01,s02q02,s02q03). Veuillez corriger ou donner des explications au QG. </w:t>
        <w:br/>
        <w:t xml:space="preserve">- Peu probable! PAPE MALANG DIAOULA  n'arrive pas  à comprendre un petit texte lu dans une langue locale (s02q03). Veuillez corriger ou donner des explications au QG. Peu probable! PAPE MALANG DIAOULA  ne sait ni lire, ni écrire, ni comprendre dans aucune des langues  (s02q01,s02q02,s02q03). Veuillez corriger ou donner des explications au QG. </w:t>
        <w:br/>
        <w:t xml:space="preserve">- Peu probable! SALIMATA BADJI  n'arrive pas  à comprendre un petit texte lu dans une langue locale (s02q03). Veuillez corriger ou donner des explications au QG. </w:t>
        <w:br/>
        <w:t xml:space="preserve">- Peu probable! SARATA BADJI  n'arrive pas  à comprendre un petit texte lu dans une langue locale (s02q03). Veuillez corriger ou donner des explications au QG. </w:t>
        <w:br/>
        <w:t xml:space="preserve">- Peu probable! SARATA KALILOU BADJI  n'arrive pas  à comprendre un petit texte lu dans une langue locale (s02q03). Veuillez corriger ou donner des explications au QG. </w:t>
        <w:br/>
        <w:t>- Peu probable! SARATA MALANG BADJI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SARATA BADJI est un Techniciens et assistants vétérinaires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SARATA BADJI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SARATA BADJI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390000 Fcfa est relativement élevé par rapport aux autres prix d'achat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SARATA BADJI n'est pas renseigné, prière de renseigner.</w:t>
      </w:r>
    </w:p>
    <w:p>
      <w:r>
        <w:rPr>
          <w:b/>
          <w:color w:val="4672C4"/>
          <w:sz w:val="22"/>
        </w:rPr>
        <w:t>&gt;&gt; Section17 - Elevage</w:t>
      </w:r>
    </w:p>
    <w:p>
      <w:pPr>
        <w:ind w:left="283"/>
      </w:pPr>
      <w:r>
        <w:rPr>
          <w:sz w:val="20"/>
        </w:rPr>
        <w:t>- Attention ! Le ménage a acheté 2 Ovins (Moutons) à 425000 donc un prix unitaire d'achat (212500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60-17-57-02</w:t>
            </w:r>
          </w:p>
        </w:tc>
        <w:tc>
          <w:tcPr>
            <w:tcW w:type="dxa" w:w="1662"/>
          </w:tcPr>
          <w:p>
            <w:r>
              <w:rPr>
                <w:sz w:val="14"/>
              </w:rPr>
              <w:t>c0fc6826555b441a968b021eba5eebb6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anna varelie celline bass  ne possède pas le téléphone android, a accès à l'internet , prière de confirmer cette information. </w:t>
        <w:br/>
        <w:t xml:space="preserve">-  Avertissement!!!  julbert manga  ne possède pas le téléphone android, a accès à l'internet , prière de confirmer cette information. </w:t>
        <w:br/>
        <w:t xml:space="preserve">-  Avertissement!!!  ousmane bodian  ne possède pas le téléphone android, a accès à l'internet , prière de confirmer cette information. </w:t>
        <w:br/>
        <w:t xml:space="preserve">- Attention ! Vous avez déclaré en s01q00 que le répondant est la personne elle-même, or emelienne chantel awa Bodian est trop jeune (2 ans) pour fournir des informations correctes. Prière de refaire la section 1 pour emelienne chantel awa Bodian en demandant à un adulte de répondre aux questions à sa place. </w:t>
        <w:br/>
        <w:t>- La catégorie socioprofessionnelle de la mère biologique de  Gabriella sambou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Bernard siaca melchissedek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Bernard siaca melchissedek bodian avec le QG ou apporter les corrections nécessaires. </w:t>
        <w:br/>
        <w:t xml:space="preserve">- Peu probable! Gabriella sambou  n'arrive pas  à comprendre un petit texte lu dans une langue locale (s02q03). Veuillez corriger ou donner des explications au QG. </w:t>
        <w:br/>
        <w:t xml:space="preserve">- Peu probable! Nestor andre youssouph bodian  n'arrive pas  à comprendre un petit texte lu dans une langue locale (s02q03). Veuillez corriger ou donner des explications au QG. Peu probable! Nestor andre youssouph bodian  ne sait ni lire, ni écrire, ni comprendre dans aucune des langues  (s02q01,s02q02,s02q03). Veuillez corriger ou donner des explications au QG. Peu plausible Nestor andre youssouph bodian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Nestor andre youssouph bodian avec le QG ou apporter les corrections nécessaires. Le montant des autres depenses pour l'année scolaire de Nestor andre youssouph bodian est faible ou élevé. veuillez, s'il vous plait, confirmer ces informations avec le QG ou apporter les corrections nécessaires. </w:t>
        <w:br/>
        <w:t xml:space="preserve">- Peu probable! anna varelie celline bass  n'arrive pas  à comprendre un petit texte lu dans une langue locale (s02q03). Veuillez corriger ou donner des explications au QG. </w:t>
        <w:br/>
        <w:t xml:space="preserve">- Peu probable! glaude damien aliou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glaude damien aliou bodian avec le QG ou apporter les corrections nécessaires. Le montant des autres depenses pour l'année scolaire de glaude damien aliou bodian est faible ou élevé. veuillez, s'il vous plait, confirmer ces informations avec le QG ou apporter les corrections nécessaires. </w:t>
        <w:br/>
        <w:t xml:space="preserve">- Peu probable! julbert manga  n'arrive pas  à comprendre un petit texte lu dans une langue locale (s02q03). Veuillez corriger ou donner des explications au QG. </w:t>
        <w:br/>
        <w:t>- Peu probable! ousmane bodian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anna varelie celline bass concernant les repas pris à l'extérieur du ménage au cours des 7 jours semble élevé. Prière de vérifier et de corriger ou de confirmer ces informations avec le QG.</w:t>
      </w:r>
    </w:p>
    <w:p>
      <w:r>
        <w:rPr>
          <w:b/>
          <w:color w:val="4672C4"/>
          <w:sz w:val="22"/>
        </w:rPr>
        <w:t>&gt;&gt; Section10a - Existence entreprise non agricole</w:t>
      </w:r>
    </w:p>
    <w:p>
      <w:pPr>
        <w:ind w:left="283"/>
      </w:pPr>
      <w:r>
        <w:rPr>
          <w:sz w:val="20"/>
        </w:rPr>
        <w:t>- Avertissement!!! Le ménage de Gabriella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Gabriella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76-50-65-88</w:t>
            </w:r>
          </w:p>
        </w:tc>
        <w:tc>
          <w:tcPr>
            <w:tcW w:type="dxa" w:w="1662"/>
          </w:tcPr>
          <w:p>
            <w:r>
              <w:rPr>
                <w:sz w:val="14"/>
              </w:rPr>
              <w:t>eb77cdfa337f40f78cc80d0b56b778d1</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SALY SY est trop jeune (8 ans) pour fournir des informations correctes. Prière de refaire la section 1 pour SALY SY en demandant à un adulte de répondre aux questions à sa place. </w:t>
        <w:br/>
        <w:t xml:space="preserve">- Les catégories socioprofessionnelles du père biologique de  Ibou Diedhiou  ne sont pas coherentes, prière de corriger. </w:t>
        <w:br/>
        <w:t xml:space="preserve">- Les catégories socioprofessionnelles du père biologique de  Moussa Diedhiou  ne sont pas coherentes, prière de corriger. </w:t>
        <w:br/>
        <w:t>- Les catégories socioprofessionnelles du père biologique de  Yaya Diedhiou  ne sont pas coherentes, prière de corriger.</w:t>
      </w:r>
    </w:p>
    <w:p>
      <w:r>
        <w:rPr>
          <w:b/>
          <w:color w:val="4672C4"/>
          <w:sz w:val="22"/>
        </w:rPr>
        <w:t>&gt;&gt; Section2 - Education</w:t>
      </w:r>
    </w:p>
    <w:p>
      <w:pPr>
        <w:ind w:left="283"/>
      </w:pPr>
      <w:r>
        <w:rPr>
          <w:sz w:val="20"/>
        </w:rPr>
        <w:t xml:space="preserve">- Peu probable! IDRISSA Sy  n'arrive pas  à comprendre un petit texte lu dans une langue locale (s02q03). Veuillez corriger ou donner des explications au QG. Peu probable! IDRISSA Sy  ne sait ni lire, ni écrire, ni comprendre dans aucune des langues  (s02q01,s02q02,s02q03). Veuillez corriger ou donner des explications au QG. </w:t>
        <w:br/>
        <w:t xml:space="preserve">- Peu probable! Ibou Diedhiou  n'arrive pas  à comprendre un petit texte lu dans une langue locale (s02q03). Veuillez corriger ou donner des explications au QG. Peu probable! Ibou Diedhiou  ne sait ni lire, ni écrire, ni comprendre dans aucune des langues  (s02q01,s02q02,s02q03). Veuillez corriger ou donner des explications au QG. </w:t>
        <w:br/>
        <w:t xml:space="preserve">- Peu probable! MARIAMA DIAWARA  n'arrive pas  à comprendre un petit texte lu dans une langue locale (s02q03). Veuillez corriger ou donner des explications au QG. Peu probable! MARIAMA DIAWARA  ne sait ni lire, ni écrire, ni comprendre dans aucune des langues  (s02q01,s02q02,s02q03). Veuillez corriger ou donner des explications au QG. </w:t>
        <w:br/>
        <w:t xml:space="preserve">- Peu probable! Moussa Diedhiou  n'arrive pas  à comprendre un petit texte lu dans une langue locale (s02q03). Veuillez corriger ou donner des explications au QG. </w:t>
        <w:br/>
        <w:t xml:space="preserve">- Peu probable! SALY SY  n'arrive pas  à comprendre un petit texte lu dans une langue locale (s02q03). Veuillez corriger ou donner des explications au QG. Peu probable! SALY SY  ne sait ni lire, ni écrire, ni comprendre dans aucune des langues  (s02q01,s02q02,s02q03). Veuillez corriger ou donner des explications au QG. </w:t>
        <w:br/>
        <w:t>- Peu probable! Yaya Diedhiou  n'arrive pas  à comprendre un petit texte lu dans une langue locale (s02q03). Veuillez corriger ou donner des explications au QG. Peu probable! Yaya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Diedhiou n'a consacré aucune heure pour les travaux cités en s04q01, s04q02, s04q03, s04q04, s04q05, s04q06, s04q07 et s04q08.Prière de regarder pour corriger ou confirmer avec le QG. </w:t>
        <w:br/>
        <w:t>- Avertissement! Nombre d'heure que Yaya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SALY SY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Yaya Diedhiou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Section12 - Actifs du menage</w:t>
      </w:r>
    </w:p>
    <w:p>
      <w:pPr>
        <w:ind w:left="283"/>
      </w:pPr>
      <w:r>
        <w:rPr>
          <w:sz w:val="20"/>
        </w:rPr>
        <w:t>- Avertissement!!! Le prix d'achat (6000) de l'article  Bonbonne de gaz est inférieur aux prix de revente (8000)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DIAWARA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09-68-88-98</w:t>
            </w:r>
          </w:p>
        </w:tc>
        <w:tc>
          <w:tcPr>
            <w:tcW w:type="dxa" w:w="1662"/>
          </w:tcPr>
          <w:p>
            <w:r>
              <w:rPr>
                <w:sz w:val="14"/>
              </w:rPr>
              <w:t>48def3a14f314ee8ae7582816a8de0e1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ADJA AMINATA DIOP est trop jeune (6 ans) pour fournir des informations correctes. Prière de refaire la section 1 pour ADJA AMINATA DIOP en demandant à un adulte de répondre aux questions à sa place.</w:t>
      </w:r>
    </w:p>
    <w:p>
      <w:r>
        <w:rPr>
          <w:b/>
          <w:color w:val="4672C4"/>
          <w:sz w:val="22"/>
        </w:rPr>
        <w:t>&gt;&gt; Section2 - Education</w:t>
      </w:r>
    </w:p>
    <w:p>
      <w:pPr>
        <w:ind w:left="283"/>
      </w:pPr>
      <w:r>
        <w:rPr>
          <w:sz w:val="20"/>
        </w:rPr>
        <w:t xml:space="preserve">- Peu probable! ADJA AMINATA DIOP  n'arrive pas  à comprendre un petit texte lu dans une langue locale (s02q03). Veuillez corriger ou donner des explications au QG. </w:t>
        <w:br/>
        <w:t xml:space="preserve">- Peu probable! ADJI  RAMATOULAYE DIOP  n'arrive pas  à comprendre un petit texte lu dans une langue locale (s02q03). Veuillez corriger ou donner des explications au QG. Peu probable! ADJI  RAMATOULAYE DIOP  ne sait ni lire, ni écrire, ni comprendre dans aucune des langues  (s02q01,s02q02,s02q03). Veuillez corriger ou donner des explications au QG. Le montant des frais pour les cahiers et autres matériels scolaires pour l'année scolaire de ADJI  RAMATOULAYE DIOP est de 0 FCFA, ADJI  RAMATOULAYE DIOP a fait comment pour payer ces cahiers et autres matériels scolaires (SAC, stylo, craie, ardoise, crayon...) ? prière de corriger. </w:t>
        <w:br/>
        <w:t xml:space="preserve">- Peu probable! ASTOU BATHILY SEYE  n'arrive pas  à comprendre un petit texte lu dans une langue locale (s02q03). Veuillez corriger ou donner des explications au QG. </w:t>
        <w:br/>
        <w:t xml:space="preserve">- Peu probable! ELHADJI SEYDOU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xml:space="preserve">- Peu probable! SERIGNE ALIOUNE DIOP  n'arrive pas  à comprendre un petit texte lu dans une langue locale (s02q03). Veuillez corriger ou donner des explications au QG. </w:t>
        <w:br/>
        <w:t>- Peu probable! SEYDINA ALIOU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ELHADJI SEYDOU DIOP est un Employés de bureau, fonctions générales qui travaille dans Etat/Collectivités locales et a declaré comme catégorie socioprofessionnelle Ouvrier ou employé qualifié , prière de vérifier cette information de catégorie socioprofessionnelle auprès de l'enquêté (e) ou confirmer avec le QG. </w:t>
        <w:br/>
        <w:t>- Avertissement!!! NDEYE FATOU DIOP SEYE est un Employés de bureau, fonctions générales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NDEYE FATOU DIOP SEYE est un Employés de bureau, fonctions générales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7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xml:space="preserve">- Avertissement!!! Le prix d'achat (100000) de l'article  Armoires et autres meubles est inférieur aux prix de revente (750000)  avec l'âge du bien atteignant 7 ans. Prière de vérifier ou confirmer avec l'enquêté et mettre les bonnes valeurs après verification, s'il le faut. </w:t>
        <w:br/>
        <w:t>- Le prix d'achat de l'article  Téléphone fixe ne doit pas être égal 0 même si le ménage l'a reçu en cadeau prière de leurs aider à faire une estimations. Avertissement!!! Le prix d'achat (0) de l'article  Téléphone fixe est inférieur aux prix de revente (10000)  avec l'âge du bien atteignant 7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ELADJI SEYDOU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11-85-41-03</w:t>
            </w:r>
          </w:p>
        </w:tc>
        <w:tc>
          <w:tcPr>
            <w:tcW w:type="dxa" w:w="1662"/>
          </w:tcPr>
          <w:p>
            <w:r>
              <w:rPr>
                <w:sz w:val="14"/>
              </w:rPr>
              <w:t>cde9b99eae1843b7b551d380ab01bc1b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sane  ne possède pas le téléphone android, a accès à l'internet , prière de confirmer cette information.</w:t>
      </w:r>
    </w:p>
    <w:p>
      <w:r>
        <w:rPr>
          <w:b/>
          <w:color w:val="4672C4"/>
          <w:sz w:val="22"/>
        </w:rPr>
        <w:t>&gt;&gt; Section2 - Education</w:t>
      </w:r>
    </w:p>
    <w:p>
      <w:pPr>
        <w:ind w:left="283"/>
      </w:pPr>
      <w:r>
        <w:rPr>
          <w:sz w:val="20"/>
        </w:rPr>
        <w:t>- Peu probable! Adama sane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Le ménage a consommé .5 Sac (25 Kg) taille unique de Riz importé parfumé, cette quantité semble anormale pour une consommation des 7 derniers jours. prière de verifier et corriger ou confirmer avec le QG. Le prix d'achat unitaire (3.787879 Fcfa) de Vinaigre de vin en Bouteille 33cl de taille taille unique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adama sane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26-14-36-59</w:t>
            </w:r>
          </w:p>
        </w:tc>
        <w:tc>
          <w:tcPr>
            <w:tcW w:type="dxa" w:w="1662"/>
          </w:tcPr>
          <w:p>
            <w:r>
              <w:rPr>
                <w:sz w:val="14"/>
              </w:rPr>
              <w:t>7eae0643178145f0b81c3360b2c6a1c6</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Astou  coumba sano est trop jeune (10 ans) pour fournir des informations correctes. Prière de refaire la section 1 pour Astou  coumba sano en demandant à un adulte de répondre aux questions à sa place.</w:t>
      </w:r>
    </w:p>
    <w:p>
      <w:r>
        <w:rPr>
          <w:b/>
          <w:color w:val="4672C4"/>
          <w:sz w:val="22"/>
        </w:rPr>
        <w:t>&gt;&gt; Section2 - Education</w:t>
      </w:r>
    </w:p>
    <w:p>
      <w:pPr>
        <w:ind w:left="283"/>
      </w:pPr>
      <w:r>
        <w:rPr>
          <w:sz w:val="20"/>
        </w:rPr>
        <w:t xml:space="preserve">- Peu probable! Astou  coumba sano  n'arrive pas  à comprendre un petit texte lu dans une langue locale (s02q03). Veuillez corriger ou donner des explications au QG. </w:t>
        <w:br/>
        <w:t xml:space="preserve">- Peu probable! Idrissa sano  n'arrive pas  à comprendre un petit texte lu dans une langue locale (s02q03). Veuillez corriger ou donner des explications au QG. </w:t>
        <w:br/>
        <w:t xml:space="preserve">- Peu probable! Mariama Tamba  n'arrive pas  à comprendre un petit texte lu dans une langue locale (s02q03). Veuillez corriger ou donner des explications au QG. Peu probable! Mariama Tamba  ne sait ni lire, ni écrire, ni comprendre dans aucune des langues  (s02q01,s02q02,s02q03). Veuillez corriger ou donner des explications au QG. </w:t>
        <w:br/>
        <w:t xml:space="preserve">- Peu probable! SIRE Sano  n'arrive pas  à comprendre un petit texte lu dans une langue locale (s02q03). Veuillez corriger ou donner des explications au QG. </w:t>
        <w:br/>
        <w:t xml:space="preserve">- Peu probable! Soda Sano  n'arrive pas  à comprendre un petit texte lu dans une langue locale (s02q03). Veuillez corriger ou donner des explications au QG. </w:t>
        <w:br/>
        <w:t>- Peu probable! Youba Tamba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Idrissa sano Perçoit une pension en 4.19 mais Idrissa sano ne perçoit pas une pension à la question 5.01, prière de revoir la section 5 ou de confirmer cette observation avec le QG.</w:t>
      </w:r>
    </w:p>
    <w:p>
      <w:r>
        <w:rPr>
          <w:b/>
          <w:color w:val="4672C4"/>
          <w:sz w:val="22"/>
        </w:rPr>
        <w:t>&gt;&gt; Section10a - Existence entreprise non agricole</w:t>
      </w:r>
    </w:p>
    <w:p>
      <w:pPr>
        <w:ind w:left="283"/>
      </w:pPr>
      <w:r>
        <w:rPr>
          <w:sz w:val="20"/>
        </w:rPr>
        <w:t>- Avertissement!!! Le ménage de IDRISSA SANO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(13000) de l'article  Bonbonne de gaz est inférieur aux prix de revente (15000)  avec l'âge du bien atteignant 7 ans. Prière de vérifier ou confirmer avec l'enquêté et mettre les bonnes valeurs après verification, s'il le faut. </w:t>
        <w:br/>
        <w:t>- Avertissement!!! Le prix d'achat (350000) de l'article  Salon  (Fauteuils et table basse) est inférieur aux prix de revente (500000)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SANO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17-88-62-68</w:t>
            </w:r>
          </w:p>
        </w:tc>
        <w:tc>
          <w:tcPr>
            <w:tcW w:type="dxa" w:w="1662"/>
          </w:tcPr>
          <w:p>
            <w:r>
              <w:rPr>
                <w:sz w:val="14"/>
              </w:rPr>
              <w:t>f59daf7c17bb49de8e0c6acbe29906a9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Bruno Goudiabi  ne possède pas le téléphone android, a accès à l'internet , prière de confirmer cette information. </w:t>
        <w:br/>
        <w:t>-  Avertissement!!!  El hadji Badji  ne possède pas le téléphone android, a accès à l'internet , prière de confirmer cette information. Incohérence!! Le nombre d'année (9999) que El hadji Badji a vécu dans la localité est superieur à son âge (27) ou ne sait pas. Prière de corriger.</w:t>
        <w:br/>
        <w:t xml:space="preserve">-  Avertissement!!!  mariama sane  ne possède pas le téléphone android, a accès à l'internet , prière de confirmer cette information. </w:t>
        <w:br/>
        <w:t>- Les catégories socioprofessionnelles du père biologique de  Anna Goudiabi  ne sont pas coherentes, prière de corriger.  Avertissement!!!  Anna Goudiabi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Adames Goudiabi  n'arrive pas  à comprendre un petit texte lu dans une langue locale (s02q03). Veuillez corriger ou donner des explications au QG. Avertissement!!! L'âge de Adames Goudiabi avec son niveau d'étude (Fondamental 1) semble incoherent, veuillez confirmer cette information avec le QG ou corriger l'incohérence.  Incohérence ! le montant payé de Adames Goudiabi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Adames Goudiabi avec le QG ou apporter les corrections nécessaires. Le montant des autres depenses pour l'année scolaire de Adames Goudiabi est faible ou élevé. veuillez, s'il vous plait, confirmer ces informations avec le QG ou apporter les corrections nécessaires. </w:t>
        <w:br/>
        <w:t xml:space="preserve">- Peu probable! Anna Goudiabi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Anna Goudiabi et corriger ou confirmer avec le QG. Le montant des autres depenses pour l'année scolaire de Anna Goudiabi est faible ou élevé. veuillez, s'il vous plait, confirmer ces informations avec le QG ou apporter les corrections nécessaires. </w:t>
        <w:br/>
        <w:t xml:space="preserve">- Peu probable! Aristide Goudiabi  n'arrive pas  à comprendre un petit texte lu dans une langue locale (s02q03). Veuillez corriger ou donner des explications au QG. </w:t>
        <w:br/>
        <w:t xml:space="preserve">- Peu probable! Bruno Goudiabi  n'arrive pas  à comprendre un petit texte lu dans une langue locale (s02q03). Veuillez corriger ou donner des explications au QG. </w:t>
        <w:br/>
        <w:t xml:space="preserve">- Peu probable! El hadji Badji  n'arrive pas  à comprendre un petit texte lu dans une langue locale (s02q03). Veuillez corriger ou donner des explications au QG. </w:t>
        <w:br/>
        <w:t xml:space="preserve">- Peu probable! HElena Goudiabi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HElena Goudiabi avec le QG ou apporter les corrections nécessaires. </w:t>
        <w:br/>
        <w:t xml:space="preserve">- Peu probable! Jeanne  Goudiabi  n'arrive pas  à comprendre un petit texte lu dans une langue locale (s02q03). Veuillez corriger ou donner des explications au QG. </w:t>
        <w:br/>
        <w:t>- Peu probable! mariama sane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Aristide Goudiabi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(16.5 litre) du produit Huile de palme brute consommée  par le ménage semble très élevé, prière de corriger ou confirmer avec le QG. Avertissement!!!Le ménage a consommé 49 Boite de tomate/Pot de Petit de Riz local fumé (malo-woussou)  ce qui semble incoherent pour une consommation aucours des 7 derniers jours, prière de verifier et corriger. Difficile de consommer le Sel en Tas Petit prière de verifier.</w:t>
      </w:r>
    </w:p>
    <w:p>
      <w:r>
        <w:rPr>
          <w:b/>
          <w:color w:val="4672C4"/>
          <w:sz w:val="22"/>
        </w:rPr>
        <w:t>&gt;&gt; Section10a - Existence entreprise non agricole</w:t>
      </w:r>
    </w:p>
    <w:p>
      <w:pPr>
        <w:ind w:left="283"/>
      </w:pPr>
      <w:r>
        <w:rPr>
          <w:sz w:val="20"/>
        </w:rPr>
        <w:t>- Avertissement!!! Le ménage de Mariama sane a comme taille 8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