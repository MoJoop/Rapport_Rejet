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015202010209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06-35-76-74</w:t>
            </w:r>
          </w:p>
        </w:tc>
        <w:tc>
          <w:tcPr>
            <w:tcW w:type="dxa" w:w="1662"/>
          </w:tcPr>
          <w:p>
            <w:r>
              <w:rPr>
                <w:sz w:val="14"/>
              </w:rPr>
              <w:t>701015b7b310412483faa1de63cf9cab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AISSATOU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Le montant des autres depenses pour l'année scolaire de IBRAHIMA BA est faible ou élevé. veuillez, s'il vous plait, confirmer ces informations avec le QG ou apporter les corrections nécessaires. </w:t>
        <w:br/>
        <w:t xml:space="preserve">- Peu probable! KHADIDIATOU BA  n'arrive pas  à comprendre un petit texte lu dans une langue locale (s02q03). Veuillez corriger ou donner des explications au QG. Le montant des autres depenses pour l'année scolaire de KHADIDIATOU BA est faible ou élevé. veuillez, s'il vous plait, confirmer ces informations avec le QG ou apporter les corrections nécessaires. </w:t>
        <w:br/>
        <w:t xml:space="preserve">- Peu probable! MALADO BA  n'arrive pas  à comprendre un petit texte lu dans une langue locale (s02q03). Veuillez corriger ou donner des explications au QG. Le montant des autres depenses pour l'année scolaire de MALADO BA est faible ou élevé. veuillez, s'il vous plait, confirmer ces informations avec le QG ou apporter les corrections nécessaires.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 avec le QG ou apporter les corrections nécessaires. Le montant des autres depenses pour l'année scolaire de MARIAMA BA est faible ou élevé. veuillez, s'il vous plait, confirmer ces informations avec le QG ou apporter les corrections nécessaires. </w:t>
        <w:br/>
        <w:t>- Peu probable! OMAR PATHE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(6250 Fcfa) de Silure fumé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60-96-36-89</w:t>
            </w:r>
          </w:p>
        </w:tc>
        <w:tc>
          <w:tcPr>
            <w:tcW w:type="dxa" w:w="1662"/>
          </w:tcPr>
          <w:p>
            <w:r>
              <w:rPr>
                <w:sz w:val="14"/>
              </w:rPr>
              <w:t>182bcac9e69c45e5b664383d8f69b540</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LEOPOLD MENDY  manquent, s'il vous plait pouvez-vous fournir d'effort pour avoir ces informations.</w:t>
      </w:r>
    </w:p>
    <w:p>
      <w:r>
        <w:rPr>
          <w:b/>
          <w:color w:val="4672C4"/>
          <w:sz w:val="22"/>
        </w:rPr>
        <w:t>&gt;&gt; Section2 - Education</w:t>
      </w:r>
    </w:p>
    <w:p>
      <w:pPr>
        <w:ind w:left="283"/>
      </w:pPr>
      <w:r>
        <w:rPr>
          <w:sz w:val="20"/>
        </w:rPr>
        <w:t>- Peu probable! LEOPOLD MENDY  n'arrive pas  à comprendre un petit texte lu dans une langue locale (s02q03). Veuillez corriger ou donner des explications au QG. Peu probable! LEOPOLD MENDY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LEOPOLD MENDY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01-90-65-40</w:t>
            </w:r>
          </w:p>
        </w:tc>
        <w:tc>
          <w:tcPr>
            <w:tcW w:type="dxa" w:w="1662"/>
          </w:tcPr>
          <w:p>
            <w:r>
              <w:rPr>
                <w:sz w:val="14"/>
              </w:rPr>
              <w:t>cd2fcdb415fa4cd596f935e7aab2eee8</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DIEYNABA BALDE  ne possède pas le téléphone android, a accès à l'internet , prière de confirmer cette information. </w:t>
        <w:br/>
        <w:t xml:space="preserve">-  Avertissement!!!  GNAMA BALDE  ne possède pas le téléphone android, a accès à l'internet , prière de confirmer cette information. </w:t>
        <w:br/>
        <w:t xml:space="preserve">- Les catégories socioprofessionnelles du père biologique de  ABDOURAHMANE BALDE  ne sont pas coherentes, prière de corriger. </w:t>
        <w:br/>
        <w:t xml:space="preserve">- Les catégories socioprofessionnelles du père biologique de  ADAMA BALDE  ne sont pas coherentes, prière de corriger.  Avertissement!!!  ADAMA BALDE  ne possède pas le téléphone android, a accès à l'internet , prière de confirmer cette information. </w:t>
        <w:br/>
        <w:t xml:space="preserve">- Les catégories socioprofessionnelles du père biologique de  KHADIDIATOU BALDE  ne sont pas coherentes, prière de corriger. </w:t>
        <w:br/>
        <w:t xml:space="preserve">- Les catégories socioprofessionnelles du père biologique de  MARIAMA BALDE  ne sont pas coherentes, prière de corriger. </w:t>
        <w:br/>
        <w:t>- Les catégories socioprofessionnelles du père biologique de  SADIO BALDE  ne sont pas coherentes, prière de corriger.</w:t>
      </w:r>
    </w:p>
    <w:p>
      <w:r>
        <w:rPr>
          <w:b/>
          <w:color w:val="4672C4"/>
          <w:sz w:val="22"/>
        </w:rPr>
        <w:t>&gt;&gt; Section2 - Education</w:t>
      </w:r>
    </w:p>
    <w:p>
      <w:pPr>
        <w:ind w:left="283"/>
      </w:pPr>
      <w:r>
        <w:rPr>
          <w:sz w:val="20"/>
        </w:rPr>
        <w:t xml:space="preserve">- Peu probable! ABDOURAHMANE BALDE  n'arrive pas  à comprendre un petit texte lu dans une langue locale (s02q03). Veuillez corriger ou donner des explications au QG. Peu probable! ABDOURAHMANE BALDE  ne sait ni lire, ni écrire, ni comprendre dans aucune des langues  (s02q01,s02q02,s02q03). Veuillez corriger ou donner des explications au QG. </w:t>
        <w:br/>
        <w:t xml:space="preserve">- Peu probable! ADAMA BALDE  n'arrive pas  à comprendre un petit texte lu dans une langue locale (s02q03). Veuillez corriger ou donner des explications au QG. </w:t>
        <w:br/>
        <w:t xml:space="preserve">- Peu probable! DIEYNABA BALDE  n'arrive pas  à comprendre un petit texte lu dans une langue locale (s02q03). Veuillez corriger ou donner des explications au QG. </w:t>
        <w:br/>
        <w:t xml:space="preserve">- Peu probable! GNAMA BALDE  n'arrive pas  à comprendre un petit texte lu dans une langue locale (s02q03). Veuillez corriger ou donner des explications au QG. Peu probable! GNAMA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w:t>
        <w:br/>
        <w:t xml:space="preserve">- Peu probable! MARIAMA BALDE  n'arrive pas  à comprendre un petit texte lu dans une langue locale (s02q03). Veuillez corriger ou donner des explications au QG. </w:t>
        <w:br/>
        <w:t>- Peu probable! SADIO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BALDE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Sachets de Petit de Lait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GNAMA BALDE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24-77-94-32</w:t>
            </w:r>
          </w:p>
        </w:tc>
        <w:tc>
          <w:tcPr>
            <w:tcW w:type="dxa" w:w="1662"/>
          </w:tcPr>
          <w:p>
            <w:r>
              <w:rPr>
                <w:sz w:val="14"/>
              </w:rPr>
              <w:t>371bd09999734727bcbefe551b804141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MOUSSA CISS  possède un téléphone android mais dit n'avoir pas accès à l'internet, prière de confirmer cette information avec le QG ou la corriger. </w:t>
        <w:br/>
        <w:t>- Les informations sur l'acte de naissance (ni Jours, ni mois et ni années) de  MANSOUR CISS  manquent, s'il vous plait pouvez-vous fournir d'effort pour avoir ces informations.</w:t>
      </w:r>
    </w:p>
    <w:p>
      <w:r>
        <w:rPr>
          <w:b/>
          <w:color w:val="4672C4"/>
          <w:sz w:val="22"/>
        </w:rPr>
        <w:t>&gt;&gt; Section2 - Education</w:t>
      </w:r>
    </w:p>
    <w:p>
      <w:pPr>
        <w:ind w:left="283"/>
      </w:pPr>
      <w:r>
        <w:rPr>
          <w:sz w:val="20"/>
        </w:rPr>
        <w:t xml:space="preserve">- Peu probable! FATOU CISS  n'arrive pas  à comprendre un petit texte lu dans une langue locale (s02q03). Veuillez corriger ou donner des explications au QG. </w:t>
        <w:br/>
        <w:t xml:space="preserve">- Peu probable! MANSOUR CISS  n'arrive pas  à comprendre un petit texte lu dans une langue locale (s02q03). Veuillez corriger ou donner des explications au QG. </w:t>
        <w:br/>
        <w:t xml:space="preserve">- Peu probable! MBAYE CISS  n'arrive pas  à comprendre un petit texte lu dans une langue locale (s02q03). Veuillez corriger ou donner des explications au QG. </w:t>
        <w:br/>
        <w:t xml:space="preserve">- Peu probable! MOUSSA CISS  n'arrive pas  à comprendre un petit texte lu dans une langue locale (s02q03). Veuillez corriger ou donner des explications au QG. </w:t>
        <w:br/>
        <w:t xml:space="preserve">- Peu probable! NDEYE MATY CISS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CISS et corriger ou confirmer avec le QG. </w:t>
        <w:br/>
        <w:t xml:space="preserve">- Peu probable! SAFIETOU GUEYE  n'arrive pas  à comprendre un petit texte lu dans une langue locale (s02q03). Veuillez corriger ou donner des explications au QG. Peu probable! SAFIETOU GUEYE  ne sait ni lire, ni écrire, ni comprendre dans aucune des langues  (s02q01,s02q02,s02q03). Veuillez corriger ou donner des explications au QG. </w:t>
        <w:br/>
        <w:t>- Peu probable! SOUKEY CISS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montant(125000 FCFA) des dépenses liées à l'accouchement de NDEYE MATY CISS est faible ou élevé, prière de corriger. Le montant(16000 FCFA) des dépenses pour chaque visite prénatale de NDEYE MATY CISS semble faible (voir nul) ou élevé, prière de corriger.</w:t>
      </w:r>
    </w:p>
    <w:p>
      <w:r>
        <w:rPr>
          <w:b/>
          <w:color w:val="4672C4"/>
          <w:sz w:val="22"/>
        </w:rPr>
        <w:t>&gt;&gt; Section4b - Emploi - Activite principale</w:t>
      </w:r>
    </w:p>
    <w:p>
      <w:pPr>
        <w:ind w:left="283"/>
      </w:pPr>
      <w:r>
        <w:rPr>
          <w:sz w:val="20"/>
        </w:rPr>
        <w:t>- Incohérence détectée ! Il semble peu probable que MANSOUR CISS occupe un emploi pour l'ETAT/collectivités locales ou dans une entreprise publique/parapublique tout en travaillant moins de 20 jours par mois. Veuillez, s'il vous plaît, corriger cette information. Attention ! Le nombre de jours que MANSOUR CISS a travaillés par mois semble être inférieur à 15. Veuillez, s'il vous plaît, confirmer cette information. Avertissement!!! MANSOUR CISS enquêté dans l'emploi principale n'a pas declaré son salaire prière de fournir plus d'effort pour lui demander son salire, vous pouvez utiliser des stratégies pour faire une estimation ou demander des conseils au QG. Avertissement!!! MANSOUR CISS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MOUSSA CISS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21-99-33-76</w:t>
            </w:r>
          </w:p>
        </w:tc>
        <w:tc>
          <w:tcPr>
            <w:tcW w:type="dxa" w:w="1662"/>
          </w:tcPr>
          <w:p>
            <w:r>
              <w:rPr>
                <w:sz w:val="14"/>
              </w:rPr>
              <w:t>034c1631b7274967851ae31b55060f35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FATE SOLLY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Solly  n'arrive pas  à comprendre un petit texte lu dans une langue locale (s02q03). Veuillez corriger ou donner des explications au QG. Peu probable! Ablaye Solly  ne sait ni lire, ni écrire, ni comprendre dans aucune des langues  (s02q01,s02q02,s02q03). Veuillez corriger ou donner des explications au QG. </w:t>
        <w:br/>
        <w:t xml:space="preserve">- Peu probable! Aissatou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Drame avec le QG ou apporter les corrections nécessaires. Le montant des autres depenses pour l'année scolaire de Aissatou Drame est faible ou élevé. veuillez, s'il vous plait, confirmer ces informations avec le QG ou apporter les corrections nécessaires. </w:t>
        <w:br/>
        <w:t xml:space="preserve">- Peu probable! FATE SOLLY SANE  n'arrive pas  à comprendre un petit texte lu dans une langue locale (s02q03). Veuillez corriger ou donner des explications au QG. Peu probable! FATE SOLLY SANE  ne sait ni lire, ni écrire, ni comprendre dans aucune des langues  (s02q01,s02q02,s02q03). Veuillez corriger ou donner des explications au QG. </w:t>
        <w:br/>
        <w:t xml:space="preserve">- Peu probable! Ndeye fatou solly  n'arrive pas  à comprendre un petit texte lu dans une langue locale (s02q03). Veuillez corriger ou donner des explications au QG. </w:t>
        <w:br/>
        <w:t>- Peu probable! lamine solly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Solly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lamine solly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25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FATE SOLLY SANE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62-98-48-08</w:t>
            </w:r>
          </w:p>
        </w:tc>
        <w:tc>
          <w:tcPr>
            <w:tcW w:type="dxa" w:w="1662"/>
          </w:tcPr>
          <w:p>
            <w:r>
              <w:rPr>
                <w:sz w:val="14"/>
              </w:rPr>
              <w:t>9e63e4b8c05244368f9bbf90dade9cd1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moustapha ndiaye a vécu dans la localité est superieur à son âge (50)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Peu plausible babacar ndiaye fréquente au minimum le fondamental 1 mais ne sait ni lire ni comprendre la langue française, prière de corriger ou de confirmer avec le QG merci. Le montant des frais pour les cahiers et autres matériels scolaires pour l'année scolaire de babacar ndiaye est de 0 FCFA, babacar ndiaye a fait comment pour payer ces cahiers et autres matériels scolaires (SAC, stylo, craie, ardoise, crayon...) ? prière de corriger. </w:t>
        <w:br/>
        <w:t xml:space="preserve">- Peu probable! el hadji ndiaye  n'arrive pas  à comprendre un petit texte lu dans une langue locale (s02q03). Veuillez corriger ou donner des explications au QG. Peu probable! el hadji ndiaye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fama ndiaye avec le QG ou apporter les corrections nécessaires. Le montant des autres depenses pour l'année scolaire de fama ndiaye est faible ou élevé. veuillez, s'il vous plait, confirmer ces informations avec le QG ou apporter les corrections nécessaires. </w:t>
        <w:br/>
        <w:t xml:space="preserve">- Peu probable! lalla diéne  n'arrive pas  à comprendre un petit texte lu dans une langue locale (s02q03). Veuillez corriger ou donner des explications au QG. Peu probable! lalla diéne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xml:space="preserve">- Peu probable! noguaye ndiaye  n'arrive pas  à comprendre un petit texte lu dans une langue locale (s02q03). Veuillez corriger ou donner des explications au QG. </w:t>
        <w:br/>
        <w:t xml:space="preserve">- Peu probable! noguaye sylla  n'arrive pas  à comprendre un petit texte lu dans une langue locale (s02q03). Veuillez corriger ou donner des explications au QG. Peu probable! noguaye sylla  ne sait ni lire, ni écrire, ni comprendre dans aucune des langues  (s02q01,s02q02,s02q03). Veuillez corriger ou donner des explications au QG. </w:t>
        <w:br/>
        <w:t>- Peu probable! saer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ndiaye n'a consacré aucune heure pour les travaux cités en s04q01, s04q02, s04q03, s04q04, s04q05, s04q06, s04q07 et s04q08.Prière de regarder pour corriger ou confirmer avec le QG. </w:t>
        <w:br/>
        <w:t>- Avertissement! noguaye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moustapha ndiaye enquêté dans l'emploi principale n'a pas declaré son salaire prière de fournir plus d'effort pour lui demander son salire, vous pouvez utiliser des stratégies pour faire une estimation ou demander des conseils au QG. Avertissement!!! moustapha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sylla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xml:space="preserve">- Avertissement!!! Le prix d'achat (7000) de l'article  Bonbonne de gaz est inférieur aux prix de revente (20000)  avec l'âge du bien atteignant 7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00-15-27-61</w:t>
            </w:r>
          </w:p>
        </w:tc>
        <w:tc>
          <w:tcPr>
            <w:tcW w:type="dxa" w:w="1662"/>
          </w:tcPr>
          <w:p>
            <w:r>
              <w:rPr>
                <w:sz w:val="14"/>
              </w:rPr>
              <w:t>516fe3e53ccf44719fcd808e9def92d2</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OUMY FAYE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MAGUETTE DIOP  manquent, s'il vous plait pouvez-vous fournir d'effort pour avoir ces informations. </w:t>
        <w:br/>
        <w:t>- Les informations sur l'acte de naissance (ni Jours, ni mois et ni années) de  SOKHNA DIOP  manquent, s'il vous plait pouvez-vous fournir d'effort pour avoir ces informations. Incohérence!! Le nombre d'année (9999) que SOKHNA DIOP a vécu dans la localité est superieur à son âge (43) ou ne sait pas. Prière de corriger.</w:t>
        <w:br/>
        <w:t>- Les informations sur l'acte de naissance (ni Jours, ni mois et ni années) de  SOYIBOU DIOP  manquent, s'il vous plait pouvez-vous fournir d'effort pour avoir ces informations. Incohérence!! Le nombre d'année (9999) que SOYIBOU DIOP a vécu dans la localité est superieur à son âge (45) ou ne sait pas. Prière de corriger.</w:t>
      </w:r>
    </w:p>
    <w:p>
      <w:r>
        <w:rPr>
          <w:b/>
          <w:color w:val="4672C4"/>
          <w:sz w:val="22"/>
        </w:rPr>
        <w:t>&gt;&gt; Section2 - Education</w:t>
      </w:r>
    </w:p>
    <w:p>
      <w:pPr>
        <w:ind w:left="283"/>
      </w:pPr>
      <w:r>
        <w:rPr>
          <w:sz w:val="20"/>
        </w:rPr>
        <w:t xml:space="preserve">- Peu probable! MAME DIARRA DIOP  n'arrive pas  à comprendre un petit texte lu dans une langue locale (s02q03). Veuillez corriger ou donner des explications au QG. </w:t>
        <w:br/>
        <w:t xml:space="preserve">- Peu probable! NDEYE MAGUETTE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MAGUETTE DIOP avec le QG ou apporter les corrections nécessaires. </w:t>
        <w:br/>
        <w:t xml:space="preserve">- Peu probable! OUMY FAYE  n'arrive pas  à comprendre un petit texte lu dans une langue locale (s02q03). Veuillez corriger ou donner des explications au QG. Peu probable! OUMY FAYE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SOYIBOU DIOP  n'arrive pas  à comprendre un petit texte lu dans une langue locale (s02q03). Veuillez corriger ou donner des explications au QG.</w:t>
      </w:r>
    </w:p>
    <w:p>
      <w:r>
        <w:rPr>
          <w:b/>
          <w:color w:val="4672C4"/>
          <w:sz w:val="22"/>
        </w:rPr>
        <w:t>&gt;&gt; Section3 - Sante</w:t>
      </w:r>
    </w:p>
    <w:p>
      <w:pPr>
        <w:ind w:left="283"/>
      </w:pPr>
      <w:r>
        <w:rPr>
          <w:sz w:val="20"/>
        </w:rPr>
        <w:t>- Le montant(28000 FCFA) des dépenses pour chaque visite prénatale de MAME DIARRA DIOP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DIOP semble très élevés, prière de corriger ou confirmer avec le QG (s04q01 s04q02 s04q03 s04q04 s04q05 s04q06 s04q07 s04q08).</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SOYIBOU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17-89-14-55</w:t>
            </w:r>
          </w:p>
        </w:tc>
        <w:tc>
          <w:tcPr>
            <w:tcW w:type="dxa" w:w="1662"/>
          </w:tcPr>
          <w:p>
            <w:r>
              <w:rPr>
                <w:sz w:val="14"/>
              </w:rPr>
              <w:t>68354d7fdc264e12a134c9486e7d3e30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SAKHO DRAME  manquent, s'il vous plait pouvez-vous fournir d'effort pour avoir ces informations.</w:t>
      </w:r>
    </w:p>
    <w:p>
      <w:r>
        <w:rPr>
          <w:b/>
          <w:color w:val="4672C4"/>
          <w:sz w:val="22"/>
        </w:rPr>
        <w:t>&gt;&gt; Section2 - Education</w:t>
      </w:r>
    </w:p>
    <w:p>
      <w:pPr>
        <w:ind w:left="283"/>
      </w:pPr>
      <w:r>
        <w:rPr>
          <w:sz w:val="20"/>
        </w:rPr>
        <w:t xml:space="preserve">- Peu probable! MAME COUMBA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COUMBA DRAME avec le QG ou apporter les corrections nécessaires. Dans les milieux urbains c'est peu probable de voir une école dont les élèves ou étudiants ne dépensent pas en frais d'uniformes, prière de verifier pour MAME COUMBA DRAME et corriger ou confirmer avec le QG. </w:t>
        <w:br/>
        <w:t xml:space="preserve">- Peu probable! MAREME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DRAME et corriger ou confirmer avec le QG. </w:t>
        <w:br/>
        <w:t xml:space="preserve">- Peu probable! MARIE SADIO  n'arrive pas  à comprendre un petit texte lu dans une langue locale (s02q03). Veuillez corriger ou donner des explications au QG. Peu probable! MARIE SADIO  ne sait ni lire, ni écrire, ni comprendre dans aucune des langues  (s02q01,s02q02,s02q03). Veuillez corriger ou donner des explications au QG. </w:t>
        <w:br/>
        <w:t>- Peu probable! SAKHO DRAME  n'arrive pas  à comprendre un petit texte lu dans une langue locale (s02q03). Veuillez corriger ou donner des explications au QG.</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(100000)  avec l'âge du bien atteignant 4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SAKHO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88-69-03-91</w:t>
            </w:r>
          </w:p>
        </w:tc>
        <w:tc>
          <w:tcPr>
            <w:tcW w:type="dxa" w:w="1662"/>
          </w:tcPr>
          <w:p>
            <w:r>
              <w:rPr>
                <w:sz w:val="14"/>
              </w:rPr>
              <w:t>a62fc5aa6e2a4a58b9bbe18a0f904c62</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w:t>
        <w:br/>
        <w:t xml:space="preserve">- Peu probable! KHADY BADJI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MOUHAMED BACHIR NDIAYE  n'arrive pas  à comprendre un petit texte lu dans une langue locale (s02q03). Veuillez corriger ou donner des explications au QG. Peu probable! MOUHAMED BACHIR NDIAYE  ne sait ni lire, ni écrire, ni comprendre dans aucune des langues  (s02q01,s02q02,s02q03). Veuillez corriger ou donner des explications au QG. </w:t>
        <w:br/>
        <w:t xml:space="preserve">- Peu probable! NDEYE KHADY FALL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NDIAYE et corriger ou confirmer avec le QG.</w:t>
      </w:r>
    </w:p>
    <w:p>
      <w:r>
        <w:rPr>
          <w:b/>
          <w:color w:val="4672C4"/>
          <w:sz w:val="22"/>
        </w:rPr>
        <w:t>&gt;&gt; Section3 - Sante</w:t>
      </w:r>
    </w:p>
    <w:p>
      <w:pPr>
        <w:ind w:left="283"/>
      </w:pPr>
      <w:r>
        <w:rPr>
          <w:sz w:val="20"/>
        </w:rPr>
        <w:t>- Le montant(18500 FCFA) des dépenses pour chaque visite prénatale de KHADY BADJI semble faible (voir nul) ou élevé, prière de corriger.</w:t>
      </w:r>
    </w:p>
    <w:p>
      <w:r>
        <w:rPr>
          <w:b/>
          <w:color w:val="4672C4"/>
          <w:sz w:val="22"/>
        </w:rPr>
        <w:t>&gt;&gt; Section4b - Emploi - Activite principale</w:t>
      </w:r>
    </w:p>
    <w:p>
      <w:pPr>
        <w:ind w:left="283"/>
      </w:pPr>
      <w:r>
        <w:rPr>
          <w:sz w:val="20"/>
        </w:rPr>
        <w:t>- Avertissement!!! KHADY BADJI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BADJI est un Techniciens et assistants pharmaciens et préparateurs en pharmacie qui travaille dans Entreprise Privée et est un Ouvrier ou employé qualifié mais dit n'avoir pas de compte dans une banque classique, prière de vérifier auprès de l'enquêté (e) ou confirmer avec le QG.</w:t>
      </w:r>
    </w:p>
    <w:p>
      <w:r>
        <w:rPr>
          <w:b/>
          <w:color w:val="4672C4"/>
          <w:sz w:val="22"/>
        </w:rPr>
        <w:t>&gt;&gt; Section10a - Existence entreprise non agricole</w:t>
      </w:r>
    </w:p>
    <w:p>
      <w:pPr>
        <w:ind w:left="283"/>
      </w:pPr>
      <w:r>
        <w:rPr>
          <w:sz w:val="20"/>
        </w:rPr>
        <w:t>- Avertissement!!! Le ménage de MAMADOU NDIAYE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(2100000) de l'article  Voiture personnelle est inférieur aux prix de revente (3000000)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