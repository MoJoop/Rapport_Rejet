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081101000028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71-72-42-36</w:t>
            </w:r>
          </w:p>
        </w:tc>
        <w:tc>
          <w:tcPr>
            <w:tcW w:type="dxa" w:w="1662"/>
          </w:tcPr>
          <w:p>
            <w:r>
              <w:rPr>
                <w:sz w:val="14"/>
              </w:rPr>
              <w:t>d1b9215dbe6745719190ef138ee9402c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Birame Fall manquent. Veuillez les renseigner. Les données sur les niveaux d'études, les fonctions et les caracteristiques sociodemographiques de la mère biologique de  Birame Fall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Cherif ibn Talib Fall manquent. Veuillez les renseigner. Les données sur les niveaux d'études, les fonctions et les caracteristiques sociodemographiques de la mère biologique de  Cherif ibn Talib Fall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Fatou Fall manquent. Veuillez les renseigner. Les données sur les niveaux d'études, les fonctions et les caracteristiques sociodemographiques de la mère biologique de  Fatou Fall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Pape fall manquent. Veuillez les renseigner. Les données sur les niveaux d'études, les fonctions et les caracteristiques sociodemographiques de la mère biologique de  Pape fall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ndeye khady Ba manquent. Veuillez les renseigner. Les données sur les niveaux d'études, les fonctions et les caracteristiques sociodemographiques de la mère biologique de  ndeye khady Ba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oumou fall manquent. Veuillez les renseigner. Les données sur les niveaux d'études, les fonctions et les caracteristiques sociodemographiques de la mère biologique de  oumou fall  manquent.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Birame Fall  n'arrive pas  à comprendre un petit texte lu dans une langue locale (s02q03). Veuillez corriger ou donner des explications au QG. </w:t>
        <w:br/>
        <w:t xml:space="preserve">- Peu probable! Cherif ibn Talib Fall  n'arrive pas  à comprendre un petit texte lu dans une langue locale (s02q03). Veuillez corriger ou donner des explications au QG. Peu probable! Cherif ibn Talib Fall  ne sait ni lire, ni écrire, ni comprendre dans aucune des langues  (s02q01,s02q02,s02q03). Veuillez corriger ou donner des explications au QG. Peu plausible Cherif ibn Talib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Cherif ibn Talib Fall et corriger ou confirmer avec le QG. </w:t>
        <w:br/>
        <w:t xml:space="preserve">- Peu probable! Fatou Fall  n'arrive pas  à comprendre un petit texte lu dans une langue locale (s02q03). Veuillez corriger ou donner des explications au QG. </w:t>
        <w:br/>
        <w:t xml:space="preserve">- Peu probable! Pape fall  n'arrive pas  à comprendre un petit texte lu dans une langue locale (s02q03). Veuillez corriger ou donner des explications au QG. Peu probable! Pape fall  ne sait ni lire, ni écrire, ni comprendre dans aucune des langues  (s02q01,s02q02,s02q03). Veuillez corriger ou donner des explications au QG. </w:t>
        <w:br/>
        <w:t xml:space="preserve">- Peu probable! ndeye khady Ba  n'arrive pas  à comprendre un petit texte lu dans une langue locale (s02q03). Veuillez corriger ou donner des explications au QG. </w:t>
        <w:br/>
        <w:t>- Peu probable! oumou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fall et corriger ou confirmer avec le QG.</w:t>
      </w:r>
    </w:p>
    <w:p>
      <w:r>
        <w:rPr>
          <w:b/>
          <w:color w:val="4672C4"/>
          <w:sz w:val="22"/>
        </w:rPr>
        <w:t>&gt;&gt; Section4a - Emploi</w:t>
      </w:r>
    </w:p>
    <w:p>
      <w:pPr>
        <w:ind w:left="283"/>
      </w:pPr>
      <w:r>
        <w:rPr>
          <w:sz w:val="20"/>
        </w:rPr>
        <w:t>- Avertissement! Nombre d'heure que ndeye khady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Avertissementndeye khady Ba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La section sur le repas pris à l'extérieur du ménage du membre Fatou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acheter des moutons et de revendre la viande n'a pas effectué des dépenses ou faire des reventes des marchandises ou des produits ou rendre de service.La main d'oeuvre familiale pour Pape fall ayant travaillé dans cette entreprise acheter des moutons et de revendre la viande aucours des 12 derniers mois n'est pas renseigner. Prière de reneigner toutes les informations qui lui concerne. La main d'oeuvre sariale de Pape fall ayant travaillé dans cette entreprise acheter des moutons et de revendre la viande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PAPE FALL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05-83-85-01</w:t>
            </w:r>
          </w:p>
        </w:tc>
        <w:tc>
          <w:tcPr>
            <w:tcW w:type="dxa" w:w="1662"/>
          </w:tcPr>
          <w:p>
            <w:r>
              <w:rPr>
                <w:sz w:val="14"/>
              </w:rPr>
              <w:t>ce5cfff6ef79415fa757196778005688</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Rokhaya Thiam  manquent, s'il vous plait pouvez-vous fournir d'effort pour avoir ces informations.</w:t>
      </w:r>
    </w:p>
    <w:p>
      <w:r>
        <w:rPr>
          <w:b/>
          <w:color w:val="4672C4"/>
          <w:sz w:val="22"/>
        </w:rPr>
        <w:t>&gt;&gt; Section2 - Education</w:t>
      </w:r>
    </w:p>
    <w:p>
      <w:pPr>
        <w:ind w:left="283"/>
      </w:pPr>
      <w:r>
        <w:rPr>
          <w:sz w:val="20"/>
        </w:rPr>
        <w:t xml:space="preserve">- Peu probable! Khadjidiatou Thiam  n'arrive pas  à comprendre un petit texte lu dans une langue locale (s02q03). Veuillez corriger ou donner des explications au QG. Peu probable! Khadjidiatou Thiam  ne sait ni lire, ni écrire, ni comprendre dans aucune des langues  (s02q01,s02q02,s02q03). Veuillez corriger ou donner des explications au QG. </w:t>
        <w:br/>
        <w:t xml:space="preserve">- Peu probable! Rokhaya Thiam  n'arrive pas  à comprendre un petit texte lu dans une langue locale (s02q03). Veuillez corriger ou donner des explications au QG. Peu probable! Rokhaya Thiam  ne sait ni lire, ni écrire, ni comprendre dans aucune des langues  (s02q01,s02q02,s02q03). Veuillez corriger ou donner des explications au QG. </w:t>
        <w:br/>
        <w:t xml:space="preserve">- Peu probable! Rokhaya Thiam petite  n'arrive pas  à comprendre un petit texte lu dans une langue locale (s02q03). Veuillez corriger ou donner des explications au QG. Peu probable! Rokhaya Thiam petite  ne sait ni lire, ni écrire, ni comprendre dans aucune des langues  (s02q01,s02q02,s02q03). Veuillez corriger ou donner des explications au QG. </w:t>
        <w:br/>
        <w:t xml:space="preserve">- Peu probable! Salimata Sokhna  n'arrive pas  à comprendre un petit texte lu dans une langue locale (s02q03). Veuillez corriger ou donner des explications au QG. </w:t>
        <w:br/>
        <w:t xml:space="preserve">- Peu probable! Seynabou Sokhna  n'arrive pas  à comprendre un petit texte lu dans une langue locale (s02q03). Veuillez corriger ou donner des explications au QG. </w:t>
        <w:br/>
        <w:t xml:space="preserve">- Peu probable! Tidiane Thiam  n'arrive pas  à comprendre un petit texte lu dans une langue locale (s02q03). Veuillez corriger ou donner des explications au QG. </w:t>
        <w:br/>
        <w:t>- Peu probable! Yacine Thiam  n'arrive pas  à comprendre un petit texte lu dans une langue locale (s02q03). Veuillez corriger ou donner des explications au QG. Peu probable! Yacine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AvertissementSeynabou Sokhna  travaille mais les questions relatives à son emploi principal ne sont pas renseignées à 100%, prière de les renseigner. Vous avez sélectionné l'option 'Ne sait pas' pour la catégorie socioprofessionnelle de Seynabou Sokhna ou vous ne l'avez pas renseigné. prière de corriger. </w:t>
        <w:br/>
        <w:t>-  AvertissementTidiane Thiam  travaille mais les questions relatives à son emploi principal ne sont pas renseignées à 100%, prière de les renseigner. Attention ! Le nombre de jours que Tidiane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AvertissementTidiane Thiam  travaille mais les questions relatives à son emploi secondaire ne sont pas renseignées à 100%, prière de les renseigner. Attention! le nombre d'heure que Tidiane Thiam a travaillé par jour semble faible, veuillez s'il vous plait confirmer cette information avec le QG. Avertissement!!! Tidiane Thiam enquêté dans l'emploi principale n'a pas declaré son revenu prière de fournir plus d'effort pour lui demander son revenu, vous pouvez utiliser des stratégies pour faire une estimation ou demander des conseils au QG. Avertissement!!! les informations de Tidiane Thiam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Khadjidiatou Thiam n'est pas renseignée à 100 %. Prière de vérifier l'ensemble des questions relatives à ce membre et de les renseigner en totalité. </w:t>
        <w:br/>
        <w:t xml:space="preserve">- La section sur le repas pris à l'extérieur du ménage du membre Mouhamed Thiam n'est pas renseignée à 100 %. Prière de vérifier l'ensemble des questions relatives à ce membre et de les renseigner en totalité. </w:t>
        <w:br/>
        <w:t xml:space="preserve">- La section sur le repas pris à l'extérieur du ménage du membre Rokhaya Thiam n'est pas renseignée à 100 %. Prière de vérifier l'ensemble des questions relatives à ce membre et de les renseigner en totalité. </w:t>
        <w:br/>
        <w:t xml:space="preserve">- La section sur le repas pris à l'extérieur du ménage du membre Rokhaya Thiam petite n'est pas renseignée à 100 %. Prière de vérifier l'ensemble des questions relatives à ce membre et de les renseigner en totalité. </w:t>
        <w:br/>
        <w:t xml:space="preserve">- La section sur le repas pris à l'extérieur du ménage du membre Salimata Sokhna n'est pas renseignée à 100 %. Prière de vérifier l'ensemble des questions relatives à ce membre et de les renseigner en totalité. </w:t>
        <w:br/>
        <w:t xml:space="preserve">- La section sur le repas pris à l'extérieur du ménage du membre Seynabou Sokhna n'est pas renseignée à 100 %. Prière de vérifier l'ensemble des questions relatives à ce membre et de les renseigner en totalité. </w:t>
        <w:br/>
        <w:t xml:space="preserve">- La section sur le repas pris à l'extérieur du ménage du membre Tidiane Thiam n'est pas renseignée à 100 %. Prière de vérifier l'ensemble des questions relatives à ce membre et de les renseigner en totalité. </w:t>
        <w:br/>
        <w:t>- La section sur le repas pris à l'extérieur du ménage du membre Yacine Thiam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Arôme (Maggi, Jumbo, etc.) mais les informations sur la quantité, l'unité ou la taille ne sont pas renseignées.Prière de renseigner. Le ménage a consommé Banane douce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Tomate fraîche mais les informations sur la quantité, l'unité ou la taille ne sont pas renseignées.Prière de renseigner. Le prix d'achat unitaire (.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coratique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4500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TIDIANE THIAM n'est pas renseigné, prière de renseigner.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09-98-97-13</w:t>
            </w:r>
          </w:p>
        </w:tc>
        <w:tc>
          <w:tcPr>
            <w:tcW w:type="dxa" w:w="1662"/>
          </w:tcPr>
          <w:p>
            <w:r>
              <w:rPr>
                <w:sz w:val="14"/>
              </w:rPr>
              <w:t>169119ccdcf8410b99daf1944c730ccf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KARIM NIANG  n'arrive pas  à comprendre un petit texte lu dans une langue locale (s02q03). Veuillez corriger ou donner des explications au QG. Peu probable! ABDOU KARIM NIANG  ne sait ni lire, ni écrire, ni comprendre dans aucune des langues  (s02q01,s02q02,s02q03). Veuillez corriger ou donner des explications au QG.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NIANG et corriger ou confirmer avec le QG. Le montant des frais de cantines ou de restauration pour l'année scolaire de FATOU NIANG est faible ou élevé. veuillez, s'il vous plait, confirmer ces informations avec le QG ou apporter les corrections nécessaires. </w:t>
        <w:br/>
        <w:t>- Peu probable! FATOUMATA DIOP  n'arrive pas  à comprendre un petit texte lu dans une langue locale (s02q03). Veuillez corriger ou donner des explications au QG. Peu probable! FATOUMATA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BINETA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 KARIM NIANG a comme taille 5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KARIM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52-55-24-02</w:t>
            </w:r>
          </w:p>
        </w:tc>
        <w:tc>
          <w:tcPr>
            <w:tcW w:type="dxa" w:w="1662"/>
          </w:tcPr>
          <w:p>
            <w:r>
              <w:rPr>
                <w:sz w:val="14"/>
              </w:rPr>
              <w:t>548cd8db3cd847c683566d35414b381a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mouhamed  Fall  manquent, s'il vous plait pouvez-vous fournir d'effort pour avoir ces informations.</w:t>
      </w:r>
    </w:p>
    <w:p>
      <w:r>
        <w:rPr>
          <w:b/>
          <w:color w:val="4672C4"/>
          <w:sz w:val="22"/>
        </w:rPr>
        <w:t>&gt;&gt; Section2 - Education</w:t>
      </w:r>
    </w:p>
    <w:p>
      <w:pPr>
        <w:ind w:left="283"/>
      </w:pPr>
      <w:r>
        <w:rPr>
          <w:sz w:val="20"/>
        </w:rPr>
        <w:t xml:space="preserve">- Peu probable! Lawa Ndao  n'arrive pas  à comprendre un petit texte lu dans une langue locale (s02q03). Veuillez corriger ou donner des explications au QG. Le montant des frais de transport pour l'année scolaire de Lawa Ndao est faible ou élevé. veuillez, s'il vous plait, confirmer ces informations avec le QG ou apporter les corrections nécessaires.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ibrahima niang fall  n'arrive pas  à comprendre un petit texte lu dans une langue locale (s02q03). Veuillez corriger ou donner des explications au QG. </w:t>
        <w:br/>
        <w:t xml:space="preserve">- Peu probable! mame diarra ndao  n'arrive pas  à comprendre un petit texte lu dans une langue locale (s02q03). Veuillez corriger ou donner des explications au QG. Peu probable! mame diarra ndao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mame diarra ndao et corriger ou confirmer avec le QG. </w:t>
        <w:br/>
        <w:t xml:space="preserve">- Peu probable! mansour diamyl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mansour diamyl fall et corriger ou confirmer avec le QG. </w:t>
        <w:br/>
        <w:t xml:space="preserve">- Peu probable! mouhamed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Fall et corriger ou confirmer avec le QG. </w:t>
        <w:br/>
        <w:t xml:space="preserve">- Peu probable! nogaye fall  n'arrive pas  à comprendre un petit texte lu dans une langue locale (s02q03). Veuillez corriger ou donner des explications au QG. </w:t>
        <w:br/>
        <w:t>- Peu probable! oumou fall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La date renseignée doit être en année (Exemple: 2022). Veuillez, s'il vous plaît corriger. Le montant dépensé de L'entreprise FATOU NDAO VENT DES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FATOU NDAO VENT DES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FATOU NDAO VENT DES BEIGNET dit avoir réçu une somme sur la vente de ces produits transformés (s10q48 est differnt de 0) mais n'a depensé aucune somme sur l'achat des matières premières (s10q49==0), prière de fournir de l'effort pour estimer le montant obtenu en achat de matières premières. La main d'oeuvre familiale pour nogaye fall ayant travaillé dans cette entreprise FATOU NDAO VENT DES BEIGNET aucours des 12 derniers mois n'est pas renseigner. Prière de reneigner toutes les informations qui lui concerne.</w:t>
      </w:r>
    </w:p>
    <w:p>
      <w:r>
        <w:rPr>
          <w:b/>
          <w:color w:val="4672C4"/>
          <w:sz w:val="22"/>
        </w:rPr>
        <w:t>&gt;&gt; Section12 - Actifs du menage</w:t>
      </w:r>
    </w:p>
    <w:p>
      <w:pPr>
        <w:ind w:left="283"/>
      </w:pPr>
      <w:r>
        <w:rPr>
          <w:sz w:val="20"/>
        </w:rPr>
        <w:t>- Attention ! Armoires et autres meubles a été achété à 500000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24-66-61-52</w:t>
            </w:r>
          </w:p>
        </w:tc>
        <w:tc>
          <w:tcPr>
            <w:tcW w:type="dxa" w:w="1662"/>
          </w:tcPr>
          <w:p>
            <w:r>
              <w:rPr>
                <w:sz w:val="14"/>
              </w:rPr>
              <w:t>aa3638f2abb44638ade159f02af8c33f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Babacar Diop a vécu dans la localité est superieur à son âge (7) ou ne sait pas. Prière de corriger.</w:t>
      </w:r>
    </w:p>
    <w:p>
      <w:r>
        <w:rPr>
          <w:b/>
          <w:color w:val="4672C4"/>
          <w:sz w:val="22"/>
        </w:rPr>
        <w:t>&gt;&gt; Section2 - Education</w:t>
      </w:r>
    </w:p>
    <w:p>
      <w:pPr>
        <w:ind w:left="283"/>
      </w:pPr>
      <w:r>
        <w:rPr>
          <w:sz w:val="20"/>
        </w:rPr>
        <w:t xml:space="preserve">- Peu probable! Abdou rahmane Ba  n'arrive pas  à comprendre un petit texte lu dans une langue locale (s02q03). Veuillez corriger ou donner des explications au QG. </w:t>
        <w:br/>
        <w:t xml:space="preserve">- Peu probable! Aby Drame  n'arrive pas  à comprendre un petit texte lu dans une langue locale (s02q03). Veuillez corriger ou donner des explications au QG. </w:t>
        <w:br/>
        <w:t xml:space="preserve">- Peu probable! Aida Gaye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Peu probable! Babacar Diop  ne sait ni lire, ni écrire, ni comprendre dans aucune des langues  (s02q01,s02q02,s02q03). Veuillez corriger ou donner des explications au QG. </w:t>
        <w:br/>
        <w:t xml:space="preserve">- Peu probable! El hadji  Rawane Ba  n'arrive pas  à comprendre un petit texte lu dans une langue locale (s02q03). Veuillez corriger ou donner des explications au QG. </w:t>
        <w:br/>
        <w:t xml:space="preserve">- Peu probable! Khadidja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Ba et corriger ou confirmer avec le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Ndeye khady ba  n'arrive pas  à comprendre un petit texte lu dans une langue locale (s02q03). Veuillez corriger ou donner des explications au QG. Peu probable! Ndeye khady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khady ba et corriger ou confirmer avec le QG. </w:t>
        <w:br/>
        <w:t xml:space="preserve">- Peu probable! Penda Ba  n'arrive pas  à comprendre un petit texte lu dans une langue locale (s02q03). Veuillez corriger ou donner des explications au QG. Incohérence!! Penda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Penda Ba et corriger ou confirmer avec le QG. </w:t>
        <w:br/>
        <w:t>- Peu probable! Salimata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Diop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Aby Drame n'a consacré aucune heure pour aucun des travaux du ménage, prière de regarder les réponses prises dans les questions (s04q01 s04q02 s04q03 s04q04 s04q05 s04q06 s04q07 s04q08). </w:t>
        <w:br/>
        <w:t>- Avertissement! Salimata Diop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Aida Gaye a travaillés par mois semble être inférieur à 15. Veuillez, s'il vous plaît, confirmer cette information. Incoherence!!! Aida Gaye a travaillé plus de 20h par jours pour ses emplois (pricinpal et secondaire), prière de corriger.</w:t>
      </w:r>
    </w:p>
    <w:p>
      <w:r>
        <w:rPr>
          <w:b/>
          <w:color w:val="4672C4"/>
          <w:sz w:val="22"/>
        </w:rPr>
        <w:t>&gt;&gt; Section6 - Epargne et credit</w:t>
      </w:r>
    </w:p>
    <w:p>
      <w:pPr>
        <w:ind w:left="283"/>
      </w:pPr>
      <w:r>
        <w:rPr>
          <w:sz w:val="20"/>
        </w:rPr>
        <w:t>- Avertissement!!! Abdou rahmane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 RAHMANE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87-71-02-71</w:t>
            </w:r>
          </w:p>
        </w:tc>
        <w:tc>
          <w:tcPr>
            <w:tcW w:type="dxa" w:w="1662"/>
          </w:tcPr>
          <w:p>
            <w:r>
              <w:rPr>
                <w:sz w:val="14"/>
              </w:rPr>
              <w:t>a4739a29e5644ae7baafe2f2804d678e</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Les données sur les niveaux d'études, les fonctions et les caracteristiques sociodemographiques du père biologique de Fatou Diop manquent. Veuillez les renseigner. Les données sur les niveaux d'études, les fonctions et les caracteristiques sociodemographiques de la mère biologique de  Fatou Diop  manquent. </w:t>
        <w:br/>
        <w:t>- Les données sur les niveaux d'études, les fonctions et les caracteristiques sociodemographiques du père biologique de Khar Ndoye manquent. Veuillez les renseigner. Les données sur les niveaux d'études, les fonctions et les caracteristiques sociodemographiques de la mère biologique de  Khar Ndoye  manquent.</w:t>
      </w:r>
    </w:p>
    <w:p>
      <w:r>
        <w:rPr>
          <w:b/>
          <w:color w:val="4672C4"/>
          <w:sz w:val="22"/>
        </w:rPr>
        <w:t>&gt;&gt; Section2 - Education</w:t>
      </w:r>
    </w:p>
    <w:p>
      <w:pPr>
        <w:ind w:left="283"/>
      </w:pPr>
      <w:r>
        <w:rPr>
          <w:sz w:val="20"/>
        </w:rPr>
        <w:t>- Peu probable! Adbdoulaye Diallo  n'arrive pas  à comprendre un petit texte lu dans une langue locale (s02q03). Veuillez corriger ou donner des explications au QG. Peu probable! Adbdoulaye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La section n'est pas renseignée pour Fatou Diop, prière de la renseigner. Avertissement!!! Selon vos informations, aucun membre de ce ménage n'a eu de problème de santé au cours des 12 derniers mois. Veuillez revoir la section santé de ce ménage.</w:t>
      </w:r>
    </w:p>
    <w:p>
      <w:r>
        <w:rPr>
          <w:b/>
          <w:color w:val="4672C4"/>
          <w:sz w:val="22"/>
        </w:rPr>
        <w:t>&gt;&gt; Section4c - Emploi - Activite secondaire</w:t>
      </w:r>
    </w:p>
    <w:p>
      <w:pPr>
        <w:ind w:left="283"/>
      </w:pPr>
      <w:r>
        <w:rPr>
          <w:sz w:val="20"/>
        </w:rPr>
        <w:t>- Attention ! Le nombre de jours que Adbdoulaye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plante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plante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ADBOULAYE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55-49-16-34</w:t>
            </w:r>
          </w:p>
        </w:tc>
        <w:tc>
          <w:tcPr>
            <w:tcW w:type="dxa" w:w="1662"/>
          </w:tcPr>
          <w:p>
            <w:r>
              <w:rPr>
                <w:sz w:val="14"/>
              </w:rPr>
              <w:t>89e3bdd33e8b4c839c98841269b20340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MBAYE FAYE manquent. Veuillez les renseigner. Les données sur les niveaux d'études, les fonctions et les caracteristiques sociodemographiques de la mère biologique de  MBAYE FAYE  manquent.</w:t>
      </w:r>
    </w:p>
    <w:p>
      <w:r>
        <w:rPr>
          <w:b/>
          <w:color w:val="4672C4"/>
          <w:sz w:val="22"/>
        </w:rPr>
        <w:t>&gt;&gt; Section2 - Education</w:t>
      </w:r>
    </w:p>
    <w:p>
      <w:pPr>
        <w:ind w:left="283"/>
      </w:pPr>
      <w:r>
        <w:rPr>
          <w:sz w:val="20"/>
        </w:rPr>
        <w:t xml:space="preserve">- Peu probable! DAOUDA FAYE  n'arrive pas  à comprendre un petit texte lu dans une langue locale (s02q03). Veuillez corriger ou donner des explications au QG. Peu probable! DAOUDA FAYE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GOR YALLA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GOR YALLA FAYE et corriger ou confirmer avec le QG. </w:t>
        <w:br/>
        <w:t xml:space="preserve">- Peu probable! LICKA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LICKA FAYE et corriger ou confirmer avec le QG. </w:t>
        <w:br/>
        <w:t xml:space="preserve">- Peu probable! MAME DIARRA FAYE  n'arrive pas  à comprendre un petit texte lu dans une langue locale (s02q03).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Peu probable! SEYDINA MOHAMED FAYE  n'arrive pas  à comprendre un petit texte lu dans une langue locale (s02q03). Veuillez corriger ou donner des explications au QG. Peu probable! SEYDINA MOHAMED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SEYDINA MOHAMED FAYE, prière de la renseigner.</w:t>
      </w:r>
    </w:p>
    <w:p>
      <w:r>
        <w:rPr>
          <w:b/>
          <w:color w:val="4672C4"/>
          <w:sz w:val="22"/>
        </w:rPr>
        <w:t>&gt;&gt; Section4a - Emploi</w:t>
      </w:r>
    </w:p>
    <w:p>
      <w:pPr>
        <w:ind w:left="283"/>
      </w:pPr>
      <w:r>
        <w:rPr>
          <w:sz w:val="20"/>
        </w:rPr>
        <w:t>- Avertissement! Nombre d'heure que MODOU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AvertissementMODOU FAYE  travaille mais les questions relatives à son emploi principal ne sont pas renseignées à 100%, prière de les renseigner. Attention ! Le nombre de jours que MODOU FAYE a travaillés par mois semble être inférieur à 15. Veuillez, s'il vous plaît, confirmer cette information. Attention! le nombre d'heure que MODOU FAYE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MAME DIARRA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MAME DIARRA FAYE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xml:space="preserve">- La section sur le repas pris à l'extérieur du ménage du membre MODOU FAYE n'est pas renseignée à 100 %. Prière de vérifier l'ensemble des questions relatives à ce membre et de les renseigner en totalité. </w:t>
        <w:br/>
        <w:t>- La section sur le repas pris à l'extérieur du ménage du membre NOGAYE FAYE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NOGAYE MBAYE ayant travaillé dans cette entreprise ##N/A## aucours des 12 derniers mois n'est pas renseigner. Prière de reneigner toutes les informations qui lui concerne. La main d'oeuvre sariale de NOGAYE MBAYE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w:t>
        <w:br/>
        <w:t>- Le prix d'achat de l'article  Radio simple/Radiocassette ne doit pas être égal 0 même si le ménage l'a reçu en cadeau prière de leurs aider à faire une estimations. Avertissement!!! Le prix d'achat (0) de l'article  Radio simple/Radiocassette est inférieur aux prix de revente (25000)  avec l'âge du bien atteignant 7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MODOU FAYE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42-17-78-75</w:t>
            </w:r>
          </w:p>
        </w:tc>
        <w:tc>
          <w:tcPr>
            <w:tcW w:type="dxa" w:w="1662"/>
          </w:tcPr>
          <w:p>
            <w:r>
              <w:rPr>
                <w:sz w:val="14"/>
              </w:rPr>
              <w:t>3c52ce53b1114196a3f3a34cd59a1438</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ASTOU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FALL  n'arrive pas  à comprendre un petit texte lu dans une langue locale (s02q03). Veuillez corriger ou donner des explications au QG. Peu probable! ASTOU FALL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Avertissement!!! L'âge de SAMBA KANE avec son niveau d'étude (Fondamental 1) semble incoherent, veuillez confirmer cette information avec le QG ou corriger l'incohérence.  Incohérence ! le montant payé de SAMBA KANE pour les frais de scolarité est très faible. veuillez, s'il vous plait, confirmer ces informations avec le QG ou apporter les corrections nécessaires. Le montant des frais de cantines ou de restauration pour l'année scolaire de SAMBA KANE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ASTOU FALL dans l'emploi au cours des 12 derniers mois semble faible, veuillez corriger s'il vous plait ou comfirmer avec le QG. Attention ! Le nombre de jours que ASTOU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FALL n'est pas renseigné, prière de renseigner.</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14-97-01-72</w:t>
            </w:r>
          </w:p>
        </w:tc>
        <w:tc>
          <w:tcPr>
            <w:tcW w:type="dxa" w:w="1662"/>
          </w:tcPr>
          <w:p>
            <w:r>
              <w:rPr>
                <w:sz w:val="14"/>
              </w:rPr>
              <w:t>d1e8ba4ffced4ea68492f834b624aef3</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Astou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Mbengue et corriger ou confirmer avec le QG. </w:t>
        <w:br/>
        <w:t xml:space="preserve">- Peu probable! Cheikh Mbengue  n'arrive pas  à comprendre un petit texte lu dans une langue locale (s02q03). Veuillez corriger ou donner des explications au QG. Peu probable! Cheikh Mbengue  ne sait ni lire, ni écrire, ni comprendre dans aucune des langues  (s02q01,s02q02,s02q03). Veuillez corriger ou donner des explications au QG. Peu plausible Cheikh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Mbengue et corriger ou confirmer avec le QG. </w:t>
        <w:br/>
        <w:t xml:space="preserve">- Peu probable! Dame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Mbengue et corriger ou confirmer avec le QG. Le montant des autres depenses pour l'année scolaire de Dame Mbengue est faible ou élevé. veuillez, s'il vous plait, confirmer ces informations avec le QG ou apporter les corrections nécessaires. </w:t>
        <w:br/>
        <w:t xml:space="preserve">- Peu probable! Diey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 Loum et corriger ou confirmer avec le QG. Le montant des autres depenses pour l'année scolaire de Diey Loum est faible ou élevé. veuillez, s'il vous plait, confirmer ces informations avec le QG ou apporter les corrections nécessaires. </w:t>
        <w:br/>
        <w:t xml:space="preserve">- Peu probable! Mayoro Mbengue  n'arrive pas  à comprendre un petit texte lu dans une langue locale (s02q03). Veuillez corriger ou donner des explications au QG. </w:t>
        <w:br/>
        <w:t xml:space="preserve">- Peu probable! Nogaye Ly  n'arrive pas  à comprendre un petit texte lu dans une langue locale (s02q03). Veuillez corriger ou donner des explications au QG. Peu probable! Nogaye Ly  ne sait ni lire, ni écrire, ni comprendre dans aucune des langues  (s02q01,s02q02,s02q03).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(175 Fcfa) de Thé en sachet (unité: Paquet) de taille Petit est très faible ou élevé.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Menusier reparation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Menusier reparation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Mayoro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