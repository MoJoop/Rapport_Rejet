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EQ16_sup</w:t>
        <w:br/>
        <w:t>Grappe: 043201020012</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Section2</w:t>
            </w:r>
          </w:p>
        </w:tc>
        <w:tc>
          <w:tcPr>
            <w:tcW w:type="dxa" w:w="3324"/>
          </w:tcPr>
          <w:p>
            <w:r>
              <w:t>Education</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Section4a</w:t>
            </w:r>
          </w:p>
        </w:tc>
        <w:tc>
          <w:tcPr>
            <w:tcW w:type="dxa" w:w="3324"/>
          </w:tcPr>
          <w:p>
            <w:r>
              <w:t>Emploi</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Section10a</w:t>
            </w:r>
          </w:p>
        </w:tc>
        <w:tc>
          <w:tcPr>
            <w:tcW w:type="dxa" w:w="3324"/>
          </w:tcPr>
          <w:p>
            <w:r>
              <w:t>Existence entreprise non agricole</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Section19</w:t>
            </w:r>
          </w:p>
        </w:tc>
        <w:tc>
          <w:tcPr>
            <w:tcW w:type="dxa" w:w="3324"/>
          </w:tcPr>
          <w:p>
            <w:r>
              <w:t>Equipements agricoles</w:t>
            </w:r>
          </w:p>
        </w:tc>
        <w:tc>
          <w:tcPr>
            <w:tcW w:type="dxa" w:w="3324"/>
          </w:tcPr>
          <w:p>
            <w:r>
              <w:t>6</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57-79-80-46</w:t>
            </w:r>
          </w:p>
        </w:tc>
        <w:tc>
          <w:tcPr>
            <w:tcW w:type="dxa" w:w="1662"/>
          </w:tcPr>
          <w:p>
            <w:r>
              <w:rPr>
                <w:sz w:val="14"/>
              </w:rPr>
              <w:t>92d1ebedbf5947b69bcf6319d13e8cd1</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Khady Ndiaye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Le montant des autres depenses pour l'année scolaire de Demba Djiguéne Ndiaye est faible ou élevé. veuillez, s'il vous plait, confirmer ces informations avec le QG ou apporter les corrections nécessaires. </w:t>
        <w:br/>
        <w:t xml:space="preserve">- Peu probable! Amadou Ndiaye  n'arrive pas  à comprendre un petit texte lu dans une langue locale (s02q03). Veuillez corriger ou donner des explications au QG. </w:t>
        <w:br/>
        <w:t xml:space="preserve">- Peu probable! Amy Ndiaye  n'arrive pas  à comprendre un petit texte lu dans une langue locale (s02q03). Veuillez corriger ou donner des explications au QG. Peu probable! Amy Ndiaye  ne sait ni lire, ni écrire, ni comprendre dans aucune des langues  (s02q01,s02q02,s02q03). Veuillez corriger ou donner des explications au QG. </w:t>
        <w:br/>
        <w:t xml:space="preserve">- Peu probable! Dame Ndiaye  n'arrive pas  à comprendre un petit texte lu dans une langue locale (s02q03). Veuillez corriger ou donner des explications au QG. Peu probable! Dame Ndiaye  ne sait ni lire, ni écrire, ni comprendre dans aucune des langues  (s02q01,s02q02,s02q03). Veuillez corriger ou donner des explications au QG. </w:t>
        <w:br/>
        <w:t xml:space="preserve">- Peu probable! Fama Sylla  n'arrive pas  à comprendre un petit texte lu dans une langue locale (s02q03). Veuillez corriger ou donner des explications au QG. Peu probable! Fama Sylla  ne sait ni lire, ni écrire, ni comprendre dans aucune des langues  (s02q01,s02q02,s02q03). Veuillez corriger ou donner des explications au QG. </w:t>
        <w:br/>
        <w:t xml:space="preserve">- Peu probable! Madiodia Ndiaye  n'arrive pas  à comprendre un petit texte lu dans une langue locale (s02q03). Veuillez corriger ou donner des explications au QG. Avertissement!! Madiodia Ndiaye qui sait écrire en français doit pouvoir lire en français. </w:t>
        <w:br/>
        <w:t xml:space="preserve">- Peu probable! Madjiguéne Ndiaye  n'arrive pas  à comprendre un petit texte lu dans une langue locale (s02q03). Veuillez corriger ou donner des explications au QG. Peu probable! Madjiguéne Ndiaye  ne sait ni lire, ni écrire, ni comprendre dans aucune des langues  (s02q01,s02q02,s02q03). Veuillez corriger ou donner des explications au QG. </w:t>
        <w:br/>
        <w:t xml:space="preserve">- Peu probable! Ousseynou (Fama) Ndiaye  n'arrive pas  à comprendre un petit texte lu dans une langue locale (s02q03). Veuillez corriger ou donner des explications au QG. </w:t>
        <w:br/>
        <w:t xml:space="preserve">- Peu probable! Sambané Ndiaye  n'arrive pas  à comprendre un petit texte lu dans une langue locale (s02q03). Veuillez corriger ou donner des explications au QG. Peu probable! Sambané Ndiaye  ne sait ni lire, ni écrire, ni comprendre dans aucune des langues  (s02q01,s02q02,s02q03). Veuillez corriger ou donner des explications au QG. </w:t>
        <w:br/>
        <w:t>- Peu probable! Thiane Ndiaye  n'arrive pas  à comprendre un petit texte lu dans une langue locale (s02q03). Veuillez corriger ou donner des explications au QG. Peu probable! Thiane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Dame Ndiaye travaille principalement dans l'agriculture ou élevage ou pêche et le secteur institutionnel déclaré semble  incohérent, prière de corriger ou confirmer avec le QG. </w:t>
        <w:br/>
        <w:t xml:space="preserve">- Avertissement! Généralement les jeunes hommes (10 à 25ans) font des travaux ménager soit apprendre les enfants à reviser leurs léçons ou d'autres cours, Adama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Alioune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Babacar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Cheikh Tidiane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Ousseynou (Amy) Ndiaye n'a consacré aucune heure pour les travaux cités en s04q01, s04q02, s04q03, s04q04, s04q05, s04q06, s04q07 et s04q08.Prière de regarder pour corriger ou confirmer avec le QG. </w:t>
        <w:br/>
        <w:t>- Avertissement! Thiane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Dame Ndiaye a travaillés par mois semble être inférieur à 15. Veuillez, s'il vous plaît, confirmer cette information.  Dame Ndiaye est un agriculteur dans un milieu rural donc il travaille principalement  pour son propre compte ou contribue à une entreprise familiale, prière de regarder la question s04q46.  Incohérence! Dame Ndiaye  evolue dans l'agriculture mais est  considéré comme salarié ou stagiaire/apprenti non renuméré, prière de revoir la question s04q46 et corriger. Avertissement!! Le montant de Dame Ndiaye semble trop faible pour un salaire net gagné par ans. Veuillez, s'il vous plaît, confirmer cette information avec le QG ou la corriger. </w:t>
        <w:br/>
        <w:t xml:space="preserve">- Attention! le nombre d'heure que Amy Ndiaye a travaillé par jour semble être inferieur à 4, veuillez s'il vous plait confirmer cette information avec le QG. </w:t>
        <w:br/>
        <w:t xml:space="preserve">- Avertissement!!! Babacar Ndiaye enquêté dans l'emploi principale n'a pas declaré son salaire prière de fournir plus d'effort pour lui demander son salire, vous pouvez utiliser des stratégies pour faire une estimation ou demander des conseils au QG. Avertissement!!! Babacar Ndiaye enquêté dans l'emploi principale n'a pas declaré son revenu prière de fournir plus d'effort pour lui demander son revenu, vous pouvez utiliser des stratégies pour faire une estimation ou demander des conseils au QG. </w:t>
        <w:br/>
        <w:t xml:space="preserve">- Nombre de mois exercé par Demba Djiguéne Ndiaye dans l'emploi au cours des 12 derniers mois semble faible, veuillez corriger s'il vous plait ou comfirmer avec le QG.  Demba Djiguéne Ndiaye est un agriculteur dans un milieu rural donc il travaille principalement  pour son propre compte ou contribue à une entreprise familiale, prière de regarder la question s04q46.  Incohérence! Demba Djiguéne Ndiaye  evolue dans l'agriculture mais est  considéré comme salarié ou stagiaire/apprenti non renuméré, prière de revoir la question s04q46 et corriger. </w:t>
        <w:br/>
        <w:t xml:space="preserve">- Nombre de mois exercé par Khady Ndiaye dans l'emploi au cours des 12 derniers mois semble faible, veuillez corriger s'il vous plait ou comfirmer avec le QG.  Khady Ndiaye est un agriculteur dans un milieu rural donc il travaille principalement  pour son propre compte ou contribue à une entreprise familiale, prière de regarder la question s04q46.  Incohérence! Khady Ndiaye  evolue dans l'agriculture mais est  considéré comme salarié ou stagiaire/apprenti non renuméré, prière de revoir la question s04q46 et corriger. Avertissement!! Le montant de Khady Ndiaye semble trop faible pour un salaire net gagné par ans. Veuillez, s'il vous plaît, confirmer cette information avec le QG ou la corriger. </w:t>
        <w:br/>
        <w:t xml:space="preserve">- Nombre de mois exercé par Ndéye Amy Ndiaye dans l'emploi au cours des 12 derniers mois semble faible, veuillez corriger s'il vous plait ou comfirmer avec le QG.  Ndéye Amy Ndiaye est un agriculteur dans un milieu rural donc il travaille principalement  pour son propre compte ou contribue à une entreprise familiale, prière de regarder la question s04q46.  Incohérence! Ndéye Amy Ndiaye  evolue dans l'agriculture mais est  considéré comme salarié ou stagiaire/apprenti non renuméré, prière de revoir la question s04q46 et corriger. </w:t>
        <w:br/>
        <w:t>- Prière de changer la branche d'activité de Sambané Ndiaye,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les informations de Madiodia Ndiaye sur le nombre de mois, jours ou heures de son emploi secondaire sont superieur a celles de son emploi principal , veuillez corriger ou confirmer aupres du QG. Le revenu de Madiodia Ndiaye est de 0, il ne doit pas être égal à 0. Prière de fournir d'effort pour estimer le revenu de Madiodia Ndiaye. </w:t>
        <w:br/>
        <w:t>- Incoherence! Amy Ndiaye est un agriculteur dans un milieu rural donc il travaille principalement  pour son propre compte ou contribue à une entreprise familiale, prière de regarder la question s04q66.  Incohérence! Amy Ndiaye  evolue dans l'agriculture mais est  considéré comme salarié ou stagiaire/apprenti non renuméré, prière de revoir la question s04q66 et corriger. Avertissement!!! les informations de Amy Ndiaye sur le nombre de mois, jours ou heures de son emploi secondaire sont superieur a celles de son emploi principal , veuillez corriger ou confirmer aupres du QG.</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Le montant dépensé de L'entreprise Commerce de charbon de bois et autres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nombre d'article ( Téléphone portable)  dans ce ménages est élevé (15), prière de corriger ou confirmer avec le QG. </w:t>
        <w:br/>
        <w:t xml:space="preserve">- Le prix d'achat de l'article  Ordinateur ne doit pas être égal 0 même si le ménage l'a reçu en cadeau prière de leurs aider à faire une estimations. Le prix de revente de l'article  Ordinateur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superficie de la parcelle Parcelle Niébé selon l'exploitant est de 20605.55 Mètre Carré (m^2) qui semble élevé ou l'estimation ne semble pas bonne. Prière de corriger. La superficie de la parcelle Parcelle Niébé selon les mesures GPS est de 20605.55 hectare qui semble élevé ou faible, prière de corriger. </w:t>
        <w:br/>
        <w:t xml:space="preserve">- La superficie de la parcelle Parcelle Niébé selon les mesures GPS est de 5571.15 hectare qui semble élevé ou faible, prière de corriger. </w:t>
        <w:br/>
        <w:t xml:space="preserve">- La superficie de la parcelle Parcelle de niébé selon l'exploitant est de 33023.71 Mètre Carré (m^2) qui semble élevé ou l'estimation ne semble pas bonne. Prière de corriger. La superficie de la parcelle Parcelle de niébé selon les mesures GPS est de 33023.71 hectare qui semble élevé ou faible, prière de corriger. </w:t>
        <w:br/>
        <w:t>- La superficie de la parcelle Parcelle de niébé selon les mesures GPS est de 1350.48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Attention ! Le ménage a acheté 1 Ovins (Moutons) à 150000 donc un prix unitaire d'achat (150000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Attention ! Hache/pioche a été revendu à 8000 Fcfa qui est relativement élevé par rapport aux autres prix de revente observés dans cette zone. Prière de corriger ou de confirmer avec le QG. </w:t>
        <w:br/>
        <w:t>- Attention ! Houe/daba/hilaire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16-01-36-77</w:t>
            </w:r>
          </w:p>
        </w:tc>
        <w:tc>
          <w:tcPr>
            <w:tcW w:type="dxa" w:w="1662"/>
          </w:tcPr>
          <w:p>
            <w:r>
              <w:rPr>
                <w:sz w:val="14"/>
              </w:rPr>
              <w:t>b0be4a69a7c247cb928d470c590f6f9e</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Incohérence ! le montant payé de aliou sall pour la cotisation est très faible . veuillez, s'il vous plait, confirmer ces informations avec le QG ou apporter les corrections nécessaires. </w:t>
        <w:br/>
        <w:t xml:space="preserve">- Peu plausible awa ndiaye sall fréquente au minimum le fondamental 1 mais ne sait ni lire ni comprendre la langue française, prière de corriger ou de confirmer avec le QG merci. </w:t>
        <w:br/>
        <w:t xml:space="preserve">- Peu probable! abdoul aziz sall  n'arrive pas  à comprendre un petit texte lu dans une langue locale (s02q03). Veuillez corriger ou donner des explications au QG. </w:t>
        <w:br/>
        <w:t xml:space="preserve">- Peu probable! abib diop  n'arrive pas  à comprendre un petit texte lu dans une langue locale (s02q03). Veuillez corriger ou donner des explications au QG. Peu probable! abib diop  ne sait ni lire, ni écrire, ni comprendre dans aucune des langues  (s02q01,s02q02,s02q03). Veuillez corriger ou donner des explications au QG. Peu plausible abib diop fréquente au minimum le fondamental 1 mais ne sait ni lire ni comprendre la langue française, prière de corriger ou de confirmer avec le QG merci. Avertissement!! abib diop fréquente au minimum la troisième année de fondamental 1 mais ne sait pas écrire, prière de corriger ou confirmer avec le QG.  Incohérence ! le montant payé de abib diop pour la cotisation est très faible . veuillez, s'il vous plait, confirmer ces informations avec le QG ou apporter les corrections nécessaires. </w:t>
        <w:br/>
        <w:t xml:space="preserve">- Peu probable! aissatou diop  n'arrive pas  à comprendre un petit texte lu dans une langue locale (s02q03). Veuillez corriger ou donner des explications au QG. </w:t>
        <w:br/>
        <w:t>- Peu probable! ndeye bintou sall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aissatou diop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Avertissement!!! Moussa sall enquêté dans l'emploi principale n'a pas declaré son salaire prière de fournir plus d'effort pour lui demander son salire, vous pouvez utiliser des stratégies pour faire une estimation ou demander des conseils au QG. Avertissement!!! Moussa sall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Le prix d'achat unitaire (600 Fcfa) de Sucre en poudre  en Sac (5 Kg) de taille taille unique est très faible,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MOUSSA SALL a comme taille 7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superficie de la parcelle Parcelle Niébé selon les mesures GPS est de 604.89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47-46-80-21</w:t>
            </w:r>
          </w:p>
        </w:tc>
        <w:tc>
          <w:tcPr>
            <w:tcW w:type="dxa" w:w="1662"/>
          </w:tcPr>
          <w:p>
            <w:r>
              <w:rPr>
                <w:sz w:val="14"/>
              </w:rPr>
              <w:t>3effa5ae0bd64b6bb6dde46a840d6ae7</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Cheikh Ndiaye  manquent, s'il vous plait pouvez-vous fournir d'effort pour avoir ces informations. </w:t>
        <w:br/>
        <w:t>- Les informations sur l'acte de naissance (ni Jours, ni mois et ni années) de  Fatou Ndiaye  manquent, s'il vous plait pouvez-vous fournir d'effort pour avoir ces informations.</w:t>
      </w:r>
    </w:p>
    <w:p>
      <w:r>
        <w:rPr>
          <w:b/>
          <w:color w:val="4672C4"/>
          <w:sz w:val="22"/>
        </w:rPr>
        <w:t>&gt;&gt; Section2 - Education</w:t>
      </w:r>
    </w:p>
    <w:p>
      <w:pPr>
        <w:ind w:left="283"/>
      </w:pPr>
      <w:r>
        <w:rPr>
          <w:sz w:val="20"/>
        </w:rP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Peu probable! Médoune Ndiaye  n'arrive pas  à comprendre un petit texte lu dans une langue locale (s02q03). Veuillez corriger ou donner des explications au QG. Le montant des autres depenses pour l'année scolaire de Médoune Ndiaye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Médoune Ndiaye n'a consacré aucune heure pour les travaux cités en s04q01, s04q02, s04q03, s04q04, s04q05, s04q06, s04q07 et s04q08.Prière de regarder pour corriger ou confirmer avec le QG.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Le prix d'achat unitaire (240 Fcfa) de Riz local fumé (malo-woussou)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FATOU NDIAYE a comme taille 2 personnes dont ils vivent à SAINT-LOUIS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FATOU NDIAYE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53-74-54-76</w:t>
            </w:r>
          </w:p>
        </w:tc>
        <w:tc>
          <w:tcPr>
            <w:tcW w:type="dxa" w:w="1662"/>
          </w:tcPr>
          <w:p>
            <w:r>
              <w:rPr>
                <w:sz w:val="14"/>
              </w:rPr>
              <w:t>c80c365309114767930b2aeb35bc7c96</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catégories socioprofessionnelles du père biologique de  Maïmouna Diallo  ne sont pas coherentes, prière de corriger. La catégorie socioprofessionnelle de la mère biologique de  Maïmouna Diallo n'est pas coherente avec les réponses des questions s01q35 et s01q36, prière de corriger ou de confirmer cette informations avec le QG. </w:t>
        <w:br/>
        <w:t xml:space="preserve">- Les informations sur l'acte de naissance (ni Jours, ni mois et ni années) de  Daouda Ndiaye  manquent, s'il vous plait pouvez-vous fournir d'effort pour avoir ces informations. </w:t>
        <w:br/>
        <w:t>- Les informations sur l'acte de naissance (ni Jours, ni mois et ni années) de  Magatte Ba  manquent, s'il vous plait pouvez-vous fournir d'effort pour avoir ces informations.</w:t>
      </w:r>
    </w:p>
    <w:p>
      <w:r>
        <w:rPr>
          <w:b/>
          <w:color w:val="4672C4"/>
          <w:sz w:val="22"/>
        </w:rPr>
        <w:t>&gt;&gt; Section2 - Education</w:t>
      </w:r>
    </w:p>
    <w:p>
      <w:pPr>
        <w:ind w:left="283"/>
      </w:pPr>
      <w:r>
        <w:rPr>
          <w:sz w:val="20"/>
        </w:rPr>
        <w:t xml:space="preserve">- Peu probable! Abou Ndiaye  n'arrive pas  à comprendre un petit texte lu dans une langue locale (s02q03). Veuillez corriger ou donner des explications au QG. Peu probable! Abou Ndiaye  ne sait ni lire, ni écrire, ni comprendre dans aucune des langues  (s02q01,s02q02,s02q03). Veuillez corriger ou donner des explications au QG. </w:t>
        <w:br/>
        <w:t xml:space="preserve">- Peu probable! Coumba Ndiaye  n'arrive pas  à comprendre un petit texte lu dans une langue locale (s02q03). Veuillez corriger ou donner des explications au QG. Peu probable! Coumba Ndiaye  ne sait ni lire, ni écrire, ni comprendre dans aucune des langues  (s02q01,s02q02,s02q03). Veuillez corriger ou donner des explications au QG. </w:t>
        <w:br/>
        <w:t xml:space="preserve">- Peu probable! Djiby Ndiaye  n'arrive pas  à comprendre un petit texte lu dans une langue locale (s02q03). Veuillez corriger ou donner des explications au QG. </w:t>
        <w:br/>
        <w:t xml:space="preserve">- Peu probable! Ifra Ndiaye (petit fils)  n'arrive pas  à comprendre un petit texte lu dans une langue locale (s02q03). Veuillez corriger ou donner des explications au QG.  Incohérence ! le montant payé de Ifra Ndiaye (petit fils) pour la cotisation est très faible . veuillez, s'il vous plait, confirmer ces informations avec le QG ou apporter les corrections nécessaires. </w:t>
        <w:br/>
        <w:t xml:space="preserve">- Peu probable! Magatte Ba  n'arrive pas  à comprendre un petit texte lu dans une langue locale (s02q03). Veuillez corriger ou donner des explications au QG. Peu probable! Magatte Ba  ne sait ni lire, ni écrire, ni comprendre dans aucune des langues  (s02q01,s02q02,s02q03). Veuillez corriger ou donner des explications au QG. </w:t>
        <w:br/>
        <w:t xml:space="preserve">- Peu probable! Mamadou Ndiaye  n'arrive pas  à comprendre un petit texte lu dans une langue locale (s02q03). Veuillez corriger ou donner des explications au QG. </w:t>
        <w:br/>
        <w:t xml:space="preserve">- Peu probable! Mariétou Ba  n'arrive pas  à comprendre un petit texte lu dans une langue locale (s02q03). Veuillez corriger ou donner des explications au QG. Peu probable! Mariétou Ba  ne sait ni lire, ni écrire, ni comprendre dans aucune des langues  (s02q01,s02q02,s02q03). Veuillez corriger ou donner des explications au QG. </w:t>
        <w:br/>
        <w:t xml:space="preserve">- Peu probable! Massaw Ndiaye  n'arrive pas  à comprendre un petit texte lu dans une langue locale (s02q03). Veuillez corriger ou donner des explications au QG. </w:t>
        <w:br/>
        <w:t xml:space="preserve">- Peu probable! Maï Ndiaye  n'arrive pas  à comprendre un petit texte lu dans une langue locale (s02q03). Veuillez corriger ou donner des explications au QG. </w:t>
        <w:br/>
        <w:t xml:space="preserve">- Peu probable! Maïmouna Diallo  n'arrive pas  à comprendre un petit texte lu dans une langue locale (s02q03). Veuillez corriger ou donner des explications au QG. </w:t>
        <w:br/>
        <w:t xml:space="preserve">- Peu probable! Omar Ndiaye  n'arrive pas  à comprendre un petit texte lu dans une langue locale (s02q03). Veuillez corriger ou donner des explications au QG. </w:t>
        <w:br/>
        <w:t xml:space="preserve">- Peu probable! Seydou Ndiaye  n'arrive pas  à comprendre un petit texte lu dans une langue locale (s02q03). Veuillez corriger ou donner des explications au QG. </w:t>
        <w:br/>
        <w:t>- Peu probable! Thioukel Ka  n'arrive pas  à comprendre un petit texte lu dans une langue locale (s02q03). Veuillez corriger ou donner des explications au QG. Peu probable! Thioukel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montant(100000 FCFA) des dépenses liées à l'accouchement de Aïssata sow est faible ou élevé, prière de corriger. </w:t>
        <w:br/>
        <w:t xml:space="preserve">- Le montant(500 FCFA) des dépenses pour chaque visite prénatale de Coumba Ndiaye semble faible (voir nul) ou élevé, prière de corriger. </w:t>
        <w:br/>
        <w:t xml:space="preserve">- Le montant(500 FCFA) des dépenses pour chaque visite prénatale de Magatte Ba semble faible (voir nul) ou élevé, prière de corriger. </w:t>
        <w:br/>
        <w:t>- Le montant(60000 FCFA) des dépenses pour chaque visite prénatale de Maïmouna Diallo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Djiby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Ifra Ndiaye (petit fils)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Massaw Ndiaye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Seydou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Mariétou Ba est un agriculteur dans un milieu rural donc il travaille principalement  pour son propre compte ou contribue à une entreprise familiale, prière de regarder la question s04q46.  Incohérence! Mariétou Ba  evolue dans l'agriculture mais est  considéré comme salarié ou stagiaire/apprenti non renuméré, prière de revoir la question s04q46 et corriger.</w:t>
      </w:r>
    </w:p>
    <w:p>
      <w:r>
        <w:rPr>
          <w:b/>
          <w:color w:val="4672C4"/>
          <w:sz w:val="22"/>
        </w:rPr>
        <w:t>&gt;&gt; Section6 - Epargne et credit</w:t>
      </w:r>
    </w:p>
    <w:p>
      <w:pPr>
        <w:ind w:left="283"/>
      </w:pPr>
      <w:r>
        <w:rPr>
          <w:sz w:val="20"/>
        </w:rPr>
        <w:t>- Avertissement!!! Thioukel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Thioukel Ka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(125 Fcfa) de Thé en sachet (unité: Paquet) de taille Tres petit est très faible ou élevé. Prière de corriger ou de confirmer avec le QG. Le prix d'achat unitaire (6166.667 Fcfa) de Riz local Gambiaka en Kg de taille taille unique semble élevé, prière de regarder les reponses prises dans les questions s07bq07a s07bq07b s07bq07c s07bq08 pour mieux corriger.</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ABOU NDIAYE n'est pas renseigné, prière de renseigner.</w:t>
      </w:r>
    </w:p>
    <w:p>
      <w:r>
        <w:rPr>
          <w:b/>
          <w:color w:val="4672C4"/>
          <w:sz w:val="22"/>
        </w:rPr>
        <w:t>&gt;&gt; Section19 - Equipements agricoles</w:t>
      </w:r>
    </w:p>
    <w:p>
      <w:pPr>
        <w:ind w:left="283"/>
      </w:pPr>
      <w:r>
        <w:rPr>
          <w:sz w:val="20"/>
        </w:rPr>
        <w:t>- Attention ! Hache/pioche a été achété à 10000 Fcfa est relativement élevé par rapport aux autres prix d'achat observés dans cette zone. Prière de corriger ou de confirmer avec le QG. Attention ! Hache/pioche a été revendu à 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80-91-74-67</w:t>
            </w:r>
          </w:p>
        </w:tc>
        <w:tc>
          <w:tcPr>
            <w:tcW w:type="dxa" w:w="1662"/>
          </w:tcPr>
          <w:p>
            <w:r>
              <w:rPr>
                <w:sz w:val="14"/>
              </w:rPr>
              <w:t>09c47606f4e949b5a2d0cb293db80d80</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dioulde ba  n'arrive pas  à comprendre un petit texte lu dans une langue locale (s02q03). Veuillez corriger ou donner des explications au QG. Peu probable! dioulde ba  ne sait ni lire, ni écrire, ni comprendre dans aucune des langues  (s02q01,s02q02,s02q03). Veuillez corriger ou donner des explications au QG. </w:t>
        <w:br/>
        <w:t>- Peu probable! isseu sow  n'arrive pas  à comprendre un petit texte lu dans une langue locale (s02q03). Veuillez corriger ou donner des explications au QG. Peu probable! isseu sow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Avertissement!!! les informations de aliou sall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(62.5 Fcfa) de Thé en sachet (unité: Paquet) de taille Tres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aliou sall a comme taille 4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La superficie de la parcelle pasteque selon l'exploitant est de 17078.39 Hectare (Ha) qui semble élevé ou l'estimation ne semble pas bonne. Prière de corriger. Le nombre de jours total de la main-d'oeuvre non-familiale sur cette parcelle pasteque au cours de la campagne pour la période d'entretien du sol (sarclage, etc.) est de 31 jours qui semble faible ou élevé. Merci de corriger. La superficie de la parcelle pasteque selon les mesures GPS est de 17078.39 hectare qui semble élevé ou faible, prière de corriger. </w:t>
        <w:br/>
        <w:t>- Le salaire total payé de toutes catégories confondues par le ménage aliou sall pour la main-d'oeuvre non-familiale sur la parcelle pasteque au cours de la campagne pour la période de préparation du sol (labour) et des semis est de 0 qui semble élevé ou faible. Merci de corriger. La superficie de la parcelle pasteque selon les mesures GPS est de 2189.41 hectare qui semble élevé ou faible, prière de corriger.</w:t>
      </w:r>
    </w:p>
    <w:p>
      <w:r>
        <w:rPr>
          <w:b/>
          <w:color w:val="4672C4"/>
          <w:sz w:val="22"/>
        </w:rPr>
        <w:t>&gt;&gt; Section17 - Elevage</w:t>
      </w:r>
    </w:p>
    <w:p>
      <w:pPr>
        <w:ind w:left="283"/>
      </w:pPr>
      <w:r>
        <w:rPr>
          <w:sz w:val="20"/>
        </w:rPr>
        <w:t xml:space="preserve">- Attention ! Le ménage a vendu 6 Ovins (Moutons) à 325000 donc un prix unitaire d'achat (126666.7 Fcfa) qui  est relativement elevé par rapport aux autres prix observés dans cette zone. Prière de corriger ou de confirmer avec le QG. </w:t>
        <w:br/>
        <w:t xml:space="preserve">- Avertissement! Le prix de vente (600000 Fcfa) d'un Bovin est trop petit ou élevé . Veuillez confirmer ces informations avec le QG ou apporter les corrections nécessaires. </w:t>
        <w:br/>
        <w:t xml:space="preserve">- Avertissement! Le prix unitaire (50000 Fcfa) d'un Asins (Anes,  mules, mulets), Equins (Chevaux) est trop petit ou élevé.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Houe/daba/hilaire a été revendu à 4000 Fcfa qui est relativement élevé par rapport aux autres prix de revente observés dans cette zone. Prière de corriger ou de confirmer avec le QG. </w:t>
        <w:br/>
        <w:t xml:space="preserve">- Avertissement!! Le prix d'achat (1000 FCFA) de Herse est inférieur aux prix de revente (2000 FCFA), prière de verifier et corriger ou confirmer l'information avec le QG. </w:t>
        <w:br/>
        <w:t>- Avertissement!! Le prix d'achat (4000 FCFA) de Machette est inférieur aux prix de revente (15000 FCFA), prière de verifier et corriger ou confirmer l'information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71-87-62-75</w:t>
            </w:r>
          </w:p>
        </w:tc>
        <w:tc>
          <w:tcPr>
            <w:tcW w:type="dxa" w:w="1662"/>
          </w:tcPr>
          <w:p>
            <w:r>
              <w:rPr>
                <w:sz w:val="14"/>
              </w:rPr>
              <w:t>57a65fdfb0e645068a44d0071ac4caf6</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amel sow  possède un téléphone android mais dit n'avoir pas accès à l'internet, prière de confirmer cette information avec le QG ou la corriger. </w:t>
        <w:br/>
        <w:t xml:space="preserve">-  Avertissement!!!  aminata sow  possède un téléphone android mais dit n'avoir pas accès à l'internet, prière de confirmer cette information avec le QG ou la corriger. </w:t>
        <w:br/>
        <w:t>- Les informations sur l'acte de naissance (ni Jours, ni mois et ni années) de  bineta sow  manquent, s'il vous plait pouvez-vous fournir d'effort pour avoir ces informations.</w:t>
      </w:r>
    </w:p>
    <w:p>
      <w:r>
        <w:rPr>
          <w:b/>
          <w:color w:val="4672C4"/>
          <w:sz w:val="22"/>
        </w:rPr>
        <w:t>&gt;&gt; Section2 - Education</w:t>
      </w:r>
    </w:p>
    <w:p>
      <w:pPr>
        <w:ind w:left="283"/>
      </w:pPr>
      <w:r>
        <w:rPr>
          <w:sz w:val="20"/>
        </w:rPr>
        <w:t xml:space="preserve">- Peu probable! DJIBi sow  n'arrive pas  à comprendre un petit texte lu dans une langue locale (s02q03). Veuillez corriger ou donner des explications au QG. </w:t>
        <w:br/>
        <w:t xml:space="preserve">- Peu probable! aldiouma sow  n'arrive pas  à comprendre un petit texte lu dans une langue locale (s02q03). Veuillez corriger ou donner des explications au QG. Peu probable! aldiouma sow  ne sait ni lire, ni écrire, ni comprendre dans aucune des langues  (s02q01,s02q02,s02q03). Veuillez corriger ou donner des explications au QG. </w:t>
        <w:br/>
        <w:t xml:space="preserve">- Peu probable! amel sow  n'arrive pas  à comprendre un petit texte lu dans une langue locale (s02q03). Veuillez corriger ou donner des explications au QG. Peu probable! amel sow  ne sait ni lire, ni écrire, ni comprendre dans aucune des langues  (s02q01,s02q02,s02q03). Veuillez corriger ou donner des explications au QG. </w:t>
        <w:br/>
        <w:t xml:space="preserve">- Peu probable! aminata sow  n'arrive pas  à comprendre un petit texte lu dans une langue locale (s02q03). Veuillez corriger ou donner des explications au QG. Peu probable! aminata sow  ne sait ni lire, ni écrire, ni comprendre dans aucune des langues  (s02q01,s02q02,s02q03). Veuillez corriger ou donner des explications au QG. </w:t>
        <w:br/>
        <w:t xml:space="preserve">- Peu probable! bineta sow  n'arrive pas  à comprendre un petit texte lu dans une langue locale (s02q03). Veuillez corriger ou donner des explications au QG. Peu probable! bineta sow  ne sait ni lire, ni écrire, ni comprendre dans aucune des langues  (s02q01,s02q02,s02q03). Veuillez corriger ou donner des explications au QG. </w:t>
        <w:br/>
        <w:t xml:space="preserve">- Peu probable! coumba ndiaye  n'arrive pas  à comprendre un petit texte lu dans une langue locale (s02q03). Veuillez corriger ou donner des explications au QG. </w:t>
        <w:br/>
        <w:t xml:space="preserve">- Peu probable! ibrahima sow  n'arrive pas  à comprendre un petit texte lu dans une langue locale (s02q03). Veuillez corriger ou donner des explications au QG. Avertissement!!! L'âge de ibrahima sow avec son niveau d'étude (Fondamental 2) semble incoherent, veuillez confirmer cette information avec le QG ou corriger l'incohérence.  Incohérence ! le montant payé de ibrahima sow pour la cotisation est très faible . veuillez, s'il vous plait, confirmer ces informations avec le QG ou apporter les corrections nécessaires. </w:t>
        <w:br/>
        <w:t xml:space="preserve">- Peu probable! issa sow  n'arrive pas  à comprendre un petit texte lu dans une langue locale (s02q03). Veuillez corriger ou donner des explications au QG. Le montant des autres depenses pour l'année scolaire de issa sow est faible ou élevé. veuillez, s'il vous plait, confirmer ces informations avec le QG ou apporter les corrections nécessaires. </w:t>
        <w:br/>
        <w:t xml:space="preserve">- Peu probable! khardiata sow  n'arrive pas  à comprendre un petit texte lu dans une langue locale (s02q03). Veuillez corriger ou donner des explications au QG. </w:t>
        <w:br/>
        <w:t xml:space="preserve">- Peu probable! mariama sow  n'arrive pas  à comprendre un petit texte lu dans une langue locale (s02q03). Veuillez corriger ou donner des explications au QG. Peu probable! mariama sow  ne sait ni lire, ni écrire, ni comprendre dans aucune des langues  (s02q01,s02q02,s02q03). Veuillez corriger ou donner des explications au QG. </w:t>
        <w:br/>
        <w:t>- Peu probable! mariatou sow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issa sow n'a consacré aucune heure pour les travaux cités en s04q01, s04q02, s04q03, s04q04, s04q05, s04q06, s04q07 et s04q08.Prière de regarder pour corriger ou confirmer avec le QG. </w:t>
        <w:br/>
        <w:t>- Avertissement! bineta sow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prix unitaire (175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Attention ! Radio simple/Radiocassette a été achété à 20000 Fcfa est relativement élevé par rapport aux autres prix d'achat observés dans cette zone. Prière de corriger ou de confirmer avec le QG. </w:t>
        <w:br/>
        <w:t>- Avertissement!!! Le prix d'achat (12000) de l'article  Bonbonne de gaz est inférieur aux prix de revente (15000)  avec l'âge du bien atteignant 20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Le nombre de jours total de la main-d'oeuvre non-familiale sur cette parcelle culture de pasteque au cours de la campagne pour la période d'entretien du sol (sarclage, etc.) est de 60 jours qui semble faible ou élevé. Merci de corriger. Le salaire total payé de toutes catégories confondues par le ménage DJIBI SOW pour la main-d'oeuvre non-familiale sur la parcelle culture de pasteque au cours de la campagne pour la période d'entretien du sol (sarclage, etc.) est de 0 qui semble élevé ou faible. Merci de corriger.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 Incohérence!! Le ménage déclare avoir acheté la parcelle et de ce fait ne peut pas déclaré disposer de contrat de location ou d'attestation de donation ou encore de certificat d'héritage, veuillez revoir s'il vous plaît.</w:t>
      </w:r>
    </w:p>
    <w:p>
      <w:r>
        <w:rPr>
          <w:b/>
          <w:color w:val="4672C4"/>
          <w:sz w:val="22"/>
        </w:rPr>
        <w:t>&gt;&gt; Section19 - Equipements agricoles</w:t>
      </w:r>
    </w:p>
    <w:p>
      <w:pPr>
        <w:ind w:left="283"/>
      </w:pPr>
      <w:r>
        <w:rPr>
          <w:sz w:val="20"/>
        </w:rPr>
        <w:t>- Avertissement!! Le prix d'achat (1500 FCFA) de Machette est inférieur aux prix de revente (2500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08-14-95-67</w:t>
            </w:r>
          </w:p>
        </w:tc>
        <w:tc>
          <w:tcPr>
            <w:tcW w:type="dxa" w:w="1662"/>
          </w:tcPr>
          <w:p>
            <w:r>
              <w:rPr>
                <w:sz w:val="14"/>
              </w:rPr>
              <w:t>7e46d5d99eba45f99f2f92fc7686d34e</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catégories socioprofessionnelles du père biologique de  sofiatou sow  ne sont pas coherentes, prière de corriger.</w:t>
      </w:r>
    </w:p>
    <w:p>
      <w:r>
        <w:rPr>
          <w:b/>
          <w:color w:val="4672C4"/>
          <w:sz w:val="22"/>
        </w:rPr>
        <w:t>&gt;&gt; Section2 - Education</w:t>
      </w:r>
    </w:p>
    <w:p>
      <w:pPr>
        <w:ind w:left="283"/>
      </w:pPr>
      <w:r>
        <w:rPr>
          <w:sz w:val="20"/>
        </w:rPr>
        <w:t xml:space="preserve">- Montant de bourse de abou sow à vérifier. </w:t>
        <w:br/>
        <w:t>- Peu probable! sofiatou sow  n'arrive pas  à comprendre un petit texte lu dans une langue locale (s02q03). Veuillez corriger ou donner des explications au QG. Avertissement!! sofiatou sow qui sait écrire en français doit pouvoir lire en français.</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oulimata sow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Avertissement!! ifra sow travaille dans le commerce, Esthéticiens, coiffeurs, cuisinier etc... dit avoir bénéficié de congé payer ou des congés de maladie, prière de confirmer avec le QG ou corriger ces informations.</w:t>
        <w:br/>
        <w:t>- Incohérence! sofiatou sow est agriculteur mais dit avoir bénéficié de congé de maladie, prière de corriger ou de confirmer cette information avec le QG.  sofiatou sow est un agriculteur dans un milieu rural donc il travaille principalement  pour son propre compte ou contribue à une entreprise familiale, prière de regarder la question s04q46.  Incohérence! sofiatou sow  evolue dans l'agriculture mais est  considéré comme salarié ou stagiaire/apprenti non renuméré, prière de revoir la question s04q46 et corriger.</w:t>
      </w:r>
    </w:p>
    <w:p>
      <w:r>
        <w:rPr>
          <w:b/>
          <w:color w:val="4672C4"/>
          <w:sz w:val="22"/>
        </w:rPr>
        <w:t>&gt;&gt; Section6 - Epargne et credit</w:t>
      </w:r>
    </w:p>
    <w:p>
      <w:pPr>
        <w:ind w:left="283"/>
      </w:pPr>
      <w:r>
        <w:rPr>
          <w:sz w:val="20"/>
        </w:rPr>
        <w:t>- Avertissement!!! sofiatou sow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sofiatou sow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(175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SOFIATOU  SOW a comme taille 4 personnes dont ils vivent à SAINT-LOUIS Rural et aucune d'entre ne possède une entreprise non agricole, prière de revoir cette partie de la section 10 de ce menage.</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SOFIATOU  SOW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56-51-03-40</w:t>
            </w:r>
          </w:p>
        </w:tc>
        <w:tc>
          <w:tcPr>
            <w:tcW w:type="dxa" w:w="1662"/>
          </w:tcPr>
          <w:p>
            <w:r>
              <w:rPr>
                <w:sz w:val="14"/>
              </w:rPr>
              <w:t>6a587dc36fb749aea68403875d4588a8</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Ifra ablaye sow  n'arrive pas  à comprendre un petit texte lu dans une langue locale (s02q03). Veuillez corriger ou donner des explications au QG. Peu probable! Ifra ablaye sow  ne sait ni lire, ni écrire, ni comprendre dans aucune des langues  (s02q01,s02q02,s02q03). Veuillez corriger ou donner des explications au QG. </w:t>
        <w:br/>
        <w:t xml:space="preserve">- Peu probable! adama sow  n'arrive pas  à comprendre un petit texte lu dans une langue locale (s02q03). Veuillez corriger ou donner des explications au QG. </w:t>
        <w:br/>
        <w:t xml:space="preserve">- Peu probable! aissatou sow  n'arrive pas  à comprendre un petit texte lu dans une langue locale (s02q03). Veuillez corriger ou donner des explications au QG. Peu probable! aissatou sow  ne sait ni lire, ni écrire, ni comprendre dans aucune des langues  (s02q01,s02q02,s02q03). Veuillez corriger ou donner des explications au QG. Peu plausible aissatou sow fréquente au minimum le fondamental 1 mais ne sait ni lire ni comprendre la langue française, prière de corriger ou de confirmer avec le QG merci. </w:t>
        <w:br/>
        <w:t xml:space="preserve">- Peu probable! aissatou sy  n'arrive pas  à comprendre un petit texte lu dans une langue locale (s02q03). Veuillez corriger ou donner des explications au QG. Peu probable! aissatou sy  ne sait ni lire, ni écrire, ni comprendre dans aucune des langues  (s02q01,s02q02,s02q03). Veuillez corriger ou donner des explications au QG. </w:t>
        <w:br/>
        <w:t xml:space="preserve">- Peu probable! khady ndiaye  n'arrive pas  à comprendre un petit texte lu dans une langue locale (s02q03). Veuillez corriger ou donner des explications au QG. Peu probable! khady ndiaye  ne sait ni lire, ni écrire, ni comprendre dans aucune des langues  (s02q01,s02q02,s02q03). Veuillez corriger ou donner des explications au QG. </w:t>
        <w:br/>
        <w:t>- Peu probable! thierno sow  n'arrive pas  à comprendre un petit texte lu dans une langue locale (s02q03). Veuillez corriger ou donner des explications au QG. Peu probable! thierno sow  ne sait ni lire, ni écrire, ni comprendre dans aucune des langues  (s02q01,s02q02,s02q03). Veuillez corriger ou donner des explications au QG. Peu plausible thierno sow fréquente au minimum le fondamental 1 mais ne sait ni lire ni comprendre la langue française, prière de corriger ou de confirmer avec le QG merci. Avertissement!! thierno sow fréquente au minimum la troisième année de fondamental 1 mais ne sait pas écrire, prière de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thierno sow n'a consacré aucune heure pour les travaux cités en s04q01, s04q02, s04q03, s04q04, s04q05, s04q06, s04q07 et s04q08.Prière de regarder pour corriger ou confirmer avec le QG. </w:t>
        <w:br/>
        <w:t>- Avertissement! Nombre d'heure que Ifra ablaye sow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Nombre de mois exercé par aissatou sy dans l'emploi au cours des 12 derniers mois semble faible, veuillez corriger s'il vous plait ou comfirmer avec le QG. Attention! le nombre d'heure que aissatou sy a travaillé par jour semble être inferieur à 4, veuillez s'il vous plait confirmer cette information avec le QG.  aissatou sy est un agriculteur dans un milieu rural donc il travaille principalement  pour son propre compte ou contribue à une entreprise familiale, prière de regarder la question s04q46.  Incohérence! aissatou sy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Difficile de consommer le Sel en Kg taille unique prière de verifier.</w:t>
      </w:r>
    </w:p>
    <w:p>
      <w:r>
        <w:rPr>
          <w:b/>
          <w:color w:val="4672C4"/>
          <w:sz w:val="22"/>
        </w:rPr>
        <w:t>&gt;&gt; Section10a - Existence entreprise non agricole</w:t>
      </w:r>
    </w:p>
    <w:p>
      <w:pPr>
        <w:ind w:left="283"/>
      </w:pPr>
      <w:r>
        <w:rPr>
          <w:sz w:val="20"/>
        </w:rPr>
        <w:t>- Avertissement!!! Le ménage de IFRA ABLAYE SOW a comme taille 9 personnes dont ils vivent à SAINT-LOUIS Rural et aucune d'entre ne possède une entreprise non agricole, prière de revoir cette partie de la section 10 de ce menage.</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IFRA ABLAYE SOW n'est pas renseigné, prière de renseigner.</w:t>
      </w:r>
    </w:p>
    <w:p>
      <w:r>
        <w:rPr>
          <w:b/>
          <w:color w:val="4672C4"/>
          <w:sz w:val="22"/>
        </w:rPr>
        <w:t>&gt;&gt; Section19 - Equipements agricoles</w:t>
      </w:r>
    </w:p>
    <w:p>
      <w:pPr>
        <w:ind w:left="283"/>
      </w:pPr>
      <w:r>
        <w:rPr>
          <w:sz w:val="20"/>
        </w:rPr>
        <w:t>- Attention ! Herse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79-07-59-82</w:t>
            </w:r>
          </w:p>
        </w:tc>
        <w:tc>
          <w:tcPr>
            <w:tcW w:type="dxa" w:w="1662"/>
          </w:tcPr>
          <w:p>
            <w:r>
              <w:rPr>
                <w:sz w:val="14"/>
              </w:rPr>
              <w:t>9d4a4eed35c14563bff76570f18d3553</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La mère de Adjouma Sow est trop jeune ou vielle pour avoir Adjouma Sow selon l'écart (13) d'âge entre lui et sa mère, prière de revoir l'âge de Adjouma Sow ou de sa mère. Dans le cas contraire rassurez vous que c'est bien son fils/fille biologique. </w:t>
        <w:br/>
        <w:t>- Incoherence! Rouguy Sow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Adjouma Sow  n'arrive pas  à comprendre un petit texte lu dans une langue locale (s02q03). Veuillez corriger ou donner des explications au QG. Le montant des frais pour les cahiers et autres matériels scolaires pour l'année scolaire de Adjouma Sow est de 0 FCFA, Adjouma Sow a fait comment pour payer ces cahiers et autres matériels scolaires (SAC, stylo, craie, ardoise, crayon...) ? prière de corriger. </w:t>
        <w:br/>
        <w:t xml:space="preserve">- Peu probable! Haby Sow  n'arrive pas  à comprendre un petit texte lu dans une langue locale (s02q03). Veuillez corriger ou donner des explications au QG. </w:t>
        <w:br/>
        <w:t xml:space="preserve">- Peu probable! Issa Sow  n'arrive pas  à comprendre un petit texte lu dans une langue locale (s02q03). Veuillez corriger ou donner des explications au QG. </w:t>
        <w:br/>
        <w:t xml:space="preserve">- Peu probable! Mamadou Sow  n'arrive pas  à comprendre un petit texte lu dans une langue locale (s02q03). Veuillez corriger ou donner des explications au QG. </w:t>
        <w:br/>
        <w:t xml:space="preserve">- Peu probable! Moussa Sow  n'arrive pas  à comprendre un petit texte lu dans une langue locale (s02q03). Veuillez corriger ou donner des explications au QG. Peu probable! Moussa Sow  ne sait ni lire, ni écrire, ni comprendre dans aucune des langues  (s02q01,s02q02,s02q03). Veuillez corriger ou donner des explications au QG. </w:t>
        <w:br/>
        <w:t xml:space="preserve">- Peu probable! Ousseynou Sow  n'arrive pas  à comprendre un petit texte lu dans une langue locale (s02q03). Veuillez corriger ou donner des explications au QG. Peu probable! Ousseynou Sow  ne sait ni lire, ni écrire, ni comprendre dans aucune des langues  (s02q01,s02q02,s02q03). Veuillez corriger ou donner des explications au QG. </w:t>
        <w:br/>
        <w:t>- Peu probable! Rouguy Sow  n'arrive pas  à comprendre un petit texte lu dans une langue locale (s02q03). Veuillez corriger ou donner des explications au QG. Peu probable! Rouguy Sow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Rouguy Sow est un agriculteur dans un milieu rural donc il travaille principalement  pour son propre compte ou contribue à une entreprise familiale, prière de regarder la question s04q46.  Incohérence! Rouguy Sow  evolue dans l'agriculture mais est  considéré comme salarié ou stagiaire/apprenti non renuméré, prière de revoir la question s04q46 et corriger. </w:t>
        <w:br/>
        <w:t>- Incohérence! Moussa Sow est agriculteur mais dit avoir bénéficié de congé de maladie, prière de corriger ou de confirmer cette information avec le QG. Incohérence!Moussa Sow est agriculteur mais dit avoir bénéficié de congé payés, prière de corriger ou de confirmer cette information avec le QG.  Moussa Sow est un agriculteur dans un milieu rural donc il travaille principalement  pour son propre compte ou contribue à une entreprise familiale, prière de regarder la question s04q46.  Incohérence! Moussa Sow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Avertissement!! Le montant de Moussa Sow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Le prix d'achat unitaire (1458.333 Fcfa) de Farine de blé locale ou importée en Kg de taille taille unique semble élevé,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MOUSSA SOW a comme taille 7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quantité de fumure appliquée dans la parcelle Parcelle Pastéque est de 98  qui semble élevé ou ne sait pas, prière de fournir d'effort pour estimer la quantité afin de corriger. La quantité d'utilisation de pesticides dans la parcelle Parcelle Pastéque est de .25 Litres et semble élevé, prière de corriger.</w:t>
      </w:r>
    </w:p>
    <w:p>
      <w:r>
        <w:rPr>
          <w:b/>
          <w:color w:val="4672C4"/>
          <w:sz w:val="22"/>
        </w:rPr>
        <w:t>&gt;&gt; Section19 - Equipements agricoles</w:t>
      </w:r>
    </w:p>
    <w:p>
      <w:pPr>
        <w:ind w:left="283"/>
      </w:pPr>
      <w:r>
        <w:rPr>
          <w:sz w:val="20"/>
        </w:rPr>
        <w:t xml:space="preserve">- Attention ! Houe/daba/hilaire a été revendu à 4500 Fcfa qui est relativement élevé par rapport aux autres prix de revente observés dans cette zone. Prière de corriger ou de confirmer avec le QG. </w:t>
        <w:br/>
        <w:t>- Incohérence!! Le prix de revente de Herse dans cette section 19 ne doit pas être égal 0 même si le ménage l'a reçu en cadeau prière de leurs aider à faire une estimation.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