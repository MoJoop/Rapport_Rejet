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Adja Abibatou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w:t>
        <w:br/>
        <w:t xml:space="preserve">- Dans les milieux urbains c'est peu probable de voir une école dont les élèves ou étudiants ne dépensent pas en frais d'uniformes, prière de verifier pour Pape Moussa Fall et corriger ou confirmer avec le QG. </w:t>
        <w:br/>
        <w:t>- Peu probable! Khardiata Sow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Khardiata Sow Perçoit une pension en 4.19 mais Khardiata Sow ne perçoit pas une pension à la question 5.01, prière de revoir la section 5 ou de confirmer cette observation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Matelas simple a été achété à 130000 Fcfa est relativement élevé par rapport aux autres prix d'achat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w:t>
        <w:br/>
        <w:t xml:space="preserve">- Peu probable! Awa Diagne  n'arrive pas  à comprendre un petit texte lu dans une langue locale (s02q03). Veuillez corriger ou donner des explications au QG. </w:t>
        <w:br/>
        <w:t xml:space="preserve">- Peu probable! Boubacar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Amadou Fall et corriger ou confirmer avec le QG. </w:t>
        <w:br/>
        <w:t xml:space="preserve">- Peu probable! Fama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Niang et corriger ou confirmer avec le QG. </w:t>
        <w:br/>
        <w:t xml:space="preserve">- Peu probable! Khady Yama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Yama Thiam et corriger ou confirmer avec le QG. </w:t>
        <w:br/>
        <w:t xml:space="preserve">- Peu probable! Maman Adama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Adama Fall et corriger ou confirmer avec le QG. </w:t>
        <w:br/>
        <w:t xml:space="preserve">- Peu probable! Mame Aminata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Aminata Boye et corriger ou confirmer avec le QG. </w:t>
        <w:br/>
        <w:t xml:space="preserve">- Peu probable! Mariétou Boye  n'arrive pas  à comprendre un petit texte lu dans une langue locale (s02q03). Veuillez corriger ou donner des explications au QG. </w:t>
        <w:br/>
        <w:t xml:space="preserve">- Peu probable! Mouhamed Moustapha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Thiam et corriger ou confirmer avec le QG. </w:t>
        <w:br/>
        <w:t xml:space="preserve">- Peu probable! Ousmane Seye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Seye Fall et corriger ou confirmer avec le QG. </w:t>
        <w:br/>
        <w:t>- Peu probable! Sokhna Gaye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Khady Yama Thiam semble faible (voir nul) ou élevé, prière de corriger.</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Avertissement!!! Le ménage a consommé 1 Carton Moyen de Jus de fruits type 2 (Tampico, Pressea,etc.). Difficile de consommer ce produit avec cette unité. Prière de verifier et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Said mouhamed ba  n'arrive pas  à comprendre un petit texte lu dans une langue locale (s02q03). Veuillez corriger ou donner des explications au QG. </w:t>
        <w:br/>
        <w:t>- Peu probable! mouhamed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Armoires et autres meubles a été achété à 9999 Fcfa est relativement faible par rapport aux autres prix d'achat observés dans cette zone. Prière de corriger ou de confirmer avec le QG. </w:t>
        <w:br/>
        <w:t xml:space="preserve">- Attention ! Fer à repasser à charbon a été achété à 9999 Fcfa est relativement élevé par rapport aux autres prix d'achat observés dans cette zone. Prière de corriger ou de confirmer avec le QG. </w:t>
        <w:b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