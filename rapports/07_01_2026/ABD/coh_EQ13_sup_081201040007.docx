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081201040007</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32-35-78-13</w:t>
            </w:r>
          </w:p>
        </w:tc>
        <w:tc>
          <w:tcPr>
            <w:tcW w:type="dxa" w:w="1662"/>
          </w:tcPr>
          <w:p>
            <w:r>
              <w:rPr>
                <w:sz w:val="14"/>
              </w:rPr>
              <w:t>77324e18528343478c399b24390984cf</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Beye  manquent, s'il vous plait pouvez-vous fournir d'effort pour avoir ces informations. </w:t>
        <w:br/>
        <w:t>- Les informations sur l'acte de naissance (ni Jours, ni mois et ni années) de  Ndeye Niass  manquent, s'il vous plait pouvez-vous fournir d'effort pour avoir ces informations.</w:t>
      </w:r>
    </w:p>
    <w:p>
      <w:r>
        <w:rPr>
          <w:b/>
          <w:color w:val="4672C4"/>
          <w:sz w:val="22"/>
        </w:rPr>
        <w:t>&gt;&gt; Section2 - Education</w:t>
      </w:r>
    </w:p>
    <w:p>
      <w:pPr>
        <w:ind w:left="283"/>
      </w:pPr>
      <w:r>
        <w:rPr>
          <w:sz w:val="20"/>
        </w:rPr>
        <w:t xml:space="preserve">- Peu probable! Amy Beye  n'arrive pas  à comprendre un petit texte lu dans une langue locale (s02q03). Veuillez corriger ou donner des explications au QG. Peu probable! Amy Beye  ne sait ni lire, ni écrire, ni comprendre dans aucune des langues  (s02q01,s02q02,s02q03). Veuillez corriger ou donner des explications au QG. </w:t>
        <w:br/>
        <w:t xml:space="preserve">- Peu probable! Awa Niass  n'arrive pas  à comprendre un petit texte lu dans une langue locale (s02q03). Veuillez corriger ou donner des explications au QG. Peu probable! Awa Niass  ne sait ni lire, ni écrire, ni comprendre dans aucune des langues  (s02q01,s02q02,s02q03). Veuillez corriger ou donner des explications au QG. </w:t>
        <w:br/>
        <w:t xml:space="preserve">- Peu probable! Galasse Niass  n'arrive pas  à comprendre un petit texte lu dans une langue locale (s02q03). Veuillez corriger ou donner des explications au QG. Peu probable! Galasse Niass  ne sait ni lire, ni écrire, ni comprendre dans aucune des langues  (s02q01,s02q02,s02q03). Veuillez corriger ou donner des explications au QG. </w:t>
        <w:br/>
        <w:t xml:space="preserve">- Peu probable! Ma Anta Niass  n'arrive pas  à comprendre un petit texte lu dans une langue locale (s02q03). Veuillez corriger ou donner des explications au QG. Peu probable! Ma Anta Niass  ne sait ni lire, ni écrire, ni comprendre dans aucune des langues  (s02q01,s02q02,s02q03). Veuillez corriger ou donner des explications au QG. </w:t>
        <w:br/>
        <w:t>- Peu probable! Ndeye Niass  n'arrive pas  à comprendre un petit texte lu dans une langue locale (s02q03). Veuillez corriger ou donner des explications au QG. Peu probable! Ndeye Niass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Galasse Niass, les agriculteurs dont leurs cultures est principalement destiné à la consommation du ménage sont des (Agriculteurs, subsistances) et ceux qui le font avec l'élevage sont des (Agriculteurs et eleveurs, subsistances)Nombre de mois exercé par Galasse Niass dans l'emploi au cours des 12 derniers mois semble faible, veuillez corriger s'il vous plait ou comfirmer avec le QG. Attention ! Le nombre de jours que Galasse Niass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Galasse Niass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 Le prix d'achat unitaire (700 Fcfa) de Sel en Sac (5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Galasse Niass a comme taille 6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nombre de jours total de la main-d'oeuvre non-familiale sur cette parcelle Parcelle arachide au cours de la campagne pour la période des récoltes est de 20 jours qui semble faible ou élevé.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w:t>
        <w:br/>
        <w:t xml:space="preserve">-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w:t>
        <w:br/>
        <w:t xml:space="preserve">-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w:t>
        <w:br/>
        <w:t>-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17-75-99-58</w:t>
            </w:r>
          </w:p>
        </w:tc>
        <w:tc>
          <w:tcPr>
            <w:tcW w:type="dxa" w:w="1662"/>
          </w:tcPr>
          <w:p>
            <w:r>
              <w:rPr>
                <w:sz w:val="14"/>
              </w:rPr>
              <w:t>1dbb9eeb280d4ec6836cf706b1bc904e</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AMETH NIASS  possède un téléphone android mais dit n'avoir pas accès à l'internet, prière de confirmer cette information avec le QG ou la corriger. </w:t>
        <w:br/>
        <w:t xml:space="preserve">-  Avertissement!!!  AWA NIASS  possède un téléphone android mais dit n'avoir pas accès à l'internet, prière de confirmer cette information avec le QG ou la corriger.  Avertissement! Veuillez renseigner par oui ou non toutes les modalités de la question s01q47. </w:t>
        <w:br/>
        <w:t>- Les informations sur l'acte de naissance (ni Jours, ni mois et ni années) de  KHOUDIA NIASS  manquent, s'il vous plait pouvez-vous fournir d'effort pour avoir ces informations.</w:t>
      </w:r>
    </w:p>
    <w:p>
      <w:r>
        <w:rPr>
          <w:b/>
          <w:color w:val="4672C4"/>
          <w:sz w:val="22"/>
        </w:rPr>
        <w:t>&gt;&gt; Section2 - Education</w:t>
      </w:r>
    </w:p>
    <w:p>
      <w:pPr>
        <w:ind w:left="283"/>
      </w:pPr>
      <w:r>
        <w:rPr>
          <w:sz w:val="20"/>
        </w:rPr>
        <w:t xml:space="preserve">- Peu probable! ADA MBAYE  n'arrive pas  à comprendre un petit texte lu dans une langue locale (s02q03). Veuillez corriger ou donner des explications au QG. Peu probable! ADA MBAYE  ne sait ni lire, ni écrire, ni comprendre dans aucune des langues  (s02q01,s02q02,s02q03). Veuillez corriger ou donner des explications au QG. </w:t>
        <w:br/>
        <w:t xml:space="preserve">- Peu probable! AMETH NIASS  n'arrive pas  à comprendre un petit texte lu dans une langue locale (s02q03). Veuillez corriger ou donner des explications au QG. Peu probable! AMETH NIASS  ne sait ni lire, ni écrire, ni comprendre dans aucune des langues  (s02q01,s02q02,s02q03). Veuillez corriger ou donner des explications au QG. </w:t>
        <w:br/>
        <w:t xml:space="preserve">- Peu probable! AWA NIASS  n'arrive pas  à comprendre un petit texte lu dans une langue locale (s02q03). Veuillez corriger ou donner des explications au QG. Peu probable! AWA NIASS  ne sait ni lire, ni écrire, ni comprendre dans aucune des langues  (s02q01,s02q02,s02q03). Veuillez corriger ou donner des explications au QG. </w:t>
        <w:br/>
        <w:t xml:space="preserve">- Peu probable! KHOUDIA NIASS  n'arrive pas  à comprendre un petit texte lu dans une langue locale (s02q03). Veuillez corriger ou donner des explications au QG. Peu probable! KHOUDIA NIASS  ne sait ni lire, ni écrire, ni comprendre dans aucune des langues  (s02q01,s02q02,s02q03). Veuillez corriger ou donner des explications au QG. </w:t>
        <w:br/>
        <w:t xml:space="preserve">- Peu probable! NDEYE YACINE NIASS  n'arrive pas  à comprendre un petit texte lu dans une langue locale (s02q03). Veuillez corriger ou donner des explications au QG. Peu probable! NDEYE YACINE NIASS  ne sait ni lire, ni écrire, ni comprendre dans aucune des langues  (s02q01,s02q02,s02q03). Veuillez corriger ou donner des explications au QG. </w:t>
        <w:br/>
        <w:t xml:space="preserve">- Peu probable! NDOUMBE NIASS  n'arrive pas  à comprendre un petit texte lu dans une langue locale (s02q03). Veuillez corriger ou donner des explications au QG. Peu probable! NDOUMBE NIASS  ne sait ni lire, ni écrire, ni comprendre dans aucune des langues  (s02q01,s02q02,s02q03). Veuillez corriger ou donner des explications au QG. </w:t>
        <w:br/>
        <w:t xml:space="preserve">- Peu probable! NGAYE NIASS  n'arrive pas  à comprendre un petit texte lu dans une langue locale (s02q03). Veuillez corriger ou donner des explications au QG. Peu probable! NGAYE NIASS  ne sait ni lire, ni écrire, ni comprendre dans aucune des langues  (s02q01,s02q02,s02q03). Veuillez corriger ou donner des explications au QG. </w:t>
        <w:br/>
        <w:t>- Peu probable! SODA NDOYE  n'arrive pas  à comprendre un petit texte lu dans une langue locale (s02q03). Veuillez corriger ou donner des explications au QG. Peu probable! SODA NDOYE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KHOUDIA NIASS a consacré à son emploi au cours des 7 derniers jours est trop faible, veuillez revoir s'il vous plait ou confirmer cette information avec QG. </w:t>
        <w:br/>
        <w:t>- Avertissement! SODA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Nombre de mois exercé par ADA MBAYE dans l'emploi au cours des 12 derniers mois semble faible, veuillez corriger s'il vous plait ou comfirmer avec le QG. </w:t>
        <w:br/>
        <w:t xml:space="preserve">- Nombre de mois exercé par AWA NIASS dans l'emploi au cours des 12 derniers mois semble faible, veuillez corriger s'il vous plait ou comfirmer avec le QG. </w:t>
        <w:br/>
        <w:t xml:space="preserve">- Nombre de mois exercé par KHOUDIA NIASS dans l'emploi au cours des 12 derniers mois semble faible, veuillez corriger s'il vous plait ou comfirmer avec le QG. Attention! le nombre d'heure que KHOUDIA NIASS a travaillé par jour semble être inferieur à 4, veuillez s'il vous plait confirmer cette information avec le QG. </w:t>
        <w:br/>
        <w:t xml:space="preserve">- Nombre de mois exercé par NDEYE YACINE NIASS dans l'emploi au cours des 12 derniers mois semble faible, veuillez corriger s'il vous plait ou comfirmer avec le QG. Attention! le nombre d'heure que NDEYE YACINE NIASS a travaillé par jour semble être inferieur à 4, veuillez s'il vous plait confirmer cette information avec le QG. </w:t>
        <w:br/>
        <w:t>- Nombre de mois exercé par SODA NDOYE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39 Pièce Petit de Cube alimentaire (Maggi, Jumbo, ), cette quantité semble anormale pour une consommation des 7 derniers jours.Prière de corriger ou de confirmer avec le QG. Le prix d'achat unitaire (1000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parcelle arrachide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parcelle arrachide est de 9999 Charrette asine qui semble élevé ou ne sait pas, prière de fournir d'effort pour estimer la quantité afin de corriger. </w:t>
        <w:br/>
        <w:t xml:space="preserve">- La quantité de fumure appliquée dans la parcelle parcelle niebe est de 9999 Charrette asine qui semble élevé ou ne sait pas, prière de fournir d'effort pour estimer la quantité afin de corriger. </w:t>
        <w:br/>
        <w:t>- La quantité de fumure appliquée dans la parcelle parcelle niebe est de 9999 Charrette asine qui semble élevé ou ne sait pas, prière de fournir d'effort pour estimer la quantité afin de corriger.</w:t>
      </w:r>
    </w:p>
    <w:p>
      <w:r>
        <w:rPr>
          <w:b/>
          <w:color w:val="4672C4"/>
          <w:sz w:val="22"/>
        </w:rPr>
        <w:t>&gt;&gt; Section19 - Equipements agricoles</w:t>
      </w:r>
    </w:p>
    <w:p>
      <w:pPr>
        <w:ind w:left="283"/>
      </w:pPr>
      <w:r>
        <w:rPr>
          <w:sz w:val="20"/>
        </w:rPr>
        <w:t xml:space="preserve">-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 </w:t>
        <w:br/>
        <w:t>- Attention ! Houe/daba/hilaire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09-38-16-75</w:t>
            </w:r>
          </w:p>
        </w:tc>
        <w:tc>
          <w:tcPr>
            <w:tcW w:type="dxa" w:w="1662"/>
          </w:tcPr>
          <w:p>
            <w:r>
              <w:rPr>
                <w:sz w:val="14"/>
              </w:rPr>
              <w:t>89cc858e427d4ccdb023bfc14e113e1d</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FAMA NIASS  possède un téléphone android mais dit n'avoir pas accès à l'internet, prière de confirmer cette information avec le QG ou la corriger.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Incoherence! SAMBA NIASS dispose d'un téléphone portable à s01q39, donc la raison évoquée ne peut pas être (ne dispose pas d'appareil).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Incohérence!! Le nombre d'année (9999) que NGANA DIOP a vécu dans la localité est superieur à son âge (50) ou ne sait pas. Prière de corriger.La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BAY SERIGN NIASS  n'arrive pas  à comprendre un petit texte lu dans une langue locale (s02q03). Veuillez corriger ou donner des explications au QG. Peu probable! BAY SERIGN NIASS  ne sait ni lire, ni écrire, ni comprendre dans aucune des langues  (s02q01,s02q02,s02q03). Veuillez corriger ou donner des explications au QG. </w:t>
        <w:br/>
        <w:t xml:space="preserve">- Peu probable! FAMA NIASS  n'arrive pas  à comprendre un petit texte lu dans une langue locale (s02q03). Veuillez corriger ou donner des explications au QG. Peu probable! FAMA NIASS  ne sait ni lire, ni écrire, ni comprendre dans aucune des langues  (s02q01,s02q02,s02q03). Veuillez corriger ou donner des explications au QG. </w:t>
        <w:br/>
        <w:t xml:space="preserve">- Peu probable! FAT LO  n'arrive pas  à comprendre un petit texte lu dans une langue locale (s02q03). Veuillez corriger ou donner des explications au QG. Peu probable! FAT LO  ne sait ni lire, ni écrire, ni comprendre dans aucune des langues  (s02q01,s02q02,s02q03). Veuillez corriger ou donner des explications au QG. </w:t>
        <w:br/>
        <w:t xml:space="preserve">- Peu probable! NDEYE SOKHNA NIASS  n'arrive pas  à comprendre un petit texte lu dans une langue locale (s02q03). Veuillez corriger ou donner des explications au QG. Peu probable! NDEYE SOKHNA NIASS  ne sait ni lire, ni écrire, ni comprendre dans aucune des langues  (s02q01,s02q02,s02q03). Veuillez corriger ou donner des explications au QG. </w:t>
        <w:br/>
        <w:t xml:space="preserve">- Peu probable! NGANA DIOP  n'arrive pas  à comprendre un petit texte lu dans une langue locale (s02q03). Veuillez corriger ou donner des explications au QG. Peu probable! NGANA DIOP  ne sait ni lire, ni écrire, ni comprendre dans aucune des langues  (s02q01,s02q02,s02q03). Veuillez corriger ou donner des explications au QG. </w:t>
        <w:br/>
        <w:t xml:space="preserve">- Peu probable! SAMBA NIASS  n'arrive pas  à comprendre un petit texte lu dans une langue locale (s02q03). Veuillez corriger ou donner des explications au QG. Peu probable! SAMBA NIASS  ne sait ni lire, ni écrire, ni comprendre dans aucune des langues  (s02q01,s02q02,s02q03). Veuillez corriger ou donner des explications au QG. </w:t>
        <w:br/>
        <w:t>- Peu probable! SAMBA NIASS 2  n'arrive pas  à comprendre un petit texte lu dans une langue locale (s02q03). Veuillez corriger ou donner des explications au QG. Peu probable! SAMBA NIASS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 SERIGN NIASS n'a consacré aucune heure pour les travaux cités en s04q01, s04q02, s04q03, s04q04, s04q05, s04q06, s04q07 et s04q08.Prière de regarder pour corriger ou confirmer avec le QG. </w:t>
        <w:br/>
        <w:t>- Avertissement! NGANA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SAMBA NIASS a travaillé par jour semble être inferieur à 4, veuillez s'il vous plait confirmer cette information avec le QG. Avertissement!! Le montant de SAMBA NIASS semble trop faible pour un revenu net gagné par an. Veuillez, s'il vous plaît, confirmer cette information avec le QG ou la corriger. </w:t>
        <w:br/>
        <w:t xml:space="preserve">- Nombre de mois exercé par BAY SERIGN NIASS dans l'emploi au cours des 12 derniers mois semble faible, veuillez corriger s'il vous plait ou comfirmer avec le QG. Attention ! Le nombre de jours que BAY SERIGN NIASS a travaillés par mois semble être inférieur à 15. Veuillez, s'il vous plaît, confirmer cette information. </w:t>
        <w:br/>
        <w:t>- Nombre de mois exercé par NGANA DIOP dans l'emploi au cours des 12 derniers mois semble faible, veuillez corriger s'il vous plait ou comfirmer avec le QG. Attention! le nombre d'heure que NGANA DIOP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SAMBA NIASS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quantité de fumure appliquée dans la parcelle parcelle niebe est de 98  qui semble élevé ou ne sait pas, prière de fournir d'effort pour estimer la quantité afin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(100 Fcfa) d'un Autres volailles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Avertissement!! Le montant dépensé (300) est trop faible  pour le soins au cours des 12 derniers mois. Merci de confirmer ces informations auprès du QG ou d'apporter les corrections nécessaires. </w:t>
        <w:br/>
        <w:t>- Avertissement!! Le montant dépensé (400)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Le prix d'achat (1000 FCFA) de Faucheuse est inférieur aux prix de revente (1500 FCFA), prière de verifier et corriger ou confirmer l'information avec le QG. </w:t>
        <w:br/>
        <w:t xml:space="preserve">- Avertissement!! Le prix d'achat (1000 FCFA) de Houe/daba/hilaire est inférieur aux prix de revente (2000 FCFA), prière de verifier et corriger ou confirmer l'information avec le QG. </w:t>
        <w:br/>
        <w:t xml:space="preserve">- Avertissement!! Le prix d'achat (100000 FCFA) de Animaux de labour est inférieur aux prix de revente (750000 FCFA), prière de verifier et corriger ou confirmer l'information avec le QG. </w:t>
        <w:br/>
        <w:t xml:space="preserve">- Avertissement!! Le prix d'achat (15000 FCFA) de Charrue est inférieur aux prix de revente (50000 FCFA), prière de verifier et corriger ou confirmer l'information avec le QG. </w:t>
        <w:br/>
        <w:t xml:space="preserve">- Avertissement!! Le prix d'achat (75000 FCFA) de Charrettes est inférieur aux prix de revente (200000 FCFA), prière de verifier et corriger ou confirmer l'information avec le QG. </w:t>
        <w:br/>
        <w:t xml:space="preserve">- Incohérence!! Le prix d'achat de Houe asine ne doit pas être égal 0 même si le ménage l'a reçu en cadeau prière de leurs aider à faire une estimation. Avertissement!! Le prix d'achat (0 FCFA) de Houe asine est inférieur aux prix de revente (50000 FCFA), prière de verifier et corriger ou confirmer l'information avec le QG. Le prix d'achat de Houe asine est nul (achété à 0fcfa) mais le prix de revente est (50000 FCFA), prière de verifier et corriger. </w:t>
        <w:br/>
        <w:t>- Incohérence!! Le prix d'achat de Semoir ne doit pas être égal 0 même si le ménage l'a reçu en cadeau prière de leurs aider à faire une estimation. Avertissement!! Le prix d'achat (0 FCFA) de Semoir est inférieur aux prix de revente (50000 FCFA), prière de verifier et corriger ou confirmer l'information avec le QG. Le prix d'achat de Semoir est nul (achété à 0fcfa) mais le prix de revente est (50000 FCFA), prière de verifier et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28-35-40-24</w:t>
            </w:r>
          </w:p>
        </w:tc>
        <w:tc>
          <w:tcPr>
            <w:tcW w:type="dxa" w:w="1662"/>
          </w:tcPr>
          <w:p>
            <w:r>
              <w:rPr>
                <w:sz w:val="14"/>
              </w:rPr>
              <w:t>fa0a00a87df54810b508bcb0333dd35c</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MODOU NIASS  manquent, s'il vous plait pouvez-vous fournir d'effort pour avoir ces informations.</w:t>
      </w:r>
    </w:p>
    <w:p>
      <w:r>
        <w:rPr>
          <w:b/>
          <w:color w:val="4672C4"/>
          <w:sz w:val="22"/>
        </w:rPr>
        <w:t>&gt;&gt; Section2 - Education</w:t>
      </w:r>
    </w:p>
    <w:p>
      <w:pPr>
        <w:ind w:left="283"/>
      </w:pPr>
      <w:r>
        <w:rPr>
          <w:sz w:val="20"/>
        </w:rPr>
        <w:t xml:space="preserve">- Peu probable! ABDOU NIASS  n'arrive pas  à comprendre un petit texte lu dans une langue locale (s02q03). Veuillez corriger ou donner des explications au QG. Peu probable! ABDOU NIASS  ne sait ni lire, ni écrire, ni comprendre dans aucune des langues  (s02q01,s02q02,s02q03). Veuillez corriger ou donner des explications au QG. </w:t>
        <w:br/>
        <w:t xml:space="preserve">- Peu probable! ANTA NIASS  n'arrive pas  à comprendre un petit texte lu dans une langue locale (s02q03). Veuillez corriger ou donner des explications au QG. Peu probable! ANTA NIASS  ne sait ni lire, ni écrire, ni comprendre dans aucune des langues  (s02q01,s02q02,s02q03). Veuillez corriger ou donner des explications au QG. </w:t>
        <w:br/>
        <w:t xml:space="preserve">- Peu probable! FALLOU NIASS  n'arrive pas  à comprendre un petit texte lu dans une langue locale (s02q03). Veuillez corriger ou donner des explications au QG. Peu probable! FALLOU NIASS  ne sait ni lire, ni écrire, ni comprendre dans aucune des langues  (s02q01,s02q02,s02q03). Veuillez corriger ou donner des explications au QG. </w:t>
        <w:br/>
        <w:t xml:space="preserve">- Peu probable! ISMA NIASSE  n'arrive pas  à comprendre un petit texte lu dans une langue locale (s02q03). Veuillez corriger ou donner des explications au QG. Peu probable! ISMA NIASSE  ne sait ni lire, ni écrire, ni comprendre dans aucune des langues  (s02q01,s02q02,s02q03). Veuillez corriger ou donner des explications au QG. </w:t>
        <w:br/>
        <w:t xml:space="preserve">- Peu probable! MAME DIARRA NIASS  n'arrive pas  à comprendre un petit texte lu dans une langue locale (s02q03). Veuillez corriger ou donner des explications au QG. Peu probable! MAME DIARRA NIASS  ne sait ni lire, ni écrire, ni comprendre dans aucune des langues  (s02q01,s02q02,s02q03). Veuillez corriger ou donner des explications au QG. </w:t>
        <w:br/>
        <w:t xml:space="preserve">- Peu probable! MBOYE NIASSE  n'arrive pas  à comprendre un petit texte lu dans une langue locale (s02q03). Veuillez corriger ou donner des explications au QG. Peu probable! MBOYE NIASSE  ne sait ni lire, ni écrire, ni comprendre dans aucune des langues  (s02q01,s02q02,s02q03). Veuillez corriger ou donner des explications au QG. </w:t>
        <w:br/>
        <w:t xml:space="preserve">- Peu probable! MODOU NIASS  n'arrive pas  à comprendre un petit texte lu dans une langue locale (s02q03). Veuillez corriger ou donner des explications au QG. Peu probable! MODOU NIASS  ne sait ni lire, ni écrire, ni comprendre dans aucune des langues  (s02q01,s02q02,s02q03). Veuillez corriger ou donner des explications au QG. </w:t>
        <w:br/>
        <w:t>- Peu probable! NDIAYA NIASS  n'arrive pas  à comprendre un petit texte lu dans une langue locale (s02q03). Veuillez corriger ou donner des explications au QG. Peu probable! NDIAYA NIASS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Nombre de mois exercé par ABDOU NIASS dans l'emploi au cours des 12 derniers mois semble faible, veuillez corriger s'il vous plait ou comfirmer avec le QG. Attention ! Le nombre de jours que ABDOU NIASS a travaillés par mois semble être inférieur à 15. Veuillez, s'il vous plaît, confirmer cette information. Attention! le nombre d'heure que ABDOU NIASS a travaillé par jour semble être inferieur à 4, veuillez s'il vous plait confirmer cette information avec le QG.  ABDOU NIASS est un agriculteur dans un milieu rural donc il travaille principalement  pour son propre compte ou contribue à une entreprise familiale, prière de regarder la question s04q46.  Incohérence! ABDOU NIASS  evolue dans l'agriculture mais est  considéré comme salarié ou stagiaire/apprenti non renuméré, prière de revoir la question s04q46 et corriger. Avertissement!!! ABDOU NIASS enquêté dans l'emploi principale n'a pas declaré son salaire prière de fournir plus d'effort pour lui demander son salire, vous pouvez utiliser des stratégies pour faire une estimation ou demander des conseils au QG. Avertissement!!! ABDOU NIASS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Avertissement!!!Le ménage a consommé 200 Sachets de Tres petit de Lait frais de vache  ce qui semble incoherent pour une consommation aucours des 7 derniers jours, prière de verifier et corriger. Le prix d'achat unitaire (1 Fcfa) de Ail en Gousse de taille Petit  est invraisemblable, prière de regarder les reponses prises dans les questions s07bq07a s07bq07b s07bq07c s07bq08 pour mieux corriger.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FALLOU NIASSE a comme taille 9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FALLOU NIASSE pour la main-d'oeuvre non-familiale sur la parcelle NIEBE au cours de la campagne pour la période de préparation du sol (labour) et des semis est de 0 qui semble élevé ou faible. Merci de corriger.</w:t>
      </w:r>
    </w:p>
    <w:p>
      <w:r>
        <w:rPr>
          <w:b/>
          <w:color w:val="4672C4"/>
          <w:sz w:val="22"/>
        </w:rPr>
        <w:t>&gt;&gt; Section19 - Equipements agricoles</w:t>
      </w:r>
    </w:p>
    <w:p>
      <w:pPr>
        <w:ind w:left="283"/>
      </w:pPr>
      <w:r>
        <w:rPr>
          <w:sz w:val="20"/>
        </w:rPr>
        <w:t>- Attention ! Houe asine a été achété à 100000 Fcfa est relativement élevé par rapport aux autres prix d'achat observés dans cette zone. Prière de corriger ou de confirmer avec le QG. Attention ! Houe asine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39-12-03-50</w:t>
            </w:r>
          </w:p>
        </w:tc>
        <w:tc>
          <w:tcPr>
            <w:tcW w:type="dxa" w:w="1662"/>
          </w:tcPr>
          <w:p>
            <w:r>
              <w:rPr>
                <w:sz w:val="14"/>
              </w:rPr>
              <w:t>7c0860df1d7940eaafdf6be4cd43690a</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ASSANE MBAYE  n'arrive pas  à comprendre un petit texte lu dans une langue locale (s02q03). Veuillez corriger ou donner des explications au QG. Peu probable! ASSANE MBAYE  ne sait ni lire, ni écrire, ni comprendre dans aucune des langues  (s02q01,s02q02,s02q03). Veuillez corriger ou donner des explications au QG. </w:t>
        <w:br/>
        <w:t xml:space="preserve">- Peu probable! AWA MBAYE  n'arrive pas  à comprendre un petit texte lu dans une langue locale (s02q03). Veuillez corriger ou donner des explications au QG. Peu probable! AWA MBAYE  ne sait ni lire, ni écrire, ni comprendre dans aucune des langues  (s02q01,s02q02,s02q03). Veuillez corriger ou donner des explications au QG. </w:t>
        <w:br/>
        <w:t xml:space="preserve">- Peu probable! AWA MBAYE 2  n'arrive pas  à comprendre un petit texte lu dans une langue locale (s02q03). Veuillez corriger ou donner des explications au QG. Peu probable! AWA MBAYE 2  ne sait ni lire, ni écrire, ni comprendre dans aucune des langues  (s02q01,s02q02,s02q03). Veuillez corriger ou donner des explications au QG. </w:t>
        <w:br/>
        <w:t xml:space="preserve">- Peu probable! BAYE MAGATTE MBAYE  n'arrive pas  à comprendre un petit texte lu dans une langue locale (s02q03). Veuillez corriger ou donner des explications au QG. Peu probable! BAYE MAGATTE MBAYE  ne sait ni lire, ni écrire, ni comprendre dans aucune des langues  (s02q01,s02q02,s02q03). Veuillez corriger ou donner des explications au QG. </w:t>
        <w:br/>
        <w:t xml:space="preserve">- Peu probable! CHEIKH MBAYE  n'arrive pas  à comprendre un petit texte lu dans une langue locale (s02q03). Veuillez corriger ou donner des explications au QG. Peu probable! CHEIKH MBAYE  ne sait ni lire, ni écrire, ni comprendre dans aucune des langues  (s02q01,s02q02,s02q03). Veuillez corriger ou donner des explications au QG. </w:t>
        <w:br/>
        <w:t xml:space="preserve">- Peu probable! DABA MBAYE  n'arrive pas  à comprendre un petit texte lu dans une langue locale (s02q03). Veuillez corriger ou donner des explications au QG. Peu probable! DABA MBAYE  ne sait ni lire, ni écrire, ni comprendre dans aucune des langues  (s02q01,s02q02,s02q03). Veuillez corriger ou donner des explications au QG. </w:t>
        <w:br/>
        <w:t xml:space="preserve">- Peu probable! MAGUETTE MBAYE  n'arrive pas  à comprendre un petit texte lu dans une langue locale (s02q03). Veuillez corriger ou donner des explications au QG. </w:t>
        <w:br/>
        <w:t xml:space="preserve">- Peu probable! SERIGNE FALLOU MBAYE  n'arrive pas  à comprendre un petit texte lu dans une langue locale (s02q03). Veuillez corriger ou donner des explications au QG. Peu probable! SERIGNE FALLOU MBAYE  ne sait ni lire, ni écrire, ni comprendre dans aucune des langues  (s02q01,s02q02,s02q03). Veuillez corriger ou donner des explications au QG. </w:t>
        <w:br/>
        <w:t>- Peu probable! SOKHNA MBAYE  n'arrive pas  à comprendre un petit texte lu dans une langue locale (s02q03). Veuillez corriger ou donner des explications au QG. Peu probable! SOKHNA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SOKHNA MBAYE est trop âgé ou en retraite mais il a moins de 58 ans, prière de corriger.</w:t>
      </w:r>
    </w:p>
    <w:p>
      <w:r>
        <w:rPr>
          <w:b/>
          <w:color w:val="4672C4"/>
          <w:sz w:val="22"/>
        </w:rPr>
        <w:t>&gt;&gt; Section4c - Emploi - Activite secondaire</w:t>
      </w:r>
    </w:p>
    <w:p>
      <w:pPr>
        <w:ind w:left="283"/>
      </w:pPr>
      <w:r>
        <w:rPr>
          <w:sz w:val="20"/>
        </w:rPr>
        <w:t>- Incoherence! CHEIKH MBAYE est un agriculteur dans un milieu rural donc il travaille principalement  pour son propre compte ou contribue à une entreprise familiale, prière de regarder la question s04q66.  Incohérence! CHEIKH MBAYE  evolue dans l'agriculture mais est  considéré comme salarié ou stagiaire/apprenti non renuméré, prière de revoir la question s04q66 et corriger. Avertissement!!! les informations de CHEIKH MBAYE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Sac (10 Kg) taille unique prière de verifier.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MBAYE a comme taille 10 personnes dont ils vivent à LOUGA Rural et aucune d'entre ne possède une entreprise non agricole, prière de revoir cette partie de la section 10 de ce menage.</w:t>
      </w:r>
    </w:p>
    <w:p>
      <w:r>
        <w:rPr>
          <w:b/>
          <w:color w:val="4672C4"/>
          <w:sz w:val="22"/>
        </w:rPr>
        <w:t>&gt;&gt; Section19 - Equipements agricoles</w:t>
      </w:r>
    </w:p>
    <w:p>
      <w:pPr>
        <w:ind w:left="283"/>
      </w:pPr>
      <w:r>
        <w:rPr>
          <w:sz w:val="20"/>
        </w:rPr>
        <w:t>- Attention ! Pompe manuelle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85-91-66-88</w:t>
            </w:r>
          </w:p>
        </w:tc>
        <w:tc>
          <w:tcPr>
            <w:tcW w:type="dxa" w:w="1662"/>
          </w:tcPr>
          <w:p>
            <w:r>
              <w:rPr>
                <w:sz w:val="14"/>
              </w:rPr>
              <w:t>22aad50b8a514ca4a7ad3d4c374eacef</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BOUBACAR KA est trop jeune (6 ans) pour fournir des informations correctes. Prière de refaire la section 1 pour BOUBACAR KA en demandant à un adulte de répondre aux questions à sa place. </w:t>
        <w:br/>
        <w:t xml:space="preserve">- Attention ! Vous avez déclaré en s01q00 que le répondant est la personne elle-même, or MARIAMA KA est trop jeune (3 ans) pour fournir des informations correctes. Prière de refaire la section 1 pour MARIAMA KA en demandant à un adulte de répondre aux questions à sa place. </w:t>
        <w:br/>
        <w:t xml:space="preserve">- Attention ! Vous avez déclaré en s01q00 que le répondant est la personne elle-même, or OUMOU KA est trop jeune (0 ans) pour fournir des informations correctes. Prière de refaire la section 1 pour OUMOU KA en demandant à un adulte de répondre aux questions à sa place. </w:t>
        <w:br/>
        <w:t xml:space="preserve">- Les informations sur l'acte de naissance (ni Jours, ni mois et ni années) de  KHARDIATA KA  manquent, s'il vous plait pouvez-vous fournir d'effort pour avoir ces informations. </w:t>
        <w:br/>
        <w:t>- Les informations sur l'acte de naissance (ni Jours, ni mois et ni années) de  SALIF KA  manquent, s'il vous plait pouvez-vous fournir d'effort pour avoir ces informations.</w:t>
      </w:r>
    </w:p>
    <w:p>
      <w:r>
        <w:rPr>
          <w:b/>
          <w:color w:val="4672C4"/>
          <w:sz w:val="22"/>
        </w:rPr>
        <w:t>&gt;&gt; Section2 - Education</w:t>
      </w:r>
    </w:p>
    <w:p>
      <w:pPr>
        <w:ind w:left="283"/>
      </w:pPr>
      <w:r>
        <w:rPr>
          <w:sz w:val="20"/>
        </w:rP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xml:space="preserve">- Peu probable! BOUBACAR KA  n'arrive pas  à comprendre un petit texte lu dans une langue locale (s02q03). Veuillez corriger ou donner des explications au QG. Peu probable! BOUBACAR KA  ne sait ni lire, ni écrire, ni comprendre dans aucune des langues  (s02q01,s02q02,s02q03). Veuillez corriger ou donner des explications au QG. </w:t>
        <w:br/>
        <w:t xml:space="preserve">- Peu probable! FATMATA SOW  n'arrive pas  à comprendre un petit texte lu dans une langue locale (s02q03). Veuillez corriger ou donner des explications au QG. Peu probable! FATMATA SOW  ne sait ni lire, ni écrire, ni comprendre dans aucune des langues  (s02q01,s02q02,s02q03). Veuillez corriger ou donner des explications au QG. </w:t>
        <w:br/>
        <w:t xml:space="preserve">- Peu probable! KHARDIATA KA  n'arrive pas  à comprendre un petit texte lu dans une langue locale (s02q03). Veuillez corriger ou donner des explications au QG. Peu probable! KHARDIATA KA  ne sait ni lire, ni écrire, ni comprendre dans aucune des langues  (s02q01,s02q02,s02q03). Veuillez corriger ou donner des explications au QG.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MAYRAME KA  n'arrive pas  à comprendre un petit texte lu dans une langue locale (s02q03). Veuillez corriger ou donner des explications au QG. Peu probable! MAYRAME KA  ne sait ni lire, ni écrire, ni comprendre dans aucune des langues  (s02q01,s02q02,s02q03). Veuillez corriger ou donner des explications au QG. </w:t>
        <w:br/>
        <w:t>- Peu probable! SALIF KA  n'arrive pas  à comprendre un petit texte lu dans une langue locale (s02q03). Veuillez corriger ou donner des explications au QG. Peu probable! SALIF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MAYRAME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BINETA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(25 Fcfa) de Thé en sachet (unité: Paquet) de taille Petit est très faible ou élevé. Prière de corriger ou de confirmer avec le QG. Avertissement!!!Le ménage a consommé 50 Sac (50 Kg) de taille unique de Riz local Gambiaka  ce qui semble incoherent pour une consommation aucours des 7 derniers jours, prière de verifier et corriger. Le ménage a consommé 50 Sac (50 Kg) taille unique de Riz local Gambiaka, cette quantité semble anormale pour une consommation des 7 derniers jours. prière de verifier et corriger ou confirmer avec le QG. Le prix d'achat unitaire (200 Fcfa) de Sel en Sac (5 Kg) de taille taille unique est très faible, prière de regarder les reponses prises dans les questions s07bq07a s07bq07b s07bq07c s07bq08 pour mieux corriger. Difficile de consommer le Sel en Kg taille unique prière de verifier.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BINETA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ARACHIDE-NIEBE selon l'exploitant est de 50 Mètre Carré (m^2) qui semble faible ou l'estimation ne semble pas bonne. Prière de corriger.</w:t>
      </w:r>
    </w:p>
    <w:p>
      <w:r>
        <w:rPr>
          <w:b/>
          <w:color w:val="4672C4"/>
          <w:sz w:val="22"/>
        </w:rPr>
        <w:t>&gt;&gt; Section17 - Elevage</w:t>
      </w:r>
    </w:p>
    <w:p>
      <w:pPr>
        <w:ind w:left="283"/>
      </w:pPr>
      <w:r>
        <w:rPr>
          <w:sz w:val="20"/>
        </w:rP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Attention ! Houe asine a été achété à 100000 Fcfa est relativement élevé par rapport aux autres prix d'achat observés dans cette zone. Prière de corriger ou de confirmer avec le QG. Attention ! Houe asine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85-82-14-36</w:t>
            </w:r>
          </w:p>
        </w:tc>
        <w:tc>
          <w:tcPr>
            <w:tcW w:type="dxa" w:w="1662"/>
          </w:tcPr>
          <w:p>
            <w:r>
              <w:rPr>
                <w:sz w:val="14"/>
              </w:rPr>
              <w:t>b7d84ffefc99402bb41a350371ab03b1</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Idy Tall est trop jeune (1 ans) pour fournir des informations correctes. Prière de refaire la section 1 pour Idy Tall en demandant à un adulte de répondre aux questions à sa place. </w:t>
        <w:br/>
        <w:t xml:space="preserve">- Attention ! Vous avez déclaré en s01q00 que le répondant est la personne elle-même, or thierno Alpha tall est trop jeune (8 ans) pour fournir des informations correctes. Prière de refaire la section 1 pour thierno Alpha tall en demandant à un adulte de répondre aux questions à sa place. </w:t>
        <w:br/>
        <w:t xml:space="preserve">- Les informations sur l'acte de naissance (ni Jours, ni mois et ni années) de  Aissatou tall  manquent, s'il vous plait pouvez-vous fournir d'effort pour avoir ces informations. Le mois de l'enfant ( Aissatou tall ) n'est pas connu mais vous avez declaré en s01q04a le nombre de mois, prière de changer NSP au niveau de s01q03b. </w:t>
        <w:br/>
        <w:t xml:space="preserve">- Les informations sur l'acte de naissance (ni Jours, ni mois et ni années) de  Awa Tall 2  manquent, s'il vous plait pouvez-vous fournir d'effort pour avoir ces informations. </w:t>
        <w:br/>
        <w:t xml:space="preserve">- Les informations sur l'acte de naissance (ni Jours, ni mois et ni années) de  Babacar Tall  manquent, s'il vous plait pouvez-vous fournir d'effort pour avoir ces informations. </w:t>
        <w:br/>
        <w:t xml:space="preserve">- Les informations sur l'acte de naissance (ni Jours, ni mois et ni années) de  Faty Tall  manquent, s'il vous plait pouvez-vous fournir d'effort pour avoir ces informations. </w:t>
        <w:br/>
        <w:t xml:space="preserve">- Les informations sur l'acte de naissance (ni Jours, ni mois et ni années) de  Mairame Tall  manquent, s'il vous plait pouvez-vous fournir d'effort pour avoir ces informations.  Avertissement!!!  Mairame Tall  possède un téléphone android mais dit n'avoir pas accès à l'internet, prière de confirmer cette information avec le QG ou la corriger. </w:t>
        <w:br/>
        <w:t xml:space="preserve">- Les informations sur l'acte de naissance (ni Jours, ni mois et ni années) de  adama tall  manquent, s'il vous plait pouvez-vous fournir d'effort pour avoir ces informations. </w:t>
        <w:br/>
        <w:t xml:space="preserve">- Les informations sur l'acte de naissance (ni Jours, ni mois et ni années) de  awa tall  manquent, s'il vous plait pouvez-vous fournir d'effort pour avoir ces informations. </w:t>
        <w:br/>
        <w:t xml:space="preserve">- Les informations sur l'acte de naissance (ni Jours, ni mois et ni années) de  cheikh Baye Tall  manquent, s'il vous plait pouvez-vous fournir d'effort pour avoir ces informations. </w:t>
        <w:br/>
        <w:t>- Les informations sur l'acte de naissance (ni Jours, ni mois et ni années) de  thioro Tall  manquent, s'il vous plait pouvez-vous fournir d'effort pour avoir ces informations.</w:t>
      </w:r>
    </w:p>
    <w:p>
      <w:r>
        <w:rPr>
          <w:b/>
          <w:color w:val="4672C4"/>
          <w:sz w:val="22"/>
        </w:rPr>
        <w:t>&gt;&gt; Section2 - Education</w:t>
      </w:r>
    </w:p>
    <w:p>
      <w:pPr>
        <w:ind w:left="283"/>
      </w:pPr>
      <w:r>
        <w:rPr>
          <w:sz w:val="20"/>
        </w:rPr>
        <w:t xml:space="preserve">- Peu probable! Aissatou tall  n'arrive pas  à comprendre un petit texte lu dans une langue locale (s02q03). Veuillez corriger ou donner des explications au QG. Peu probable! Aissatou tall  ne sait ni lire, ni écrire, ni comprendre dans aucune des langues  (s02q01,s02q02,s02q03). Veuillez corriger ou donner des explications au QG. </w:t>
        <w:br/>
        <w:t xml:space="preserve">- Peu probable! Awa Tall 2  n'arrive pas  à comprendre un petit texte lu dans une langue locale (s02q03). Veuillez corriger ou donner des explications au QG. Peu probable! Awa Tall 2  ne sait ni lire, ni écrire, ni comprendre dans aucune des langues  (s02q01,s02q02,s02q03). Veuillez corriger ou donner des explications au QG. </w:t>
        <w:br/>
        <w:t xml:space="preserve">- Peu probable! Babacar Tall  n'arrive pas  à comprendre un petit texte lu dans une langue locale (s02q03). Veuillez corriger ou donner des explications au QG. Peu probable! Babacar Tall  ne sait ni lire, ni écrire, ni comprendre dans aucune des langues  (s02q01,s02q02,s02q03). Veuillez corriger ou donner des explications au QG. </w:t>
        <w:br/>
        <w:t xml:space="preserve">- Peu probable! Cheikh Tall  n'arrive pas  à comprendre un petit texte lu dans une langue locale (s02q03). Veuillez corriger ou donner des explications au QG. Peu probable! Cheikh Tall  ne sait ni lire, ni écrire, ni comprendre dans aucune des langues  (s02q01,s02q02,s02q03). Veuillez corriger ou donner des explications au QG. </w:t>
        <w:br/>
        <w:t xml:space="preserve">- Peu probable! Faty Tall  n'arrive pas  à comprendre un petit texte lu dans une langue locale (s02q03). Veuillez corriger ou donner des explications au QG. Peu probable! Faty Tall  ne sait ni lire, ni écrire, ni comprendre dans aucune des langues  (s02q01,s02q02,s02q03).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xml:space="preserve">- Peu probable! Mairame Sow  n'arrive pas  à comprendre un petit texte lu dans une langue locale (s02q03). Veuillez corriger ou donner des explications au QG. Peu probable! Mairame Sow  ne sait ni lire, ni écrire, ni comprendre dans aucune des langues  (s02q01,s02q02,s02q03). Veuillez corriger ou donner des explications au QG. </w:t>
        <w:br/>
        <w:t xml:space="preserve">- Peu probable! Mairame Tall  n'arrive pas  à comprendre un petit texte lu dans une langue locale (s02q03). Veuillez corriger ou donner des explications au QG. Peu probable! Mairame Tall  ne sait ni lire, ni écrire, ni comprendre dans aucune des langues  (s02q01,s02q02,s02q03). Veuillez corriger ou donner des explications au QG. </w:t>
        <w:br/>
        <w:t xml:space="preserve">- Peu probable! adama tall  n'arrive pas  à comprendre un petit texte lu dans une langue locale (s02q03). Veuillez corriger ou donner des explications au QG. Peu probable! adama tall  ne sait ni lire, ni écrire, ni comprendre dans aucune des langues  (s02q01,s02q02,s02q03). Veuillez corriger ou donner des explications au QG. </w:t>
        <w:br/>
        <w:t xml:space="preserve">- Peu probable! awa tall  n'arrive pas  à comprendre un petit texte lu dans une langue locale (s02q03). Veuillez corriger ou donner des explications au QG. Peu probable! awa tall  ne sait ni lire, ni écrire, ni comprendre dans aucune des langues  (s02q01,s02q02,s02q03). Veuillez corriger ou donner des explications au QG. </w:t>
        <w:br/>
        <w:t xml:space="preserve">- Peu probable! cheikh Baye Tall  n'arrive pas  à comprendre un petit texte lu dans une langue locale (s02q03). Veuillez corriger ou donner des explications au QG. Peu probable! cheikh Baye Tall  ne sait ni lire, ni écrire, ni comprendre dans aucune des langues  (s02q01,s02q02,s02q03). Veuillez corriger ou donner des explications au QG. </w:t>
        <w:br/>
        <w:t xml:space="preserve">- Peu probable! thierno Alpha tall  n'arrive pas  à comprendre un petit texte lu dans une langue locale (s02q03). Veuillez corriger ou donner des explications au QG. Peu probable! thierno Alpha tall  ne sait ni lire, ni écrire, ni comprendre dans aucune des langues  (s02q01,s02q02,s02q03). Veuillez corriger ou donner des explications au QG. </w:t>
        <w:br/>
        <w:t>- Peu probable! thioro Tall  n'arrive pas  à comprendre un petit texte lu dans une langue locale (s02q03). Veuillez corriger ou donner des explications au QG. Peu probable! thioro Tall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montant(11000 FCFA) des dépenses pour chaque visite prénatale de Faty sow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Tall n'a consacré aucune heure pour les travaux cités en s04q01, s04q02, s04q03, s04q04, s04q05, s04q06, s04q07 et s04q08.Prière de regarder pour corriger ou confirmer avec le QG. </w:t>
        <w:br/>
        <w:t xml:space="preserve">- Avertissement! Mairame Tall est trop jeune mais il a plus de 15 ans, prière de corriger ou confirmer. </w:t>
        <w:br/>
        <w:t>- Avertissement! cheikh Baye Tall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cheikh Baye Tall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prix d'achat unitaire (1000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OUSMANE TALL a comme taille 15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salaire total payé de toutes catégories confondues par le ménage OUSMANE TALL pour la main-d'oeuvre non-familiale sur la parcelle Parcelle niebe au cours de la campagne pour la période de préparation du sol (labour) et des semis est de 0 qui semble élevé ou faible. Merci de corriger. Le salaire total payé de toutes catégories confondues par le ménage OUSMANE TALL pour la main-d'oeuvre non-familiale sur la parcelle Parcelle niebe au cours de la campagne pour la période d'entretien du sol (sarclage, etc.) est de 0 qui semble élevé ou faible. Merci de corriger. Le nombre de jours total de la main-d'oeuvre non-familiale sur cette parcelle Parcelle niebe au cours de la campagne pour la période des récoltes est de 20 jours qui semble faible ou élevé. Merci de corriger. Le salaire total payé de toutes catégories confondues par le ménage OUSMANE TALL pour la main-d'oeuvre non-familiale sur la parcelle Parcelle niebe au cours de la campagne pour la période des récoltes est de 0 qui semble élevé ou faible. Merci de corriger. </w:t>
        <w:br/>
        <w:t xml:space="preserve">- Le salaire total payé de toutes catégories confondues par le ménage OUSMANE TALL pour la main-d'oeuvre non-familiale sur la parcelle parcelle guerté au cours de la campagne pour la période de préparation du sol (labour) et des semis est de 0 qui semble élevé ou faible. Merci de corriger. Le salaire total payé de toutes catégories confondues par le ménage OUSMANE TALL pour la main-d'oeuvre non-familiale sur la parcelle parcelle guerté au cours de la campagne pour la période d'entretien du sol (sarclage, etc.) est de 0 qui semble élevé ou faible. Merci de corriger. Le salaire total payé de toutes catégories confondues par le ménage OUSMANE TALL pour la main-d'oeuvre non-familiale sur la parcelle parcelle guerté au cours de la campagne pour la période des récoltes est de 10 qui semble élevé ou faible. Merci de corriger. </w:t>
        <w:br/>
        <w:t>- Le salaire total payé de toutes catégories confondues par le ménage OUSMANE TALL pour la main-d'oeuvre non-familiale sur la parcelle parcelle mil au cours de la campagne pour la période de préparation du sol (labour) et des semis est de 0 qui semble élevé ou faible. Merci de corriger. Le salaire total payé de toutes catégories confondues par le ménage OUSMANE TALL pour la main-d'oeuvre non-familiale sur la parcelle parcelle mil au cours de la campagne pour la période d'entretien du sol (sarclage, etc.)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Hache-Paille a été revendu à 3000 Fcfa qui est relativement élevé par rapport aux autres prix de revente observés dans cette zone. Prière de corriger ou de confirmer avec le QG. </w:t>
        <w:br/>
        <w:t xml:space="preserve">-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11-06-96-07</w:t>
            </w:r>
          </w:p>
        </w:tc>
        <w:tc>
          <w:tcPr>
            <w:tcW w:type="dxa" w:w="1662"/>
          </w:tcPr>
          <w:p>
            <w:r>
              <w:rPr>
                <w:sz w:val="14"/>
              </w:rPr>
              <w:t>f5731f9f355e4a4382d700bde64af50a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Baye modou Niass  manquent, s'il vous plait pouvez-vous fournir d'effort pour avoir ces informations. </w:t>
        <w:br/>
        <w:t xml:space="preserve">- Les informations sur l'acte de naissance (ni Jours, ni mois et ni années) de  Birane Niass  manquent, s'il vous plait pouvez-vous fournir d'effort pour avoir ces informations. </w:t>
        <w:br/>
        <w:t xml:space="preserve">- Les informations sur l'acte de naissance (ni Jours, ni mois et ni années) de  Bousso Niang  manquent, s'il vous plait pouvez-vous fournir d'effort pour avoir ces informations. </w:t>
        <w:br/>
        <w:t xml:space="preserve">- Les informations sur l'acte de naissance (ni Jours, ni mois et ni années) de  Bousso Niass Petit  manquent, s'il vous plait pouvez-vous fournir d'effort pour avoir ces informations. </w:t>
        <w:br/>
        <w:t xml:space="preserve">- Les informations sur l'acte de naissance (ni Jours, ni mois et ni années) de  Mame Diarra Niass  manquent, s'il vous plait pouvez-vous fournir d'effort pour avoir ces informations. </w:t>
        <w:br/>
        <w:t xml:space="preserve">- Les informations sur l'acte de naissance (ni Jours, ni mois et ni années) de  Mbaye Serigne Niass  manquent, s'il vous plait pouvez-vous fournir d'effort pour avoir ces informations. </w:t>
        <w:br/>
        <w:t xml:space="preserve">- Les informations sur l'acte de naissance (ni Jours, ni mois et ni années) de  Modou Niass  manquent, s'il vous plait pouvez-vous fournir d'effort pour avoir ces informations. </w:t>
        <w:br/>
        <w:t xml:space="preserve">- Les informations sur l'acte de naissance (ni Jours, ni mois et ni années) de  Ndeye Niass  manquent, s'il vous plait pouvez-vous fournir d'effort pour avoir ces informations. </w:t>
        <w:br/>
        <w:t>- Les informations sur l'acte de naissance (ni Jours, ni mois et ni années) de  Serigne Fallou Niass  manquent, s'il vous plait pouvez-vous fournir d'effort pour avoir ces informations.</w:t>
      </w:r>
    </w:p>
    <w:p>
      <w:r>
        <w:rPr>
          <w:b/>
          <w:color w:val="4672C4"/>
          <w:sz w:val="22"/>
        </w:rPr>
        <w:t>&gt;&gt; Section2 - Education</w:t>
      </w:r>
    </w:p>
    <w:p>
      <w:pPr>
        <w:ind w:left="283"/>
      </w:pPr>
      <w:r>
        <w:rPr>
          <w:sz w:val="20"/>
        </w:rPr>
        <w:t xml:space="preserve">- Peu probable! Ada Niass  n'arrive pas  à comprendre un petit texte lu dans une langue locale (s02q03). Veuillez corriger ou donner des explications au QG. Peu probable! Ada Niass  ne sait ni lire, ni écrire, ni comprendre dans aucune des langues  (s02q01,s02q02,s02q03). Veuillez corriger ou donner des explications au QG. </w:t>
        <w:br/>
        <w:t xml:space="preserve">- Peu probable! Baye modou Niass  n'arrive pas  à comprendre un petit texte lu dans une langue locale (s02q03). Veuillez corriger ou donner des explications au QG. Peu probable! Baye modou Niass  ne sait ni lire, ni écrire, ni comprendre dans aucune des langues  (s02q01,s02q02,s02q03). Veuillez corriger ou donner des explications au QG. </w:t>
        <w:br/>
        <w:t xml:space="preserve">- Peu probable! Birane Niass  n'arrive pas  à comprendre un petit texte lu dans une langue locale (s02q03). Veuillez corriger ou donner des explications au QG. </w:t>
        <w:br/>
        <w:t xml:space="preserve">- Peu probable! Bousso Niang  n'arrive pas  à comprendre un petit texte lu dans une langue locale (s02q03). Veuillez corriger ou donner des explications au QG. Peu probable! Bousso Niang  ne sait ni lire, ni écrire, ni comprendre dans aucune des langues  (s02q01,s02q02,s02q03). Veuillez corriger ou donner des explications au QG. </w:t>
        <w:br/>
        <w:t xml:space="preserve">- Peu probable! Bousso Niass Petit  n'arrive pas  à comprendre un petit texte lu dans une langue locale (s02q03). Veuillez corriger ou donner des explications au QG. Peu probable! Bousso Niass Petit  ne sait ni lire, ni écrire, ni comprendre dans aucune des langues  (s02q01,s02q02,s02q03). Veuillez corriger ou donner des explications au QG. </w:t>
        <w:br/>
        <w:t xml:space="preserve">- Peu probable! Mame Diarra Niass  n'arrive pas  à comprendre un petit texte lu dans une langue locale (s02q03). Veuillez corriger ou donner des explications au QG. Peu probable! Mame Diarra Niass  ne sait ni lire, ni écrire, ni comprendre dans aucune des langues  (s02q01,s02q02,s02q03). Veuillez corriger ou donner des explications au QG. </w:t>
        <w:br/>
        <w:t xml:space="preserve">- Peu probable! Mbaye Serigne Niass  n'arrive pas  à comprendre un petit texte lu dans une langue locale (s02q03). Veuillez corriger ou donner des explications au QG. Peu probable! Mbaye Serigne Niass  ne sait ni lire, ni écrire, ni comprendre dans aucune des langues  (s02q01,s02q02,s02q03). Veuillez corriger ou donner des explications au QG. </w:t>
        <w:br/>
        <w:t xml:space="preserve">- Peu probable! Modou Diass  n'arrive pas  à comprendre un petit texte lu dans une langue locale (s02q03). Veuillez corriger ou donner des explications au QG. Peu probable! Modou Diass  ne sait ni lire, ni écrire, ni comprendre dans aucune des langues  (s02q01,s02q02,s02q03). Veuillez corriger ou donner des explications au QG. </w:t>
        <w:br/>
        <w:t xml:space="preserve">- Peu probable! Modou Niass  n'arrive pas  à comprendre un petit texte lu dans une langue locale (s02q03). Veuillez corriger ou donner des explications au QG. Peu probable! Modou Niass  ne sait ni lire, ni écrire, ni comprendre dans aucune des langues  (s02q01,s02q02,s02q03). Veuillez corriger ou donner des explications au QG. </w:t>
        <w:br/>
        <w:t xml:space="preserve">- Peu probable! Ndack Niass  n'arrive pas  à comprendre un petit texte lu dans une langue locale (s02q03). Veuillez corriger ou donner des explications au QG. Peu probable! Ndack Niass  ne sait ni lire, ni écrire, ni comprendre dans aucune des langues  (s02q01,s02q02,s02q03). Veuillez corriger ou donner des explications au QG. </w:t>
        <w:br/>
        <w:t xml:space="preserve">- Peu probable! Ndeye Niass  n'arrive pas  à comprendre un petit texte lu dans une langue locale (s02q03). Veuillez corriger ou donner des explications au QG. Peu probable! Ndeye Niass  ne sait ni lire, ni écrire, ni comprendre dans aucune des langues  (s02q01,s02q02,s02q03). Veuillez corriger ou donner des explications au QG. </w:t>
        <w:br/>
        <w:t>- Peu probable! Serigne Fallou Niass  n'arrive pas  à comprendre un petit texte lu dans une langue locale (s02q03). Veuillez corriger ou donner des explications au QG. Peu probable! Serigne Fallou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Ndeye Niass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modou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Birane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Mbaye Serigne Niass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Niass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Modou Niass a exercé dans l'emploi au cours des 12 derniers mois est de 0 mois, veuillez corriger s'il vous plait.Nombre de mois exercé par Modou Niass dans l'emploi au cours des 12 derniers mois semble faible, veuillez corriger s'il vous plait ou comfirmer avec le QG. Attention ! Le nombre de jours que Modou Niass a travaillés par mois semble être inférieur à 15. Veuillez, s'il vous plaît, confirmer cette information. Avertissement!! Le montant de Modou Niass semble trop faible pour un revenu net gagné par an. Veuillez, s'il vous plaît, confirmer cette information avec le QG ou la corriger. </w:t>
        <w:br/>
        <w:t xml:space="preserve">- Nombre de mois exercé par Ada Niass dans l'emploi au cours des 12 derniers mois semble faible, veuillez corriger s'il vous plait ou comfirmer avec le QG. </w:t>
        <w:br/>
        <w:t xml:space="preserve">- Nombre de mois exercé par Bousso Niang dans l'emploi au cours des 12 derniers mois semble faible, veuillez corriger s'il vous plait ou comfirmer avec le QG. </w:t>
        <w:br/>
        <w:t xml:space="preserve">- Nombre de mois exercé par Mame Diarra Niass dans l'emploi au cours des 12 derniers mois semble faible, veuillez corriger s'il vous plait ou comfirmer avec le QG. </w:t>
        <w:br/>
        <w:t xml:space="preserve">- Nombre de mois exercé par Mbaye Serigne Niass dans l'emploi au cours des 12 derniers mois semble faible, veuillez corriger s'il vous plait ou comfirmer avec le QG. </w:t>
        <w:br/>
        <w:t xml:space="preserve">- Nombre de mois exercé par Ndack Niass dans l'emploi au cours des 12 derniers mois semble faible, veuillez corriger s'il vous plait ou comfirmer avec le QG. </w:t>
        <w:br/>
        <w:t xml:space="preserve">- Nombre de mois exercé par Ndeye Niass dans l'emploi au cours des 12 derniers mois semble faible, veuillez corriger s'il vous plait ou comfirmer avec le QG. </w:t>
        <w:br/>
        <w:t>- Prière de changer la branche d'activité de Modou Diass, les agriculteurs dont leurs cultures est principalement destiné à la consommation du ménage sont des (Agriculteurs, subsistances) et ceux qui le font avec l'élevage sont des (Agriculteurs et eleveurs, subsistances)Nombre de mois exercé par Modou Diass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Modou Diass a travaillé par jour semble faible, veuillez s'il vous plait confirmer cette information avec le QG. Avertissement!!! Modou Diass enquêté dans l'emploi principale n'a pas declaré son revenu prière de fournir plus d'effort pour lui demander son revenu, vous pouvez utiliser des stratégies pour faire une estimation ou demander des conseils au QG. Avertissement!!! les informations de Modou Diass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(1000 Fcfa) de Sel en Sac (10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Modou Niass a comme taille 13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Le nombre de jour passés au préparation du sol et des semis ou au sarclage et l'entretien du sol ou aux récoltes d'un membre du ménage est trop élevé, veuillez revoir.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Avertissement! Le prix de vente (25000 Fcfa) d'un Ovins (Moutons) est trop petit ou élevé .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