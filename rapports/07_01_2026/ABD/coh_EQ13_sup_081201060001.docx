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081201060001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65-26-42-65</w:t>
            </w:r>
          </w:p>
        </w:tc>
        <w:tc>
          <w:tcPr>
            <w:tcW w:type="dxa" w:w="1662"/>
          </w:tcPr>
          <w:p>
            <w:r>
              <w:rPr>
                <w:sz w:val="14"/>
              </w:rPr>
              <w:t>a3850c7a21e84bcfb3b6d1ffc300a2ba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Djiby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Djiby Ka ouli  manquent, s'il vous plait pouvez-vous fournir d'effort pour avoir ces informations. </w:t>
        <w:br/>
        <w:t xml:space="preserve">- Les informations sur l'acte de naissance (ni Jours, ni mois et ni années) de  Fatimata ka  manquent, s'il vous plait pouvez-vous fournir d'effort pour avoir ces informations. Le mois de l'enfant ( Fatimata ka ) n'est pas connu mais vous avez declaré en s01q04a le nombre de mois, prière de changer NSP au niveau de s01q03b.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Mamadou Ka  manquent, s'il vous plait pouvez-vous fournir d'effort pour avoir ces informations. Avertissement!! L'âge (16) ans du premier mariage de Mamadou Ka semble incoherent. Prière de vérifier cette information auprès de l'enquêté et de corriger si nécessaire. </w:t>
        <w:br/>
        <w:t xml:space="preserve">- Les informations sur l'acte de naissance (ni Jours, ni mois et ni années) de  Omar Ka  manquent, s'il vous plait pouvez-vous fournir d'effort pour avoir ces informations. </w:t>
        <w:br/>
        <w:t xml:space="preserve">- Les informations sur l'acte de naissance (ni Jours, ni mois et ni années) de  Ouleye Ka  manquent, s'il vous plait pouvez-vous fournir d'effort pour avoir ces informations. </w:t>
        <w:br/>
        <w:t xml:space="preserve">- Les informations sur l'acte de naissance (ni Jours, ni mois et ni années) de  Oulimata Ka  manquent, s'il vous plait pouvez-vous fournir d'effort pour avoir ces informations. Incoherence! Oulimata Ka dispose d'un téléphone portable à s01q39, donc la raison évoquée ne peut pas être (ne dispose pas d'appareil). </w:t>
        <w:br/>
        <w:t>- Les informations sur l'acte de naissance (ni Jours, ni mois et ni années) de  Ousmane Ka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Djiby Ka  n'arrive pas  à comprendre un petit texte lu dans une langue locale (s02q03). Veuillez corriger ou donner des explications au QG. Peu probable! Djiby Ka  ne sait ni lire, ni écrire, ni comprendre dans aucune des langues  (s02q01,s02q02,s02q03). Veuillez corriger ou donner des explications au QG. </w:t>
        <w:br/>
        <w:t xml:space="preserve">- Peu probable! Djiby Ka ouli  n'arrive pas  à comprendre un petit texte lu dans une langue locale (s02q03). Veuillez corriger ou donner des explications au QG. Peu probable! Djiby Ka ouli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w:t>
        <w:br/>
        <w:t xml:space="preserve">- Peu probable! Ouleye Ka  n'arrive pas  à comprendre un petit texte lu dans une langue locale (s02q03). Veuillez corriger ou donner des explications au QG. Peu probable! Ouleye Ka  ne sait ni lire, ni écrire, ni comprendre dans aucune des langues  (s02q01,s02q02,s02q03). Veuillez corriger ou donner des explications au QG. </w:t>
        <w:br/>
        <w:t xml:space="preserve">- Peu probable! Oulimata Ka  n'arrive pas  à comprendre un petit texte lu dans une langue locale (s02q03). Veuillez corriger ou donner des explications au QG. Peu probable! Oulimata Ka  ne sait ni lire, ni écrire, ni comprendre dans aucune des langues  (s02q01,s02q02,s02q03). Veuillez corriger ou donner des explications au QG. </w:t>
        <w:br/>
        <w:t>-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w:t>
        <w:br/>
        <w:t>- Avertissement! Awa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Aliou Ka a travaillés par mois semble être inférieur à 15. Veuillez, s'il vous plaît, confirmer cette information. </w:t>
        <w:br/>
        <w:t xml:space="preserve">- Attention ! Le nombre de jours que Mamadou Ka a travaillés par mois semble être inférieur à 15. Veuillez, s'il vous plaît, confirmer cette information. </w:t>
        <w:br/>
        <w:t xml:space="preserve">- Attention ! Le nombre de jours que Ousmane Ka a travaillés par mois semble être inférieur à 15. Veuillez, s'il vous plaît, confirmer cette information. </w:t>
        <w:br/>
        <w:t xml:space="preserve">- Nombre de mois exercé par Aissata Ka dans l'emploi au cours des 12 derniers mois semble faible, veuillez corriger s'il vous plait ou comfirmer avec le QG. </w:t>
        <w:br/>
        <w:t xml:space="preserve">- Nombre de mois exercé par Aminata Sow dans l'emploi au cours des 12 derniers mois semble faible, veuillez corriger s'il vous plait ou comfirmer avec le QG. </w:t>
        <w:br/>
        <w:t>- Nombre de mois exercé par Oulimata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Ka a travaillés par mois semble être inférieur à 15. Veuillez, s'il vous plaît, confirmer cette information. </w:t>
        <w:br/>
        <w:t xml:space="preserve">- Avertissement!!! les informations de Omar Ka sur le nombre de mois, jours ou heures de son emploi secondaire sont superieur a celles de son emploi principal , veuillez corriger ou confirmer aupres du QG. </w:t>
        <w:br/>
        <w:t>- Prière de changer la branche d'activité de Aliou Ka, les agriculteurs dont leurs cultures est principalement destiné à la consommation du ménage sont des (Agriculteurs, subsistances) et ceux qui le font avec l'élevage sont des (Agriculteurs et eleveurs, subsistances). Avertissement!!! les informations de Aliou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Avertissement!!!Le ménage a consommé 45 Kg de taille unique de Riz local Gambiaka  ce qui semble incoherent pour une consommation aucours des 7 derniers jours, prière de verifier et corriger. Le prix d'achat unitaire (900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(40 ans)  de Semoir dans ce ménage semble être élevé, prière de corriger ou confirmer avec le QG. Avertissement!! Le prix d'achat (50000 FCFA) de Semoir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71-53-68-64</w:t>
            </w:r>
          </w:p>
        </w:tc>
        <w:tc>
          <w:tcPr>
            <w:tcW w:type="dxa" w:w="1662"/>
          </w:tcPr>
          <w:p>
            <w:r>
              <w:rPr>
                <w:sz w:val="14"/>
              </w:rPr>
              <w:t>298ae529118b43de824dcb51f021be1e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OUMOU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KA  n'arrive pas  à comprendre un petit texte lu dans une langue locale (s02q03). Veuillez corriger ou donner des explications au QG. Peu probable! ABLAYE KA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MANSOUR KA  n'arrive pas  à comprendre un petit texte lu dans une langue locale (s02q03). Veuillez corriger ou donner des explications au QG. Peu probable! MANSOUR KA  ne sait ni lire, ni écrire, ni comprendre dans aucune des langues  (s02q01,s02q02,s02q03). Veuillez corriger ou donner des explications au QG. </w:t>
        <w:br/>
        <w:t>-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 Avertissement! MANSOUR KA est trop jeune mais il a plus de 15 ans, prière de corriger ou confirmer. </w:t>
        <w:br/>
        <w:t>- Avertissement! Nombre d'heure que OUMOU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ABLAYE KA  evolue dans l'agriculture mais est  considéré comme salarié ou stagiaire/apprenti non renuméré, prière de revoir la question s04q46 et corriger. </w:t>
        <w:br/>
        <w:t>- Nombre d'heures par jour que OUMOU BA consacre habituellement à l'emploi est egale à 0 et le Nombre de jours par mois consacré habituellement à l'emploi est différent de 0, veuillez revoir s'il vous plait. Attention! le nombre d'heure que OUMOU BA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Oumou Ba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w:t>
        <w:b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w:t>
        <w:br/>
        <w:t>-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Avertissement!! Le prix d'achat (20000 FCFA) de Charrue est inférieur aux prix de revente (25000 FCFA), prière de verifier et corriger ou confirmer l'information avec le QG. </w:t>
        <w:br/>
        <w:t xml:space="preserve">- Avertissement!! L'âge (40 ans)  de Semoir dans ce ménage semble être élevé, prière de corriger ou confirmer avec le QG. </w:t>
        <w:br/>
        <w:t>- Avertissement!! Le prix d'achat (100000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00-18-63-26</w:t>
            </w:r>
          </w:p>
        </w:tc>
        <w:tc>
          <w:tcPr>
            <w:tcW w:type="dxa" w:w="1662"/>
          </w:tcPr>
          <w:p>
            <w:r>
              <w:rPr>
                <w:sz w:val="14"/>
              </w:rPr>
              <w:t>d9553fc5492d4243b023929ca86ed1b5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Mamadou Ba ) est visiteur, veuillez  corriger cette incoherence (question 1.12 et 1.13) merci. Les informations sur l'acte de naissance (ni Jours, ni mois et ni années) de  Mamadou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Faty Ba grande  manquent, s'il vous plait pouvez-vous fournir d'effort pour avoir ces informations. Incoherence! Faty Ba grande dispose d'un téléphone portable à s01q39, donc la raison évoquée ne peut pas être (ne dispose pas d'appareil). </w:t>
        <w:br/>
        <w:t xml:space="preserve">- Les informations sur l'acte de naissance (ni Jours, ni mois et ni années) de  Mamadou Ba Diarra  manquent, s'il vous plait pouvez-vous fournir d'effort pour avoir ces informations. </w:t>
        <w:br/>
        <w:t xml:space="preserve">- Les informations sur l'acte de naissance (ni Jours, ni mois et ni années) de  Mame Diarra Ba  manquent, s'il vous plait pouvez-vous fournir d'effort pour avoir ces informations. </w:t>
        <w:br/>
        <w:t>- Les informations sur l'acte de naissance (ni Jours, ni mois et ni années) de  Oumou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Peu probable! Boubacar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Faty Ba grande  n'arrive pas  à comprendre un petit texte lu dans une langue locale (s02q03). Veuillez corriger ou donner des explications au QG. Peu probable! Faty Ba grande  ne sait ni lire, ni écrire, ni comprendre dans aucune des langues  (s02q01,s02q02,s02q03). Veuillez corriger ou donner des explications au QG. </w:t>
        <w:br/>
        <w:t xml:space="preserve">- Peu probable! Mamadou Ba Diarra  n'arrive pas  à comprendre un petit texte lu dans une langue locale (s02q03). Veuillez corriger ou donner des explications au QG. Peu probable! Mamadou Ba Diarra  ne sait ni lire, ni écrire, ni comprendre dans aucune des langues  (s02q01,s02q02,s02q03). Veuillez corriger ou donner des explications au QG. </w:t>
        <w:br/>
        <w:t xml:space="preserve">- Peu probable! Mame Diarra Ba  n'arrive pas  à comprendre un petit texte lu dans une langue locale (s02q03). Veuillez corriger ou donner des explications au QG. Peu probable! Mame Diarra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montant(30000 FCFA) des dépenses pour chaque visite prénatale de Oumou Ba semble faible (voir nul) ou élevé, prière de corriger.</w:t>
      </w:r>
    </w:p>
    <w:p>
      <w:r>
        <w:rPr>
          <w:b/>
          <w:color w:val="4672C4"/>
          <w:sz w:val="22"/>
        </w:rPr>
        <w:t>&gt;&gt; Section4a - Emploi</w:t>
      </w:r>
    </w:p>
    <w:p>
      <w:pPr>
        <w:ind w:left="283"/>
      </w:pPr>
      <w:r>
        <w:rPr>
          <w:sz w:val="20"/>
        </w:rPr>
        <w:t xml:space="preserve">- Avertissement! Faty Ba grande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Ba Diarra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Ousmane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(125 Fcfa) de Thé en sachet (unité: Paquet) de taille Petit est très faible ou élevé. Prière de corriger ou de confirmer avec le QG. Difficile de consommer le Sel en Sac (5 Kg) taille unique prière de verifier.</w:t>
      </w:r>
    </w:p>
    <w:p>
      <w:r>
        <w:rPr>
          <w:b/>
          <w:color w:val="4672C4"/>
          <w:sz w:val="22"/>
        </w:rPr>
        <w:t>&gt;&gt; Section10b - caracteristiques entreprise non agricole</w:t>
      </w:r>
    </w:p>
    <w:p>
      <w:pPr>
        <w:ind w:left="283"/>
      </w:pPr>
      <w:r>
        <w:rPr>
          <w:sz w:val="20"/>
        </w:rPr>
        <w:t>- Le montant dépensé de L'entreprise boutiqiere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des récoltes est de 20 jours qui semble faible ou élevé. Merci de corriger. Le salaire total payé de toutes catégories confondues par le ménage Mamadou Ba pour la main-d'oeuvre non-familiale sur la parcelle parcelle mil au cours de la campagne pour la période des récoltes est de 0 qui semble élevé ou faible. Merci de corriger. </w:t>
        <w:br/>
        <w:t xml:space="preserve">- Le salaire total payé de toutes catégories confondues par le ménage Mamadou Ba pour la main-d'oeuvre non-familiale sur la parcelle Parcelle arachide au cours de la campagne pour la période des récoltes est de 0 qui semble élevé ou faible. Merci de corriger. </w:t>
        <w:br/>
        <w:t xml:space="preserve">- Le salaire total payé de toutes catégories confondues par le ménage Mamadou Ba pour la main-d'oeuvre non-familiale sur la parcelle parcelle mil au cours de la campagne pour la période d'entretien du sol (sarclage, etc.) est de 0 qui semble élevé ou faible. Merci de corriger. Le salaire total payé de toutes catégories confondues par le ménage Mamadou Ba pour la main-d'oeuvre non-familiale sur la parcelle parcelle mil au cours de la campagne pour la période des récoltes est de 0 qui semble élevé ou faible. Merci de corriger. </w:t>
        <w:br/>
        <w:t>- Le salaire total payé de toutes catégories confondues par le ménage Mamadou Ba pour la main-d'oeuvre non-familiale sur la parcelle parcelle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78-49-58-10</w:t>
            </w:r>
          </w:p>
        </w:tc>
        <w:tc>
          <w:tcPr>
            <w:tcW w:type="dxa" w:w="1662"/>
          </w:tcPr>
          <w:p>
            <w:r>
              <w:rPr>
                <w:sz w:val="14"/>
              </w:rPr>
              <w:t>97764cf5dff347f8902d31ea25162bd5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AISSATA KA est trop jeune (5 ans) pour fournir des informations correctes. Prière de refaire la section 1 pour AISSATA KA en demandant à un adulte de répondre aux questions à sa place. </w:t>
        <w:br/>
        <w:t xml:space="preserve">- Attention ! Vous avez déclaré en s01q00 que le répondant est la personne elle-même, or KADI KA est trop jeune (8 ans) pour fournir des informations correctes. Prière de refaire la section 1 pour KADI KA en demandant à un adulte de répondre aux questions à sa place. </w:t>
        <w:br/>
        <w:t xml:space="preserve">- Incoherence! La mère de ABOU KA 2 est trop jeune ou vielle pour avoir ABOU KA 2 selon l'écart (11) d'âge entre lui et sa mère, prière de revoir l'âge de ABOU KA 2 ou de sa mère. Dans le cas contraire rassurez vous que c'est bien son fils/fille biologique. </w:t>
        <w:br/>
        <w:t xml:space="preserve">- Incoherence! RASSOUL KA dispose d'un téléphone portable à s01q39, donc la raison évoquée ne peut pas être (ne dispose pas d'appareil). </w:t>
        <w:br/>
        <w:t xml:space="preserve">- Incoherence! SALIF KA dispose d'un téléphone portable à s01q39, donc la raison évoquée ne peut pas être (ne dispose pas d'appareil). </w:t>
        <w:br/>
        <w:t>- Incoherence! YOUMOU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ABOU KA 2  n'arrive pas  à comprendre un petit texte lu dans une langue locale (s02q03). Veuillez corriger ou donner des explications au QG. Peu probable! ABOU KA 2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KADI KA  n'arrive pas  à comprendre un petit texte lu dans une langue locale (s02q03). Veuillez corriger ou donner des explications au QG. Peu probable! KADI KA  ne sait ni lire, ni écrire, ni comprendre dans aucune des langues  (s02q01,s02q02,s02q03). Veuillez corriger ou donner des explications au QG. </w:t>
        <w:br/>
        <w:t xml:space="preserve">- Peu probable! KADI KA 2  n'arrive pas  à comprendre un petit texte lu dans une langue locale (s02q03). Veuillez corriger ou donner des explications au QG. Peu probable! KADI KA 2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MAIRAM KA  n'arrive pas  à comprendre un petit texte lu dans une langue locale (s02q03). Veuillez corriger ou donner des explications au QG. Peu probable! MAIRAM KA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xml:space="preserve">- Peu probable! RASOOUL KA 2  n'arrive pas  à comprendre un petit texte lu dans une langue locale (s02q03). Veuillez corriger ou donner des explications au QG. Peu probable! RASOOUL KA 2  ne sait ni lire, ni écrire, ni comprendre dans aucune des langues  (s02q01,s02q02,s02q03). Veuillez corriger ou donner des explications au QG. </w:t>
        <w:br/>
        <w:t xml:space="preserve">- Peu probable! RASSOUL KA  n'arrive pas  à comprendre un petit texte lu dans une langue locale (s02q03). Veuillez corriger ou donner des explications au QG. Peu probable! RASSOUL KA  ne sait ni lire, ni écrire, ni comprendre dans aucune des langues  (s02q01,s02q02,s02q03). Veuillez corriger ou donner des explications au QG. </w:t>
        <w:br/>
        <w:t xml:space="preserve">- Peu probable! SALA KA  n'arrive pas  à comprendre un petit texte lu dans une langue locale (s02q03). Veuillez corriger ou donner des explications au QG. Peu probable! SALA KA  ne sait ni lire, ni écrire, ni comprendre dans aucune des langues  (s02q01,s02q02,s02q03). Veuillez corriger ou donner des explications au QG. </w:t>
        <w:br/>
        <w:t xml:space="preserve">-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 </w:t>
        <w:br/>
        <w:t xml:space="preserve">- Peu probable! SALIf KA 2  n'arrive pas  à comprendre un petit texte lu dans une langue locale (s02q03). Veuillez corriger ou donner des explications au QG. Peu probable! SALIf KA 2  ne sait ni lire, ni écrire, ni comprendre dans aucune des langues  (s02q01,s02q02,s02q03). Veuillez corriger ou donner des explications au QG. </w:t>
        <w:br/>
        <w:t>- Peu probable! YOUMOU KA  n'arrive pas  à comprendre un petit texte lu dans une langue locale (s02q03). Veuillez corriger ou donner des explications au QG. Peu probable! YOUMOU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KA n'a consacré aucune heure pour aucun des travaux du ménage, prière de regarder les réponses prises dans les questions (s04q01 s04q02 s04q03 s04q04 s04q05 s04q06 s04q07 s04q08). </w:t>
        <w:br/>
        <w:t xml:space="preserve">- Avertissement! BINTA BA n'a consacré aucune heure pour aucun des travaux du ménage, prière de regarder les réponses prises dans les questions (s04q01 s04q02 s04q03 s04q04 s04q05 s04q06 s04q07 s04q08). Avertissement! BINTA BA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ABOU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RASOOUL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SALIf KA 2 n'a consacré aucune heure pour les travaux cités en s04q01, s04q02, s04q03, s04q04, s04q05, s04q06, s04q07 et s04q08.Prière de regarder pour corriger ou confirmer avec le QG. </w:t>
        <w:br/>
        <w:t xml:space="preserve">- Avertissement! Nombre d'heure que SALIF KA a consacré à son emploi au cours des 7 derniers jours est trop faible, veuillez revoir s'il vous plait ou confirmer cette information avec QG. </w:t>
        <w:br/>
        <w:t>- Avertissement! Nombre d'heure que YOUMOU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ABOU KA a travaillés par mois semble être inférieur à 15. Veuillez, s'il vous plaît, confirmer cette information. Attention! le nombre d'heure que ABOU KA a travaillé par jour semble être inferieur à 4, veuillez s'il vous plait confirmer cette information avec le QG. </w:t>
        <w:br/>
        <w:t xml:space="preserve">- Attention ! Le nombre de jours que AMADOU KA a travaillés par mois semble être inférieur à 15. Veuillez, s'il vous plaît, confirmer cette information. Attention! le nombre d'heure que AMADOU KA a travaillé par jour semble être inferieur à 4, veuillez s'il vous plait confirmer cette information avec le QG. </w:t>
        <w:br/>
        <w:t xml:space="preserve">- Attention! le nombre d'heure que SALIF KA a travaillé par jour semble être inferieur à 4, veuillez s'il vous plait confirmer cette information avec le QG. </w:t>
        <w:br/>
        <w:t xml:space="preserve">- Attention! le nombre d'heure que YOUMOU KA a travaillé par jour semble être inferieur à 4, veuillez s'il vous plait confirmer cette information avec le QG. </w:t>
        <w:br/>
        <w:t xml:space="preserve">- Nombre de mois exercé par DIEYNABA SOW dans l'emploi au cours des 12 derniers mois semble faible, veuillez corriger s'il vous plait ou comfirmer avec le QG. Attention ! Le nombre de jours que DIEYNABA SOW a travaillés par mois semble être inférieur à 15. Veuillez, s'il vous plaît, confirmer cette information. Attention! le nombre d'heure que DIEYNABA SOW a travaillé par jour semble être inferieur à 4, veuillez s'il vous plait confirmer cette information avec le QG.  Incohérence! DIEYNABA SOW  evolue dans l'agriculture mais est  considéré comme salarié ou stagiaire/apprenti non renuméré, prière de revoir la question s04q46 et corriger. </w:t>
        <w:br/>
        <w:t xml:space="preserve">- Nombre de mois exercé par OUMOU SOW dans l'emploi au cours des 12 derniers mois semble faible, veuillez corriger s'il vous plait ou comfirmer avec le QG. Attention! le nombre d'heure que OUMOU SOW a travaillé par jour semble être inferieur à 4, veuillez s'il vous plait confirmer cette information avec le QG.  Incohérence! OUMOU SOW  evolue dans l'agriculture mais est  considéré comme salarié ou stagiaire/apprenti non renuméré, prière de revoir la question s04q46 et corriger. </w:t>
        <w:br/>
        <w:t>- Nombre de mois exercé par RASSOUL KA dans l'emploi au cours des 12 derniers mois semble faible, veuillez corriger s'il vous plait ou comfirmer avec le QG. Attention! le nombre d'heure que RASSOUL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SALIF KA enquêté dans l'emploi principale n'a pas declaré son revenu prière de fournir plus d'effort pour lui demander son revenu, vous pouvez utiliser des stratégies pour faire une estimation ou demander des conseils au QG. Avertissement!!! les informations de SALIF KA sur le nombre de mois, jours ou heures de son emploi secondaire sont superieur a celles de son emploi principal , veuillez corriger ou confirmer aupres du QG. </w:t>
        <w:br/>
        <w:t xml:space="preserve">- Avertissement!!! les informations de ABOU KA 2 sur le nombre de mois, jours ou heures de son emploi secondaire sont superieur a celles de son emploi principal , veuillez corriger ou confirmer aupres du QG. </w:t>
        <w:br/>
        <w:t xml:space="preserve">- Avertissement!!! les informations de ABOU KA sur le nombre de mois, jours ou heures de son emploi secondaire sont superieur a celles de son emploi principal , veuillez corriger ou confirmer aupres du QG. </w:t>
        <w:br/>
        <w:t xml:space="preserve">- Avertissement!!! les informations de AMADOU KA sur le nombre de mois, jours ou heures de son emploi secondaire sont superieur a celles de son emploi principal , veuillez corriger ou confirmer aupres du QG. </w:t>
        <w:br/>
        <w:t xml:space="preserve">- Avertissement!!! les informations de RASSOUL KA sur le nombre de mois, jours ou heures de son emploi secondaire sont superieur a celles de son emploi principal , veuillez corriger ou confirmer aupres du QG. </w:t>
        <w:br/>
        <w:t>- Avertissement!!! les informations de YOUMOU KA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Le prix d'achat unitaire (1300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(70) non membre du ménage de SALIF KA ayant travaillé dans la parcelle parcelle guete pour la période d'entretien du sol semble élevé, prière de corriger. Le nombre d'homme de 15 ans et plus (50) non membre du ménage de SALIF KA ayant travaillé dans la parcelle parcelle guete pour la période des récoltes semble élevé, prière de corriger. Le nombre de personnes toutes catégories confondues des main-d'oeuvre non-familiale sur la parcelle parcelle guete au cours de la campagne pour la période d'entretien du sol (sarclage, etc.) est de 70 personnes qui semble faible ou élevé. Merci de corriger. Le salaire total payé de toutes catégories confondues par le ménage SALIF KA pour la main-d'oeuvre non-familiale sur la parcelle parcelle guete au cours de la campagne pour la période d'entretien du sol (sarclage, etc.) est de 0 qui semble élevé ou faible. Merci de corriger. Le nombre de personnes toutes catégories confondues des main-d'oeuvre non-familiale sur la parcelle parcelle guete au cours de la campagne pour la période des récoltes est de 50 personnes qui semble faible ou élevé. Merci de corriger. Le salaire total payé de toutes catégories confondues par le ménage SALIF KA pour la main-d'oeuvre non-familiale sur la parcelle parcelle guete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(1000.1 Fcfa) d'un Ovins (Moutons) est trop petit ou élevé . Veuillez confirmer ces informations avec le QG ou apporter les corrections nécessaires. Cela semble improbable ! Le nombre abbatu (12) par les fêtes pour ces animaux Ovins (Moutons) apparaît trop élevé. Merci de confirmer ces informations auprès du QG ou d'apporter les corrections nécessaires. </w:t>
        <w:br/>
        <w:t xml:space="preserve">- Cela semble improbable ! Le nombre abbatu (11) par les fêtes pour ces animaux Caprins (Chèvres) apparaît trop élevé. Merci de confirmer ces informations auprès du QG ou d'apporter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xml:space="preserve">- Avertissement!! L'âge (40 ans)  de Charrue dans ce ménage semble être élevé, prière de corriger ou confirmer avec le QG. </w:t>
        <w:br/>
        <w:t xml:space="preserve">- Avertissement!! L'âge (40 ans)  de Hache-Paille dans ce ménage semble être élevé, prière de corriger ou confirmer avec le QG. Attention ! Hache-Paille a été revendu à 2500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Avertissement!! Le prix d'achat (20000 FCFA) de Semoir est inférieur aux prix de revente (100000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29-56-84-66</w:t>
            </w:r>
          </w:p>
        </w:tc>
        <w:tc>
          <w:tcPr>
            <w:tcW w:type="dxa" w:w="1662"/>
          </w:tcPr>
          <w:p>
            <w:r>
              <w:rPr>
                <w:sz w:val="14"/>
              </w:rPr>
              <w:t>5d33bbe8e19f4da18c510fb3c4005fdd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KA dispose d'un téléphone portable à s01q39, donc la raison évoquée ne peut pas être (ne dispose pas d'appareil). </w:t>
        <w:br/>
        <w:t>- Les catégories socioprofessionnelles du père biologique de  DIEYNABA SOW  ne sont pas coherentes, prière de corriger.</w:t>
      </w:r>
    </w:p>
    <w:p>
      <w:r>
        <w:rPr>
          <w:b/>
          <w:color w:val="4672C4"/>
          <w:sz w:val="22"/>
        </w:rPr>
        <w:t>&gt;&gt; Section2 - Education</w:t>
      </w:r>
    </w:p>
    <w:p>
      <w:pPr>
        <w:ind w:left="283"/>
      </w:pPr>
      <w:r>
        <w:rPr>
          <w:sz w:val="20"/>
        </w:rP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FATOU KA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KA a comme taille 2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guerte selon l'exploitant est de 1 Mètre Carré (m^2) qui semble faible ou l'estimation ne semble pas bonne. Prière de corriger. </w:t>
        <w:br/>
        <w:t>- La superficie de la parcelle parcelle guerte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94-27-89-57</w:t>
            </w:r>
          </w:p>
        </w:tc>
        <w:tc>
          <w:tcPr>
            <w:tcW w:type="dxa" w:w="1662"/>
          </w:tcPr>
          <w:p>
            <w:r>
              <w:rPr>
                <w:sz w:val="14"/>
              </w:rPr>
              <w:t>5d935bb945dd4fb9954fc601e0517e3a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xml:space="preserve">- Attention ! Vous avez déclaré en s01q00 que le répondant est la personne elle-même, or AMINATA SOW petite est trop jeune (7 ans) pour fournir des informations correctes. Prière de refaire la section 1 pour AMINATA SOW petite en demandant à un adulte de répondre aux questions à sa place. </w:t>
        <w:br/>
        <w:t xml:space="preserve">- Attention ! Vous avez déclaré en s01q00 que le répondant est la personne elle-même, or KHARDIATOU SOW est trop jeune (10 ans) pour fournir des informations correctes. Prière de refaire la section 1 pour KHARDIATOU SOW en demandant à un adulte de répondre aux questions à sa place. </w:t>
        <w:br/>
        <w:t xml:space="preserve">- Incoherence! ABDOULAYE SOW dispose d'un téléphone portable à s01q39, donc la raison évoquée ne peut pas être (ne dispose pas d'appareil). </w:t>
        <w:br/>
        <w:t>- Les informations sur l'acte de naissance (ni Jours, ni mois et ni années) de  IBRAHIMA SOW  manquent, s'il vous plait pouvez-vous fournir d'effort pour avoir ces informations. Le mois de l'enfant ( IBRAHIMA SOW ) n'est pas connu mais vous avez declaré en s01q04a le nombre de mois, prière de changer NSP au niveau de s01q03b. Attention ! Vous avez déclaré en s01q00 que le répondant est la personne elle-même, or IBRAHIMA SOW est trop jeune (2 ans) pour fournir des informations correctes. Prière de refaire la section 1 pour IBRAHIMA SOW en demandant à un adulte de répondre aux questions à sa place.</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SOW petite  n'arrive pas  à comprendre un petit texte lu dans une langue locale (s02q03). Veuillez corriger ou donner des explications au QG. Peu probable! AMINATA SOW petite  ne sait ni lire, ni écrire, ni comprendre dans aucune des langues  (s02q01,s02q02,s02q03). Veuillez corriger ou donner des explications au QG. </w:t>
        <w:br/>
        <w:t xml:space="preserve">- Peu probable! BIRIMA SOW  n'arrive pas  à comprendre un petit texte lu dans une langue locale (s02q03). Veuillez corriger ou donner des explications au QG. Peu probable! BIRIMA SOW  ne sait ni lire, ni écrire, ni comprendre dans aucune des langues  (s02q01,s02q02,s02q03). Veuillez corriger ou donner des explications au QG. </w:t>
        <w:br/>
        <w:t xml:space="preserve">- Peu probable! CODOU SOW  n'arrive pas  à comprendre un petit texte lu dans une langue locale (s02q03). Veuillez corriger ou donner des explications au QG. Peu probable! CODOU SOW  ne sait ni lire, ni écrire, ni comprendre dans aucune des langues  (s02q01,s02q02,s02q03). Veuillez corriger ou donner des explications au QG. </w:t>
        <w:br/>
        <w:t xml:space="preserve">- Peu probable! KHARDIATOU SOW  n'arrive pas  à comprendre un petit texte lu dans une langue locale (s02q03). Veuillez corriger ou donner des explications au QG. Peu probable! KHARDIATOU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SOW est trop âgé ou en retraite mais il a moins de 58 ans, prière de corriger. </w:t>
        <w:b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SOW dans l'emploi au cours des 12 derniers mois semble faible, veuillez corriger s'il vous plait ou comfirmer avec le QG. Attention! le nombre d'heure que ABDOULAYE SOW a travaillé par jour semble être inferieur à 4, veuillez s'il vous plait confirmer cette information avec le QG. </w:t>
        <w:br/>
        <w:t xml:space="preserve">- Nombre de mois exercé par AMINATA SOW dans l'emploi au cours des 12 derniers mois semble faible, veuillez corriger s'il vous plait ou comfirmer avec le QG. Attention! le nombre d'heure que AMINATA SOW a travaillé par jour semble être inferieur à 4, veuillez s'il vous plait confirmer cette information avec le QG. </w:t>
        <w:br/>
        <w:t xml:space="preserve">- Nombre de mois exercé par BIRIMA SOW dans l'emploi au cours des 12 derniers mois semble faible, veuillez corriger s'il vous plait ou comfirmer avec le QG. </w:t>
        <w:br/>
        <w:t xml:space="preserve">- Nombre de mois exercé par CODOU SOW dans l'emploi au cours des 12 derniers mois semble faible, veuillez corriger s'il vous plait ou comfirmer avec le QG. Attention! le nombre d'heure que CODOU SOW a travaillé par jour semble être inferieur à 4, veuillez s'il vous plait confirmer cette information avec le QG. </w:t>
        <w:br/>
        <w:t>- Nombre de mois exercé par OMAR SOW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La quantité (14 litre) du produit Huile d'arachide raffinée consommée  par le ménage semble très élevé, prière de corriger ou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BIRIMA SOW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(70 ans)  de Houe asine dans ce ménage semble être élevé, prière de corriger ou confirmer avec le QG. Avertissement!! Le prix d'achat (9999 FCFA) de Houe asine est inférieur aux prix de revente (10000 FCFA), prière de verifier et corriger ou confirmer l'information avec le QG. </w:t>
        <w:br/>
        <w:t>- Avertissement!! L'âge (70 ans)  de Semoir dans ce ménage semble être élevé, prière de corriger ou confirmer avec le QG. Avertissement!! Le prix d'achat (9999 FCFA) de Semoir est inférieur aux prix de revente (20000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72-42-48-68</w:t>
            </w:r>
          </w:p>
        </w:tc>
        <w:tc>
          <w:tcPr>
            <w:tcW w:type="dxa" w:w="1662"/>
          </w:tcPr>
          <w:p>
            <w:r>
              <w:rPr>
                <w:sz w:val="14"/>
              </w:rPr>
              <w:t>8c6f072c1a0648c5b2b12fe3ebe68c71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Amadou Sow semble incoherent. Prière de vérifier cette information auprès de l'enquêté et de corriger si nécessaire. </w:t>
        <w:b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Aliou Sow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Les informations sur l'acte de naissance (ni Jours, ni mois et ni années) de  Dieynaba Sow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Sow ne doit pas être nul 0FCFA, prière de corriger.</w:t>
      </w:r>
    </w:p>
    <w:p>
      <w:r>
        <w:rPr>
          <w:b/>
          <w:color w:val="4672C4"/>
          <w:sz w:val="22"/>
        </w:rPr>
        <w:t>&gt;&gt; Section4c - Emploi - Activite secondaire</w:t>
      </w:r>
    </w:p>
    <w:p>
      <w:pPr>
        <w:ind w:left="283"/>
      </w:pPr>
      <w:r>
        <w:rPr>
          <w:sz w:val="20"/>
        </w:rPr>
        <w:t xml:space="preserve">- Prière de changer la branche d'activité de Aliou Sow, les agriculteurs dont leurs cultures est principalement destiné à la consommation du ménage sont des (Agriculteurs, subsistances) et ceux qui le font avec l'élevage sont des (Agriculteurs et eleveurs, subsistances). </w:t>
        <w:br/>
        <w:t>- Prière de changer la branche d'activité de Amadou Sow, les agriculteurs dont leurs cultures est principalement destiné à la consommation du ménage sont des (Agriculteurs, subsistances) et ceux qui le font avec l'élevage sont des (Agriculteurs et eleveurs, subsistances). Avertissement!! Le montant de Amadou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Marabout traite des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w:t>
        <w:br/>
        <w:t>-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91-31-25-94</w:t>
            </w:r>
          </w:p>
        </w:tc>
        <w:tc>
          <w:tcPr>
            <w:tcW w:type="dxa" w:w="1662"/>
          </w:tcPr>
          <w:p>
            <w:r>
              <w:rPr>
                <w:sz w:val="14"/>
              </w:rPr>
              <w:t>e77060b79fae4b5499aa7644f5c95f7a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Faty Ndiaye  manquent, s'il vous plait pouvez-vous fournir d'effort pour avoir ces informations. </w:t>
        <w:br/>
        <w:t>- Les informations sur l'acte de naissance (ni Jours, ni mois et ni années) de  Ngagne Ndiaye  manquent, s'il vous plait pouvez-vous fournir d'effort pour avoir ces informations.</w:t>
      </w:r>
    </w:p>
    <w:p>
      <w:r>
        <w:rPr>
          <w:b/>
          <w:color w:val="4672C4"/>
          <w:sz w:val="22"/>
        </w:rPr>
        <w:t>&gt;&gt; Section2 - Education</w:t>
      </w:r>
    </w:p>
    <w:p>
      <w:pPr>
        <w:ind w:left="283"/>
      </w:pPr>
      <w:r>
        <w:rPr>
          <w:sz w:val="20"/>
        </w:rPr>
        <w:t xml:space="preserve">- Peu probable! Dieumb Thiongue  n'arrive pas  à comprendre un petit texte lu dans une langue locale (s02q03). Veuillez corriger ou donner des explications au QG. Peu probable! Dieumb Thiongue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Peu probable! Ngagne Ndiaye  n'arrive pas  à comprendre un petit texte lu dans une langue locale (s02q03). Veuillez corriger ou donner des explications au QG. Peu probable! Ngagne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Faty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Incohérence!! Dans ce ménage, chaque individus consomme par jour 1.047619 Kg  de cereale; Prière de revoir les quantités prises de ces produits. Incohérence!! Dans ce ménage, chaque individus consomme par jour 1.047619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NGAGNE NDIAYE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xml:space="preserve">- Avertissement!! Le prix d'achat (200000 FCFA) de Animaux de labour est inférieur aux prix de revente (500000 FCFA), prière de verifier et corriger ou confirmer l'information avec le QG. </w:t>
        <w:br/>
        <w:t>- Avertissement!! Le prix d'achat (25000 FCFA) de Semoir est inférieur aux prix de revente (120000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14-36-81-69</w:t>
            </w:r>
          </w:p>
        </w:tc>
        <w:tc>
          <w:tcPr>
            <w:tcW w:type="dxa" w:w="1662"/>
          </w:tcPr>
          <w:p>
            <w:r>
              <w:rPr>
                <w:sz w:val="14"/>
              </w:rPr>
              <w:t>1d26b461f80a4b038a579fd4bc23f937</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BIGUÉ NDIAYE  manquent, s'il vous plait pouvez-vous fournir d'effort pour avoir ces informations. </w:t>
        <w:br/>
        <w:t xml:space="preserve">- Les informations sur l'acte de naissance (ni Jours, ni mois et ni années) de  MBENE SARR  manquent, s'il vous plait pouvez-vous fournir d'effort pour avoir ces informations. </w:t>
        <w:br/>
        <w:t>- Les informations sur l'acte de naissance (ni Jours, ni mois et ni années) de  SERIGNE FALLOU NDIAYE  manquent, s'il vous plait pouvez-vous fournir d'effort pour avoir ces informations.</w:t>
      </w:r>
    </w:p>
    <w:p>
      <w:r>
        <w:rPr>
          <w:b/>
          <w:color w:val="4672C4"/>
          <w:sz w:val="22"/>
        </w:rPr>
        <w:t>&gt;&gt; Section2 - Education</w:t>
      </w:r>
    </w:p>
    <w:p>
      <w:pPr>
        <w:ind w:left="283"/>
      </w:pPr>
      <w:r>
        <w:rPr>
          <w:sz w:val="20"/>
        </w:rPr>
        <w:t xml:space="preserve">- Peu probable! BIGUÉ NDIAYE  n'arrive pas  à comprendre un petit texte lu dans une langue locale (s02q03). Veuillez corriger ou donner des explications au QG. Peu probable! BIGUÉ NDIAYE  ne sait ni lire, ni écrire, ni comprendre dans aucune des langues  (s02q01,s02q02,s02q03). Veuillez corriger ou donner des explications au QG. </w:t>
        <w:br/>
        <w:t xml:space="preserve">- Peu probable! MBENE SARR  n'arrive pas  à comprendre un petit texte lu dans une langue locale (s02q03). Veuillez corriger ou donner des explications au QG. Peu probable! MBENE SARR  ne sait ni lire, ni écrire, ni comprendre dans aucune des langues  (s02q01,s02q02,s02q03). Veuillez corriger ou donner des explications au QG. </w:t>
        <w:br/>
        <w:t>-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MBENE SARR dans l'emploi au cours des 12 derniers mois semble faible, veuillez corriger s'il vous plait ou comfirmer avec le QG.</w:t>
      </w:r>
    </w:p>
    <w:p>
      <w:r>
        <w:rPr>
          <w:b/>
          <w:color w:val="4672C4"/>
          <w:sz w:val="22"/>
        </w:rPr>
        <w:t>&gt;&gt; Section10a - Existence entreprise non agricole</w:t>
      </w:r>
    </w:p>
    <w:p>
      <w:pPr>
        <w:ind w:left="283"/>
      </w:pPr>
      <w:r>
        <w:rPr>
          <w:sz w:val="20"/>
        </w:rPr>
        <w:t>- Avertissement!!! Le ménage de Mbene Sarr a comme taille 3 personnes dont ils vivent à LOUGA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Mbene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