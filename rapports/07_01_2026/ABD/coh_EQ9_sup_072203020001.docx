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Section3</w:t>
            </w:r>
          </w:p>
        </w:tc>
        <w:tc>
          <w:tcPr>
            <w:tcW w:type="dxa" w:w="3324"/>
          </w:tcPr>
          <w:p>
            <w:r>
              <w:t>Sante</w:t>
            </w:r>
          </w:p>
        </w:tc>
        <w:tc>
          <w:tcPr>
            <w:tcW w:type="dxa" w:w="3324"/>
          </w:tcPr>
          <w:p>
            <w:r>
              <w:t>3</w:t>
            </w:r>
          </w:p>
        </w:tc>
      </w:tr>
      <w:tr>
        <w:tc>
          <w:tcPr>
            <w:tcW w:type="dxa" w:w="3324"/>
          </w:tcPr>
          <w:p>
            <w:r>
              <w:t>Section11</w:t>
            </w:r>
          </w:p>
        </w:tc>
        <w:tc>
          <w:tcPr>
            <w:tcW w:type="dxa" w:w="3324"/>
          </w:tcPr>
          <w:p>
            <w:r>
              <w:t>Caracteristiques logement</w:t>
            </w:r>
          </w:p>
        </w:tc>
        <w:tc>
          <w:tcPr>
            <w:tcW w:type="dxa" w:w="3324"/>
          </w:tcPr>
          <w:p>
            <w:r>
              <w:t>3</w:t>
            </w:r>
          </w:p>
        </w:tc>
      </w:tr>
    </w:tbl>
    <w:p/>
    <w:p>
      <w:pPr>
        <w:pStyle w:val="Heading1"/>
      </w:pPr>
      <w:r>
        <w:t>Details des erreurs par menage</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27-81-04-55</w:t>
            </w:r>
          </w:p>
        </w:tc>
        <w:tc>
          <w:tcPr>
            <w:tcW w:type="dxa" w:w="1662"/>
          </w:tcPr>
          <w:p>
            <w:r>
              <w:rPr>
                <w:sz w:val="14"/>
              </w:rPr>
              <w:t>9252524d3eec4430b7b33418702c55c3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MURIERE DIOP  n'arrive pas  à comprendre un petit texte lu dans une langue locale (s02q03). Veuillez corriger ou donner des explications au QG. Peu probable! MURIERE DIOP  ne sait ni lire, ni écrire, ni comprendre dans aucune des langues  (s02q01,s02q02,s02q03). Veuillez corriger ou donner des explications au QG. Le montant des frais pour les cahiers et autres matériels scolaires pour l'année scolaire de MURIERE DIOP est de 0 FCFA, MURIERE DIOP a fait comment pour payer ces cahiers et autres matériels scolaires (SAC, stylo, craie, ardoise, crayon...) ? prière de corriger. Dans les milieux ruraux les frais d'uniformes de MURIERE DIOP sont peut-être obligatoire et sont payés aussi dans les écoles privés, prière de verifier pour corriger ou confirmer avec le QG. </w:t>
        <w:br/>
        <w:t>- Peu probable! SUZANNE DIOP  n'arrive pas  à comprendre un petit texte lu dans une langue locale (s02q03). Veuillez corriger ou donner des explications au QG. Peu probable! SUZANNE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NICOLE DIOP a travaillé par jour semble être inferieur à 4, veuillez s'il vous plait confirmer cette information avec le QG. </w:t>
        <w:br/>
        <w:t xml:space="preserve">- Attention! le nombre d'heure que SUZANNE DIOP a travaillé par jour semble être inferieur à 4, veuillez s'il vous plait confirmer cette information avec le QG. </w:t>
        <w:br/>
        <w:t>- Nombre de mois exercé par GABRIEL DIOP dans l'emploi au cours des 12 derniers mois semble faible, veuillez corriger s'il vous plait ou comfirmer avec le QG. Attention ! Le nombre de jours que GABRIEL DIOP a travaillés par mois semble être inférieur à 15. Veuillez, s'il vous plaît, confirmer cette information.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w:t>
        <w:br/>
        <w:t xml:space="preserve">- Attention ! Armoires et autres meubles a été achété à 550000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Diorga est de 98  qui semble élevé ou ne sait pas, prière de fournir d'effort pour estimer la quantité afin de corriger. Le salaire total payé de toutes catégories confondues par le ménage GABRIEL DIOP pour la main-d'oeuvre non-familiale sur la parcelle Parcelle Diorga au cours de la campagne pour la période de préparation du sol (labour) et des semis est de 0 qui semble élevé ou faible. Merci de corriger. La superficie de la parcelle Parcelle Diorga selon les mesures GPS est de 1 hectare et celle donnée par l'exploitant est de 1 qui sont identique, comment cela pourrait-il se faire prière de corriger. </w:t>
        <w:br/>
        <w:t>- Le salaire total payé de toutes catégories confondues par le ménage GABRIEL DIOP pour la main-d'oeuvre non-familiale sur la parcelle Parcelle Antenne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54-29-03-28</w:t>
            </w:r>
          </w:p>
        </w:tc>
        <w:tc>
          <w:tcPr>
            <w:tcW w:type="dxa" w:w="1662"/>
          </w:tcPr>
          <w:p>
            <w:r>
              <w:rPr>
                <w:sz w:val="14"/>
              </w:rPr>
              <w:t>50253962b51245b589c82530dc06c59d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Bernadette Diop  possède un téléphone android mais dit n'avoir pas accès à l'internet, prière de confirmer cette information avec le QG ou la corriger. </w:t>
        <w:br/>
        <w:t>-  Avertissement!!!  Vincent Wade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Bernadette Diop  n'arrive pas  à comprendre un petit texte lu dans une langue locale (s02q03). Veuillez corriger ou donner des explications au QG. Peu probable! Bernadette Diop  ne sait ni lire, ni écrire, ni comprendre dans aucune des langues  (s02q01,s02q02,s02q03). Veuillez corriger ou donner des explications au QG. </w:t>
        <w:br/>
        <w:t xml:space="preserve">- Peu probable! Bernard Wade  n'arrive pas  à comprendre un petit texte lu dans une langue locale (s02q03). Veuillez corriger ou donner des explications au QG. Peu probable! Bernard Wade  ne sait ni lire, ni écrire, ni comprendre dans aucune des langues  (s02q01,s02q02,s02q03). Veuillez corriger ou donner des explications au QG. </w:t>
        <w:br/>
        <w:t>- Peu probable! Vincent Wade  n'arrive pas  à comprendre un petit texte lu dans une langue locale (s02q03). Veuillez corriger ou donner des explications au QG. Peu probable! Vincent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Yanis Badji Bénéficie de CMU et les actes couverts sont différents de tiers payant. </w:t>
        <w:br/>
        <w:t>- Le montant(300000 FCFA) des dépenses liées à l'accouchement de Helene Wade est faible ou élevé, prière de corriger. Le montant(20000 FCFA) des dépenses pour chaque visite prénatale de Helene Wade semble faible (voir nul) ou élevé, prière de corriger.  Incoherent! Helene Wade Bénéficie de CMU et les actes couverts sont différents de tiers payant.</w:t>
      </w:r>
    </w:p>
    <w:p>
      <w:r>
        <w:rPr>
          <w:b/>
          <w:color w:val="4672C4"/>
          <w:sz w:val="22"/>
        </w:rPr>
        <w:t>&gt;&gt; Section4a - Emploi</w:t>
      </w:r>
    </w:p>
    <w:p>
      <w:pPr>
        <w:ind w:left="283"/>
      </w:pPr>
      <w:r>
        <w:rPr>
          <w:sz w:val="20"/>
        </w:rPr>
        <w:t>- Avertissement! Rita Ngone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Bernadette Diop a travaillés par mois semble être inférieur à 15. Veuillez, s'il vous plaît, confirmer cette information. </w:t>
        <w:br/>
        <w:t xml:space="preserve">- Attention! le nombre d'heure que Bernard Wade a travaillé par jour semble être inferieur à 4, veuillez s'il vous plait confirmer cette information avec le QG. </w:t>
        <w:br/>
        <w:t xml:space="preserve">- Attention! le nombre d'heure que Leon Wade a travaillé par jour semble être inferieur à 4, veuillez s'il vous plait confirmer cette information avec le QG. </w:t>
        <w:br/>
        <w:t>- Avertissement!! Le montant de Deni Wade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Deni Wade a travaillés par mois semble être inférieur à 15. Veuillez, s'il vous plaît, confirmer cette information. Attention! le nombre d'heure que Deni Wade a travaillé par jour semble faible, veuillez s'il vous plait confirmer cette information avec le QG. </w:t>
        <w:br/>
        <w:t>- Attention ! Le nombre de jours que Vincent Wade a travaillés par mois semble être inférieur à 15. Veuillez, s'il vous plaît, confirmer cette information. Attention! le nombre d'heure que Vincent Wade a travaillé par jour semble faible, veuillez s'il vous plait confirmer cette information avec le QG.</w:t>
      </w:r>
    </w:p>
    <w:p>
      <w:r>
        <w:rPr>
          <w:b/>
          <w:color w:val="4672C4"/>
          <w:sz w:val="22"/>
        </w:rPr>
        <w:t>&gt;&gt; Section10b - caracteristiques entreprise non agricole</w:t>
      </w:r>
    </w:p>
    <w:p>
      <w:pPr>
        <w:ind w:left="283"/>
      </w:pPr>
      <w:r>
        <w:rPr>
          <w:sz w:val="20"/>
        </w:rPr>
        <w:t>- Peu plausible! la valeur actuelle déclarée en s10q38 pour transport de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VINCENT WADE n'est pas renseigné, prière de renseigner.</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16-61-47-78</w:t>
            </w:r>
          </w:p>
        </w:tc>
        <w:tc>
          <w:tcPr>
            <w:tcW w:type="dxa" w:w="1662"/>
          </w:tcPr>
          <w:p>
            <w:r>
              <w:rPr>
                <w:sz w:val="14"/>
              </w:rPr>
              <w:t>92348c36a2bd4f03bc68034b6b099c7e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GRACE MADELEINE LEA DIOP est trop jeune (6 ans) pour fournir des informations correctes. Prière de refaire la section 1 pour GRACE MADELEINE LEA DIOP en demandant à un adulte de répondre aux questions à sa place.</w:t>
      </w:r>
    </w:p>
    <w:p>
      <w:r>
        <w:rPr>
          <w:b/>
          <w:color w:val="4672C4"/>
          <w:sz w:val="22"/>
        </w:rPr>
        <w:t>&gt;&gt; Section2 - Education</w:t>
      </w:r>
    </w:p>
    <w:p>
      <w:pPr>
        <w:ind w:left="283"/>
      </w:pPr>
      <w:r>
        <w:rPr>
          <w:sz w:val="20"/>
        </w:rPr>
        <w:t xml:space="preserve">- Peu probable! GRACE MADELEINE LEA DIOP  n'arrive pas  à comprendre un petit texte lu dans une langue locale (s02q03). Veuillez corriger ou donner des explications au QG. Dans les milieux ruraux les frais d'uniformes de GRACE MADELEINE LEA DIOP sont peut-être obligatoire et sont payés aussi dans les écoles privés, prière de verifier pour corriger ou confirmer avec le QG. Le montant des frais de cantines ou de restauration pour l'année scolaire de GRACE MADELEINE LEA DIOP est faible ou élevé. veuillez, s'il vous plait, confirmer ces informations avec le QG ou apporter les corrections nécessaires. Le montant des frais de transport pour l'année scolaire de GRACE MADELEINE LEA DIOP est faible ou élevé. veuillez, s'il vous plait, confirmer ces informations avec le QG ou apporter les corrections nécessaires. </w:t>
        <w:br/>
        <w:t xml:space="preserve">- Peu probable! MARIE HELENE THERESE DIOP  n'arrive pas  à comprendre un petit texte lu dans une langue locale (s02q03). Veuillez corriger ou donner des explications au QG. Dans les milieux ruraux les frais d'uniformes de MARIE HELENE THERESE DIOP sont peut-être obligatoire et sont payés aussi dans les écoles privés, prière de verifier pour corriger ou confirmer avec le QG. </w:t>
        <w:br/>
        <w:t xml:space="preserve">- Peu probable! MARIE LOUISE SOUKEYNA NDIONE  n'arrive pas  à comprendre un petit texte lu dans une langue locale (s02q03). Veuillez corriger ou donner des explications au QG. Le montant des frais pour les cahiers et autres matériels scolaires pour l'année scolaire de MARIE LOUISE SOUKEYNA NDIONE est faible ou élevé, veuillez, s'il vous plait, confirmer ces informations avec le QG ou apporter les corrections nécessaires. Dans les milieux ruraux les frais d'uniformes de MARIE LOUISE SOUKEYNA NDIONE sont peut-être obligatoire et sont payés aussi dans les écoles privés, prière de verifier pour corriger ou confirmer avec le QG. </w:t>
        <w:br/>
        <w:t>- Peu probable! PIERRE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Section4c - Emploi - Activite secondaire</w:t>
      </w:r>
    </w:p>
    <w:p>
      <w:pPr>
        <w:ind w:left="283"/>
      </w:pPr>
      <w:r>
        <w:rPr>
          <w:sz w:val="20"/>
        </w:rPr>
        <w:t>- Attention ! Le nombre de jours que PIERRE DIOP a travaillés par mois semble être inférieur à 15. Veuillez, s'il vous plaît, confirmer cette information. Attention! le nombre d'heure que PIERRE DIOP a travaillé par jour semble faible, veuillez s'il vous plait confirmer cette information avec le QG.</w:t>
      </w:r>
    </w:p>
    <w:p>
      <w:r>
        <w:rPr>
          <w:b/>
          <w:color w:val="4672C4"/>
          <w:sz w:val="22"/>
        </w:rPr>
        <w:t>&gt;&gt; Section7b - Consommation alimentaire - 7 jours</w:t>
      </w:r>
    </w:p>
    <w:p>
      <w:pPr>
        <w:ind w:left="283"/>
      </w:pPr>
      <w:r>
        <w:rPr>
          <w:sz w:val="20"/>
        </w:rPr>
        <w:t>- Le prix d'achat unitaire (5500 Fcfa) de Piment séché en Kg de taille taille unique prière de regarder les reponses prises dans les questions s07bq07a s07bq07b s07bq07c s07bq08 pour mieux corriger. Le prix d'achat unitaire (6500 Fcfa) de Poivre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SABINE MBASSE MBENGUE n'est pas renseigné, prière de renseigner.</w:t>
      </w:r>
    </w:p>
    <w:p>
      <w:r>
        <w:rPr>
          <w:b/>
          <w:color w:val="4672C4"/>
          <w:sz w:val="22"/>
        </w:rPr>
        <w:t>&gt;&gt; Section19 - Equipements agricoles</w:t>
      </w:r>
    </w:p>
    <w:p>
      <w:pPr>
        <w:ind w:left="283"/>
      </w:pPr>
      <w:r>
        <w:rPr>
          <w:sz w:val="20"/>
        </w:rPr>
        <w:t>- Attention ! Abreuvoir / Mangeoire a été revendu à 21000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DIOUF  n'arrive pas  à comprendre un petit texte lu dans une langue locale (s02q03). Veuillez corriger ou donner des explications au QG.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LOUIS DIOUF a travaillé par jour semble être inferieur à 4, veuillez s'il vous plait confirmer cette information avec le QG. </w:t>
        <w:br/>
        <w:t>- Incohérence détectée ! Il semble peu probable que MARGUERITE NGUONE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MARGUERITE NGUONE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MARGUERITE NGUONE DIOUF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(6000 Fcfa) de Piment frais en Kg de taille taille unique prière de regarder les reponses prises dans les questions s07bq07a s07bq07b s07bq07c s07bq08 pour mieux corriger. Le prix d'achat unitaire (6000 Fcfa) de Poivre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Marie Pascal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130000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