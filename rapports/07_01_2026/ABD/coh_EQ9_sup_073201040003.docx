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073201040003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Section14</w:t>
            </w:r>
          </w:p>
        </w:tc>
        <w:tc>
          <w:tcPr>
            <w:tcW w:type="dxa" w:w="3324"/>
          </w:tcPr>
          <w:p>
            <w:r>
              <w:t>Chocs</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95-33-48-75</w:t>
            </w:r>
          </w:p>
        </w:tc>
        <w:tc>
          <w:tcPr>
            <w:tcW w:type="dxa" w:w="1662"/>
          </w:tcPr>
          <w:p>
            <w:r>
              <w:rPr>
                <w:sz w:val="14"/>
              </w:rPr>
              <w:t>6e6ea21ce61642c38f5e289805c792b2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SALLA MBENGUE dispose d'un téléphone portable à s01q39, donc la raison évoquée ne peut pas être (ne dispose pas d'appareil). </w:t>
        <w:br/>
        <w:t>- Les informations sur l'acte de naissance (ni Jours, ni mois et ni années) de  NDEYE AWA MBAYE  manquent, s'il vous plait pouvez-vous fournir d'effort pour avoir ces informations.</w:t>
      </w:r>
    </w:p>
    <w:p>
      <w:r>
        <w:rPr>
          <w:b/>
          <w:color w:val="4672C4"/>
          <w:sz w:val="22"/>
        </w:rPr>
        <w:t>&gt;&gt; Section2 - Education</w:t>
      </w:r>
    </w:p>
    <w:p>
      <w:pPr>
        <w:ind w:left="283"/>
      </w:pPr>
      <w:r>
        <w:rPr>
          <w:sz w:val="20"/>
        </w:rPr>
        <w:t xml:space="preserve">- Peu probable! NDEYE AWA MBAYE  n'arrive pas  à comprendre un petit texte lu dans une langue locale (s02q03). Veuillez corriger ou donner des explications au QG. Peu probable! NDEYE AWA MBAYE  ne sait ni lire, ni écrire, ni comprendre dans aucune des langues  (s02q01,s02q02,s02q03). Veuillez corriger ou donner des explications au QG. </w:t>
        <w:br/>
        <w:t>- Peu probable! SALLA MBENGUE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NDEYE AWA MBAYE a travaillés par mois semble être inférieur à 15. Veuillez, s'il vous plaît, confirmer cette information. Attention! le nombre d'heure que NDEYE AWA MBAYE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SALLA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SALLA MBENGUE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09-65-33-59</w:t>
            </w:r>
          </w:p>
        </w:tc>
        <w:tc>
          <w:tcPr>
            <w:tcW w:type="dxa" w:w="1662"/>
          </w:tcPr>
          <w:p>
            <w:r>
              <w:rPr>
                <w:sz w:val="14"/>
              </w:rPr>
              <w:t>a23c1e18548a4b93a0a0ca96ffe21223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BATOR GAYE  n'arrive pas  à comprendre un petit texte lu dans une langue locale (s02q03). Veuillez corriger ou donner des explications au QG. Peu probable! BATOR GAYE  ne sait ni lire, ni écrire, ni comprendre dans aucune des langues  (s02q01,s02q02,s02q03). Veuillez corriger ou donner des explications au QG. </w:t>
        <w:br/>
        <w:t xml:space="preserve">- Peu probable! BATOR KA  n'arrive pas  à comprendre un petit texte lu dans une langue locale (s02q03). Veuillez corriger ou donner des explications au QG. Peu probable! BATOR KA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Peu probable! MALICK KA  ne sait ni lire, ni écrire, ni comprendre dans aucune des langues  (s02q01,s02q02,s02q03). Veuillez corriger ou donner des explications au QG. </w:t>
        <w:br/>
        <w:t xml:space="preserve">- Peu probable! MAME DIARRA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KA et corriger ou confirmer avec le QG. Le montant des autres depenses pour l'année scolaire de MAME DIARRA  KA est faible ou élevé. veuillez, s'il vous plait, confirmer ces informations avec le QG ou apporter les corrections nécessaires. </w:t>
        <w:br/>
        <w:t xml:space="preserve">- Peu probable! MAR KA  n'arrive pas  à comprendre un petit texte lu dans une langue locale (s02q03). Veuillez corriger ou donner des explications au QG. </w:t>
        <w:b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FATOU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CHEIKH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74-49-08-27</w:t>
            </w:r>
          </w:p>
        </w:tc>
        <w:tc>
          <w:tcPr>
            <w:tcW w:type="dxa" w:w="1662"/>
          </w:tcPr>
          <w:p>
            <w:r>
              <w:rPr>
                <w:sz w:val="14"/>
              </w:rPr>
              <w:t>627a4a1453e04c2c8c4b4dda069a1ed1</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AMY KA n'est pas coherente avec les réponses des questions s01q35 et s01q36, prière de corriger ou de confirmer cette informations avec le QG. </w:t>
        <w:br/>
        <w:t xml:space="preserve">- La catégorie socioprofessionnelle de la mère biologique de  KHADY KA n'est pas coherente avec les réponses des questions s01q35 et s01q36, prière de corriger ou de confirmer cette informations avec le QG.  Avertissement!!!  KHADY KA  possède un téléphone android mais dit n'avoir pas accès à l'internet, prière de confirmer cette information avec le QG ou la corriger. </w:t>
        <w:br/>
        <w:t xml:space="preserve">- La catégorie socioprofessionnelle de la mère biologique de  MAIMOUNA KA n'est pas coherente avec les réponses des questions s01q35 et s01q36, prière de corriger ou de confirmer cette informations avec le QG. </w:t>
        <w:br/>
        <w:t xml:space="preserve">- La catégorie socioprofessionnelle de la mère biologique de  MAREME KA n'est pas coherente avec les réponses des questions s01q35 et s01q36, prière de corriger ou de confirmer cette informations avec le QG. </w:t>
        <w:br/>
        <w:t>- La catégorie socioprofessionnelle de la mère biologique de  NDEYE KA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le montant payé de ABY KA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ABY KA et corriger ou confirmer avec le QG. </w:t>
        <w:br/>
        <w:t xml:space="preserve">-  Incohérence ! le montant payé de KHADY KA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KHADY KA et corriger ou confirmer avec le QG. Le montant des autres depenses pour l'année scolaire de KHADY KA est faible ou élevé. veuillez, s'il vous plait, confirmer ces informations avec le QG ou apporter les corrections nécessaires. </w:t>
        <w:br/>
        <w:t xml:space="preserve">- Avertissement!!! L'âge de AMY KA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AMY KA et corriger ou confirmer avec le QG. Le montant des autres depenses pour l'année scolaire de AMY KA est faible ou élevé. veuillez, s'il vous plait, confirmer ces informations avec le QG ou apporter les corrections nécessaires. </w:t>
        <w:br/>
        <w:t xml:space="preserve">- Peu probable! MAIMOUNA KA  n'arrive pas  à comprendre un petit texte lu dans une langue locale (s02q03). Veuillez corriger ou donner des explications au QG. </w:t>
        <w:br/>
        <w:t xml:space="preserve">- Peu probable! MAREME KA  n'arrive pas  à comprendre un petit texte lu dans une langue locale (s02q03). Veuillez corriger ou donner des explications au QG. Peu probable! MAREME KA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KA et corriger ou confirmer avec le QG. Le montant des autres depenses pour l'année scolaire de NDEYE KA est faible ou élevé. veuillez, s'il vous plait, confirmer ces informations avec le QG ou apporter les corrections nécessaires. </w:t>
        <w:br/>
        <w:t>- Peu probable! SAKHO KA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MATY NDIAYE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MATY NDIAYE a travaillés par mois semble être inférieur à 15. Veuillez, s'il vous plaît, confirmer cette information.  Incohérence! MATY NDIAYE  evolue dans l'agriculture mais est  considéré comme salarié ou stagiaire/apprenti non renuméré, prière de revoir la question s04q66 et corriger. Avertissement!!! les informations de MATY NDIAYE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Incoherence! Dans le ménage de SAKHO KA il y a un membre qui detient l'entreprise ouvrière agricole qui semble être de l'agriculture ou de l'élévage, prière de bien classer la nomenclature de l'entreprise s'il ne s'agit pas de l'agriculture ou de l'élévage. S'il s'agit de l'agriculture ou l'élévage prière d'enlever cette entreprise (ouvrière agricole)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SAKHO KA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11-78-51-27</w:t>
            </w:r>
          </w:p>
        </w:tc>
        <w:tc>
          <w:tcPr>
            <w:tcW w:type="dxa" w:w="1662"/>
          </w:tcPr>
          <w:p>
            <w:r>
              <w:rPr>
                <w:sz w:val="14"/>
              </w:rPr>
              <w:t>30ab68f5cd3e407ca602e1f270b6aa3a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ARAME WADE  manquent, s'il vous plait pouvez-vous fournir d'effort pour avoir ces informations. </w:t>
        <w:br/>
        <w:t xml:space="preserve">- Les informations sur l'acte de naissance (ni Jours, ni mois et ni années) de  GAMOU KEBE  manquent, s'il vous plait pouvez-vous fournir d'effort pour avoir ces informations. </w:t>
        <w:br/>
        <w:t xml:space="preserve">- Les informations sur l'acte de naissance (ni Jours, ni mois et ni années) de  KHADY WADE  manquent, s'il vous plait pouvez-vous fournir d'effort pour avoir ces informations. </w:t>
        <w:br/>
        <w:t xml:space="preserve">- Les informations sur l'acte de naissance (ni Jours, ni mois et ni années) de  MAME DIARRA WADE  manquent, s'il vous plait pouvez-vous fournir d'effort pour avoir ces informations. </w:t>
        <w:br/>
        <w:t xml:space="preserve">- Les informations sur l'acte de naissance (ni Jours, ni mois et ni années) de  MOUSTAPHA WADE  manquent, s'il vous plait pouvez-vous fournir d'effort pour avoir ces informations. </w:t>
        <w:br/>
        <w:t xml:space="preserve">- Les informations sur l'acte de naissance (ni Jours, ni mois et ni années) de  NDEYE DEBO WADE  manquent, s'il vous plait pouvez-vous fournir d'effort pour avoir ces informations. </w:t>
        <w:br/>
        <w:t xml:space="preserve">- Les informations sur l'acte de naissance (ni Jours, ni mois et ni années) de  NOGAYE WADE  manquent, s'il vous plait pouvez-vous fournir d'effort pour avoir ces informations. </w:t>
        <w:br/>
        <w:t xml:space="preserve">- Les informations sur l'acte de naissance (ni Jours, ni mois et ni années) de  SOPHIETOU DIOP  manquent, s'il vous plait pouvez-vous fournir d'effort pour avoir ces informations. </w:t>
        <w:br/>
        <w:t>- Les informations sur l'acte de naissance (ni Jours, ni mois et ni années) de  THIERNO GAYE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MABABOU WADE,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ABDOU SAKOR WADE possède un compte dans les établissements financiers suivants ou une carte prépayée ?# même si la personne ne dispose pas de compte, veuillez les renseigner s'il vous plaît. </w:t>
        <w:br/>
        <w:t xml:space="preserve">- Il est impératif de renseigner la question : #Est-ce que ARAME WADE possède un compte dans les établissements financiers suivants ou une carte prépayée ?# même si la personne ne dispose pas de compte, veuillez les renseigner s'il vous plaît. </w:t>
        <w:br/>
        <w:t xml:space="preserve">- Il est impératif de renseigner la question : #Est-ce que FALLOU WADE possède un compte dans les établissements financiers suivants ou une carte prépayée ?# même si la personne ne dispose pas de compte, veuillez les renseigner s'il vous plaît. </w:t>
        <w:br/>
        <w:t xml:space="preserve">- Il est impératif de renseigner la question : #Est-ce que FATOU MBAYE possède un compte dans les établissements financiers suivants ou une carte prépayée ?# même si la personne ne dispose pas de compte, veuillez les renseigner s'il vous plaît. </w:t>
        <w:br/>
        <w:t xml:space="preserve">- Il est impératif de renseigner la question : #Est-ce que GAMOU KEBE possède un compte dans les établissements financiers suivants ou une carte prépayée ?# même si la personne ne dispose pas de compte, veuillez les renseigner s'il vous plaît. </w:t>
        <w:br/>
        <w:t xml:space="preserve">- Il est impératif de renseigner la question : #Est-ce que KHADY WADE possède un compte dans les établissements financiers suivants ou une carte prépayée ?# même si la personne ne dispose pas de compte, veuillez les renseigner s'il vous plaît. </w:t>
        <w:br/>
        <w:t xml:space="preserve">- Il est impératif de renseigner la question : #Est-ce que NDAGA WADE possède un compte dans les établissements financiers suivants ou une carte prépayée ?# même si la personne ne dispose pas de compte, veuillez les renseigner s'il vous plaît. </w:t>
        <w:br/>
        <w:t xml:space="preserve">- Il est impératif de renseigner la question : #Est-ce que NOGAYE WADE possède un compte dans les établissements financiers suivants ou une carte prépayée ?# même si la personne ne dispose pas de compte, veuillez les renseigner s'il vous plaît. </w:t>
        <w:br/>
        <w:t>- Il est impératif de renseigner la question : #Est-ce que SOPHIETOU DIOP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SAKOR WADE n'est pas renseignée à 100 %. Prière de vérifier l'ensemble des questions relatives à ce membre et de les renseigner en totalité. </w:t>
        <w:br/>
        <w:t xml:space="preserve">- La section sur le repas pris à l'extérieur du ménage du membre ARAME WADE n'est pas renseignée à 100 %. Prière de vérifier l'ensemble des questions relatives à ce membre et de les renseigner en totalité. </w:t>
        <w:br/>
        <w:t xml:space="preserve">- La section sur le repas pris à l'extérieur du ménage du membre FALLOU WADE n'est pas renseignée à 100 %. Prière de vérifier l'ensemble des questions relatives à ce membre et de les renseigner en totalité. </w:t>
        <w:br/>
        <w:t xml:space="preserve">- La section sur le repas pris à l'extérieur du ménage du membre FATOU MBAYE n'est pas renseignée à 100 %. Prière de vérifier l'ensemble des questions relatives à ce membre et de les renseigner en totalité. </w:t>
        <w:br/>
        <w:t xml:space="preserve">- La section sur le repas pris à l'extérieur du ménage du membre GAMOU KEBE n'est pas renseignée à 100 %. Prière de vérifier l'ensemble des questions relatives à ce membre et de les renseigner en totalité. </w:t>
        <w:br/>
        <w:t xml:space="preserve">- La section sur le repas pris à l'extérieur du ménage du membre KHADY WADE n'est pas renseignée à 100 %. Prière de vérifier l'ensemble des questions relatives à ce membre et de les renseigner en totalité. </w:t>
        <w:br/>
        <w:t xml:space="preserve">- La section sur le repas pris à l'extérieur du ménage du membre MABABOU WADE n'est pas renseignée à 100 %. Prière de vérifier l'ensemble des questions relatives à ce membre et de les renseigner en totalité. </w:t>
        <w:br/>
        <w:t xml:space="preserve">- La section sur le repas pris à l'extérieur du ménage du membre MOUSTAPHA WADE n'est pas renseignée à 100 %. Prière de vérifier l'ensemble des questions relatives à ce membre et de les renseigner en totalité. </w:t>
        <w:br/>
        <w:t xml:space="preserve">- La section sur le repas pris à l'extérieur du ménage du membre NDAGA WADE n'est pas renseignée à 100 %. Prière de vérifier l'ensemble des questions relatives à ce membre et de les renseigner en totalité. </w:t>
        <w:br/>
        <w:t xml:space="preserve">- La section sur le repas pris à l'extérieur du ménage du membre NOGAYE WADE n'est pas renseignée à 100 %. Prière de vérifier l'ensemble des questions relatives à ce membre et de les renseigner en totalité. </w:t>
        <w:br/>
        <w:t xml:space="preserve">- La section sur le repas pris à l'extérieur du ménage du membre SOPHIETOU DIOP n'est pas renseignée à 100 %. Prière de vérifier l'ensemble des questions relatives à ce membre et de les renseigner en totalité. </w:t>
        <w:br/>
        <w:t>- La section sur le repas pris à l'extérieur du ménage du membre THIERNO GAYE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ABDOU SAKOR WADE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SAKOR WADE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56-93-67-35</w:t>
            </w:r>
          </w:p>
        </w:tc>
        <w:tc>
          <w:tcPr>
            <w:tcW w:type="dxa" w:w="1662"/>
          </w:tcPr>
          <w:p>
            <w:r>
              <w:rPr>
                <w:sz w:val="14"/>
              </w:rPr>
              <w:t>2df0df514d0449c6952f4eeaa74b2340</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BATOR NGOM  possède un téléphone android mais dit n'avoir pas accès à l'internet, prière de confirmer cette information avec le QG ou la corriger. </w:t>
        <w:br/>
        <w:t xml:space="preserve">-  Avertissement!!!  MATAR NGOM  possède un téléphone android mais dit n'avoir pas accès à l'internet, prière de confirmer cette information avec le QG ou la corriger. </w:t>
        <w:br/>
        <w:t>- Incoherence! La mère de NASS NGOM est trop jeune ou vielle pour avoir NASS NGOM selon l'écart (10) d'âge entre lui et sa mère, prière de revoir l'âge de NASS NGOM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NDEYE NGOM pour les frais de scolarité est très faible. veuillez, s'il vous plait, confirmer ces informations avec le QG ou apporter les corrections nécessaires. Le montant des frais pour les cahiers et autres matériels scolaires pour l'année scolaire de NDEYE NGOM est de 0 FCFA, NDEYE NGOM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NGOM et corriger ou confirmer avec le QG. </w:t>
        <w:br/>
        <w:t xml:space="preserve">- Peu probable! ANTA MBAYE  n'arrive pas  à comprendre un petit texte lu dans une langue locale (s02q03). Veuillez corriger ou donner des explications au QG. Peu probable! ANTA MBAYE  ne sait ni lire, ni écrire, ni comprendre dans aucune des langues  (s02q01,s02q02,s02q03). Veuillez corriger ou donner des explications au QG. </w:t>
        <w:br/>
        <w:t xml:space="preserve">- Peu probable! BATOR NGOM  n'arrive pas  à comprendre un petit texte lu dans une langue locale (s02q03). Veuillez corriger ou donner des explications au QG. </w:t>
        <w:br/>
        <w:t xml:space="preserve">- Peu probable! BAYE LAYE NGOM  n'arrive pas  à comprendre un petit texte lu dans une langue locale (s02q03). Veuillez corriger ou donner des explications au QG. Peu probable! BAYE LAYE NGOM  ne sait ni lire, ni écrire, ni comprendre dans aucune des langues  (s02q01,s02q02,s02q03). Veuillez corriger ou donner des explications au QG. </w:t>
        <w:br/>
        <w:t xml:space="preserve">- Peu probable! MATAR NGOM  n'arrive pas  à comprendre un petit texte lu dans une langue locale (s02q03). Veuillez corriger ou donner des explications au QG. Peu probable! MATAR NGOM  ne sait ni lire, ni écrire, ni comprendre dans aucune des langues  (s02q01,s02q02,s02q03). Veuillez corriger ou donner des explications au QG. </w:t>
        <w:br/>
        <w:t xml:space="preserve">- Peu probable! MOUHAMED NGOM  n'arrive pas  à comprendre un petit texte lu dans une langue locale (s02q03). Veuillez corriger ou donner des explications au QG.  Incohérence ! le montant payé de MOUHAMED NGOM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MOUHAMED NGOM et corriger ou confirmer avec le QG. </w:t>
        <w:br/>
        <w:t xml:space="preserve">- Peu probable! NASS NGOM  n'arrive pas  à comprendre un petit texte lu dans une langue locale (s02q03). Veuillez corriger ou donner des explications au QG. Peu probable! NASS NGOM  ne sait ni lire, ni écrire, ni comprendre dans aucune des langues  (s02q01,s02q02,s02q03). Veuillez corriger ou donner des explications au QG. </w:t>
        <w:br/>
        <w:t>- Peu probable! NDOUMBE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ANTA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MOUHAMED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NASS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MAME DIARRA SECK a travaillé par jour semble être inferieur à 4, veuillez s'il vous plait confirmer cette information avec le QG. </w:t>
        <w:br/>
        <w:t>- Nombre de mois exercé par LAMINE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MATAR NGOM a travaillé par jour semble faible, veuillez s'il vous plait confirmer cette information avec le QG. Avertissement!!! les informations de MATAR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29-64-37-71</w:t>
            </w:r>
          </w:p>
        </w:tc>
        <w:tc>
          <w:tcPr>
            <w:tcW w:type="dxa" w:w="1662"/>
          </w:tcPr>
          <w:p>
            <w:r>
              <w:rPr>
                <w:sz w:val="14"/>
              </w:rPr>
              <w:t>e7fa5b408a444c8a9f0b525b06bca7bd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FADEL KA  ne possède pas le téléphone android, a accès à l'internet , prière de confirmer cette information. </w:t>
        <w:br/>
        <w:t xml:space="preserve">- Les informations sur l'acte de naissance (ni Jours, ni mois et ni années) de  MAYRAME DIA  manquent, s'il vous plait pouvez-vous fournir d'effort pour avoir ces informations. </w:t>
        <w:br/>
        <w:t>- Les informations sur l'acte de naissance (ni Jours, ni mois et ni années) de  YACINE BA  manquent, s'il vous plait pouvez-vous fournir d'effort pour avoir ces informations. Incoherence! YACINE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AROUNA KA  n'arrive pas  à comprendre un petit texte lu dans une langue locale (s02q03). Veuillez corriger ou donner des explications au QG. </w:t>
        <w:br/>
        <w:t xml:space="preserve">- Peu probable! FADEL KA  n'arrive pas  à comprendre un petit texte lu dans une langue locale (s02q03). Veuillez corriger ou donner des explications au QG. Peu probable! FADEL KA  ne sait ni lire, ni écrire, ni comprendre dans aucune des langues  (s02q01,s02q02,s02q03). Veuillez corriger ou donner des explications au QG. </w:t>
        <w:br/>
        <w:t xml:space="preserve">- Peu probable! MAYRAME DIA  n'arrive pas  à comprendre un petit texte lu dans une langue locale (s02q03). Veuillez corriger ou donner des explications au QG. Peu probable! MAYRAME DIA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Peu probable! YACINE BA  n'arrive pas  à comprendre un petit texte lu dans une langue locale (s02q03). Veuillez corriger ou donner des explications au QG. Peu probable! YACINE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FADEL KA  evolue dans l'agriculture mais est  considéré comme salarié ou stagiaire/apprenti non renuméré, prière de revoir la question s04q46 et corriger. Avertissement!!! FADEL KA enquêté dans l'emploi principale n'a pas declaré son salaire prière de fournir plus d'effort pour lui demander son salire, vous pouvez utiliser des stratégies pour faire une estimation ou demander des conseils au QG. Avertissement!!! FADEL KA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KA a travaillés par mois semble être inférieur à 15. Veuillez, s'il vous plaît, confirmer cette information. Avertissement!!! MOUSSA KA enquêté dans l'emploi principale n'a pas declaré son salaire prière de fournir plus d'effort pour lui demander son salire, vous pouvez utiliser des stratégies pour faire une estimation ou demander des conseils au QG. Avertissement!!! MOUSSA KA enquêté dans l'emploi principale n'a pas declaré son revenu prière de fournir plus d'effort pour lui demander son revenu, vous pouvez utiliser des stratégies pour faire une estimation ou demander des conseils au QG. </w:t>
        <w:br/>
        <w:t>- Avertissement!!! AROUNA KA enquêté dans l'emploi principale n'a pas declaré son salaire prière de fournir plus d'effort pour lui demander son salire, vous pouvez utiliser des stratégies pour faire une estimation ou demander des conseils au QG. Avertissement!!! AROUNA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PIMENT est de 750 Kg qui semble élevé ou ne sait pas, prière de fournir d'effort pour estimer la quantité afin de corriger. La superficie de la parcelle PIMENT selon les mesures GPS est de 300 hectare qui semble élevé ou faible, prière de corriger. </w:t>
        <w:br/>
        <w:t>- La quantité de fumure appliquée dans la parcelle PIMENT est de 98  qui semble élevé ou ne sait pas, prière de fournir d'effort pour estimer la quantité afin de corriger. La superficie de la parcelle PIMENT selon les mesures GPS est de 200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77500 Fcfa qui est relativement élevé par rapport aux autres prix de revente observés dans cette zone. Prière de corriger ou de confirmer avec le QG. </w:t>
        <w:br/>
        <w:t>- Avertissement!! L'âge (40 ans)  de Houe asine dans ce ménage semble être élevé, prière de corriger ou confirmer avec le QG. Avertissement!! Le prix d'achat (30000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84-68-49-28</w:t>
            </w:r>
          </w:p>
        </w:tc>
        <w:tc>
          <w:tcPr>
            <w:tcW w:type="dxa" w:w="1662"/>
          </w:tcPr>
          <w:p>
            <w:r>
              <w:rPr>
                <w:sz w:val="14"/>
              </w:rPr>
              <w:t>d832d92457db483aab91b15544bd1172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BOUNAMA MBENGUE  possède un téléphone android mais dit n'avoir pas accès à l'internet, prière de confirmer cette information avec le QG ou la corriger. </w:t>
        <w:br/>
        <w:t xml:space="preserve">-  Avertissement!!!  MBENDA FALL  possède un téléphone android mais dit n'avoir pas accès à l'internet, prière de confirmer cette information avec le QG ou la corriger. </w:t>
        <w:br/>
        <w:t>- Les informations sur l'acte de naissance (ni Jours, ni mois et ni années) de  MAGUETTE LO  manquent, s'il vous plait pouvez-vous fournir d'effort pour avoir ces informations.  Avertissement!!!  MAGUETTE 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SERIGNE FALLOU MBENGUE est âgé de 13 ans et fréquente le fondamental 2, tandis qu'il a débuté l'école à l'âge de 8 ans. Veuillez vérifier les informations renseignées aux questions s02q15, s02q08 ainsi que l'âge de l'individu, et corriger l'incohérence. </w:t>
        <w:br/>
        <w:t xml:space="preserve">- Peu probable! ABDOU LAHAT MBENGUE  n'arrive pas  à comprendre un petit texte lu dans une langue locale (s02q03). Veuillez corriger ou donner des explications au QG. Peu probable! ABDOU LAHAT MBENGUE  ne sait ni lire, ni écrire, ni comprendre dans aucune des langues  (s02q01,s02q02,s02q03). Veuillez corriger ou donner des explications au QG. Peu plausible ABDOU LAHAT MBENGUE fréquente au minimum le fondamental 1 mais ne sait ni lire ni comprendre la langue française, prière de corriger ou de confirmer avec le QG merci. Avertissement!! ABDOU LAHAT MBENGUE fréquente au minimum la troisième année de fondamental 1 mais ne sait pas écrire, prière de corriger ou confirmer avec le QG. Incohérence!! ABDOU LAHAT MBENGUE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 LAHAT MBENGUE et corriger ou confirmer avec le QG. </w:t>
        <w:br/>
        <w:t xml:space="preserve">- Peu probable! BOUNAMA MBENGUE  n'arrive pas  à comprendre un petit texte lu dans une langue locale (s02q03). Veuillez corriger ou donner des explications au QG. Peu probable! BOUNAMA MBENGUE  ne sait ni lire, ni écrire, ni comprendre dans aucune des langues  (s02q01,s02q02,s02q03). Veuillez corriger ou donner des explications au QG. </w:t>
        <w:br/>
        <w:t xml:space="preserve">- Peu probable! MAGUETTE LO  n'arrive pas  à comprendre un petit texte lu dans une langue locale (s02q03). Veuillez corriger ou donner des explications au QG. Peu probable! MAGUETTE LO  ne sait ni lire, ni écrire, ni comprendre dans aucune des langues  (s02q01,s02q02,s02q03). Veuillez corriger ou donner des explications au QG. </w:t>
        <w:br/>
        <w:t xml:space="preserve">- Peu probable! MAMADOU MBENGUE  n'arrive pas  à comprendre un petit texte lu dans une langue locale (s02q03). Veuillez corriger ou donner des explications au QG. Peu probable! MAMADOU MBENGUE  ne sait ni lire, ni écrire, ni comprendre dans aucune des langues  (s02q01,s02q02,s02q03). Veuillez corriger ou donner des explications au QG. </w:t>
        <w:br/>
        <w:t xml:space="preserve">- Peu probable! MBENDA FALL  n'arrive pas  à comprendre un petit texte lu dans une langue locale (s02q03). Veuillez corriger ou donner des explications au QG. </w:t>
        <w:br/>
        <w:t xml:space="preserve">- Peu probable! MOUNTAKHA MBENGUE  n'arrive pas  à comprendre un petit texte lu dans une langue locale (s02q03). Veuillez corriger ou donner des explications au QG. Peu probable! MOUNTAKHA MBENGUE  ne sait ni lire, ni écrire, ni comprendre dans aucune des langues  (s02q01,s02q02,s02q03). Veuillez corriger ou donner des explications au QG. Peu plausible MOUNTAKHA MBENGUE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MOUNTAKHA MBENGUE avec le QG ou apporter les corrections nécessaires. </w:t>
        <w:br/>
        <w:t>- Peu probable! SOXNA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SOXNA KHADY FALL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LAHAT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MBENDA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MBENDA FALL a travaillés par mois semble être inférieur à 15. Veuillez, s'il vous plaît, confirmer cette information. Avertissement!!! les informations de MBENDA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Elle fait du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BOUNAMA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