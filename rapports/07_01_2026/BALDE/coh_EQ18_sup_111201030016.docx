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111201030016</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Section14</w:t>
            </w:r>
          </w:p>
        </w:tc>
        <w:tc>
          <w:tcPr>
            <w:tcW w:type="dxa" w:w="3324"/>
          </w:tcPr>
          <w:p>
            <w:r>
              <w:t>Chocs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63-70-26-75</w:t>
            </w:r>
          </w:p>
        </w:tc>
        <w:tc>
          <w:tcPr>
            <w:tcW w:type="dxa" w:w="1662"/>
          </w:tcPr>
          <w:p>
            <w:r>
              <w:rPr>
                <w:sz w:val="14"/>
              </w:rPr>
              <w:t>fe709b40f97944d29d080034838eb8f6</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AMINATA HANNE  n'arrive pas  à comprendre un petit texte lu dans une langue locale (s02q03). Veuillez corriger ou donner des explications au QG. Peu probable! AMINATA HANNE  ne sait ni lire, ni écrire, ni comprendre dans aucune des langues  (s02q01,s02q02,s02q03). Veuillez corriger ou donner des explications au QG. Peu plausible AMINATA HANNE fréquente au minimum le fondamental 1 mais ne sait ni lire ni comprendre la langue française, prière de corriger ou de confirmer avec le QG merci. </w:t>
        <w:br/>
        <w:t xml:space="preserve">- Peu probable! BOCAR KANE  n'arrive pas  à comprendre un petit texte lu dans une langue locale (s02q03). Veuillez corriger ou donner des explications au QG. Peu probable! BOCAR KANE  ne sait ni lire, ni écrire, ni comprendre dans aucune des langues  (s02q01,s02q02,s02q03). Veuillez corriger ou donner des explications au QG. </w:t>
        <w:br/>
        <w:t xml:space="preserve">- Peu probable! DIEYNABA HANNE  n'arrive pas  à comprendre un petit texte lu dans une langue locale (s02q03). Veuillez corriger ou donner des explications au QG. Peu probable! DIEYNABA HANNE  ne sait ni lire, ni écrire, ni comprendre dans aucune des langues  (s02q01,s02q02,s02q03). Veuillez corriger ou donner des explications au QG. Peu plausible DIEYNABA HANNE fréquente au minimum le fondamental 1 mais ne sait ni lire ni comprendre la langue française, prière de corriger ou de confirmer avec le QG merci. </w:t>
        <w:br/>
        <w:t xml:space="preserve">- Peu probable! FATOUMATA KANE  n'arrive pas  à comprendre un petit texte lu dans une langue locale (s02q03). Veuillez corriger ou donner des explications au QG. Peu probable! FATOUMATA KANE  ne sait ni lire, ni écrire, ni comprendre dans aucune des langues  (s02q01,s02q02,s02q03). Veuillez corriger ou donner des explications au QG.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Peu plausible FATY BA fréquente au minimum le fondamental 1 mais ne sait ni lire ni comprendre la langue française, prière de corriger ou de confirmer avec le QG merci. Avertissement!! FATY BA fréquente au minimum la troisième année de fondamental 1 mais ne sait pas écrire, prière de corriger ou confirmer avec le QG. </w:t>
        <w:br/>
        <w:t xml:space="preserve">- Peu probable! KHADITOU HANNE  n'arrive pas  à comprendre un petit texte lu dans une langue locale (s02q03). Veuillez corriger ou donner des explications au QG. Peu probable! KHADITOU HANNE  ne sait ni lire, ni écrire, ni comprendre dans aucune des langues  (s02q01,s02q02,s02q03). Veuillez corriger ou donner des explications au QG. Peu plausible KHADITOU HANNE fréquente au minimum le fondamental 1 mais ne sait ni lire ni comprendre la langue française, prière de corriger ou de confirmer avec le QG merci. Le montant des frais pour les cahiers et autres matériels scolaires pour l'année scolaire de KHADITOU HANNE est faible ou élevé, veuillez, s'il vous plait, confirmer ces informations avec le QG ou apporter les corrections nécessaires. </w:t>
        <w:br/>
        <w:t xml:space="preserve">- Peu probable! MAMADOU HAMIDOU KANE  n'arrive pas  à comprendre un petit texte lu dans une langue locale (s02q03). Veuillez corriger ou donner des explications au QG. Peu probable! MAMADOU HAMIDOU KANE  ne sait ni lire, ni écrire, ni comprendre dans aucune des langues  (s02q01,s02q02,s02q03). Veuillez corriger ou donner des explications au QG. </w:t>
        <w:br/>
        <w:t>- Peu probable! SOKHNA DIA  n'arrive pas  à comprendre un petit texte lu dans une langue locale (s02q03). Veuillez corriger ou donner des explications au QG. Peu probable! SOKHNA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BINTOU KANE n'a consacré aucune heure pour aucun des travaux du ménage, prière de regarder les réponses prises dans les questions (s04q01 s04q02 s04q03 s04q04 s04q05 s04q06 s04q07 s04q08). </w:t>
        <w:br/>
        <w:t xml:space="preserve">- Avertissement! FATY BA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BOCAR KANE n'a consacré aucune heure pour les travaux cités en s04q01, s04q02, s04q03, s04q04, s04q05, s04q06, s04q07 et s04q08.Prière de regarder pour corriger ou confirmer avec le QG. </w:t>
        <w:br/>
        <w:t xml:space="preserve">- Avertissement! RABY KANE n'a consacré aucune heure pour aucun des travaux du ménage, prière de regarder les réponses prises dans les questions (s04q01 s04q02 s04q03 s04q04 s04q05 s04q06 s04q07 s04q08). </w:t>
        <w:br/>
        <w:t>- Avertissement! SOKHNA DIA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(370 Fcfa) de Riz local fumé (malo-woussou) en Sac (50 Kg) de taille taille unique est très faible, prière de regarder les reponses prises dans les questions s07bq07a s07bq07b s07bq07c s07bq08 pour mieux corriger. Le prix d'achat unitaire (560 Fcfa) de Sucre en poudre  en Sac (5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Section16a - Champs et parcelles</w:t>
      </w:r>
    </w:p>
    <w:p>
      <w:pPr>
        <w:ind w:left="283"/>
      </w:pPr>
      <w:r>
        <w:rPr>
          <w:sz w:val="20"/>
        </w:rPr>
        <w:t>- La section 16 du ménage de MAMADOU HAMIDOU KANE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17-42-07-57</w:t>
            </w:r>
          </w:p>
        </w:tc>
        <w:tc>
          <w:tcPr>
            <w:tcW w:type="dxa" w:w="1662"/>
          </w:tcPr>
          <w:p>
            <w:r>
              <w:rPr>
                <w:sz w:val="14"/>
              </w:rPr>
              <w:t>672b2e7af1a34c838048d2ba60a2d92d</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DEMBA WOURY KEITA  manquent, s'il vous plait pouvez-vous fournir d'effort pour avoir ces informations.</w:t>
      </w:r>
    </w:p>
    <w:p>
      <w:r>
        <w:rPr>
          <w:b/>
          <w:color w:val="4672C4"/>
          <w:sz w:val="22"/>
        </w:rPr>
        <w:t>&gt;&gt; Section2 - Education</w:t>
      </w:r>
    </w:p>
    <w:p>
      <w:pPr>
        <w:ind w:left="283"/>
      </w:pPr>
      <w:r>
        <w:rPr>
          <w:sz w:val="20"/>
        </w:rPr>
        <w:t xml:space="preserve">- Peu probable! ABOU KEITA  n'arrive pas  à comprendre un petit texte lu dans une langue locale (s02q03). Veuillez corriger ou donner des explications au QG. Peu probable! ABOU KEITA  ne sait ni lire, ni écrire, ni comprendre dans aucune des langues  (s02q01,s02q02,s02q03). Veuillez corriger ou donner des explications au QG. </w:t>
        <w:br/>
        <w:t xml:space="preserve">- Peu probable! AISSATA ALASSANE  KEITA  n'arrive pas  à comprendre un petit texte lu dans une langue locale (s02q03). Veuillez corriger ou donner des explications au QG. Peu probable! AISSATA ALASSANE  KEITA  ne sait ni lire, ni écrire, ni comprendre dans aucune des langues  (s02q01,s02q02,s02q03). Veuillez corriger ou donner des explications au QG. </w:t>
        <w:br/>
        <w:t xml:space="preserve">- Peu probable! AISSATA KEITA  n'arrive pas  à comprendre un petit texte lu dans une langue locale (s02q03). Veuillez corriger ou donner des explications au QG. </w:t>
        <w:br/>
        <w:t xml:space="preserve">- Peu probable! ALASSANE  SAMBA KEITA  n'arrive pas  à comprendre un petit texte lu dans une langue locale (s02q03). Veuillez corriger ou donner des explications au QG. Peu probable! ALASSANE  SAMBA KEITA  ne sait ni lire, ni écrire, ni comprendre dans aucune des langues  (s02q01,s02q02,s02q03). Veuillez corriger ou donner des explications au QG. </w:t>
        <w:br/>
        <w:t xml:space="preserve">- Peu probable! ALASSANE KEITA  n'arrive pas  à comprendre un petit texte lu dans une langue locale (s02q03). Veuillez corriger ou donner des explications au QG. </w:t>
        <w:br/>
        <w:t xml:space="preserve">- Peu probable! COUMBA HAMADY  DIALLO  n'arrive pas  à comprendre un petit texte lu dans une langue locale (s02q03). Veuillez corriger ou donner des explications au QG. Peu probable! COUMBA HAMADY  DIALLO  ne sait ni lire, ni écrire, ni comprendre dans aucune des langues  (s02q01,s02q02,s02q03). Veuillez corriger ou donner des explications au QG. </w:t>
        <w:br/>
        <w:t xml:space="preserve">- Peu probable! COUMBA KEITA  n'arrive pas  à comprendre un petit texte lu dans une langue locale (s02q03). Veuillez corriger ou donner des explications au QG. </w:t>
        <w:br/>
        <w:t xml:space="preserve">- Peu probable! DEMBA WOURY KEITA  n'arrive pas  à comprendre un petit texte lu dans une langue locale (s02q03). Veuillez corriger ou donner des explications au QG. Peu probable! DEMBA WOURY KEITA  ne sait ni lire, ni écrire, ni comprendre dans aucune des langues  (s02q01,s02q02,s02q03). Veuillez corriger ou donner des explications au QG. </w:t>
        <w:br/>
        <w:t xml:space="preserve">- Peu probable! DIEYNABA  AMOUDOU KEITA  n'arrive pas  à comprendre un petit texte lu dans une langue locale (s02q03). Veuillez corriger ou donner des explications au QG. </w:t>
        <w:br/>
        <w:t xml:space="preserve">- Peu probable! HOULEYE THIOYE  n'arrive pas  à comprendre un petit texte lu dans une langue locale (s02q03). Veuillez corriger ou donner des explications au QG. Peu probable! HOULEYE THIOYE  ne sait ni lire, ni écrire, ni comprendre dans aucune des langues  (s02q01,s02q02,s02q03). Veuillez corriger ou donner des explications au QG. </w:t>
        <w:br/>
        <w:t xml:space="preserve">- Peu probable! MAIMOUNA KEITA  n'arrive pas  à comprendre un petit texte lu dans une langue locale (s02q03). Veuillez corriger ou donner des explications au QG. Peu probable! MAIMOUNA KEITA  ne sait ni lire, ni écrire, ni comprendre dans aucune des langues  (s02q01,s02q02,s02q03). Veuillez corriger ou donner des explications au QG. </w:t>
        <w:br/>
        <w:t xml:space="preserve">- Peu probable! MAIRAME KEITA  n'arrive pas  à comprendre un petit texte lu dans une langue locale (s02q03). Veuillez corriger ou donner des explications au QG. Peu probable! MAIRAME KEITA  ne sait ni lire, ni écrire, ni comprendre dans aucune des langues  (s02q01,s02q02,s02q03). Veuillez corriger ou donner des explications au QG. Peu plausible MAIRAME KEITA fréquente au minimum le fondamental 1 mais ne sait ni lire ni comprendre la langue française, prière de corriger ou de confirmer avec le QG merci. Le montant des autres depenses pour l'année scolaire de MAIRAME KEITA est faible ou élevé. veuillez, s'il vous plait, confirmer ces informations avec le QG ou apporter les corrections nécessaires. </w:t>
        <w:br/>
        <w:t xml:space="preserve">- Peu probable! MOUHAMADOU ALASSANE  KEITA  n'arrive pas  à comprendre un petit texte lu dans une langue locale (s02q03). Veuillez corriger ou donner des explications au QG. Peu probable! MOUHAMADOU ALASSANE  KEITA  ne sait ni lire, ni écrire, ni comprendre dans aucune des langues  (s02q01,s02q02,s02q03). Veuillez corriger ou donner des explications au QG. </w:t>
        <w:br/>
        <w:t>- Peu probable! YOUNOUSSE KEITA  n'arrive pas  à comprendre un petit texte lu dans une langue locale (s02q03). Veuillez corriger ou donner des explications au QG. Peu probable! YOUNOUSSE KEITA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w:t>
      </w:r>
    </w:p>
    <w:p>
      <w:r>
        <w:rPr>
          <w:b/>
          <w:color w:val="4672C4"/>
          <w:sz w:val="22"/>
        </w:rPr>
        <w:t>&gt;&gt; Section4c - Emploi - Activite secondaire</w:t>
      </w:r>
    </w:p>
    <w:p>
      <w:pPr>
        <w:ind w:left="283"/>
      </w:pPr>
      <w:r>
        <w:rPr>
          <w:sz w:val="20"/>
        </w:rPr>
        <w:t>- Incohérence détectée ! Il semble peu probable que ALASSANE KEITA occupe un emploi secondaire pour l'ETAT/collectivités locales ou dans une entreprise publique/parapublique tout en travaillant moins de  8h par jour. Veuillez, s'il vous plaît, corriger cette information. Avertissement!!! ALASSANE KEITA enquêté dans l'emploi principale n'a pas declaré son salaire prière de fournir plus d'effort pour lui demander son salire, vous pouvez utiliser des stratégies pour faire une estimation ou demander des conseils au QG. Avertissement!!! les informations de ALASSANE KEITA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DEMBA WOURY KEITA a comme taille 16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DEMBE) qui ne semble pas être un bon nom ou contient des lettres, prière de mettre le vrai nom du champs. Attention ! Vous avez déclaré en s16Aq04 que le répondant est DEMBA WOURY KEITA qui a (80 ans), Il est trop jeune ou vieux pour fournir des informations correctes concernant cette section. Prière de refaire la section 16. </w:t>
        <w:br/>
        <w:t>- Avertissement!! Le champs a comme nom (CHAMPS 1 DEMBE) qui ne semble pas être un bon nom ou contient des lettres, prière de mettre le vrai nom du champs. La superficie de la parcelle Dembe selon les mesures GPS est de .5 hectare et celle donnée par l'exploitant est de .5 qui sont identique, comment cela pourrait-il se faire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unitaire (133333.3 Fcfa) de Equins (Chevaux) est trop petit ou élevé. Veuillez confirmer ces informations avec le QG ou apporter les corrections nécessaires. </w:t>
        <w:br/>
        <w:t>- Avertissement! la valeur d'achat (100000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200000 Fcfa qui est relativement élevé par rapport aux autres prix de revente observés dans cette zone. Prière de corriger ou de confirmer avec le QG. </w:t>
        <w:br/>
        <w:t xml:space="preserve">- Attention ! Machette a été revendu à 6000 Fcfa qui est relativement élevé par rapport aux autres prix de revente observés dans cette zone. Prière de corriger ou de confirmer avec le QG. </w:t>
        <w:br/>
        <w:t>- Avertissement!! Le prix d'achat (400000 FCFA) de Animaux de labour est inférieur aux prix de revente (700000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83-37-78-74</w:t>
            </w:r>
          </w:p>
        </w:tc>
        <w:tc>
          <w:tcPr>
            <w:tcW w:type="dxa" w:w="1662"/>
          </w:tcPr>
          <w:p>
            <w:r>
              <w:rPr>
                <w:sz w:val="14"/>
              </w:rPr>
              <w:t>7e8c0c357bc94e5b9b30e96da41bbd94</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BABA MBOW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ALHOUSSEYNOU NDOUR  n'arrive pas  à comprendre un petit texte lu dans une langue locale (s02q03). Veuillez corriger ou donner des explications au QG. Peu probable! ALHOUSSEYNOU NDOUR  ne sait ni lire, ni écrire, ni comprendre dans aucune des langues  (s02q01,s02q02,s02q03). Veuillez corriger ou donner des explications au QG. </w:t>
        <w:br/>
        <w:t xml:space="preserve">- Peu probable! BABA MBOW  n'arrive pas  à comprendre un petit texte lu dans une langue locale (s02q03). Veuillez corriger ou donner des explications au QG. </w:t>
        <w:br/>
        <w:t xml:space="preserve">- Peu probable! FARMATA NDOUR  n'arrive pas  à comprendre un petit texte lu dans une langue locale (s02q03). Veuillez corriger ou donner des explications au QG.  Incohérence ! le montant payé de FARMATA NDOUR pour la cotisation est très faible . veuillez, s'il vous plait, confirmer ces informations avec le QG ou apporter les corrections nécessaires. </w:t>
        <w:br/>
        <w:t xml:space="preserve">- Peu probable! HAMIDOU NDOUR  n'arrive pas  à comprendre un petit texte lu dans une langue locale (s02q03). Veuillez corriger ou donner des explications au QG. Peu probable! HAMIDOU NDOUR  ne sait ni lire, ni écrire, ni comprendre dans aucune des langues  (s02q01,s02q02,s02q03). Veuillez corriger ou donner des explications au QG. </w:t>
        <w:br/>
        <w:t xml:space="preserve">- Peu probable! IBRAHIMA NDOUR  n'arrive pas  à comprendre un petit texte lu dans une langue locale (s02q03). Veuillez corriger ou donner des explications au QG. Peu probable! IBRAHIMA NDOUR  ne sait ni lire, ni écrire, ni comprendre dans aucune des langues  (s02q01,s02q02,s02q03). Veuillez corriger ou donner des explications au QG. </w:t>
        <w:br/>
        <w:t xml:space="preserve">- Peu probable! RAMATOULAYE THIAM  n'arrive pas  à comprendre un petit texte lu dans une langue locale (s02q03). Veuillez corriger ou donner des explications au QG. Peu probable! RAMATOULAYE THIAM  ne sait ni lire, ni écrire, ni comprendre dans aucune des langues  (s02q01,s02q02,s02q03). Veuillez corriger ou donner des explications au QG. </w:t>
        <w:br/>
        <w:t xml:space="preserve">- Peu probable! SALLY NDOUR  n'arrive pas  à comprendre un petit texte lu dans une langue locale (s02q03). Veuillez corriger ou donner des explications au QG. </w:t>
        <w:br/>
        <w:t>- Peu probable! YAYA NDOUR  n'arrive pas  à comprendre un petit texte lu dans une langue locale (s02q03). Veuillez corriger ou donner des explications au QG. Peu probable! YAYA NDOUR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HAMIDOU NDOUR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IBRAHIMA NDOUR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Le prix d'achat unitaire (1 Fcfa) de Sel en Sachets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ALHOUSSEYOU NDOUR a comme taille 8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d'achat de l'article  Appareil TV ne doit pas être égal 0 même si le ménage l'a reçu en cadeau prière de leurs aider à faire une estimations. Avertissement!!! Le prix d'achat (0) de l'article  Appareil TV est inférieur aux prix de revente (25000)  avec l'âge du bien atteignant 2 ans. Prière de vérifier ou confirmer avec l'enquêté et mettre les bonnes valeurs après verification, s'il le faut. Le prix d'achat de l'article  Appareil TV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ALHOUSSEYOU NDOUR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09-30-16-47</w:t>
            </w:r>
          </w:p>
        </w:tc>
        <w:tc>
          <w:tcPr>
            <w:tcW w:type="dxa" w:w="1662"/>
          </w:tcPr>
          <w:p>
            <w:r>
              <w:rPr>
                <w:sz w:val="14"/>
              </w:rPr>
              <w:t>ec43185f07aa43c5b697c21b97a4b5e6</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DIEYNABA AMADOU BA  n'arrive pas  à comprendre un petit texte lu dans une langue locale (s02q03). Veuillez corriger ou donner des explications au QG. Peu probable! DIEYNABA AMADOU BA  ne sait ni lire, ni écrire, ni comprendre dans aucune des langues  (s02q01,s02q02,s02q03). Veuillez corriger ou donner des explications au QG. </w:t>
        <w:br/>
        <w:t xml:space="preserve">- Peu probable! KARDIATOU SOW  n'arrive pas  à comprendre un petit texte lu dans une langue locale (s02q03). Veuillez corriger ou donner des explications au QG. Peu probable! KARDIATOU SOW  ne sait ni lire, ni écrire, ni comprendre dans aucune des langues  (s02q01,s02q02,s02q03). Veuillez corriger ou donner des explications au QG. </w:t>
        <w:br/>
        <w:t xml:space="preserve">- Peu probable! PEINDA SAMBA BA  n'arrive pas  à comprendre un petit texte lu dans une langue locale (s02q03). Veuillez corriger ou donner des explications au QG. Peu probable! PEINDA SAMBA BA  ne sait ni lire, ni écrire, ni comprendre dans aucune des langues  (s02q01,s02q02,s02q03). Veuillez corriger ou donner des explications au QG. </w:t>
        <w:br/>
        <w:t>- Peu probable! PENDA BA  n'arrive pas  à comprendre un petit texte lu dans une langue locale (s02q03). Veuillez corriger ou donner des explications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DIEYNABA AMADOU BA a comme taille 5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DIEYNABA AMADOU BA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44-09-83-86</w:t>
            </w:r>
          </w:p>
        </w:tc>
        <w:tc>
          <w:tcPr>
            <w:tcW w:type="dxa" w:w="1662"/>
          </w:tcPr>
          <w:p>
            <w:r>
              <w:rPr>
                <w:sz w:val="14"/>
              </w:rPr>
              <w:t>fae2a2baaa4d43feb045e67aeac747e3</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HAMADY SAMBA BOUBOU KEITA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L'âge de HAWA DABO avec son niveau d'étude (Fondamental 2) semble incoherent, veuillez confirmer cette information avec le QG ou corriger l'incohérence. </w:t>
        <w:br/>
        <w:t xml:space="preserve">- Peu probable! AMINATA COULIBALY  n'arrive pas  à comprendre un petit texte lu dans une langue locale (s02q03). Veuillez corriger ou donner des explications au QG. Peu probable! AMINATA COULIBALY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DJIBARA CAMARA  n'arrive pas  à comprendre un petit texte lu dans une langue locale (s02q03). Veuillez corriger ou donner des explications au QG. Peu probable! DJIBARA CAMARA  ne sait ni lire, ni écrire, ni comprendre dans aucune des langues  (s02q01,s02q02,s02q03). Veuillez corriger ou donner des explications au QG. </w:t>
        <w:br/>
        <w:t xml:space="preserve">- Peu probable! HAMADY SAMBA BOUBOU KEITA  n'arrive pas  à comprendre un petit texte lu dans une langue locale (s02q03). Veuillez corriger ou donner des explications au QG. Peu probable! HAMADY SAMBA BOUBOU KEITA  ne sait ni lire, ni écrire, ni comprendre dans aucune des langues  (s02q01,s02q02,s02q03). Veuillez corriger ou donner des explications au QG. </w:t>
        <w:br/>
        <w:t xml:space="preserve">- Peu probable! KARDIATOU COUMBA KEITA  n'arrive pas  à comprendre un petit texte lu dans une langue locale (s02q03). Veuillez corriger ou donner des explications au QG. Peu probable! KARDIATOU COUMBA KEITA  ne sait ni lire, ni écrire, ni comprendre dans aucune des langues  (s02q01,s02q02,s02q03). Veuillez corriger ou donner des explications au QG. </w:t>
        <w:br/>
        <w:t xml:space="preserve">- Peu probable! KARDIATOU DIALLO  n'arrive pas  à comprendre un petit texte lu dans une langue locale (s02q03). Veuillez corriger ou donner des explications au QG. Peu probable! KARDIATOU DIALLO  ne sait ni lire, ni écrire, ni comprendre dans aucune des langues  (s02q01,s02q02,s02q03). Veuillez corriger ou donner des explications au QG. </w:t>
        <w:br/>
        <w:t>- Peu probable! OUSMANE COUMBA KEITA  n'arrive pas  à comprendre un petit texte lu dans une langue locale (s02q03). Veuillez corriger ou donner des explications au QG. Peu probable! OUSMANE COUMBA KEITA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DJIBARA CAMARA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OUSMANE COUMBA KEITA n'a consacré aucune heure pour les travaux cités en s04q01, s04q02, s04q03, s04q04, s04q05, s04q06, s04q07 et s04q08.Prière de regarder pour corriger ou confirmer avec le QG. </w:t>
        <w:br/>
        <w:t>- Avertissement! KARDIATOU DIALLO n'a consacré aucune heure pour aucun des travaux du ménage, prière de regarder les réponses prises dans les questions (s04q01 s04q02 s04q03 s04q04 s04q05 s04q06 s04q07 s04q08).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SAMBA BOUBOU KEITA a comme taille 13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 L'âge de l'article  Matelas simple dans ce ménages est très élevé (30),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Machine à traire a été revendu à 18000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90-04-99-33</w:t>
            </w:r>
          </w:p>
        </w:tc>
        <w:tc>
          <w:tcPr>
            <w:tcW w:type="dxa" w:w="1662"/>
          </w:tcPr>
          <w:p>
            <w:r>
              <w:rPr>
                <w:sz w:val="14"/>
              </w:rPr>
              <w:t>df30beeeb8ab49169a19def8ce7d3c9e</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FATY BA  ne possède pas le téléphone android, n'utilise régulièrement pas un téléphone appartenant à une autre personne mais a accès à l'internet, merci de confirmer cette information avec le QG. </w:t>
        <w:br/>
        <w:t>- Incoherence! YOUME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DEMBA SOW  n'arrive pas  à comprendre un petit texte lu dans une langue locale (s02q03). Veuillez corriger ou donner des explications au QG. Peu probable! DEMBA SOW  ne sait ni lire, ni écrire, ni comprendre dans aucune des langues  (s02q01,s02q02,s02q03). Veuillez corriger ou donner des explications au QG.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w:t>
        <w:br/>
        <w:t xml:space="preserve">- Peu probable! KARDIATOU BA  n'arrive pas  à comprendre un petit texte lu dans une langue locale (s02q03). Veuillez corriger ou donner des explications au QG. Peu probable! KARDIATOU BA  ne sait ni lire, ni écrire, ni comprendre dans aucune des langues  (s02q01,s02q02,s02q03). Veuillez corriger ou donner des explications au QG. </w:t>
        <w:br/>
        <w:t xml:space="preserve">- Peu probable! PENDA KA  n'arrive pas  à comprendre un petit texte lu dans une langue locale (s02q03). Veuillez corriger ou donner des explications au QG. Peu probable! PENDA KA  ne sait ni lire, ni écrire, ni comprendre dans aucune des langues  (s02q01,s02q02,s02q03). Veuillez corriger ou donner des explications au QG. </w:t>
        <w:br/>
        <w:t xml:space="preserve">- Peu probable! YAYA BA  n'arrive pas  à comprendre un petit texte lu dans une langue locale (s02q03). Veuillez corriger ou donner des explications au QG. Peu probable! YAYA BA  ne sait ni lire, ni écrire, ni comprendre dans aucune des langues  (s02q01,s02q02,s02q03). Veuillez corriger ou donner des explications au QG. </w:t>
        <w:br/>
        <w:t>- Peu probable! YOUME DIA  n'arrive pas  à comprendre un petit texte lu dans une langue locale (s02q03). Veuillez corriger ou donner des explications au QG. Peu probable! YOUME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AMINATA BA n'a consacré aucune heure pour aucun des travaux du ménage, prière de regarder les réponses prises dans les questions (s04q01 s04q02 s04q03 s04q04 s04q05 s04q06 s04q07 s04q08). </w:t>
        <w:br/>
        <w:t xml:space="preserve">- Avertissement! AMINATA KA n'a consacré aucune heure pour aucun des travaux du ménage, prière de regarder les réponses prises dans les questions (s04q01 s04q02 s04q03 s04q04 s04q05 s04q06 s04q07 s04q08). </w:t>
        <w:br/>
        <w:t xml:space="preserve">- Avertissement! DIEYNABA KA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YAYA BA n'a consacré aucune heure pour les travaux cités en s04q01, s04q02, s04q03, s04q04, s04q05, s04q06, s04q07 et s04q08.Prière de regarder pour corriger ou confirmer avec le QG. </w:t>
        <w:br/>
        <w:t>- Avertissement! YOUME DIA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Le prix d'achat unitaire (360 Fcfa) de Riz local Gambiaka en Sac (50 Kg) de taille taille unique est très faible, prière de regarder les reponses prises dans les questions s07bq07a s07bq07b s07bq07c s07bq08 pour mieux corriger. Le prix d'achat unitaire (600 Fcfa) de Sucre en poudre  en Sac (25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Congélateur a été achété à 260000 Fcfa est relativement élevé par rapport aux autres prix d'achat observés dans cette zone. Prière de corriger ou de confirmer avec le QG. </w:t>
        <w:br/>
        <w:t>- Attention ! Téléphone portable a été achété à 160000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YOUME DIA n'est pas renseigné, prière de renseigner.</w:t>
      </w:r>
    </w:p>
    <w:p>
      <w:r>
        <w:rPr>
          <w:b/>
          <w:color w:val="4672C4"/>
          <w:sz w:val="22"/>
        </w:rPr>
        <w:t>&gt;&gt; Section17 - Elevage</w:t>
      </w:r>
    </w:p>
    <w:p>
      <w:pPr>
        <w:ind w:left="283"/>
      </w:pPr>
      <w:r>
        <w:rPr>
          <w:sz w:val="20"/>
        </w:rPr>
        <w:t>- Attention ! Le ménage a vendu 0 Ovins (Moutons) à . donc un prix unitaire d'achat (92500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57-94-00-93</w:t>
            </w:r>
          </w:p>
        </w:tc>
        <w:tc>
          <w:tcPr>
            <w:tcW w:type="dxa" w:w="1662"/>
          </w:tcPr>
          <w:p>
            <w:r>
              <w:rPr>
                <w:sz w:val="14"/>
              </w:rPr>
              <w:t>a8de555a27704469a6cd7dca0388d7b2</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BAYEL DIA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AMINATA DEMBA LY pour les frais de scolarité est très faible. veuillez, s'il vous plait, confirmer ces informations avec le QG ou apporter les corrections nécessaires. Incohérence!! La dépense liée à la cotisation de AMINATA DEMBA LY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AMINATA DEMBA LY avec le QG ou apporter les corrections nécessaires. Dans les milieux ruraux les frais d'uniformes de AMINATA DEMBA LY sont peut-être obligatoire et sont payés aussi dans les écoles privés, prière de verifier pour corriger ou confirmer avec le QG. </w:t>
        <w:br/>
        <w:t xml:space="preserve">-  Incohérence ! le montant payé de RACKY DEMBA LY pour les frais de scolarité est très faible. veuillez, s'il vous plait, confirmer ces informations avec le QG ou apporter les corrections nécessaires. Incohérence!! La dépense liée à la cotisation de RACKY DEMBA LY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RACKY DEMBA LY avec le QG ou apporter les corrections nécessaires. Dans les milieux ruraux les frais d'uniformes de RACKY DEMBA LY sont peut-être obligatoire et sont payés aussi dans les écoles privés, prière de verifier pour corriger ou confirmer avec le QG. </w:t>
        <w:br/>
        <w:t>-  Incohérence ! le montant payé de SEIKOU LY pour les frais de scolarité est très faible. veuillez, s'il vous plait, confirmer ces informations avec le QG ou apporter les corrections nécessaires. Incohérence!! La dépense liée à la cotisation de SEIKOU LY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SEIKOU LY avec le QG ou apporter les corrections nécessaires. Dans les milieux ruraux les frais d'uniformes de SEIKOU LY sont peut-être obligatoire et sont payés aussi dans les écoles privés, prière de verifier pour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DJIBY 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SEIKOU 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Avertissement!! Le montant de AMADOU LY semble trop faible pour un salaire net gagné par ans. Veuillez, s'il vous plaît, confirmer cette information avec le QG ou la corriger.</w:t>
      </w:r>
    </w:p>
    <w:p>
      <w:r>
        <w:rPr>
          <w:b/>
          <w:color w:val="4672C4"/>
          <w:sz w:val="22"/>
        </w:rPr>
        <w:t>&gt;&gt; Section7b - Consommation alimentaire - 7 jours</w:t>
      </w:r>
    </w:p>
    <w:p>
      <w:pPr>
        <w:ind w:left="283"/>
      </w:pPr>
      <w:r>
        <w:rPr>
          <w:sz w:val="20"/>
        </w:rPr>
        <w:t>- Avertissement!!!Le ménage a consommé 56 miche de Moyen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VENTES D’INGREDIENTS POUR LA CUISINE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Attention ! Matelas simple a été achété à 200000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12-04-50-24</w:t>
            </w:r>
          </w:p>
        </w:tc>
        <w:tc>
          <w:tcPr>
            <w:tcW w:type="dxa" w:w="1662"/>
          </w:tcPr>
          <w:p>
            <w:r>
              <w:rPr>
                <w:sz w:val="14"/>
              </w:rPr>
              <w:t>3cd8172b9de043eebf95a7f43f3021fb</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FATIMATA SAMBA KEITA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ABDOULAYE  MAMADOU KEITA  n'arrive pas  à comprendre un petit texte lu dans une langue locale (s02q03). Veuillez corriger ou donner des explications au QG. Peu probable! ABDOULAYE  MAMADOU KEITA  ne sait ni lire, ni écrire, ni comprendre dans aucune des langues  (s02q01,s02q02,s02q03). Veuillez corriger ou donner des explications au QG. </w:t>
        <w:br/>
        <w:t xml:space="preserve">- Peu probable! ABOU KEITA  n'arrive pas  à comprendre un petit texte lu dans une langue locale (s02q03). Veuillez corriger ou donner des explications au QG. Peu probable! ABOU KEITA  ne sait ni lire, ni écrire, ni comprendre dans aucune des langues  (s02q01,s02q02,s02q03). Veuillez corriger ou donner des explications au QG. </w:t>
        <w:br/>
        <w:t xml:space="preserve">- Peu probable! ABOU SAMBA KEITA  n'arrive pas  à comprendre un petit texte lu dans une langue locale (s02q03). Veuillez corriger ou donner des explications au QG. Peu probable! ABOU SAMBA KEITA  ne sait ni lire, ni écrire, ni comprendre dans aucune des langues  (s02q01,s02q02,s02q03). Veuillez corriger ou donner des explications au QG. </w:t>
        <w:br/>
        <w:t xml:space="preserve">- Peu probable! AISSATA SY  n'arrive pas  à comprendre un petit texte lu dans une langue locale (s02q03). Veuillez corriger ou donner des explications au QG. Peu probable! AISSATA SY  ne sait ni lire, ni écrire, ni comprendre dans aucune des langues  (s02q01,s02q02,s02q03). Veuillez corriger ou donner des explications au QG. </w:t>
        <w:br/>
        <w:t xml:space="preserve">- Peu probable! ALASSANE SAMBA KEITA  n'arrive pas  à comprendre un petit texte lu dans une langue locale (s02q03). Veuillez corriger ou donner des explications au QG. Peu probable! ALASSANE SAMBA KEITA  ne sait ni lire, ni écrire, ni comprendre dans aucune des langues  (s02q01,s02q02,s02q03). Veuillez corriger ou donner des explications au QG. </w:t>
        <w:br/>
        <w:t xml:space="preserve">- Peu probable! ALIOU KEITA  n'arrive pas  à comprendre un petit texte lu dans une langue locale (s02q03). Veuillez corriger ou donner des explications au QG. Peu probable! ALIOU KEITA  ne sait ni lire, ni écrire, ni comprendre dans aucune des langues  (s02q01,s02q02,s02q03). Veuillez corriger ou donner des explications au QG. </w:t>
        <w:br/>
        <w:t xml:space="preserve">- Peu probable! AMADOU KEITA  n'arrive pas  à comprendre un petit texte lu dans une langue locale (s02q03). Veuillez corriger ou donner des explications au QG. Peu probable! AMADOU KEITA  ne sait ni lire, ni écrire, ni comprendre dans aucune des langues  (s02q01,s02q02,s02q03). Veuillez corriger ou donner des explications au QG. </w:t>
        <w:br/>
        <w:t xml:space="preserve">- Peu probable! AMADOU MAMADOU KEITA  n'arrive pas  à comprendre un petit texte lu dans une langue locale (s02q03). Veuillez corriger ou donner des explications au QG. Peu probable! AMADOU MAMADOU KEITA  ne sait ni lire, ni écrire, ni comprendre dans aucune des langues  (s02q01,s02q02,s02q03). Veuillez corriger ou donner des explications au QG. </w:t>
        <w:br/>
        <w:t xml:space="preserve">- Peu probable! AMAR KEITA  n'arrive pas  à comprendre un petit texte lu dans une langue locale (s02q03). Veuillez corriger ou donner des explications au QG. Peu probable! AMAR KEITA  ne sait ni lire, ni écrire, ni comprendre dans aucune des langues  (s02q01,s02q02,s02q03). Veuillez corriger ou donner des explications au QG. </w:t>
        <w:br/>
        <w:t xml:space="preserve">- Peu probable! AMINATA MAMADOU KEITA  n'arrive pas  à comprendre un petit texte lu dans une langue locale (s02q03). Veuillez corriger ou donner des explications au QG. Peu probable! AMINATA MAMADOU KEITA  ne sait ni lire, ni écrire, ni comprendre dans aucune des langues  (s02q01,s02q02,s02q03). Veuillez corriger ou donner des explications au QG. </w:t>
        <w:br/>
        <w:t xml:space="preserve">- Peu probable! AMINATA YERO DIALLO  n'arrive pas  à comprendre un petit texte lu dans une langue locale (s02q03). Veuillez corriger ou donner des explications au QG. Peu probable! AMINATA YERO DIALLO  ne sait ni lire, ni écrire, ni comprendre dans aucune des langues  (s02q01,s02q02,s02q03). Veuillez corriger ou donner des explications au QG. </w:t>
        <w:br/>
        <w:t xml:space="preserve">- Peu probable! BOCAR KEITA  n'arrive pas  à comprendre un petit texte lu dans une langue locale (s02q03). Veuillez corriger ou donner des explications au QG. </w:t>
        <w:br/>
        <w:t xml:space="preserve">- Peu probable! CIRÉ KEITA  n'arrive pas  à comprendre un petit texte lu dans une langue locale (s02q03). Veuillez corriger ou donner des explications au QG. Peu probable! CIRÉ KEITA  ne sait ni lire, ni écrire, ni comprendre dans aucune des langues  (s02q01,s02q02,s02q03). Veuillez corriger ou donner des explications au QG. </w:t>
        <w:br/>
        <w:t xml:space="preserve">- Peu probable! COUMBA SAIDOU DIALLO  n'arrive pas  à comprendre un petit texte lu dans une langue locale (s02q03). Veuillez corriger ou donner des explications au QG. </w:t>
        <w:br/>
        <w:t xml:space="preserve">- Peu probable! FATIMATA SAMBA KEITA  n'arrive pas  à comprendre un petit texte lu dans une langue locale (s02q03). Veuillez corriger ou donner des explications au QG. </w:t>
        <w:br/>
        <w:t xml:space="preserve">- Peu probable! HAWA CIRÉ KEITA  n'arrive pas  à comprendre un petit texte lu dans une langue locale (s02q03). Veuillez corriger ou donner des explications au QG. </w:t>
        <w:br/>
        <w:t xml:space="preserve">- Peu probable! IBHAHIMA MAMADOU KEITA  n'arrive pas  à comprendre un petit texte lu dans une langue locale (s02q03). Veuillez corriger ou donner des explications au QG. Peu probable! IBHAHIMA MAMADOU KEITA  ne sait ni lire, ni écrire, ni comprendre dans aucune des langues  (s02q01,s02q02,s02q03). Veuillez corriger ou donner des explications au QG. </w:t>
        <w:br/>
        <w:t xml:space="preserve">- Peu probable! MAIRAME ALIOU KEITA  n'arrive pas  à comprendre un petit texte lu dans une langue locale (s02q03). Veuillez corriger ou donner des explications au QG. Peu probable! MAIRAME ALIOU KEITA  ne sait ni lire, ni écrire, ni comprendre dans aucune des langues  (s02q01,s02q02,s02q03). Veuillez corriger ou donner des explications au QG. </w:t>
        <w:br/>
        <w:t xml:space="preserve">- Peu probable! MAMADOU  CIRÉ KEITA  n'arrive pas  à comprendre un petit texte lu dans une langue locale (s02q03). Veuillez corriger ou donner des explications au QG. </w:t>
        <w:br/>
        <w:t xml:space="preserve">- Peu probable! MAMADOU DEMBA KEITA  n'arrive pas  à comprendre un petit texte lu dans une langue locale (s02q03). Veuillez corriger ou donner des explications au QG. </w:t>
        <w:br/>
        <w:t xml:space="preserve">- Peu probable! MAMADOU KEITA  n'arrive pas  à comprendre un petit texte lu dans une langue locale (s02q03). Veuillez corriger ou donner des explications au QG. Peu probable! MAMADOU KEITA  ne sait ni lire, ni écrire, ni comprendre dans aucune des langues  (s02q01,s02q02,s02q03). Veuillez corriger ou donner des explications au QG. </w:t>
        <w:br/>
        <w:t xml:space="preserve">- Peu probable! MAMOUDOU KEITA  n'arrive pas  à comprendre un petit texte lu dans une langue locale (s02q03). Veuillez corriger ou donner des explications au QG. Peu probable! MAMOUDOU KEITA  ne sait ni lire, ni écrire, ni comprendre dans aucune des langues  (s02q01,s02q02,s02q03). Veuillez corriger ou donner des explications au QG. </w:t>
        <w:br/>
        <w:t xml:space="preserve">- Peu probable! OUSMANE MAMADOU KEITA  n'arrive pas  à comprendre un petit texte lu dans une langue locale (s02q03). Veuillez corriger ou donner des explications au QG. Peu probable! OUSMANE MAMADOU KEITA  ne sait ni lire, ni écrire, ni comprendre dans aucune des langues  (s02q01,s02q02,s02q03). Veuillez corriger ou donner des explications au QG. </w:t>
        <w:br/>
        <w:t xml:space="preserve">- Peu probable! SAIDOU KEITA  n'arrive pas  à comprendre un petit texte lu dans une langue locale (s02q03). Veuillez corriger ou donner des explications au QG. Peu probable! SAIDOU KEITA  ne sait ni lire, ni écrire, ni comprendre dans aucune des langues  (s02q01,s02q02,s02q03). Veuillez corriger ou donner des explications au QG. </w:t>
        <w:br/>
        <w:t xml:space="preserve">- Peu probable! SAMBA ALIOU KEITA  n'arrive pas  à comprendre un petit texte lu dans une langue locale (s02q03). Veuillez corriger ou donner des explications au QG. Peu probable! SAMBA ALIOU KEITA  ne sait ni lire, ni écrire, ni comprendre dans aucune des langues  (s02q01,s02q02,s02q03). Veuillez corriger ou donner des explications au QG. </w:t>
        <w:br/>
        <w:t>- Peu probable! SAMBA DEMBA KEITA  n'arrive pas  à comprendre un petit texte lu dans une langue locale (s02q03). Veuillez corriger ou donner des explications au QG. Peu probable! SAMBA DEMBA KEITA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ABOU SAMBA KEITA est trop jeune mais il a plus de 15 ans, prière de corriger ou confirmer. </w:t>
        <w:br/>
        <w:t>- Avertissement! Généralement les jeunes hommes (10 à 25ans) font des travaux ménager soit apprendre les enfants à reviser leurs léçons ou d'autres cours, AMADOU MAMADOU KEITA n'a consacré aucune heure pour les travaux cités en s04q01, s04q02, s04q03, s04q04, s04q05, s04q06, s04q07 et s04q08.Prière de regarder pour corriger ou confirmer avec le QG. Avertissement! AMADOU MAMADOU KEITA est trop jeune mais il a plus de 15 ans, prière de corriger ou confirmer.</w:t>
      </w:r>
    </w:p>
    <w:p>
      <w:r>
        <w:rPr>
          <w:b/>
          <w:color w:val="4672C4"/>
          <w:sz w:val="22"/>
        </w:rPr>
        <w:t>&gt;&gt; Section4b - Emploi - Activite principale</w:t>
      </w:r>
    </w:p>
    <w:p>
      <w:pPr>
        <w:ind w:left="283"/>
      </w:pPr>
      <w:r>
        <w:rPr>
          <w:sz w:val="20"/>
        </w:rPr>
        <w:t xml:space="preserve">- || Attention! le nombre d'heure que AMINATA YERO DIALLO a travaillé par jour semble être inferieur à 4, veuillez s'il vous plait confirmer cette information avec le QG. </w:t>
        <w:br/>
        <w:t xml:space="preserve">- Attention! le nombre d'heure que MAMADOU DEMBA KEITA a travaillé par jour semble être inferieur à 4, veuillez s'il vous plait confirmer cette information avec le QG. </w:t>
        <w:br/>
        <w:t>- Avertissement!!! SAMBA DEMBA KEITA enquêté dans l'emploi principale n'a pas declaré son salaire prière de fournir plus d'effort pour lui demander son salire, vous pouvez utiliser des stratégies pour faire une estimation ou demander des conseils au QG. Avertissement!!! SAMBA DEMBA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Section10b - caracteristiques entreprise non agricole</w:t>
      </w:r>
    </w:p>
    <w:p>
      <w:pPr>
        <w:ind w:left="283"/>
      </w:pPr>
      <w:r>
        <w:rPr>
          <w:sz w:val="20"/>
        </w:rPr>
        <w:t>- 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PRODUIT ALIMENTAIRE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dépensé de l'entreprise VENTE DE PRODUIT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PRODUIT ALIMENTAIRE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PRODUIT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Avertissement!! Le champs a comme nom (1 GIE DIALOUBÉ) qui ne semble pas être un bon nom ou contient des lettres, prière de mettre le vrai nom du champs. La quantité d'utilisation de la Phosphate dans la parcelle GIE DIALOUBE est de 150 Kilogramme et semble élevé, prière de corriger. Le salaire total payé de toutes catégories confondues par le ménage MAMADOU DEMVA KEITA pour la main-d'oeuvre non-familiale sur la parcelle GIE DIALOUBE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Section17 - Elevage</w:t>
      </w:r>
    </w:p>
    <w:p>
      <w:pPr>
        <w:ind w:left="283"/>
      </w:pPr>
      <w:r>
        <w:rPr>
          <w:sz w:val="20"/>
        </w:rPr>
        <w:t>- Avertissement! Le prix unitaire (37500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Charrettes a été revendu à 125000 Fcfa qui est relativement élevé par rapport aux autres prix de revente observés dans cette zone. Prière de corriger ou de confirmer avec le QG. </w:t>
        <w:br/>
        <w:t xml:space="preserve">- Attention ! Faucheuse a été revendu à 3000 Fcfa qui est relativement élevé par rapport aux autres prix de revente observés dans cette zone. Prière de corriger ou de confirmer avec le QG. </w:t>
        <w:br/>
        <w:t xml:space="preserve">- Attention ! Houe/daba/hilaire a été achété à 6000 Fcfa est relativement élevé par rapport aux autres prix d'achat observés dans cette zone. Prière de corriger ou de confirmer avec le QG. Attention ! Houe/daba/hilaire a été revendu à 6000 Fcfa qui est relativement élevé par rapport aux autres prix de revente observés dans cette zone. Prière de corriger ou de confirmer avec le QG. </w:t>
        <w:br/>
        <w:t xml:space="preserve">- Attention ! Machette a été revendu à 6000 Fcfa qui est relativement élevé par rapport aux autres prix de revente observés dans cette zone. Prière de corriger ou de confirmer avec le QG. </w:t>
        <w:br/>
        <w:t xml:space="preserve">- Avertissement!! Le prix d'achat (300000 FCFA) de Animaux de labour est inférieur aux prix de revente (500000 FCFA), prière de verifier et corriger ou confirmer l'information avec le QG. </w:t>
        <w:br/>
        <w:t>- Incohérence!! Le prix d'achat de Herse ne doit pas être égal 0 même si le ménage l'a reçu en cadeau prière de leurs aider à faire une estimation. Incohérence!! Le prix de revente de Herse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27-63-82-39</w:t>
            </w:r>
          </w:p>
        </w:tc>
        <w:tc>
          <w:tcPr>
            <w:tcW w:type="dxa" w:w="1662"/>
          </w:tcPr>
          <w:p>
            <w:r>
              <w:rPr>
                <w:sz w:val="14"/>
              </w:rPr>
              <w:t>5715db2e9390422e9230e6e62b705247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AMADOU HAMADY DIALLO  possède un téléphone android mais dit n'avoir pas accès à l'internet, prière de confirmer cette information avec le QG ou la corriger. </w:t>
        <w:br/>
        <w:t>- Incoherence! IBRA HAMADY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HAMADY DIALLO  n'arrive pas  à comprendre un petit texte lu dans une langue locale (s02q03). Veuillez corriger ou donner des explications au QG. Peu probable! AMADOU HAMADY DIALLO  ne sait ni lire, ni écrire, ni comprendre dans aucune des langues  (s02q01,s02q02,s02q03). Veuillez corriger ou donner des explications au QG. </w:t>
        <w:br/>
        <w:t xml:space="preserve">- Peu probable! DEMBA HAMADY DIALLO  n'arrive pas  à comprendre un petit texte lu dans une langue locale (s02q03). Veuillez corriger ou donner des explications au QG. Peu probable! DEMBA HAMADY DIALLO  ne sait ni lire, ni écrire, ni comprendre dans aucune des langues  (s02q01,s02q02,s02q03). Veuillez corriger ou donner des explications au QG. </w:t>
        <w:br/>
        <w:t xml:space="preserve">- Peu probable! FARMATA ALASSANE BA  n'arrive pas  à comprendre un petit texte lu dans une langue locale (s02q03). Veuillez corriger ou donner des explications au QG. </w:t>
        <w:br/>
        <w:t xml:space="preserve">- Peu probable! FARMATA AMADOU DIALLO  n'arrive pas  à comprendre un petit texte lu dans une langue locale (s02q03). Veuillez corriger ou donner des explications au QG. </w:t>
        <w:br/>
        <w:t xml:space="preserve">- Peu probable! FARMATA IBRA SY  n'arrive pas  à comprendre un petit texte lu dans une langue locale (s02q03). Veuillez corriger ou donner des explications au QG. Peu probable! FARMATA IBRA SY  ne sait ni lire, ni écrire, ni comprendre dans aucune des langues  (s02q01,s02q02,s02q03). Veuillez corriger ou donner des explications au QG. </w:t>
        <w:br/>
        <w:t xml:space="preserve">- Peu probable! IBRA HAMADY DIALLO  n'arrive pas  à comprendre un petit texte lu dans une langue locale (s02q03). Veuillez corriger ou donner des explications au QG. </w:t>
        <w:br/>
        <w:t>- Peu probable! MARIAME COULIBALY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montant(15000 FCFA) des dépenses pour chaque visite prénatale de FARMATA IBRA SY semble faible (voir nul) ou élevé, prière de corriger. </w:t>
        <w:br/>
        <w:t>- Le montant(50000 FCFA) des dépenses pour chaque visite prénatale de FARMATA ALASSANE BA semble faible (voir nul) ou élevé, prière de corriger.</w:t>
      </w:r>
    </w:p>
    <w:p>
      <w:r>
        <w:rPr>
          <w:b/>
          <w:color w:val="4672C4"/>
          <w:sz w:val="22"/>
        </w:rPr>
        <w:t>&gt;&gt; Section4a - Emploi</w:t>
      </w:r>
    </w:p>
    <w:p>
      <w:pPr>
        <w:ind w:left="283"/>
      </w:pPr>
      <w:r>
        <w:rPr>
          <w:sz w:val="20"/>
        </w:rPr>
        <w:t xml:space="preserve">- Avertissement! FARMATA IBRA SY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IBRA HAMADY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AMADOU HAMADY DIALLO a travaillé par jour semble être inferieur à 4, veuillez s'il vous plait confirmer cette information avec le QG. </w:t>
        <w:br/>
        <w:t xml:space="preserve">- Avertissement!! Le montant de IBRA HAMADY DIALLO semble trop faible pour un revenu net gagné par trimestre. Veuillez, s'il vous plaît, confirmer cette information avec le QG ou la corriger. </w:t>
        <w:br/>
        <w:t xml:space="preserve">- Incohérence détectée ! Il semble peu probable que DEMBA HAMADY DIALLO occupe un emploi pour l'ETAT/collectivités locales ou dans une entreprise publique/parapublique tout en travaillant moins de  6h par jour. Veuillez, s'il vous plaît, corriger cette information. Avertissement!!! DEMBA HAMADY DIALLO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 </w:t>
        <w:br/>
        <w:t>- Nombre de mois exercé par MARIAME COULIBALY dans l'emploi au cours des 12 derniers mois semble faible, veuillez corriger s'il vous plait ou comfirmer avec le QG. Attention ! Le nombre de jours que MARIAME COULIBALY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nombre d'article ( Bonbonne de gaz)  dans ce ménages est élevé (10000),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quantité de fumure appliquée dans la parcelle PARCELLE 1 est de 98  qui semble élevé ou ne sait pas, prière de fournir d'effort pour estimer la quantité afin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(6250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Charrettes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55-29-93-94</w:t>
            </w:r>
          </w:p>
        </w:tc>
        <w:tc>
          <w:tcPr>
            <w:tcW w:type="dxa" w:w="1662"/>
          </w:tcPr>
          <w:p>
            <w:r>
              <w:rPr>
                <w:sz w:val="14"/>
              </w:rPr>
              <w:t>dd65a9a8f4374b75a014569e8c7682d5</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FATIMATA  MAMADOU  KEBE  possède un téléphone android mais dit n'avoir pas accès à l'internet, prière de confirmer cette information avec le QG ou la corriger. </w:t>
        <w:br/>
        <w:t xml:space="preserve">-  Avertissement!!!  HOULEYE DIA  possède un téléphone android mais dit n'avoir pas accès à l'internet, prière de confirmer cette information avec le QG ou la corriger. </w:t>
        <w:br/>
        <w:t xml:space="preserve">- Avertissement!! L'âge (16) ans du premier mariage de ABDOUL LAMINE KANE semble incoherent. Prière de vérifier cette information auprès de l'enquêté et de corriger si nécessaire. </w:t>
        <w:br/>
        <w:t>- Incoherence! KARDIATOU KANE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FATIMATA  MAMADOU  KEBE  n'arrive pas  à comprendre un petit texte lu dans une langue locale (s02q03). Veuillez corriger ou donner des explications au QG. Peu probable! FATIMATA  MAMADOU  KEBE  ne sait ni lire, ni écrire, ni comprendre dans aucune des langues  (s02q01,s02q02,s02q03). Veuillez corriger ou donner des explications au QG. </w:t>
        <w:br/>
        <w:t xml:space="preserve">- Peu probable! FATIMATA HAMIDOU  KANE  n'arrive pas  à comprendre un petit texte lu dans une langue locale (s02q03). Veuillez corriger ou donner des explications au QG. Peu probable! FATIMATA HAMIDOU  KANE  ne sait ni lire, ni écrire, ni comprendre dans aucune des langues  (s02q01,s02q02,s02q03). Veuillez corriger ou donner des explications au QG. </w:t>
        <w:br/>
        <w:t xml:space="preserve">- Peu probable! HADIA KANE  n'arrive pas  à comprendre un petit texte lu dans une langue locale (s02q03). Veuillez corriger ou donner des explications au QG. </w:t>
        <w:br/>
        <w:t xml:space="preserve">- Peu probable! HOULEYE DIA  n'arrive pas  à comprendre un petit texte lu dans une langue locale (s02q03). Veuillez corriger ou donner des explications au QG. </w:t>
        <w:br/>
        <w:t xml:space="preserve">- Peu probable! IBRAHIMA TALLA  n'arrive pas  à comprendre un petit texte lu dans une langue locale (s02q03). Veuillez corriger ou donner des explications au QG. </w:t>
        <w:br/>
        <w:t xml:space="preserve">- Peu probable! KADIDIA LAMINE KANE  n'arrive pas  à comprendre un petit texte lu dans une langue locale (s02q03). Veuillez corriger ou donner des explications au QG. Peu probable! KADIDIA LAMINE KANE  ne sait ni lire, ni écrire, ni comprendre dans aucune des langues  (s02q01,s02q02,s02q03). Veuillez corriger ou donner des explications au QG. </w:t>
        <w:br/>
        <w:t xml:space="preserve">- Peu probable! KARDIATOU KANE  n'arrive pas  à comprendre un petit texte lu dans une langue locale (s02q03). Veuillez corriger ou donner des explications au QG. Peu probable! KARDIATOU KANE  ne sait ni lire, ni écrire, ni comprendre dans aucune des langues  (s02q01,s02q02,s02q03). Veuillez corriger ou donner des explications au QG. </w:t>
        <w:br/>
        <w:t xml:space="preserve">- Peu probable! KOUDI LAMINE  KANE  n'arrive pas  à comprendre un petit texte lu dans une langue locale (s02q03). Veuillez corriger ou donner des explications au QG. Peu probable! KOUDI LAMINE  KANE  ne sait ni lire, ni écrire, ni comprendre dans aucune des langues  (s02q01,s02q02,s02q03). Veuillez corriger ou donner des explications au QG. </w:t>
        <w:br/>
        <w:t>- Peu probable! MAMADOU   ABDOUL KANE  n'arrive pas  à comprendre un petit texte lu dans une langue locale (s02q03). Veuillez corriger ou donner des explications au QG. Peu probable! MAMADOU   ABDOUL KANE  ne sait ni lire, ni écrire, ni comprendre dans aucune des langues  (s02q01,s02q02,s02q03). Veuillez corriger ou donner des explications au QG. Peu plausible MAMADOU   ABDOUL KANE fréquente au minimum le fondamental 1 mais ne sait ni lire ni comprendre la langue française, prière de corriger ou de confirmer avec le QG merci.  Incohérence ! le montant payé de MAMADOU   ABDOUL KANE pour la cotisation est très faible . veuillez, s'il vous plait, confirmer ces informations avec le QG ou apporter les corrections nécessaires.</w:t>
      </w:r>
    </w:p>
    <w:p>
      <w:r>
        <w:rPr>
          <w:b/>
          <w:color w:val="4672C4"/>
          <w:sz w:val="22"/>
        </w:rPr>
        <w:t>&gt;&gt; Section4a - Emploi</w:t>
      </w:r>
    </w:p>
    <w:p>
      <w:pPr>
        <w:ind w:left="283"/>
      </w:pPr>
      <w:r>
        <w:rPr>
          <w:sz w:val="20"/>
        </w:rPr>
        <w:t xml:space="preserve">- Avertissement! FATIMATA HAMIDOU  KANE n'a consacré aucune heure pour aucun des travaux du ménage, prière de regarder les réponses prises dans les questions (s04q01 s04q02 s04q03 s04q04 s04q05 s04q06 s04q07 s04q08). </w:t>
        <w:br/>
        <w:t>- Avertissement! KOUDI LAMINE  KANE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49 miche de Petit de Pain traditionnel (Baguette)  ce qui semble incoherent pour une consommation aucours des 7 derniers jours, prière de verifier et corriger. Avertissement!!!Le ménage a consommé 63 Sachets de Petit de Café en poudre soluble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poisson fumé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nombre d'article ( Fer à repasser à charbon)  dans ce ménages est élevé (2500), prière de corriger ou confirmer avec le QG. Le prix d'achat de l'article  Fer à repasser à charbon ne doit pas être égal 0 même si le ménage l'a reçu en cadeau prière de leurs aider à faire une estimations. Avertissement!!! Le prix d'achat (0) de l'article  Fer à repasser à charbon est inférieur aux prix de revente (2000)  avec l'âge du bien atteignant 6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ABDOUL LAMINE KANE n'est pas renseigné, prière de renseigner.</w:t>
      </w:r>
    </w:p>
    <w:p>
      <w:r>
        <w:rPr>
          <w:b/>
          <w:color w:val="4672C4"/>
          <w:sz w:val="22"/>
        </w:rPr>
        <w:t>&gt;&gt; Section19 - Equipements agricoles</w:t>
      </w:r>
    </w:p>
    <w:p>
      <w:pPr>
        <w:ind w:left="283"/>
      </w:pPr>
      <w:r>
        <w:rPr>
          <w:sz w:val="20"/>
        </w:rPr>
        <w:t>- Attention ! Faucheuse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92-10-00-72</w:t>
            </w:r>
          </w:p>
        </w:tc>
        <w:tc>
          <w:tcPr>
            <w:tcW w:type="dxa" w:w="1662"/>
          </w:tcPr>
          <w:p>
            <w:r>
              <w:rPr>
                <w:sz w:val="14"/>
              </w:rPr>
              <w:t>34b5e832a6674247b65c2d5479ad0818</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KARDIATOU MAMA DIA dispose d'un téléphone portable à s01q39, donc la raison évoquée ne peut pas être (ne dispose pas d'appareil).</w:t>
      </w:r>
    </w:p>
    <w:p>
      <w:r>
        <w:rPr>
          <w:b/>
          <w:color w:val="4672C4"/>
          <w:sz w:val="22"/>
        </w:rPr>
        <w:t>&gt;&gt; Section2 - Education</w:t>
      </w:r>
    </w:p>
    <w:p>
      <w:pPr>
        <w:ind w:left="283"/>
      </w:pPr>
      <w:r>
        <w:rPr>
          <w:sz w:val="20"/>
        </w:rPr>
        <w:t>- Peu probable! KARDIATOU MAMA DIA  n'arrive pas  à comprendre un petit texte lu dans une langue locale (s02q03). Veuillez corriger ou donner des explications au QG. Peu probable! KARDIATOU MAMA DIA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KARDIATOU MAMA DIA a travaillé par jour semble être inferieur à 4, veuillez s'il vous plait confirmer cette information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Peu plausible! la valeur actuelle déclarée en s10q40 pour VENTES DE HENNE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KARDIATOU MAMA DIA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