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Aliou Toure  n'arrive pas  à comprendre un petit texte lu dans une langue locale (s02q03). Veuillez corriger ou donner des explications au QG. </w:t>
        <w:br/>
        <w:t xml:space="preserve">- Peu probable! Aïssatou Cisse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Peu probable! Dié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Fatou Toure Nièce  n'arrive pas  à comprendre un petit texte lu dans une langue locale (s02q03). Veuillez corriger ou donner des explications au QG. Peu probable! Fatou Toure Nièce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Katime Toure  n'arrive pas  à comprendre un petit texte lu dans une langue locale (s02q03). Veuillez corriger ou donner des explications au QG. Peu probable! Katime Toure  ne sait ni lire, ni écrire, ni comprendre dans aucune des langues  (s02q01,s02q02,s02q03). Veuillez corriger ou donner des explications au QG. </w:t>
        <w:br/>
        <w:t xml:space="preserve">- Peu probable! Mame Sokhna Toure  n'arrive pas  à comprendre un petit texte lu dans une langue locale (s02q03). Veuillez corriger ou donner des explications au QG. Peu probable! Mame Sokhna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w:t>
        <w:br/>
        <w:t>- Peu probable! Ndeye Fatou Toure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montant(15900 FCFA) des dépenses pour chaque visite prénatale de Aïssatou Cisse semble faible (voir nul) ou élevé, prière de corriger.</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Moth Toure a travaillés par mois semble être inférieur à 15. Veuillez, s'il vous plaît, confirmer cette information. </w:t>
        <w:br/>
        <w:t xml:space="preserve">- Nombre de mois exercé par Aïssatou Toure dans l'emploi au cours des 12 derniers mois semble faible, veuillez corriger s'il vous plait ou comfirmer avec le QG. Attention ! Le nombre de jours que Aïssatou Toure a travaillés par mois semble être inférieur à 15. Veuillez, s'il vous plaît, confirmer cette information. Attention! le nombre d'heure que Aïssatou Toure a travaillé par jour semble être inferieur à 4, veuillez s'il vous plait confirmer cette information avec le QG. </w:t>
        <w:br/>
        <w:t xml:space="preserve">- Nombre de mois exercé par Fatou Toure Nièce dans l'emploi au cours des 12 derniers mois semble faible, veuillez corriger s'il vous plait ou comfirmer avec le QG.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 </w:t>
        <w:br/>
        <w:t xml:space="preserve">- Nombre de mois exercé par Fatoumata Toure dans l'emploi au cours des 12 derniers mois semble faible, veuillez corriger s'il vous plait ou comfirmer avec le QG. Attention! le nombre d'heure que Fatoumata Toure a travaillé par jour semble être inferieur à 4, veuillez s'il vous plait confirmer cette information avec le QG. </w:t>
        <w:br/>
        <w:t xml:space="preserve">- Nombre de mois exercé par Kany Toure dans l'emploi au cours des 12 derniers mois semble faible, veuillez corriger s'il vous plait ou comfirmer avec le QG.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xml:space="preserve">- Nombre de mois exercé par Mame Sokhna Toure dans l'emploi au cours des 12 derniers mois semble faible, veuillez corriger s'il vous plait ou comfirmer avec le QG. Attention! le nombre d'heure que Mame Sokhna Toure a travaillé par jour semble être inferieur à 4, veuillez s'il vous plait confirmer cette information avec le QG. </w:t>
        <w:br/>
        <w:t>-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Toure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alimentation général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w:t>
        <w:br/>
        <w:t xml:space="preserve">- Attention ! Ventilateur sur pied a été achété à 28000 Fcfa est relativement élevé par rapport aux autres prix d'achat observés dans cette zone. Prière de corriger ou de confirmer avec le QG. </w:t>
        <w:br/>
        <w:t>- Avertissement!!! Le prix d'achat (175000)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(arachide 1) qui ne semble pas être un bon nom ou contient des lettres, prière de mettre le vrai nom du champs. </w:t>
        <w:br/>
        <w:t xml:space="preserve">- Avertissement!! Le champs a comme nom (arachide 1) qui ne semble pas être un bon nom ou contient des lettres, prière de mettre le vrai nom du champs. </w:t>
        <w:br/>
        <w:t xml:space="preserve">- Avertissement!! Le champs a comme nom (arachide 1) qui ne semble pas être un bon nom ou contient des lettres, prière de mettre le vrai nom du champs. La superficie de la parcelle arachide selon les mesures GPS est de 2 hectare et celle donnée par l'exploitant est de 2 qui sont identique, comment cela pourrait-il se faire prière de corriger. </w:t>
        <w:br/>
        <w:t xml:space="preserve">- Avertissement!! Le champs a comme nom (arachide 1) qui ne semble pas être un bon nom ou contient des lettres, prière de mettre le vrai nom du champs. Le nombre de jours total de la main-d'oeuvre non-familiale sur cette parcelle un parcelle au cours de la campagne pour la période des récoltes est de 60 jours qui semble faible ou élevé. Merci de corriger. </w:t>
        <w:br/>
        <w:t>- Avertissement!! Le champs a comme nom (arachide 1) qui ne semble pas être un bon nom ou contient des lettres, prière de mettre le vrai nom du champs.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xml:space="preserve">- Incoherence! Nene Toure dispose d'un téléphone portable à s01q39, donc la raison évoquée ne peut pas être (ne dispose pas d'appareil). </w:t>
        <w:br/>
        <w:t xml:space="preserve">- Incoherence! Omar Cisse dispose d'un téléphone portable à s01q39, donc la raison évoquée ne peut pas être (ne dispose pas d'appareil). </w:t>
        <w:br/>
        <w:t xml:space="preserve">- Incoherence! Seynabou cisse dispose d'un téléphone portable à s01q39, donc la raison évoquée ne peut pas être (ne dispose pas d'appareil).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Adama Dieng  manquent, s'il vous plait pouvez-vous fournir d'effort pour avoir ces informations. </w:t>
        <w:br/>
        <w:t xml:space="preserve">- Les informations sur l'acte de naissance (ni Jours, ni mois et ni années) de  Aladji Mar Cisse  manquent, s'il vous plait pouvez-vous fournir d'effort pour avoir ces informations. </w:t>
        <w:br/>
        <w:t xml:space="preserve">- Les informations sur l'acte de naissance (ni Jours, ni mois et ni années) de  Aladji modou toure  manquent, s'il vous plait pouvez-vous fournir d'effort pour avoir ces informations. </w:t>
        <w:br/>
        <w:t xml:space="preserve">- Les informations sur l'acte de naissance (ni Jours, ni mois et ni années) de  Aladji thiam  manquent, s'il vous plait pouvez-vous fournir d'effort pour avoir ces informations. </w:t>
        <w:br/>
        <w:t xml:space="preserve">- Les informations sur l'acte de naissance (ni Jours, ni mois et ni années) de  Ami Cisse  manquent, s'il vous plait pouvez-vous fournir d'effort pour avoir ces informations. </w:t>
        <w:br/>
        <w:t xml:space="preserve">- Les informations sur l'acte de naissance (ni Jours, ni mois et ni années) de  Atta touré  manquent, s'il vous plait pouvez-vous fournir d'effort pour avoir ces informations. </w:t>
        <w:br/>
        <w:t xml:space="preserve">- Les informations sur l'acte de naissance (ni Jours, ni mois et ni années) de  Ba Alladji Cisse  manquent, s'il vous plait pouvez-vous fournir d'effort pour avoir ces informations. </w:t>
        <w:br/>
        <w:t xml:space="preserve">- Les informations sur l'acte de naissance (ni Jours, ni mois et ni années) de  Babacar Cisse  manquent, s'il vous plait pouvez-vous fournir d'effort pour avoir ces informations. Le mois de l'enfant ( Babacar Cisse ) n'est pas connu mais vous avez declaré en s01q04a le nombre de mois, prière de changer NSP au niveau de s01q03b. </w:t>
        <w:br/>
        <w:t xml:space="preserve">- Les informations sur l'acte de naissance (ni Jours, ni mois et ni années) de  Baye dame thiam  manquent, s'il vous plait pouvez-vous fournir d'effort pour avoir ces informations. </w:t>
        <w:br/>
        <w:t xml:space="preserve">- Les informations sur l'acte de naissance (ni Jours, ni mois et ni années) de  Baye tapha beye  manquent, s'il vous plait pouvez-vous fournir d'effort pour avoir ces informations. </w:t>
        <w:br/>
        <w:t xml:space="preserve">- Les informations sur l'acte de naissance (ni Jours, ni mois et ni années) de  Cherif modou Cisse  manquent, s'il vous plait pouvez-vous fournir d'effort pour avoir ces informations. </w:t>
        <w:br/>
        <w:t xml:space="preserve">- Les informations sur l'acte de naissance (ni Jours, ni mois et ni années) de  Dabakh toure  manquent, s'il vous plait pouvez-vous fournir d'effort pour avoir ces informations. </w:t>
        <w:br/>
        <w:t xml:space="preserve">- Les informations sur l'acte de naissance (ni Jours, ni mois et ni années) de  Diama drame  manquent, s'il vous plait pouvez-vous fournir d'effort pour avoir ces informations.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Djibel toure  manquent, s'il vous plait pouvez-vous fournir d'effort pour avoir ces informations. </w:t>
        <w:br/>
        <w:t xml:space="preserve">- Les informations sur l'acte de naissance (ni Jours, ni mois et ni années) de  Fatou kinné Cisse  manquent, s'il vous plait pouvez-vous fournir d'effort pour avoir ces informations. </w:t>
        <w:br/>
        <w:t xml:space="preserve">- Les informations sur l'acte de naissance (ni Jours, ni mois et ni années) de  Fatoumata Cisse  manquent, s'il vous plait pouvez-vous fournir d'effort pour avoir ces informations. </w:t>
        <w:br/>
        <w:t xml:space="preserve">- Les informations sur l'acte de naissance (ni Jours, ni mois et ni années) de  Ibrahima Cisse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Mamadou moustapha cisse n1  manquent, s'il vous plait pouvez-vous fournir d'effort pour avoir ces informations. </w:t>
        <w:br/>
        <w:t xml:space="preserve">- Les informations sur l'acte de naissance (ni Jours, ni mois et ni années) de  Mame Cheikh beye  manquent, s'il vous plait pouvez-vous fournir d'effort pour avoir ces informations. </w:t>
        <w:br/>
        <w:t xml:space="preserve">- Les informations sur l'acte de naissance (ni Jours, ni mois et ni années) de  Modou Toure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Mor talla goudiaby  manquent, s'il vous plait pouvez-vous fournir d'effort pour avoir ces informations. </w:t>
        <w:br/>
        <w:t xml:space="preserve">- Les informations sur l'acte de naissance (ni Jours, ni mois et ni années) de  Ndéye Arame Cisse  manquent, s'il vous plait pouvez-vous fournir d'effort pour avoir ces informations. </w:t>
        <w:br/>
        <w:t xml:space="preserve">- Les informations sur l'acte de naissance (ni Jours, ni mois et ni années) de  Pape oumar toure  manquent, s'il vous plait pouvez-vous fournir d'effort pour avoir ces informations. </w:t>
        <w:br/>
        <w:t xml:space="preserve">- Les informations sur l'acte de naissance (ni Jours, ni mois et ni années) de  Serigne Babacar Cisse  manquent, s'il vous plait pouvez-vous fournir d'effort pour avoir ces informations. </w:t>
        <w:br/>
        <w:t xml:space="preserve">- Les informations sur l'acte de naissance (ni Jours, ni mois et ni années) de  Serigne modou fatou toure  manquent, s'il vous plait pouvez-vous fournir d'effort pour avoir ces informations. </w:t>
        <w:br/>
        <w:t xml:space="preserve">- Les informations sur l'acte de naissance (ni Jours, ni mois et ni années) de  Serigne modou toure  manquent, s'il vous plait pouvez-vous fournir d'effort pour avoir ces informations. </w:t>
        <w:br/>
        <w:t xml:space="preserve">- Les informations sur l'acte de naissance (ni Jours, ni mois et ni années) de  Sokhna Cisse  manquent, s'il vous plait pouvez-vous fournir d'effort pour avoir ces informations. </w:t>
        <w:br/>
        <w:t xml:space="preserve">- Les informations sur l'acte de naissance (ni Jours, ni mois et ni années) de  Tidiane toure  manquent, s'il vous plait pouvez-vous fournir d'effort pour avoir ces informations. </w:t>
        <w:br/>
        <w:t xml:space="preserve">- Les informations sur l'acte de naissance (ni Jours, ni mois et ni années) de  Yancoba Diaw  manquent, s'il vous plait pouvez-vous fournir d'effort pour avoir ces informations. </w:t>
        <w:br/>
        <w:t>- Les informations sur l'acte de naissance (ni Jours, ni mois et ni années) de  Zeynabou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Adam Drame  n'arrive pas  à comprendre un petit texte lu dans une langue locale (s02q03). Veuillez corriger ou donner des explications au QG. Peu probable! Adam Drame  ne sait ni lire, ni écrire, ni comprendre dans aucune des langues  (s02q01,s02q02,s02q03). Veuillez corriger ou donner des explications au QG. </w:t>
        <w:br/>
        <w:t xml:space="preserve">- Peu probable! Adama Dieng  n'arrive pas  à comprendre un petit texte lu dans une langue locale (s02q03). Veuillez corriger ou donner des explications au QG. Peu probable! Adama Dieng  ne sait ni lire, ni écrire, ni comprendre dans aucune des langues  (s02q01,s02q02,s02q03). Veuillez corriger ou donner des explications au QG. </w:t>
        <w:br/>
        <w:t xml:space="preserve">- Peu probable! Aladji Mar Cisse  n'arrive pas  à comprendre un petit texte lu dans une langue locale (s02q03). Veuillez corriger ou donner des explications au QG. Avertissement!! Aladji Mar Cisse qui sait écrire en français doit pouvoir lire en français. </w:t>
        <w:br/>
        <w:t xml:space="preserve">- Peu probable! Aladji modou toure  n'arrive pas  à comprendre un petit texte lu dans une langue locale (s02q03). Veuillez corriger ou donner des explications au QG. </w:t>
        <w:br/>
        <w:t xml:space="preserve">- Peu probable! Aladji thiam  n'arrive pas  à comprendre un petit texte lu dans une langue locale (s02q03). Veuillez corriger ou donner des explications au QG. </w:t>
        <w:br/>
        <w:t xml:space="preserve">- Peu probable! Ami Cisse  n'arrive pas  à comprendre un petit texte lu dans une langue locale (s02q03). Veuillez corriger ou donner des explications au QG. Peu probable! Ami Cisse  ne sait ni lire, ni écrire, ni comprendre dans aucune des langues  (s02q01,s02q02,s02q03). Veuillez corriger ou donner des explications au QG. </w:t>
        <w:br/>
        <w:t xml:space="preserve">- Peu probable! Aminata Cisse  n'arrive pas  à comprendre un petit texte lu dans une langue locale (s02q03). Veuillez corriger ou donner des explications au QG. Avertissement!! Aminata Cisse qui sait écrire en français doit pouvoir lire en français. </w:t>
        <w:br/>
        <w:t xml:space="preserve">- Peu probable! Atta touré  n'arrive pas  à comprendre un petit texte lu dans une langue locale (s02q03). Veuillez corriger ou donner des explications au QG. Peu probable! Atta touré  ne sait ni lire, ni écrire, ni comprendre dans aucune des langues  (s02q01,s02q02,s02q03). Veuillez corriger ou donner des explications au QG. </w:t>
        <w:br/>
        <w:t xml:space="preserve">- Peu probable! Ba Alladji Cisse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Baye Dame Cisse  n'arrive pas  à comprendre un petit texte lu dans une langue locale (s02q03). Veuillez corriger ou donner des explications au QG. Avertissement!! Baye Dame Cisse qui sait écrire en français doit pouvoir lire en français. </w:t>
        <w:br/>
        <w:t xml:space="preserve">- Peu probable! Baye dame thiam  n'arrive pas  à comprendre un petit texte lu dans une langue locale (s02q03). Veuillez corriger ou donner des explications au QG. </w:t>
        <w:br/>
        <w:t xml:space="preserve">- Peu probable! Baye tapha beye  n'arrive pas  à comprendre un petit texte lu dans une langue locale (s02q03). Veuillez corriger ou donner des explications au QG. </w:t>
        <w:br/>
        <w:t xml:space="preserve">- Peu probable! Cherif modou Cisse  n'arrive pas  à comprendre un petit texte lu dans une langue locale (s02q03). Veuillez corriger ou donner des explications au QG. </w:t>
        <w:br/>
        <w:t xml:space="preserve">- Peu probable! Dabakh toure  n'arrive pas  à comprendre un petit texte lu dans une langue locale (s02q03). Veuillez corriger ou donner des explications au QG. </w:t>
        <w:br/>
        <w:t xml:space="preserve">- Peu probable! Diama Dieng  n'arrive pas  à comprendre un petit texte lu dans une langue locale (s02q03). Veuillez corriger ou donner des explications au QG. Peu probable! Diama Dieng  ne sait ni lire, ni écrire, ni comprendre dans aucune des langues  (s02q01,s02q02,s02q03). Veuillez corriger ou donner des explications au QG. </w:t>
        <w:br/>
        <w:t xml:space="preserve">- Peu probable! Diama drame  n'arrive pas  à comprendre un petit texte lu dans une langue locale (s02q03). Veuillez corriger ou donner des explications au QG. Peu probable! Diama drame  ne sait ni lire, ni écrire, ni comprendre dans aucune des langues  (s02q01,s02q02,s02q03). Veuillez corriger ou donner des explications au QG. </w:t>
        <w:br/>
        <w:t xml:space="preserve">- Peu probable! Dié Toure  n'arrive pas  à comprendre un petit texte lu dans une langue locale (s02q03). Veuillez corriger ou donner des explications au QG. </w:t>
        <w:br/>
        <w:t xml:space="preserve">- Peu probable! Djibel toure  n'arrive pas  à comprendre un petit texte lu dans une langue locale (s02q03). Veuillez corriger ou donner des explications au QG. </w:t>
        <w:br/>
        <w:t xml:space="preserve">- Peu probable! Elhadji Aliou Cisse  n'arrive pas  à comprendre un petit texte lu dans une langue locale (s02q03). Veuillez corriger ou donner des explications au QG. Avertissement!! Elhadji Aliou Cisse qui sait écrire en français doit pouvoir lire en français. </w:t>
        <w:br/>
        <w:t xml:space="preserve">- Peu probable! Elhadji Mouhamadou Cisse  n'arrive pas  à comprendre un petit texte lu dans une langue locale (s02q03). Veuillez corriger ou donner des explications au QG. Avertissement!! Elhadji Mouhamadou Cisse qui sait écrire en français doit pouvoir lire en français. </w:t>
        <w:br/>
        <w:t xml:space="preserve">- Peu probable! Fatou kinné Cisse  n'arrive pas  à comprendre un petit texte lu dans une langue locale (s02q03). Veuillez corriger ou donner des explications au QG. Peu probable! Fatou kinné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Fatoumata Touré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Kadidiatou Cisse  n'arrive pas  à comprendre un petit texte lu dans une langue locale (s02q03). Veuillez corriger ou donner des explications au QG. Peu probable! Kadidiatou Cisse  ne sait ni lire, ni écrire, ni comprendre dans aucune des langues  (s02q01,s02q02,s02q03). Veuillez corriger ou donner des explications au QG. </w:t>
        <w:br/>
        <w:t xml:space="preserve">- Peu probable! Kanny Cisse  n'arrive pas  à comprendre un petit texte lu dans une langue locale (s02q03). Veuillez corriger ou donner des explications au QG. </w:t>
        <w:br/>
        <w:t xml:space="preserve">- Peu probable! Mamadou bachir Cisse  n'arrive pas  à comprendre un petit texte lu dans une langue locale (s02q03). Veuillez corriger ou donner des explications au QG. Avertissement!! Mamadou bachir Cisse qui sait écrire en français doit pouvoir lire en français. </w:t>
        <w:br/>
        <w:t xml:space="preserve">- Peu probable! Mamadou diallo  n'arrive pas  à comprendre un petit texte lu dans une langue locale (s02q03). Veuillez corriger ou donner des explications au QG. </w:t>
        <w:br/>
        <w:t xml:space="preserve">- Peu probable! Mamadou moustapha cisse n1  n'arrive pas  à comprendre un petit texte lu dans une langue locale (s02q03). Veuillez corriger ou donner des explications au QG. Peu probable! Mamadou moustapha cisse n1  ne sait ni lire, ni écrire, ni comprendre dans aucune des langues  (s02q01,s02q02,s02q03). Veuillez corriger ou donner des explications au QG. </w:t>
        <w:br/>
        <w:t xml:space="preserve">- Peu probable! Mame Cheikh beye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Avertissement!! Modou Toure qui sait écrire en français doit pouvoir lire en français. </w:t>
        <w:br/>
        <w:t xml:space="preserve">- Peu probable! Mor Cisse  n'arrive pas  à comprendre un petit texte lu dans une langue locale (s02q03). Veuillez corriger ou donner des explications au QG. </w:t>
        <w:br/>
        <w:t xml:space="preserve">- Peu probable! Mor talla goudiaby  n'arrive pas  à comprendre un petit texte lu dans une langue locale (s02q03). Veuillez corriger ou donner des explications au QG. </w:t>
        <w:br/>
        <w:t xml:space="preserve">- Peu probable! Ndéye Arame Cisse  n'arrive pas  à comprendre un petit texte lu dans une langue locale (s02q03). Veuillez corriger ou donner des explications au QG. Peu probable! Ndéye Arame Cisse  ne sait ni lire, ni écrire, ni comprendre dans aucune des langues  (s02q01,s02q02,s02q03). Veuillez corriger ou donner des explications au QG. </w:t>
        <w:br/>
        <w:t xml:space="preserve">- Peu probable! Nene Toure  n'arrive pas  à comprendre un petit texte lu dans une langue locale (s02q03). Veuillez corriger ou donner des explications au QG. Peu probable! Nene Toure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Avertissement!! Omar Cisse qui sait écrire en français doit pouvoir lire en français. </w:t>
        <w:br/>
        <w:t xml:space="preserve">- Peu probable! Ouly Toure  n'arrive pas  à comprendre un petit texte lu dans une langue locale (s02q03). Veuillez corriger ou donner des explications au QG. Peu probable! Ouly Toure  ne sait ni lire, ni écrire, ni comprendre dans aucune des langues  (s02q01,s02q02,s02q03). Veuillez corriger ou donner des explications au QG. </w:t>
        <w:br/>
        <w:t xml:space="preserve">- Peu probable! Pape oumar toure  n'arrive pas  à comprendre un petit texte lu dans une langue locale (s02q03). Veuillez corriger ou donner des explications au QG. </w:t>
        <w:br/>
        <w:t xml:space="preserve">- Peu probable! Serigne Babacar Cisse  n'arrive pas  à comprendre un petit texte lu dans une langue locale (s02q03). Veuillez corriger ou donner des explications au QG. </w:t>
        <w:br/>
        <w:t xml:space="preserve">- Peu probable! Serigne Moussa Cisse  n'arrive pas  à comprendre un petit texte lu dans une langue locale (s02q03). Veuillez corriger ou donner des explications au QG. Avertissement!! Serigne Moussa Cisse qui sait écrire en français doit pouvoir lire en français. </w:t>
        <w:br/>
        <w:t xml:space="preserve">- Peu probable! Serigne modou fatou toure  n'arrive pas  à comprendre un petit texte lu dans une langue locale (s02q03). Veuillez corriger ou donner des explications au QG. </w:t>
        <w:br/>
        <w:t xml:space="preserve">- Peu probable! Serigne modou toure  n'arrive pas  à comprendre un petit texte lu dans une langue locale (s02q03). Veuillez corriger ou donner des explications au QG.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w:t>
        <w:br/>
        <w:t xml:space="preserve">- Peu probable! Tidiane toure  n'arrive pas  à comprendre un petit texte lu dans une langue locale (s02q03). Veuillez corriger ou donner des explications au QG. </w:t>
        <w:br/>
        <w:t xml:space="preserve">- Peu probable! Yancoba Diaw  n'arrive pas  à comprendre un petit texte lu dans une langue locale (s02q03). Veuillez corriger ou donner des explications au QG. </w:t>
        <w:br/>
        <w:t>- Peu probable! Zeynabou Cisse  n'arrive pas  à comprendre un petit texte lu dans une langue locale (s02q03). Veuillez corriger ou donner des explications au QG. Avertissement!! Zeynabou Cisse qui sait écrire en français doit pouvoir lire en français.</w:t>
      </w:r>
    </w:p>
    <w:p>
      <w:r>
        <w:rPr>
          <w:b/>
          <w:color w:val="4672C4"/>
          <w:sz w:val="22"/>
        </w:rPr>
        <w:t>&gt;&gt; Section4a - Emploi</w:t>
      </w:r>
    </w:p>
    <w:p>
      <w:pPr>
        <w:ind w:left="283"/>
      </w:pPr>
      <w:r>
        <w:rPr>
          <w:sz w:val="20"/>
        </w:rP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Dieng, les agriculteurs dont leurs cultures est principalement destiné à la consommation du ménage sont des (Agriculteurs, subsistances) et ceux qui le font avec l'élevage sont des (Agriculteurs et eleveurs, subsistances)</w:t>
        <w:br/>
        <w:t>- Prière de changer la branche d'activité de Aladji Mar Cisse, les agriculteurs dont leurs cultures est principalement destiné à la consommation du ménage sont des (Agriculteurs, subsistances) et ceux qui le font avec l'élevage sont des (Agriculteurs et eleveurs, subsistances)</w:t>
        <w:br/>
        <w:t>- Prière de changer la branche d'activité de Aladji modou toure, les agriculteurs dont leurs cultures est principalement destiné à la consommation du ménage sont des (Agriculteurs, subsistances) et ceux qui le font avec l'élevage sont des (Agriculteurs et eleveurs, subsistances)</w:t>
        <w:br/>
        <w:t>- Prière de changer la branche d'activité de Baye Dame Cisse, les agriculteurs dont leurs cultures est principalement destiné à la consommation du ménage sont des (Agriculteurs, subsistances) et ceux qui le font avec l'élevage sont des (Agriculteurs et eleveurs, subsistances)</w:t>
        <w:br/>
        <w:t>- Prière de changer la branche d'activité de Baye tapha beye, les agriculteurs dont leurs cultures est principalement destiné à la consommation du ménage sont des (Agriculteurs, subsistances) et ceux qui le font avec l'élevage sont des (Agriculteurs et eleveurs, subsistances)</w:t>
        <w:br/>
        <w:t>- Prière de changer la branche d'activité de Cherif modou Cisse, les agriculteurs dont leurs cultures est principalement destiné à la consommation du ménage sont des (Agriculteurs, subsistances) et ceux qui le font avec l'élevage sont des (Agriculteurs et eleveurs, subsistances)</w:t>
        <w:br/>
        <w:t>- Prière de changer la branche d'activité de Elhadji Aliou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Elhadji Mouhamadou Cisse, les agriculteurs dont leurs cultures est principalement destiné à la consommation du ménage sont des (Agriculteurs, subsistances) et ceux qui le font avec l'élevage sont des (Agriculteurs et eleveurs, subsistances)Attention ! Le nombre de jours que Elhadji Mouhamadou Cisse a travaillés par mois semble être inférieur à 15. Veuillez, s'il vous plaît, confirmer cette information. Attention! le nombre d'heure que Elhadji Mouhamadou Cisse a travaillé par jour semble être inferieur à 4, veuillez s'il vous plait confirmer cette information avec le QG. </w:t>
        <w:br/>
        <w:t>- Prière de changer la branche d'activité de Mamadou bachir Cisse, les agriculteurs dont leurs cultures est principalement destiné à la consommation du ménage sont des (Agriculteurs, subsistances) et ceux qui le font avec l'élevage sont des (Agriculteurs et eleveurs, subsistances)</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Prière de changer la branche d'activité de Mor Cisse, les agriculteurs dont leurs cultures est principalement destiné à la consommation du ménage sont des (Agriculteurs, subsistances) et ceux qui le font avec l'élevage sont des (Agriculteurs et eleveurs, subsistances)</w:t>
        <w:br/>
        <w:t>- Prière de changer la branche d'activité de Mor talla goudiaby, les agriculteurs dont leurs cultures est principalement destiné à la consommation du ménage sont des (Agriculteurs, subsistances) et ceux qui le font avec l'élevage sont des (Agriculteurs et eleveurs, subsistances)</w:t>
        <w:br/>
        <w:t>- Prière de changer la branche d'activité de Serigne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Serigne Moussa Cisse, les agriculteurs dont leurs cultures est principalement destiné à la consommation du ménage sont des (Agriculteurs, subsistances) et ceux qui le font avec l'élevage sont des (Agriculteurs et eleveurs, subsistances)</w:t>
        <w:br/>
        <w:t>- Prière de changer la branche d'activité de Tidiane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Elhadji Mouhamadou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(16500 Fcfa) de Riz importé parfumé en Kg de taille taille unique semble élevé, prière de regarder les reponses prises dans les questions s07bq07a s07bq07b s07bq07c s07bq08 pour mieux corriger. Le prix d'achat unitaire (50 Fcfa) de Patate douce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de pélérinage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Marabout/ guerrisseur traditionnel est élevé ou faible. Prière de confirmer cette information avec le QG ou de corriger.</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(Maïs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La superficie de la parcelle Mil Parcelles 1 selon les mesures GPS est de 1 hectare et celle donnée par l'exploitant est de 1 qui sont identique, comment cela pourrait-il se faire prière de corriger. </w:t>
        <w:br/>
        <w:t>- La superficie de la parcelle Maïs selon l'exploitant est de 11 Hectare (Ha) qui semble élevé ou l'estimation ne semble pas bonne. Prière de corriger. La quantité d'utilisation d'urée dans la parcelle Maïs est de 322 Sac de 50kg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900000 Fcfa est relativement élevé par rapport aux autres prix d'achat observés dans cette zone. Prière de corriger ou de confirmer avec le QG. Attention ! Charrue a été revendu à 900000 Fcfa qui est relativement élevé par rapport aux autres prix de revente observés dans cette zone. Prière de corriger ou de confirmer avec le QG. </w:t>
        <w:b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 asine a été achété à 130000 Fcfa est relativement élevé par rapport aux autres prix d'achat observés dans cette zone. Prière de corriger ou de confirmer avec le QG. Attention ! Houe asine a été revendu à 130000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Pulvériseur a été revendu à 1800000 Fcfa qui est relativement élevé par rapport aux autres prix de revente observés dans cette zone. Prière de corriger ou de confirmer avec le QG. </w:t>
        <w:br/>
        <w:t xml:space="preserve">- Avertissement!! Le nombre (14)  de Houe/daba/hilaire est élevé, prière de corriger ou confirmer avec le QG. </w:t>
        <w:br/>
        <w:t xml:space="preserve">- Avertissement!! Le prix d'achat (1900000 FCFA) de Batteuse est inférieur aux prix de revente (2500000 FCFA), prière de verifier et corriger ou confirmer l'information avec le QG. Attention ! Batteuse a été revendu à 1900000 Fcfa qui est relativement faible par rapport aux autres prix de revente observés dans cette zone. Prière de corriger ou de confirmer avec le QG. </w:t>
        <w:br/>
        <w:t>- Avertissement!! Le prix d'achat (80000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Koumba Toure  n'arrive pas  à comprendre un petit texte lu dans une langue locale (s02q03). Veuillez corriger ou donner des explications au QG. Peu probable! Koumba Toure  ne sait ni lire, ni écrire, ni comprendre dans aucune des langues  (s02q01,s02q02,s02q03). Veuillez corriger ou donner des explications au QG. </w:t>
        <w:br/>
        <w:t xml:space="preserve">- Peu probable! Mady Toure  n'arrive pas  à comprendre un petit texte lu dans une langue locale (s02q03). Veuillez corriger ou donner des explications au QG. </w:t>
        <w:br/>
        <w:t xml:space="preserve">- Peu probable! Mahmoude Toure  n'arrive pas  à comprendre un petit texte lu dans une langue locale (s02q03). Veuillez corriger ou donner des explications au QG. </w:t>
        <w:br/>
        <w:t>- Peu probable! Ousseynou Toure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Awa Toure ne doit pas être nul 0FCFA, prière de corriger.</w:t>
      </w:r>
    </w:p>
    <w:p>
      <w:r>
        <w:rPr>
          <w:b/>
          <w:color w:val="4672C4"/>
          <w:sz w:val="22"/>
        </w:rPr>
        <w:t>&gt;&gt; Section4b - Emploi - Activite principale</w:t>
      </w:r>
    </w:p>
    <w:p>
      <w:pPr>
        <w:ind w:left="283"/>
      </w:pPr>
      <w:r>
        <w:rPr>
          <w:sz w:val="20"/>
        </w:rPr>
        <w:t>- Prière de changer la branche d'activité de Mady Toure, les agriculteurs dont leurs cultures est principalement destiné à la consommation du ménage sont des (Agriculteurs, subsistances) et ceux qui le font avec l'élevage sont des (Agriculteurs et eleveurs, subsistances)</w:t>
        <w:br/>
        <w:t>- Prière de changer la branche d'activité de Mahmoude Toure, les agriculteurs dont leurs cultures est principalement destiné à la consommation du ménage sont des (Agriculteurs, subsistances) et ceux qui le font avec l'élevage sont des (Agriculteurs et eleveurs, subsistances)</w:t>
        <w:br/>
        <w:t>- Prière de changer la branche d'activité de Ousseynou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Mady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couturier de vêtements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La superficie de la parcelle Parcelle de mil selon les mesures GPS est de 2 hectare et celle donnée par l'exploitant est de 2 qui sont identique, comment cela pourrait-il se faire prière de corriger. </w:t>
        <w:br/>
        <w:t xml:space="preserve">- La superficie de la parcelle Parcelle de riz selon l'exploitant est de 60 Mètre Carré (m^2) qui semble faible ou l'estimation ne semble pas bonne. Prière de corriger. Incoherence! Le nombre de minutes (160 minutes) pour se rendre dans la parcelle Parcelle de riz est trop élevé, prière de corriger. La parcelle Parcelle de riz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MADY TOURE pour la main-d'oeuvre non-familiale sur la parcelle Parcelle d’arachide au cours de la campagne pour la période des récoltes est de 0 qui semble élevé ou faible. Merci de corriger. La superficie de la parcelle Parcelle d’arachide selon les mesures GPS est de 2 hectare et celle donnée par l'exploitant est de 2 qui sont identique, comment cela pourrait-il se faire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Fatoumata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Dalanda Dieng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Malick Dieng  n'arrive pas  à comprendre un petit texte lu dans une langue locale (s02q03). Veuillez corriger ou donner des explications au QG. </w:t>
        <w:br/>
        <w:t>- Peu probable! Yaya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Malick Dieng a travaillés par mois semble être inférieur à 15. Veuillez, s'il vous plaît, confirmer cette information. </w:t>
        <w:br/>
        <w:t>- Attention ! Le nombre de jours que Yaya Dieng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Babacar Dieng a travaillés par mois semble être inférieur à 15. Veuillez, s'il vous plaît, confirmer cette information. </w:t>
        <w:b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montant nominal devant être rembourser chaque mois de Babacar Dieng sembe elevé pour le premier crédit autres qu'immobilier, veuillez revoir cette partie et corriger ou confirmer avec le QG. Le nombre d'échéances de remboursement restant de Babacar Dieng est trop élevé pour le premier crédit autres qu'immobilier, veuillez revoir la question et corriger ou confirmer avec le QG. </w:t>
        <w:br/>
        <w:t>- Le nombre d'échéances de remboursement restant de Fatoumata Diallo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petit dejeuner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d’aliment de bétaille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d’aliment de bétaille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d’aliment de bétaille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3100 Fcfa qui est relativement élevé par rapport aux autres prix de revente observés dans cette zone. Prière de corriger ou de confirmer avec le QG. </w:t>
        <w:b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Gueye  n'arrive pas  à comprendre un petit texte lu dans une langue locale (s02q03). Veuillez corriger ou donner des explications au QG. Peu probable! Cheikhna Gueye  ne sait ni lire, ni écrire, ni comprendre dans aucune des langues  (s02q01,s02q02,s02q03). Veuillez corriger ou donner des explications au QG. </w:t>
        <w:br/>
        <w:t xml:space="preserve">- Peu probable! Hamidou Gueye  n'arrive pas  à comprendre un petit texte lu dans une langue locale (s02q03). Veuillez corriger ou donner des explications au QG. Avertissement!!! L'âge de Hamidou Gueye avec son niveau d'étude (Fondamental 1) semble incoherent, veuillez confirmer cette information avec le QG ou corriger l'incohérence. </w:t>
        <w:br/>
        <w:t xml:space="preserve">- Peu probable! Idrissa Gueye  n'arrive pas  à comprendre un petit texte lu dans une langue locale (s02q03). Veuillez corriger ou donner des explications au QG. Peu probable! Idrissa Gueye  ne sait ni lire, ni écrire, ni comprendre dans aucune des langues  (s02q01,s02q02,s02q03). Veuillez corriger ou donner des explications au QG. </w:t>
        <w:br/>
        <w:t xml:space="preserve">- Peu probable! Kanny Gueye  n'arrive pas  à comprendre un petit texte lu dans une langue locale (s02q03). Veuillez corriger ou donner des explications au QG. </w:t>
        <w:br/>
        <w:t xml:space="preserve">- Peu probable! Khamé Gueye  n'arrive pas  à comprendre un petit texte lu dans une langue locale (s02q03). Veuillez corriger ou donner des explications au QG. </w:t>
        <w:br/>
        <w:t xml:space="preserve">- Peu probable! Mary Gueye  n'arrive pas  à comprendre un petit texte lu dans une langue locale (s02q03). Veuillez corriger ou donner des explications au QG. </w:t>
        <w:br/>
        <w:t xml:space="preserve">- Peu probable! Mouhamad Gueye  n'arrive pas  à comprendre un petit texte lu dans une langue locale (s02q03). Veuillez corriger ou donner des explications au QG. Peu probable! Mouhamad Gueye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Le salaire total payé de toutes catégories confondues par le ménage Mary Gueye pour la main-d'oeuvre non-familiale sur la parcelle Arachide au cours de la campagne pour la période d'entretien du sol (sarclage, etc.)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Adji Dia  n'arrive pas  à comprendre un petit texte lu dans une langue locale (s02q03). Veuillez corriger ou donner des explications au QG. </w:t>
        <w:br/>
        <w:t xml:space="preserve">- Peu probable! El Hadji Dia  n'arrive pas  à comprendre un petit texte lu dans une langue locale (s02q03). Veuillez corriger ou donner des explications au QG. </w:t>
        <w:br/>
        <w:t xml:space="preserve">- Peu probable! Fatou Dia  n'arrive pas  à comprendre un petit texte lu dans une langue locale (s02q03). Veuillez corriger ou donner des explications au QG. </w:t>
        <w:br/>
        <w:t xml:space="preserve">- Peu probable! Rama Seck  n'arrive pas  à comprendre un petit texte lu dans une langue locale (s02q03). Veuillez corriger ou donner des explications au QG. Peu probable! Rama Seck  ne sait ni lire, ni écrire, ni comprendre dans aucune des langues  (s02q01,s02q02,s02q03). Veuillez corriger ou donner des explications au QG. Peu plausible Rama Seck fréquente au minimum le fondamental 1 mais ne sait ni lire ni comprendre la langue française, prière de corriger ou de confirmer avec le QG merci. </w:t>
        <w:br/>
        <w:t>- Peu probable! Ramatoulaye Toure  n'arrive pas  à comprendre un petit texte lu dans une langue locale (s02q03). Veuillez corriger ou donner des explications au QG.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El Hadji Dia a travaillés par mois semble être inférieur à 15. Veuillez, s'il vous plaît, confirmer cette information. </w:t>
        <w:br/>
        <w:t>- Attention ! Le nombre de jours que Fatou Dia a travaillés par mois semble être inférieur à 15. Veuillez, s'il vous plaît, confirmer cette information.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 </w:t>
        <w:br/>
        <w:t>- La superficie de la parcelle un parcelle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Adji Ba  n'arrive pas  à comprendre un petit texte lu dans une langue locale (s02q03). Veuillez corriger ou donner des explications au QG. </w:t>
        <w:br/>
        <w:t xml:space="preserve">- Peu probable! Aïssata Ba  n'arrive pas  à comprendre un petit texte lu dans une langue locale (s02q03). Veuillez corriger ou donner des explications au QG. Peu probable! Aïssata Ba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Peu probable! Khalimatou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Sana Ba  n'arrive pas  à comprendre un petit texte lu dans une langue locale (s02q03). Veuillez corriger ou donner des explications au QG. Peu probable! Sana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Le montant des frais pour les cahiers et autres matériels scolaires pour l'année scolaire de Yaya Ba est de 0 FCFA, Yaya Ba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Fatoumata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w:t>
        <w:br/>
        <w:t>- La superficie de la parcelle Maïs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Abdoukhadre Toure  manquent, s'il vous plait pouvez-vous fournir d'effort pour avoir ces informations. </w:t>
        <w:br/>
        <w:t xml:space="preserve">- Les informations sur l'acte de naissance (ni Jours, ni mois et ni années) de  Fatou Manga  manquent, s'il vous plait pouvez-vous fournir d'effort pour avoir ces informations. </w:t>
        <w:br/>
        <w:t xml:space="preserve">- Les informations sur l'acte de naissance (ni Jours, ni mois et ni années) de  Maguette Diaw  manquent, s'il vous plait pouvez-vous fournir d'effort pour avoir ces informations. </w:t>
        <w:br/>
        <w:t xml:space="preserve">- Les informations sur l'acte de naissance (ni Jours, ni mois et ni années) de  Ousmane Diaw  manquent, s'il vous plait pouvez-vous fournir d'effort pour avoir ces informations. </w:t>
        <w:br/>
        <w:t>- Les informations sur l'acte de naissance (ni Jours, ni mois et ni années) de  Sokhna Diaw  manquent, s'il vous plait pouvez-vous fournir d'effort pour avoir ces informations.</w:t>
      </w:r>
    </w:p>
    <w:p>
      <w:r>
        <w:rPr>
          <w:b/>
          <w:color w:val="4672C4"/>
          <w:sz w:val="22"/>
        </w:rPr>
        <w:t>&gt;&gt; Section2 - Education</w:t>
      </w:r>
    </w:p>
    <w:p>
      <w:pPr>
        <w:ind w:left="283"/>
      </w:pPr>
      <w:r>
        <w:rPr>
          <w:sz w:val="20"/>
        </w:rPr>
        <w:t xml:space="preserve">- Peu probable! ABDOU DIAW  n'arrive pas  à comprendre un petit texte lu dans une langue locale (s02q03). Veuillez corriger ou donner des explications au QG. </w:t>
        <w:br/>
        <w:t xml:space="preserve">- Peu probable! Abdoukhadre Toure  n'arrive pas  à comprendre un petit texte lu dans une langue locale (s02q03). Veuillez corriger ou donner des explications au QG. </w:t>
        <w:br/>
        <w:t xml:space="preserve">- Peu probable! Fatou Manga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ABDOU DIAW, les agriculteurs dont leurs cultures est principalement destiné à la consommation du ménage sont des (Agriculteurs, subsistances) et ceux qui le font avec l'élevage sont des (Agriculteurs et eleveurs, subsistances)</w:t>
        <w:br/>
        <w:t>- Prière de changer la branche d'activité de Abdoukhadre Toure, les agriculteurs dont leurs cultures est principalement destiné à la consommation du ménage sont des (Agriculteurs, subsistances) et ceux qui le font avec l'élevage sont des (Agriculteurs et eleveurs, subsistances)</w:t>
        <w:br/>
        <w:t>- Prière de changer la branche d'activité de Maguette Diaw, les agriculteurs dont leurs cultures est principalement destiné à la consommation du ménage sont des (Agriculteurs, subsistances) et ceux qui le font avec l'élevage sont des (Agriculteurs et eleveurs, subsistances)</w:t>
        <w:br/>
        <w:t>- Prière de changer la branche d'activité de Ousmane Diaw,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DIAW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est trop jeune ou vielle pour avoir Mamadou Aliou selon l'écart (10) d'âge entre lui et sa mère, prière de revoir l'âge de Mamadou Aliou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Section2 - Education</w:t>
      </w:r>
    </w:p>
    <w:p>
      <w:pPr>
        <w:ind w:left="283"/>
      </w:pPr>
      <w:r>
        <w:rPr>
          <w:sz w:val="20"/>
        </w:rPr>
        <w:t xml:space="preserve">- Peu probable! Bintou Traoré  n'arrive pas  à comprendre un petit texte lu dans une langue locale (s02q03). Veuillez corriger ou donner des explications au QG. Peu probable! Bintou Traoré  ne sait ni lire, ni écrire, ni comprendre dans aucune des langues  (s02q01,s02q02,s02q03). Veuillez corriger ou donner des explications au QG. </w:t>
        <w:br/>
        <w:t xml:space="preserve">- Peu probable! Boubacar Doumbouya  n'arrive pas  à comprendre un petit texte lu dans une langue locale (s02q03). Veuillez corriger ou donner des explications au QG. </w:t>
        <w:br/>
        <w:t xml:space="preserve">- Peu probable! Daoda Doumbouya  n'arrive pas  à comprendre un petit texte lu dans une langue locale (s02q03). Veuillez corriger ou donner des explications au QG. </w:t>
        <w:br/>
        <w:t xml:space="preserve">- Peu probable! Harouna Doumbouya  n'arrive pas  à comprendre un petit texte lu dans une langue locale (s02q03). Veuillez corriger ou donner des explications au QG. </w:t>
        <w:br/>
        <w:t xml:space="preserve">- Peu probable! Ibrahima Doumbouya  n'arrive pas  à comprendre un petit texte lu dans une langue locale (s02q03). Veuillez corriger ou donner des explications au QG. </w:t>
        <w:br/>
        <w:t xml:space="preserve">- Peu probable! Khardiatou Doumbouya  n'arrive pas  à comprendre un petit texte lu dans une langue locale (s02q03). Veuillez corriger ou donner des explications au QG. </w:t>
        <w:br/>
        <w:t xml:space="preserve">- Peu probable! Lassana Doumbouya  n'arrive pas  à comprendre un petit texte lu dans une langue locale (s02q03). Veuillez corriger ou donner des explications au QG. </w:t>
        <w:br/>
        <w:t xml:space="preserve">- Peu probable! Mamadou Aliou  n'arrive pas  à comprendre un petit texte lu dans une langue locale (s02q03). Veuillez corriger ou donner des explications au QG. </w:t>
        <w:br/>
        <w:t xml:space="preserve">- Peu probable! Maman Doumbouya  n'arrive pas  à comprendre un petit texte lu dans une langue locale (s02q03). Veuillez corriger ou donner des explications au QG. </w:t>
        <w:br/>
        <w:t xml:space="preserve">- Peu probable! Massamba Doumbouya  n'arrive pas  à comprendre un petit texte lu dans une langue locale (s02q03). Veuillez corriger ou donner des explications au QG. </w:t>
        <w:br/>
        <w:t xml:space="preserve">- Peu probable! Maymouna Doumbouya  n'arrive pas  à comprendre un petit texte lu dans une langue locale (s02q03). Veuillez corriger ou donner des explications au QG. </w:t>
        <w:br/>
        <w:t xml:space="preserve">- Peu probable! Nama Doumbouya  n'arrive pas  à comprendre un petit texte lu dans une langue locale (s02q03). Veuillez corriger ou donner des explications au QG. </w:t>
        <w:br/>
        <w:t xml:space="preserve">- Peu probable! Nana Souané  n'arrive pas  à comprendre un petit texte lu dans une langue locale (s02q03). Veuillez corriger ou donner des explications au QG. Peu probable! Nana Souané  ne sait ni lire, ni écrire, ni comprendre dans aucune des langues  (s02q01,s02q02,s02q03). Veuillez corriger ou donner des explications au QG. </w:t>
        <w:br/>
        <w:t xml:space="preserve">- Peu probable! Ousseynou Doumbouya  n'arrive pas  à comprendre un petit texte lu dans une langue locale (s02q03). Veuillez corriger ou donner des explications au QG. </w:t>
        <w:br/>
        <w:t>- Peu probable! Sadio Doumbouya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Maman Doumbouya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Boubacar Doumbouya, les agriculteurs dont leurs cultures est principalement destiné à la consommation du ménage sont des (Agriculteurs, subsistances) et ceux qui le font avec l'élevage sont des (Agriculteurs et eleveurs, subsistances)</w:t>
        <w:br/>
        <w:t>- Prière de changer la branche d'activité de Daoda Doumbouya, les agriculteurs dont leurs cultures est principalement destiné à la consommation du ménage sont des (Agriculteurs, subsistances) et ceux qui le font avec l'élevage sont des (Agriculteurs et eleveurs, subsistances)</w:t>
        <w:br/>
        <w:t>- Prière de changer la branche d'activité de Harouna Doumbouya, les agriculteurs dont leurs cultures est principalement destiné à la consommation du ménage sont des (Agriculteurs, subsistances) et ceux qui le font avec l'élevage sont des (Agriculteurs et eleveurs, subsistances)</w:t>
        <w:br/>
        <w:t>- Prière de changer la branche d'activité de Ibrahima Doumbouya, les agriculteurs dont leurs cultures est principalement destiné à la consommation du ménage sont des (Agriculteurs, subsistances) et ceux qui le font avec l'élevage sont des (Agriculteurs et eleveurs, subsistances)</w:t>
        <w:br/>
        <w:t>- Prière de changer la branche d'activité de Khardiatou Doumbouya, les agriculteurs dont leurs cultures est principalement destiné à la consommation du ménage sont des (Agriculteurs, subsistances) et ceux qui le font avec l'élevage sont des (Agriculteurs et eleveurs, subsistances)</w:t>
        <w:br/>
        <w:t>- Prière de changer la branche d'activité de Mamadou Aliou, les agriculteurs dont leurs cultures est principalement destiné à la consommation du ménage sont des (Agriculteurs, subsistances) et ceux qui le font avec l'élevage sont des (Agriculteurs et eleveurs, subsistances)</w:t>
        <w:br/>
        <w:t>- Prière de changer la branche d'activité de Maman Doumbouya, les agriculteurs dont leurs cultures est principalement destiné à la consommation du ménage sont des (Agriculteurs, subsistances) et ceux qui le font avec l'élevage sont des (Agriculteurs et eleveurs, subsistances)</w:t>
        <w:br/>
        <w:t>- Prière de changer la branche d'activité de Massamba Doumbouya, les agriculteurs dont leurs cultures est principalement destiné à la consommation du ménage sont des (Agriculteurs, subsistances) et ceux qui le font avec l'élevage sont des (Agriculteurs et eleveurs, subsistances)</w:t>
        <w:br/>
        <w:t>- Prière de changer la branche d'activité de Maymouna Doumbouya, les agriculteurs dont leurs cultures est principalement destiné à la consommation du ménage sont des (Agriculteurs, subsistances) et ceux qui le font avec l'élevage sont des (Agriculteurs et eleveurs, subsistances)</w:t>
        <w:br/>
        <w:t>- Prière de changer la branche d'activité de Nama Doumbouya, les agriculteurs dont leurs cultures est principalement destiné à la consommation du ménage sont des (Agriculteurs, subsistances) et ceux qui le font avec l'élevage sont des (Agriculteurs et eleveurs, subsistances)</w:t>
        <w:br/>
        <w:t>- Prière de changer la branche d'activité de Ousseynou Doumbouya, les agriculteurs dont leurs cultures est principalement destiné à la consommation du ménage sont des (Agriculteurs, subsistances) et ceux qui le font avec l'élevage sont des (Agriculteurs et eleveurs, subsistances)</w:t>
        <w:br/>
        <w:t>- Prière de changer la branche d'activité de Sadio Doumbouya,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Harouna Doumbouya sur le nombre de mois, jours ou heures de son emploi secondaire sont superieur a celles de son emploi principal , veuillez corriger ou confirmer aupres du QG. </w:t>
        <w:br/>
        <w:t xml:space="preserve">- Prière de changer la branche d'activité de Bintou Traoré, les agriculteurs dont leurs cultures est principalement destiné à la consommation du ménage sont des (Agriculteurs, subsistances) et ceux qui le font avec l'élevage sont des (Agriculteurs et eleveurs, subsistances). Avertissement!!! la branche d'activité de Bintou Traoré est identique dans l'emploi principale et secondaire, prière de confirmer cette information avec le QG ou de corriger. Avertissement!!! les informations de Bintou Traoré sur le nombre de mois, jours ou heures de son emploi secondaire sont superieur a celles de son emploi principal , veuillez corriger ou confirmer aupres du QG. </w:t>
        <w:br/>
        <w:t>- Prière de changer la branche d'activité de Nana Souané, les agriculteurs dont leurs cultures est principalement destiné à la consommation du ménage sont des (Agriculteurs, subsistances) et ceux qui le font avec l'élevage sont des (Agriculteurs et eleveurs, subsistances).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Massamba Doumbouya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Nana Souané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Incoherence! Le nombre de cultures dans la parcelle Parcelle maraîchage est de 4 cultures qui semble trop élévé ou non renseigné, prière de corriger.</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Mamadou Ba dispose d'un téléphone portable à s01q39, donc la raison évoquée ne peut pas être (ne dispose pas d'appareil). </w:t>
        <w:br/>
        <w:t xml:space="preserve">- Incoherence! Aïssatou Diallo dispose d'un téléphone portable à s01q39, donc la raison évoquée ne peut pas être (ne dispose pas d'appareil). </w:t>
        <w:br/>
        <w:t xml:space="preserve">- Incoherence! Birame Ba dispose d'un téléphone portable à s01q39, donc la raison évoquée ne peut pas être (ne dispose pas d'appareil). </w:t>
        <w:br/>
        <w:t xml:space="preserve">- Incoherence! Egane Ba dispose d'un téléphone portable à s01q39, donc la raison évoquée ne peut pas être (ne dispose pas d'appareil). </w:t>
        <w:b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Hawa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Peu probable! Awa Ba  n'arrive pas  à comprendre un petit texte lu dans une langue locale (s02q03). Veuillez corriger ou donner des explications au QG.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Egane Ba  n'arrive pas  à comprendre un petit texte lu dans une langue locale (s02q03). Veuillez corriger ou donner des explications au QG. Peu probable! Egane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w:t>
        <w:br/>
        <w:t xml:space="preserve">- Peu probable! Hawa Ba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Peu probable! Kadiatou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Egane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 Le nombre de jours que Awa Ba a travaillés par mois semble être inférieur à 15. Veuillez, s'il vous plaît, confirmer cette information.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L'entreprise vente de petit déjeuner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déjeuner dit avoir obtenu une valeur sur les marchandises vendu en etat et les marchandises vendu après transformation.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w:t>
        <w:br/>
        <w:t>- Le salaire total payé de toutes catégories confondues par le ménage BIRAME BA pour la main-d'oeuvre non-familiale sur la parcelle un parcelle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Ibrahima Kante  n'arrive pas  à comprendre un petit texte lu dans une langue locale (s02q03). Veuillez corriger ou donner des explications au QG. </w:t>
        <w:br/>
        <w:t xml:space="preserve">- Peu probable! Idrissa Kante  n'arrive pas  à comprendre un petit texte lu dans une langue locale (s02q03). Veuillez corriger ou donner des explications au QG. </w:t>
        <w:br/>
        <w:t xml:space="preserve">- Peu probable! Lamine Kante  n'arrive pas  à comprendre un petit texte lu dans une langue locale (s02q03). Veuillez corriger ou donner des explications au QG. </w:t>
        <w:br/>
        <w:t xml:space="preserve">- Peu probable! Mamadou Kante  n'arrive pas  à comprendre un petit texte lu dans une langue locale (s02q03). Veuillez corriger ou donner des explications au QG. Avertissement!! Mamadou Kante qui sait écrire en français doit pouvoir lire en français.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Kante  n'arrive pas  à comprendre un petit texte lu dans une langue locale (s02q03). Veuillez corriger ou donner des explications au QG. Peu probable! Mariama Kante  ne sait ni lire, ni écrire, ni comprendre dans aucune des langues  (s02q01,s02q02,s02q03). Veuillez corriger ou donner des explications au QG. </w:t>
        <w:br/>
        <w:t xml:space="preserve">- Peu probable! Maïmouna Kante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Sali Kante  n'arrive pas  à comprendre un petit texte lu dans une langue locale (s02q03). Veuillez corriger ou donner des explications au QG. Peu probable! Sali Kante  ne sait ni lire, ni écrire, ni comprendre dans aucune des langues  (s02q01,s02q02,s02q03). Veuillez corriger ou donner des explications au QG. </w:t>
        <w:br/>
        <w:t xml:space="preserve">- Peu probable! Sare Tenin Kante  n'arrive pas  à comprendre un petit texte lu dans une langue locale (s02q03). Veuillez corriger ou donner des explications au QG. Peu probable! Sare Tenin Kante  ne sait ni lire, ni écrire, ni comprendre dans aucune des langues  (s02q01,s02q02,s02q03). Veuillez corriger ou donner des explications au QG. </w:t>
        <w:br/>
        <w:t>- Peu probable! kalilou Kante  n'arrive pas  à comprendre un petit texte lu dans une langue locale (s02q03). Veuillez corriger ou donner des explications au QG.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w:t>
        <w:br/>
        <w:t>- Avertissement!! Le champs a comme nom (Champ d’Arachide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07-27-60-64</w:t>
            </w:r>
          </w:p>
        </w:tc>
        <w:tc>
          <w:tcPr>
            <w:tcW w:type="dxa" w:w="1662"/>
          </w:tcPr>
          <w:p>
            <w:r>
              <w:rPr>
                <w:sz w:val="14"/>
              </w:rPr>
              <w:t>f45236ce8e4c4b78a9d67bc761810ea9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IBRAHIMA THIAM,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Petit cola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métier du bâtiment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Incoherence! Le nombre de minutes (160 minutes) pour se rendre dans la parcelle Parcelle de mil est trop élevé, prière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(38) non membre du ménage de IBRAHIMA THIAM ayant travaillé dans la parcelle Parcelle d’arachide pour la période d'entretien du sol semble élevé, prière de corriger. Le salaire total payé de toutes catégories confondues par le ménage IBRAHIMA THIAM pour la main-d'oeuvre non-familiale sur la parcelle Parcelle d’arachide au cours de la campagne pour la période de préparation du sol (labour) et des semis est de 80000 qui semble élevé ou faible. Merci de corriger. Le nombre de personnes toutes catégories confondues des main-d'oeuvre non-familiale sur la parcelle Parcelle d’arachide au cours de la campagne pour la période d'entretien du sol (sarclage, etc.) est de 38 personnes qui semble faible ou élevé. Merci de corriger. </w:t>
        <w:br/>
        <w:t>- Le nombre de personnes toutes catégories confondues des main-d'oeuvre non-familiale sur la parcelle Parcelle de maïs au cours de la campagne pour la période d'entretien du sol (sarclage, etc.) est de 19 personnes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Botteleuse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