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EQ36_sup</w:t>
        <w:br/>
        <w:t>Grappe: 142203040005</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Section2</w:t>
            </w:r>
          </w:p>
        </w:tc>
        <w:tc>
          <w:tcPr>
            <w:tcW w:type="dxa" w:w="3324"/>
          </w:tcPr>
          <w:p>
            <w:r>
              <w:t>Education</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Section4a</w:t>
            </w:r>
          </w:p>
        </w:tc>
        <w:tc>
          <w:tcPr>
            <w:tcW w:type="dxa" w:w="3324"/>
          </w:tcPr>
          <w:p>
            <w:r>
              <w:t>Emploi</w:t>
            </w:r>
          </w:p>
        </w:tc>
        <w:tc>
          <w:tcPr>
            <w:tcW w:type="dxa" w:w="3324"/>
          </w:tcPr>
          <w:p>
            <w:r>
              <w:t>4</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Section10b</w:t>
            </w:r>
          </w:p>
        </w:tc>
        <w:tc>
          <w:tcPr>
            <w:tcW w:type="dxa" w:w="3324"/>
          </w:tcPr>
          <w:p>
            <w:r>
              <w:t>caracteristiques entreprise non agricole</w:t>
            </w:r>
          </w:p>
        </w:tc>
        <w:tc>
          <w:tcPr>
            <w:tcW w:type="dxa" w:w="3324"/>
          </w:tcPr>
          <w:p>
            <w:r>
              <w:t>4</w:t>
            </w:r>
          </w:p>
        </w:tc>
      </w:tr>
      <w:tr>
        <w:tc>
          <w:tcPr>
            <w:tcW w:type="dxa" w:w="3324"/>
          </w:tcPr>
          <w:p>
            <w:r>
              <w:t>Section19</w:t>
            </w:r>
          </w:p>
        </w:tc>
        <w:tc>
          <w:tcPr>
            <w:tcW w:type="dxa" w:w="3324"/>
          </w:tcPr>
          <w:p>
            <w:r>
              <w:t>Equipements agricoles</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51-92-84-86</w:t>
            </w:r>
          </w:p>
        </w:tc>
        <w:tc>
          <w:tcPr>
            <w:tcW w:type="dxa" w:w="1662"/>
          </w:tcPr>
          <w:p>
            <w:r>
              <w:rPr>
                <w:sz w:val="14"/>
              </w:rPr>
              <w:t>50026f229e7345f199bacaf6c7d621c5</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Fatoumata Djitte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Aminata Djitte  n'arrive pas  à comprendre un petit texte lu dans une langue locale (s02q03). Veuillez corriger ou donner des explications au QG. Peu probable! Aminata Djitte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Aminata Djitte avec le QG ou apporter les corrections nécessaires. </w:t>
        <w:br/>
        <w:t xml:space="preserve">- Peu probable! Fatoumata Djitte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Djitte et corriger ou confirmer avec le QG. </w:t>
        <w:br/>
        <w:t xml:space="preserve">- Peu probable! Maïmouna Djitte  n'arrive pas  à comprendre un petit texte lu dans une langue locale (s02q03). Veuillez corriger ou donner des explications au QG. Peu probable! Maïmouna Djitte  ne sait ni lire, ni écrire, ni comprendre dans aucune des langues  (s02q01,s02q02,s02q03). Veuillez corriger ou donner des explications au QG. Peu plausible Maïmouna Djitte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Maïmouna Djitte et corriger ou confirmer avec le QG. </w:t>
        <w:br/>
        <w:t xml:space="preserve">- Peu probable! Mouhamed Djitte  n'arrive pas  à comprendre un petit texte lu dans une langue locale (s02q03). Veuillez corriger ou donner des explications au QG. </w:t>
        <w:br/>
        <w:t xml:space="preserve">- Peu probable! Moussa Djitte  n'arrive pas  à comprendre un petit texte lu dans une langue locale (s02q03). Veuillez corriger ou donner des explications au QG. </w:t>
        <w:br/>
        <w:t>- Peu probable! Sarata Drame  n'arrive pas  à comprendre un petit texte lu dans une langue locale (s02q03). Veuillez corriger ou donner des explications au QG. Peu probable! Sarata Drame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Djitte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Sarata Drame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L'entreprise transformation de fruit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MOUSSA DJITTE n'est pas renseigné, prière de renseigner.</w:t>
      </w:r>
    </w:p>
    <w:p>
      <w:r>
        <w:rPr>
          <w:b/>
          <w:color w:val="4672C4"/>
          <w:sz w:val="22"/>
        </w:rPr>
        <w:t>&gt;&gt; Section17 - Elevage</w:t>
      </w:r>
    </w:p>
    <w:p>
      <w:pPr>
        <w:ind w:left="283"/>
      </w:pPr>
      <w:r>
        <w:rPr>
          <w:sz w:val="20"/>
        </w:rPr>
        <w:t>- Avertissement!! Le montant dépensé (300)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Attention ! Abreuvoir / Mangeoire a été revendu à 1000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16-85-21-85</w:t>
            </w:r>
          </w:p>
        </w:tc>
        <w:tc>
          <w:tcPr>
            <w:tcW w:type="dxa" w:w="1662"/>
          </w:tcPr>
          <w:p>
            <w:r>
              <w:rPr>
                <w:sz w:val="14"/>
              </w:rPr>
              <w:t>f8fb9808948d43d6b63df25aa2bec442</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Fatou Kanté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Adama Keita  manquent, s'il vous plait pouvez-vous fournir d'effort pour avoir ces informations. </w:t>
        <w:br/>
        <w:t xml:space="preserve">- Les informations sur l'acte de naissance (ni Jours, ni mois et ni années) de  Boubacar Keita  manquent, s'il vous plait pouvez-vous fournir d'effort pour avoir ces informations. </w:t>
        <w:br/>
        <w:t xml:space="preserve">- Les informations sur l'acte de naissance (ni Jours, ni mois et ni années) de  Daouda Keita  manquent, s'il vous plait pouvez-vous fournir d'effort pour avoir ces informations. </w:t>
        <w:br/>
        <w:t xml:space="preserve">- Les informations sur l'acte de naissance (ni Jours, ni mois et ni années) de  Dianké Kondé  manquent, s'il vous plait pouvez-vous fournir d'effort pour avoir ces informations. </w:t>
        <w:br/>
        <w:t xml:space="preserve">- Les informations sur l'acte de naissance (ni Jours, ni mois et ni années) de  Djiba Keita  manquent, s'il vous plait pouvez-vous fournir d'effort pour avoir ces informations. </w:t>
        <w:br/>
        <w:t xml:space="preserve">- Les informations sur l'acte de naissance (ni Jours, ni mois et ni années) de  Fatou Bintou Keita  manquent, s'il vous plait pouvez-vous fournir d'effort pour avoir ces informations. </w:t>
        <w:br/>
        <w:t xml:space="preserve">- Les informations sur l'acte de naissance (ni Jours, ni mois et ni années) de  Oumar Coulibaly  manquent, s'il vous plait pouvez-vous fournir d'effort pour avoir ces informations. </w:t>
        <w:br/>
        <w:t xml:space="preserve">- Les informations sur l'acte de naissance (ni Jours, ni mois et ni années) de  Ousmane Coulibaly  manquent, s'il vous plait pouvez-vous fournir d'effort pour avoir ces informations. Le mois de l'enfant ( Ousmane Coulibaly ) n'est pas connu mais vous avez declaré en s01q04a le nombre de mois, prière de changer NSP au niveau de s01q03b. </w:t>
        <w:br/>
        <w:t xml:space="preserve">- Les informations sur l'acte de naissance (ni Jours, ni mois et ni années) de  Ousmane Keita  manquent, s'il vous plait pouvez-vous fournir d'effort pour avoir ces informations. </w:t>
        <w:br/>
        <w:t xml:space="preserve">- Les informations sur l'acte de naissance (ni Jours, ni mois et ni années) de  Raye Diallo  manquent, s'il vous plait pouvez-vous fournir d'effort pour avoir ces informations. </w:t>
        <w:br/>
        <w:t xml:space="preserve">- Les informations sur l'acte de naissance (ni Jours, ni mois et ni années) de  Sira Camara  manquent, s'il vous plait pouvez-vous fournir d'effort pour avoir ces informations. </w:t>
        <w:br/>
        <w:t>- Les informations sur l'acte de naissance (ni Jours, ni mois et ni années) de  Soriba Keita  manquent, s'il vous plait pouvez-vous fournir d'effort pour avoir ces informations.</w:t>
      </w:r>
    </w:p>
    <w:p>
      <w:r>
        <w:rPr>
          <w:b/>
          <w:color w:val="4672C4"/>
          <w:sz w:val="22"/>
        </w:rPr>
        <w:t>&gt;&gt; Section2 - Education</w:t>
      </w:r>
    </w:p>
    <w:p>
      <w:pPr>
        <w:ind w:left="283"/>
      </w:pPr>
      <w:r>
        <w:rPr>
          <w:sz w:val="20"/>
        </w:rPr>
        <w:t xml:space="preserve">- Peu probable! Adama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Keita et corriger ou confirmer avec le QG. </w:t>
        <w:br/>
        <w:t xml:space="preserve">- Peu probable! Bacary Keita  n'arrive pas  à comprendre un petit texte lu dans une langue locale (s02q03). Veuillez corriger ou donner des explications au QG. Peu probable! Bacary Keita  ne sait ni lire, ni écrire, ni comprendre dans aucune des langues  (s02q01,s02q02,s02q03). Veuillez corriger ou donner des explications au QG. </w:t>
        <w:br/>
        <w:t xml:space="preserve">- Peu probable! Boubacar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Boubacar Keita et corriger ou confirmer avec le QG. </w:t>
        <w:br/>
        <w:t xml:space="preserve">- Peu probable! Daouda Keita  n'arrive pas  à comprendre un petit texte lu dans une langue locale (s02q03). Veuillez corriger ou donner des explications au QG. Le montant des frais pour les cahiers et autres matériels scolaires pour l'année scolaire de Daouda Keita est de 0 FCFA, Daouda Keita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Daouda Keita et corriger ou confirmer avec le QG. </w:t>
        <w:br/>
        <w:t xml:space="preserve">- Peu probable! Dianké Kondé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Dianké Kondé et corriger ou confirmer avec le QG. </w:t>
        <w:br/>
        <w:t xml:space="preserve">- Peu probable! Fatou Kanté  n'arrive pas  à comprendre un petit texte lu dans une langue locale (s02q03). Veuillez corriger ou donner des explications au QG. Peu probable! Fatou Kanté  ne sait ni lire, ni écrire, ni comprendre dans aucune des langues  (s02q01,s02q02,s02q03). Veuillez corriger ou donner des explications au QG. </w:t>
        <w:br/>
        <w:t xml:space="preserve">- Peu probable! Mamadou Keita  n'arrive pas  à comprendre un petit texte lu dans une langue locale (s02q03). Veuillez corriger ou donner des explications au QG. </w:t>
        <w:br/>
        <w:t xml:space="preserve">- Peu probable! Oumar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Oumar Coulibaly et corriger ou confirmer avec le QG. </w:t>
        <w:br/>
        <w:t xml:space="preserve">- Peu probable! Ousmane Coulibaly  n'arrive pas  à comprendre un petit texte lu dans une langue locale (s02q03). Veuillez corriger ou donner des explications au QG. Peu probable! Ousmane Coulibaly  ne sait ni lire, ni écrire, ni comprendre dans aucune des langues  (s02q01,s02q02,s02q03). Veuillez corriger ou donner des explications au QG. </w:t>
        <w:br/>
        <w:t xml:space="preserve">- Peu probable! Ousmane Keita  n'arrive pas  à comprendre un petit texte lu dans une langue locale (s02q03). Veuillez corriger ou donner des explications au QG. </w:t>
        <w:br/>
        <w:t xml:space="preserve">- Peu probable! Raye Diallo  n'arrive pas  à comprendre un petit texte lu dans une langue locale (s02q03). Veuillez corriger ou donner des explications au QG. </w:t>
        <w:br/>
        <w:t>- Peu probable! Soriba Keita  n'arrive pas  à comprendre un petit texte lu dans une langue locale (s02q03). Veuillez corriger ou donner des explications au QG. Peu probable! Soriba Keita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Adama Keita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grillées décortiquées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Beurre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Boissons énergisantes (cody's, 3X, rinho, doppel, okalamar,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Lait frais stérilisé, demi écrémé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Maquereau fumé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Noix de cola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moderne (Rond)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Pamplemousse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Petit cola mais les informations sur la quantité, l'unité ou la taille ne sont pas renseignées.Prière de renseigner. Le ménage a consommé Petits pois frais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fumé type 3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Taro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Yaourt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Réparation de motos et vélos est élevé ou faible. Prière de confirmer cette information avec le QG ou de corriger. </w:t>
        <w:br/>
        <w:t>- Le salaire qu'une personne de cette catégorie (10.62) a travaillé(e) dans cette entreprise Vente de savons et homos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Attention ! Bonbonne de gaz a été achété à 6000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Bacary Keita n'est pas renseigné, prière de renseigner.</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89-31-27-41</w:t>
            </w:r>
          </w:p>
        </w:tc>
        <w:tc>
          <w:tcPr>
            <w:tcW w:type="dxa" w:w="1662"/>
          </w:tcPr>
          <w:p>
            <w:r>
              <w:rPr>
                <w:sz w:val="14"/>
              </w:rPr>
              <w:t>37e16620854046779d2350297f0a3b4c</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Lamine Ba  manquent, s'il vous plait pouvez-vous fournir d'effort pour avoir ces informations.</w:t>
      </w:r>
    </w:p>
    <w:p>
      <w:r>
        <w:rPr>
          <w:b/>
          <w:color w:val="4672C4"/>
          <w:sz w:val="22"/>
        </w:rPr>
        <w:t>&gt;&gt; Section2 - Education</w:t>
      </w:r>
    </w:p>
    <w:p>
      <w:pPr>
        <w:ind w:left="283"/>
      </w:pPr>
      <w:r>
        <w:rPr>
          <w:sz w:val="20"/>
        </w:rPr>
        <w:t xml:space="preserve">- Peu probable! Aminata Dialllo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Dialllo et corriger ou confirmer avec le QG. </w:t>
        <w:br/>
        <w:t xml:space="preserve">- Peu probable! Aïssatou Sadio  n'arrive pas  à comprendre un petit texte lu dans une langue locale (s02q03). Veuillez corriger ou donner des explications au QG. Peu probable! Aïssatou Sadio  ne sait ni lire, ni écrire, ni comprendre dans aucune des langues  (s02q01,s02q02,s02q03). Veuillez corriger ou donner des explications au QG. Peu plausible Aïssatou Sadio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Aïssatou Sadio et corriger ou confirmer avec le QG. </w:t>
        <w:br/>
        <w:t xml:space="preserve">- Peu probable! Coumba Camara  n'arrive pas  à comprendre un petit texte lu dans une langue locale (s02q03). Veuillez corriger ou donner des explications au QG. Peu probable! Coumba Camara  ne sait ni lire, ni écrire, ni comprendre dans aucune des langues  (s02q01,s02q02,s02q03). Veuillez corriger ou donner des explications au QG. </w:t>
        <w:br/>
        <w:t xml:space="preserve">- Peu probable! Lamine Ba  n'arrive pas  à comprendre un petit texte lu dans une langue locale (s02q03). Veuillez corriger ou donner des explications au QG. </w:t>
        <w:br/>
        <w:t xml:space="preserve">- Peu probable! Madioula Diallo  n'arrive pas  à comprendre un petit texte lu dans une langue locale (s02q03). Veuillez corriger ou donner des explications au QG. </w:t>
        <w:br/>
        <w:t>- Peu probable! Souleymane Ba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Avertissement!! le prix unitaire (50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transformateur de bois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COUMBA CAMARA il y a un membre qui detient l'entreprise transformation qui semble être de l'agriculture ou de l'élévage, prière de bien classer la nomenclature de l'entreprise s'il ne s'agit pas de l'agriculture ou de l'élévage. S'il s'agit de l'agriculture ou l'élévage prière d'enlever cette entreprise (transformation)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COUMBA CAMARA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31-44-57-79</w:t>
            </w:r>
          </w:p>
        </w:tc>
        <w:tc>
          <w:tcPr>
            <w:tcW w:type="dxa" w:w="1662"/>
          </w:tcPr>
          <w:p>
            <w:r>
              <w:rPr>
                <w:sz w:val="14"/>
              </w:rPr>
              <w:t>5303b9551e1b4c578d02d4e0861e5847</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Mergane Fall  n'arrive pas  à comprendre un petit texte lu dans une langue locale (s02q03). Veuillez corriger ou donner des explications au QG. Avertissement!! Mergane Fall qui sait écrire en français doit pouvoir lire en français.</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Section6 - Epargne et credit</w:t>
      </w:r>
    </w:p>
    <w:p>
      <w:pPr>
        <w:ind w:left="283"/>
      </w:pPr>
      <w:r>
        <w:rPr>
          <w:sz w:val="20"/>
        </w:rPr>
        <w:t>- Avertissement!!! Mergane Fall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Frais d'acquisition d'un terrain ou d'un logement semble trop faible ou  élevé. Veuillez, s'il vous plaît, confirmer cette information avec le QG ou la corriger.</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MERGANE FALL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08-43-92-25</w:t>
            </w:r>
          </w:p>
        </w:tc>
        <w:tc>
          <w:tcPr>
            <w:tcW w:type="dxa" w:w="1662"/>
          </w:tcPr>
          <w:p>
            <w:r>
              <w:rPr>
                <w:sz w:val="14"/>
              </w:rPr>
              <w:t>e5b66a0ed4d3456cb77ca38a9e195283</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Amadou Bayo  n'arrive pas  à comprendre un petit texte lu dans une langue locale (s02q03). Veuillez corriger ou donner des explications au QG. </w:t>
        <w:br/>
        <w:t xml:space="preserve">- Peu probable! Aminata Bayo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Bayo et corriger ou confirmer avec le QG. </w:t>
        <w:br/>
        <w:t xml:space="preserve">- Peu probable! Aïssatou Ba  n'arrive pas  à comprendre un petit texte lu dans une langue locale (s02q03). Veuillez corriger ou donner des explications au QG. </w:t>
        <w:br/>
        <w:t xml:space="preserve">- Peu probable! Diarra Cisse  n'arrive pas  à comprendre un petit texte lu dans une langue locale (s02q03). Veuillez corriger ou donner des explications au QG. Peu probable! Diarra Cisse  ne sait ni lire, ni écrire, ni comprendre dans aucune des langues  (s02q01,s02q02,s02q03). Veuillez corriger ou donner des explications au QG. </w:t>
        <w:br/>
        <w:t xml:space="preserve">- Peu probable! Fatoumata Bayo  n'arrive pas  à comprendre un petit texte lu dans une langue locale (s02q03). Veuillez corriger ou donner des explications au QG. Peu probable! Fatoumata Bayo  ne sait ni lire, ni écrire, ni comprendre dans aucune des langues  (s02q01,s02q02,s02q03). Veuillez corriger ou donner des explications au QG. </w:t>
        <w:br/>
        <w:t xml:space="preserve">- Peu probable! Fatoumata Mballo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Mballo et corriger ou confirmer avec le QG. </w:t>
        <w:br/>
        <w:t xml:space="preserve">- Peu probable! Fode Bayo  n'arrive pas  à comprendre un petit texte lu dans une langue locale (s02q03). Veuillez corriger ou donner des explications au QG. </w:t>
        <w:br/>
        <w:t xml:space="preserve">- Peu probable! Habibou Bayo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Habibou Bayo et corriger ou confirmer avec le QG. </w:t>
        <w:br/>
        <w:t xml:space="preserve">- Peu probable! Moustapha Bayo  n'arrive pas  à comprendre un petit texte lu dans une langue locale (s02q03). Veuillez corriger ou donner des explications au QG. Le montant des autres depenses pour l'année scolaire de Moustapha Bayo est faible ou élevé. veuillez, s'il vous plait, confirmer ces informations avec le QG ou apporter les corrections nécessaires. </w:t>
        <w:br/>
        <w:t>- Peu probable! Seckou Bayo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Seckou Bayo et corriger ou confirmer avec le QG.</w:t>
      </w:r>
    </w:p>
    <w:p>
      <w:r>
        <w:rPr>
          <w:b/>
          <w:color w:val="4672C4"/>
          <w:sz w:val="22"/>
        </w:rPr>
        <w:t>&gt;&gt; Section4b - Emploi - Activite principale</w:t>
      </w:r>
    </w:p>
    <w:p>
      <w:pPr>
        <w:ind w:left="283"/>
      </w:pPr>
      <w:r>
        <w:rPr>
          <w:sz w:val="20"/>
        </w:rPr>
        <w:t xml:space="preserve">- || Attention ! Le nombre de jours que Fode Bayo a travaillés par mois semble être inférieur à 15. Veuillez, s'il vous plaît, confirmer cette information. </w:t>
        <w:br/>
        <w:t xml:space="preserve">- Attention ! Le nombre de jours que Moustapha Bayo a travaillés par mois semble être inférieur à 15. Veuillez, s'il vous plaît, confirmer cette information. </w:t>
        <w:br/>
        <w:t xml:space="preserve">- Attention ! Le nombre de jours que Seckou Bayo a travaillés par mois semble être inférieur à 15. Veuillez, s'il vous plaît, confirmer cette information. Attention! le nombre d'heure que Seckou Bayo a travaillé par jour semble être inferieur à 4, veuillez s'il vous plait confirmer cette information avec le QG. </w:t>
        <w:br/>
        <w:t>- Prière de changer la branche d'activité de Amadou Bayo,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Habibou Bayo a travaillés par mois semble être inférieur à 15. Veuillez, s'il vous plaît, confirmer cette information.</w:t>
      </w:r>
    </w:p>
    <w:p>
      <w:r>
        <w:rPr>
          <w:b/>
          <w:color w:val="4672C4"/>
          <w:sz w:val="22"/>
        </w:rPr>
        <w:t>&gt;&gt; Section6 - Epargne et credit</w:t>
      </w:r>
    </w:p>
    <w:p>
      <w:pPr>
        <w:ind w:left="283"/>
      </w:pPr>
      <w:r>
        <w:rPr>
          <w:sz w:val="20"/>
        </w:rPr>
        <w:t>- Avertissement!!! Amadou Bayo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Amadou Bayo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Le salaire total payé de toutes catégories confondues par le ménage AMADOU BAYO pour la main-d'oeuvre non-familiale sur la parcelle arachide au cours de la campagne pour la période de préparation du sol (labour) et des semis est de 0 qui semble élevé ou faible. Merci de corriger.</w:t>
      </w:r>
    </w:p>
    <w:p>
      <w:r>
        <w:rPr>
          <w:b/>
          <w:color w:val="4672C4"/>
          <w:sz w:val="22"/>
        </w:rPr>
        <w:t>&gt;&gt; Section19 - Equipements agricoles</w:t>
      </w:r>
    </w:p>
    <w:p>
      <w:pPr>
        <w:ind w:left="283"/>
      </w:pPr>
      <w:r>
        <w:rPr>
          <w:sz w:val="20"/>
        </w:rPr>
        <w:t xml:space="preserve">- Attention ! Herse a été revendu à 3000 Fcfa qui est relativement élevé par rapport aux autres prix de revente observés dans cette zone. Prière de corriger ou de confirmer avec le QG. </w:t>
        <w:br/>
        <w:t>- Avertissement!! Le prix d'achat (75000 FCFA) de Animaux de labour est inférieur aux prix de revente (100000 FCFA), prière de verifier et corriger ou confirmer l'information avec le QG. Attention ! Animaux de labour a été achété à 75000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63-05-68-88</w:t>
            </w:r>
          </w:p>
        </w:tc>
        <w:tc>
          <w:tcPr>
            <w:tcW w:type="dxa" w:w="1662"/>
          </w:tcPr>
          <w:p>
            <w:r>
              <w:rPr>
                <w:sz w:val="14"/>
              </w:rPr>
              <w:t>aa58a421826144bd9fa01e7c78086079</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Bintou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Bintou Diouf et corriger ou confirmer avec le QG. </w:t>
        <w:br/>
        <w:t xml:space="preserve">- Peu probable! Bouba Diaby  n'arrive pas  à comprendre un petit texte lu dans une langue locale (s02q03). Veuillez corriger ou donner des explications au QG. </w:t>
        <w:br/>
        <w:t xml:space="preserve">- Peu probable! Landing Diedhiou  n'arrive pas  à comprendre un petit texte lu dans une langue locale (s02q03). Veuillez corriger ou donner des explications au QG. </w:t>
        <w:br/>
        <w:t xml:space="preserve">- Peu probable! Mamy Dandoussou Diedhiou  n'arrive pas  à comprendre un petit texte lu dans une langue locale (s02q03). Veuillez corriger ou donner des explications au QG. Peu probable! Mamy Dandoussou Diedhiou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Mamy Dandoussou Diedhiou avec le QG ou apporter les corrections nécessaires. </w:t>
        <w:br/>
        <w:t>- Peu probable! Ndeye Sokhna Ndiaye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Bouba Diaby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Nombre de mois exercé par Ndeye Sokhna Ndiaye dans l'emploi au cours des 12 derniers mois semble faible, veuillez corriger s'il vous plait ou comfirmer avec le QG. Attention ! Le nombre de jours que Ndeye Sokhna Ndiaye a travaillés par mois semble être inférieur à 15. Veuillez, s'il vous plaît, confirmer cette information. Attention! le nombre d'heure que Ndeye Sokhna Ndiaye a travaillé par jour semble être inferieur à 4, veuillez s'il vous plait confirmer cette information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Bintou Diouf n'est pas renseignée à 100 %. Prière de vérifier l'ensemble des questions relatives à ce membre et de les renseigner en totalité. </w:t>
        <w:br/>
        <w:t xml:space="preserve">- La section sur le repas pris à l'extérieur du ménage du membre Bouba Diaby n'est pas renseignée à 100 %. Prière de vérifier l'ensemble des questions relatives à ce membre et de les renseigner en totalité. </w:t>
        <w:br/>
        <w:t xml:space="preserve">- La section sur le repas pris à l'extérieur du ménage du membre Landing Diedhiou n'est pas renseignée à 100 %. Prière de vérifier l'ensemble des questions relatives à ce membre et de les renseigner en totalité. </w:t>
        <w:br/>
        <w:t xml:space="preserve">- La section sur le repas pris à l'extérieur du ménage du membre Mamy Dandoussou Diedhiou n'est pas renseignée à 100 %. Prière de vérifier l'ensemble des questions relatives à ce membre et de les renseigner en totalité. </w:t>
        <w:br/>
        <w:t>- La section sur le repas pris à l'extérieur du ménage du membre Ndeye Sokhna Ndiaye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Noix de cajou mais les informations sur la quantité, l'unité ou la taille ne sont pas renseignées.Prière de renseigner. Le ménage a consommé Pamplemousse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Taro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LANDING DIEDHIOU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42-97-70-19</w:t>
            </w:r>
          </w:p>
        </w:tc>
        <w:tc>
          <w:tcPr>
            <w:tcW w:type="dxa" w:w="1662"/>
          </w:tcPr>
          <w:p>
            <w:r>
              <w:rPr>
                <w:sz w:val="14"/>
              </w:rPr>
              <w:t>af8bd091997345e2aa504d2f6cc52040</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Kombe Diedhiou dispose d'un téléphone portable à s01q39, donc la raison évoquée ne peut pas être (ne dispose pas d'appareil). </w:t>
        <w:br/>
        <w:t xml:space="preserve">- Les informations sur l'acte de naissance (ni Jours, ni mois et ni années) de  Sadia Sane  manquent, s'il vous plait pouvez-vous fournir d'effort pour avoir ces informations. </w:t>
        <w:br/>
        <w:t>- Les informations sur l'acte de naissance (ni Jours, ni mois et ni années) de  Sona Sane  manquent, s'il vous plait pouvez-vous fournir d'effort pour avoir ces informations.</w:t>
      </w:r>
    </w:p>
    <w:p>
      <w:r>
        <w:rPr>
          <w:b/>
          <w:color w:val="4672C4"/>
          <w:sz w:val="22"/>
        </w:rPr>
        <w:t>&gt;&gt; Section2 - Education</w:t>
      </w:r>
    </w:p>
    <w:p>
      <w:pPr>
        <w:ind w:left="283"/>
      </w:pPr>
      <w:r>
        <w:rPr>
          <w:sz w:val="20"/>
        </w:rPr>
        <w:t xml:space="preserve">- Peu probable! Ansoumane Diedhiou  n'arrive pas  à comprendre un petit texte lu dans une langue locale (s02q03). Veuillez corriger ou donner des explications au QG. </w:t>
        <w:br/>
        <w:t xml:space="preserve">- Peu probable! Bacar Diedhiou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Bacar Diedhiou et corriger ou confirmer avec le QG. </w:t>
        <w:br/>
        <w:t xml:space="preserve">- Peu probable! Kombe Diedhiou  n'arrive pas  à comprendre un petit texte lu dans une langue locale (s02q03). Veuillez corriger ou donner des explications au QG. </w:t>
        <w:br/>
        <w:t xml:space="preserve">- Peu probable! Lamine Diedhiou  n'arrive pas  à comprendre un petit texte lu dans une langue locale (s02q03). Veuillez corriger ou donner des explications au QG. </w:t>
        <w:br/>
        <w:t xml:space="preserve">- Peu probable! Mouhamed Sene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Sene et corriger ou confirmer avec le QG. </w:t>
        <w:br/>
        <w:t xml:space="preserve">- Peu probable! Nene Diedhiou  n'arrive pas  à comprendre un petit texte lu dans une langue locale (s02q03). Veuillez corriger ou donner des explications au QG. </w:t>
        <w:br/>
        <w:t xml:space="preserve">- Peu probable! Sadia Sane  n'arrive pas  à comprendre un petit texte lu dans une langue locale (s02q03). Veuillez corriger ou donner des explications au QG. </w:t>
        <w:br/>
        <w:t xml:space="preserve">- Peu probable! Sire Diedhiou  n'arrive pas  à comprendre un petit texte lu dans une langue locale (s02q03). Veuillez corriger ou donner des explications au QG. Le montant des autres depenses pour l'année scolaire de Sire Diedhiou est faible ou élevé. veuillez, s'il vous plait, confirmer ces informations avec le QG ou apporter les corrections nécessaires. </w:t>
        <w:br/>
        <w:t xml:space="preserve">- Peu probable! Sona Sane  n'arrive pas  à comprendre un petit texte lu dans une langue locale (s02q03). Veuillez corriger ou donner des explications au QG. Peu probable! Sona Sane  ne sait ni lire, ni écrire, ni comprendre dans aucune des langues  (s02q01,s02q02,s02q03). Veuillez corriger ou donner des explications au QG. </w:t>
        <w:br/>
        <w:t>- Peu probable! Tete Diedhiou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Ansoumane Diedhiou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Bacar Diedhiou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Sene n'a consacré aucune heure pour les travaux cités en s04q01, s04q02, s04q03, s04q04, s04q05, s04q06, s04q07 et s04q08.Prière de regarder pour corriger ou confirmer avec le QG. </w:t>
        <w:br/>
        <w:t>- Avertissement! Sona Sane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Nombre de mois exercé par Sadia Sane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 montant de Tete Diedhiou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Masque facial lavable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Vendeur de piéces détachéees de motos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salaire qu'une personne de cette catégorie (10.62) a travaillé(e) dans cette entreprise Fabrication de cremes et glaces est élevé ou faible. Prière de confirmer cette information avec le QG ou de corriger. </w:t>
        <w:br/>
        <w:t xml:space="preserve">- Le salaire qu'une personne de cette catégorie (10.62) a travaillé(e) dans cette entreprise Fabrication de petit dejeuner est élevé ou faible. Prière de confirmer cette information avec le QG ou de corriger. </w:t>
        <w:br/>
        <w:t>- Peu plausible! la valeur actuelle déclarée en s10q38 pour Transport de produits et marchandises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type de logement est Duplex/ Villa ou Immeuble à plusieurs Appartements mais le principal matériau de toit est de tôle et autres.</w:t>
      </w:r>
    </w:p>
    <w:p>
      <w:r>
        <w:rPr>
          <w:b/>
          <w:color w:val="4672C4"/>
          <w:sz w:val="22"/>
        </w:rPr>
        <w:t>&gt;&gt; Section12 - Actifs du menage</w:t>
      </w:r>
    </w:p>
    <w:p>
      <w:pPr>
        <w:ind w:left="283"/>
      </w:pPr>
      <w:r>
        <w:rPr>
          <w:sz w:val="20"/>
        </w:rPr>
        <w:t xml:space="preserve">- Avertissement!!! Le prix d'achat (6000000) de l'article  Voiture personnelle est inférieur aux prix de revente (1.00e+07)  avec l'âge du bien atteignant 2 ans. Prière de vérifier ou confirmer avec l'enquêté et mettre les bonnes valeurs après verification, s'il le faut. </w:t>
        <w:br/>
        <w:t>- Avertissement!!! Le prix d'achat (7000) de l'article  Tapis est inférieur aux prix de revente (40000)  avec l'âge du bien atteignant 1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Tete Diedhiou n'est pas renseigné, prière de renseigner.</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