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Avertissement!! Abdoulaye Diallo qui sait écrire en français doit pouvoir lire en français.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Mamadou sadio Diallo  n'arrive pas  à comprendre un petit texte lu dans une langue locale (s02q03). Veuillez corriger ou donner des explications au QG. Le montant des autres depenses pour l'année scolaire de Mamadou sadio Diallo est faible ou élevé. veuillez, s'il vous plait, confirmer ces informations avec le QG ou apporter les corrections nécessaires. </w:t>
        <w:br/>
        <w:t xml:space="preserve">- Peu probable! Salimatou Diallo  n'arrive pas  à comprendre un petit texte lu dans une langue locale (s02q03). Veuillez corriger ou donner des explications au QG. </w:t>
        <w:br/>
        <w:t xml:space="preserve">- Peu probable! Seydina Mouhamed Diallo  n'arrive pas  à comprendre un petit texte lu dans une langue locale (s02q03). Veuillez corriger ou donner des explications au QG. Peu probable! Seydina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Awa Diallo ayant travaillé dans cette entreprise ##N/A## aucours des 12 derniers mois n'est pas renseigner. Prière de reneigner toutes les informations qui lui concerne. La main d'oeuvre sariale de Awa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Arachide selon les mesures GPS est de 2 hectare et celle donnée par l'exploitant est de 2 qui sont identique, comment cela pourrait-il se faire prière de corriger. </w:t>
        <w:br/>
        <w:t>- La superficie de la parcelle Parcelle de mil selon les mesures GPS est de 1.5 hectare et celle donnée par l'exploitant est de 1.5 qui sont identique, comment cela pourrait-il se faire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Cherif Barry  n'arrive pas  à comprendre un petit texte lu dans une langue locale (s02q03). Veuillez corriger ou donner des explications au QG. Avertissement!! Cherif Barry qui sait écrire en français doit pouvoir lire en français. </w:t>
        <w:br/>
        <w:t>- Peu probable! Mamadou Oury Barry  n'arrive pas  à comprendre un petit texte lu dans une langue locale (s02q03). Veuillez corriger ou donner des explications au QG.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Fabrication de beignet et fataya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Cisse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Aliou Diallo  n'arrive pas  à comprendre un petit texte lu dans une langue locale (s02q03). Veuillez corriger ou donner des explications au QG. Avertissement!! Aliou Diallo qui sait écrire en français doit pouvoir lire en français.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Rokiyatou Ndiaye dispose d'un téléphone portable à s01q39, donc la raison évoquée ne peut pas être (ne dispose pas d'appareil). </w:t>
        <w:br/>
        <w:t xml:space="preserve">- Incoherence! olo sall dispose d'un téléphone portable à s01q39, donc la raison évoquée ne peut pas être (ne dispose pas d'appareil). </w:t>
        <w:br/>
        <w:t>- Les informations sur l'acte de naissance (ni Jours, ni mois et ni années) de  Ousseynou Cisse  manquent, s'il vous plait pouvez-vous fournir d'effort pour avoir ces informations. Le mois de l'enfant ( Ousseynou Cisse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Habibou Diagne  n'arrive pas  à comprendre un petit texte lu dans une langue locale (s02q03). Veuillez corriger ou donner des explications au QG. Peu probable! Habibou Diagne  ne sait ni lire, ni écrire, ni comprendre dans aucune des langues  (s02q01,s02q02,s02q03). Veuillez corriger ou donner des explications au QG. </w:t>
        <w:br/>
        <w:t xml:space="preserve">- Peu probable! Ismaïla Ndiaye  n'arrive pas  à comprendre un petit texte lu dans une langue locale (s02q03). Veuillez corriger ou donner des explications au QG. </w:t>
        <w:br/>
        <w:t xml:space="preserve">- Peu probable! Rokiyatou Ndiaye  n'arrive pas  à comprendre un petit texte lu dans une langue locale (s02q03). Veuillez corriger ou donner des explications au QG. </w:t>
        <w:br/>
        <w:t xml:space="preserve">- Peu probable! Thierno Ndiaye  n'arrive pas  à comprendre un petit texte lu dans une langue locale (s02q03). Veuillez corriger ou donner des explications au QG. Avertissement!! Thierno Ndiaye qui sait écrire en français doit pouvoir lire en français. </w:t>
        <w:br/>
        <w:t xml:space="preserve">- Peu probable! olo sall  n'arrive pas  à comprendre un petit texte lu dans une langue locale (s02q03). Veuillez corriger ou donner des explications au QG. Peu probable! olo sall  ne sait ni lire, ni écrire, ni comprendre dans aucune des langues  (s02q01,s02q02,s02q03). Veuillez corriger ou donner des explications au QG. </w:t>
        <w:br/>
        <w:t>- Peu probable! penda Ndiaye  n'arrive pas  à comprendre un petit texte lu dans une langue locale (s02q03). Veuillez corriger ou donner des explications au QG.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Nombre d'heure que Ismaïla Ndiaye a consacré à son emploi au cours des 7 derniers jours est trop faible, veuillez revoir s'il vous plait ou confirmer cette information avec QG. </w:t>
        <w:br/>
        <w:t xml:space="preserve">- Avertissement! Nombre d'heure que Rokiyatou Ndiaye a consacré à son emploi au cours des 7 derniers jours est trop faible, veuillez revoir s'il vous plait ou confirmer cette information avec QG. </w:t>
        <w:br/>
        <w:t>- Avertissement! Nombre d'heure que penda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penda Ndiaye a exercé dans l'emploi au cours des 12 derniers mois est de 0 mois, veuillez corriger s'il vous plait.Nombre de mois exercé par penda Ndiaye dans l'emploi au cours des 12 derniers mois semble faible, veuillez corriger s'il vous plait ou comfirmer avec le QG.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penda Ndiaye est un agriculteur dans un milieu rural donc il travaille principalement  pour son propre compte ou contribue à une entreprise familiale, prière de regarder la question s04q46.  Incohérence! penda Ndiaye  evolue dans l'agriculture mais est  considéré comme salarié ou stagiaire/apprenti non renuméré, prière de revoir la question s04q46 et corriger. Avertissement!!! penda Ndiaye enquêté dans l'emploi principale n'a pas declaré son salaire prière de fournir plus d'effort pour lui demander son salire, vous pouvez utiliser des stratégies pour faire une estimation ou demander des conseils au QG. Avertissement!!! penda Ndiaye enquêté dans l'emploi principale n'a pas declaré son revenu prière de fournir plus d'effort pour lui demander son revenu, vous pouvez utiliser des stratégies pour faire une estimation ou demander des conseils au QG. </w:t>
        <w:br/>
        <w:t xml:space="preserve">- Nombre de mois exercé par Rokiyatou Ndiaye dans l'emploi au cours des 12 derniers mois semble faible, veuillez corriger s'il vous plait ou comfirmer avec le QG. Attention ! Le nombre de jours que Rokiyatou Ndiaye a travaillés par mois semble être inférieur à 15. Veuillez, s'il vous plaît, confirmer cette information. Attention! le nombre d'heure que Rokiyatou Ndiaye a travaillé par jour semble être inferieur à 4, veuillez s'il vous plait confirmer cette information avec le QG.  Rokiyatou Ndiaye est un agriculteur dans un milieu rural donc il travaille principalement  pour son propre compte ou contribue à une entreprise familiale, prière de regarder la question s04q46.  Incohérence! Rokiyatou Ndiaye  evolue dans l'agriculture mais est  considéré comme salarié ou stagiaire/apprenti non renuméré, prière de revoir la question s04q46 et corriger. Avertissement!!! Rokiyatou Ndiaye enquêté dans l'emploi principale n'a pas declaré son salaire prière de fournir plus d'effort pour lui demander son salire, vous pouvez utiliser des stratégies pour faire une estimation ou demander des conseils au QG. Avertissement!!! Rokiyatou Ndiaye enquêté dans l'emploi principale n'a pas declaré son revenu prière de fournir plus d'effort pour lui demander son revenu, vous pouvez utiliser des stratégies pour faire une estimation ou demander des conseils au QG. </w:t>
        <w:br/>
        <w:t xml:space="preserve">- Nombre de mois exercé par olo sall dans l'emploi au cours des 12 derniers mois semble faible, veuillez corriger s'il vous plait ou comfirmer avec le QG.  olo sall est un agriculteur dans un milieu rural donc il travaille principalement  pour son propre compte ou contribue à une entreprise familiale, prière de regarder la question s04q46.  Incohérence! olo sall  evolue dans l'agriculture mais est  considéré comme salarié ou stagiaire/apprenti non renuméré, prière de revoir la question s04q46 et corriger. Avertissement!!! olo sall enquêté dans l'emploi principale n'a pas declaré son salaire prière de fournir plus d'effort pour lui demander son salire, vous pouvez utiliser des stratégies pour faire une estimation ou demander des conseils au QG. Avertissement!!! olo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Ismaïla Ndiaye, les cultivateurs dont leurs cultures est principalement destiné à la consommation du ménage sont des (Agriculteurs, subsistances) et ceux qui le font avec l'élevage sont des (Agriculteurs et eleveurs, subsistances). Avertissement! Nombre de mois que Ismaïla Ndiaye a exercé dans l'emploi au cours des 12 derniers mois est de 0 mois, veuillez corriger s'il vous plait.Nombre de mois exercé par Ismaïla Ndiaye dans l'emploi au cours des 12 derniers mois semble faible, veuillez corriger s'il vous plait ou comfirmer avec le QG. Attention ! Le nombre de jours que Ismaïla Ndiaye a travaillés par mois semble être inférieur à 15. Veuillez, s'il vous plaît, confirmer cette information. Attention! le nombre d'heure que Ismaïla Ndiaye a travaillé par jour semble être inferieur à 4, veuillez s'il vous plait confirmer cette information avec le QG.  Ismaïla Ndiaye est un agriculteur dans un milieu rural donc il travaille principalement  pour son propre compte ou contribue à une entreprise familiale, prière de regarder la question s04q46.  Incohérence! Ismaïla Ndiaye  evolue dans l'agriculture mais est  considéré comme salarié ou stagiaire/apprenti non renuméré, prière de revoir la question s04q46 et corriger. Avertissement!!! Ismaïla Ndiaye enquêté dans l'emploi principale n'a pas declaré son salaire prière de fournir plus d'effort pour lui demander son salire, vous pouvez utiliser des stratégies pour faire une estimation ou demander des conseils au QG. Avertissement!!! Ismaïla Ndiaye enquêté dans l'emploi principale n'a pas declaré son revenu prière de fournir plus d'effort pour lui demander son revenu, vous pouvez utiliser des stratégies pour faire une estimation ou demander des conseils au QG. </w:t>
        <w:br/>
        <w:t>- Prière de changer la branche d'activité de Thierno Ndiaye, les agriculteurs dont leurs cultures est principalement destiné à la consommation du ménage sont des (Agriculteurs, subsistances) et ceux qui le font avec l'élevage sont des (Agriculteurs et eleveurs, subsistances)Attention ! Le nombre de jours que Thierno Ndiaye a travaillés par mois semble être inférieur à 15. Veuillez, s'il vous plaît, confirmer cette information.  Thierno Ndiaye est un agriculteur dans un milieu rural donc il travaille principalement  pour son propre compte ou contribue à une entreprise familiale, prière de regarder la question s04q46.  Incohérence! Thierno Ndiaye  evolue dans l'agriculture mais est  considéré comme salarié ou stagiaire/apprenti non renuméré, prière de revoir la question s04q46 et corriger. Avertissement!!! Thierno Ndiaye enquêté dans l'emploi principale n'a pas declaré son salaire prière de fournir plus d'effort pour lui demander son salire, vous pouvez utiliser des stratégies pour faire une estimation ou demander des conseils au QG. Avertissement!!! Thierno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Tres petit prière de verifier.</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(30000) de l'article  Bicyclette, vélo de course est inférieur aux prix de revente (40000)  avec l'âge du bien atteignant 7 ans. Prière de vérifier ou confirmer avec l'enquêté et mettre les bonnes valeurs après verification, s'il le faut. </w:t>
        <w:br/>
        <w:t xml:space="preserve">- Avertissement!!! Le prix d'achat (40000) de l'article  Matelas simple est inférieur aux prix de revente (60000)  avec l'âge du bien atteignant 5 ans. Prière de vérifier ou confirmer avec l'enquêté et mettre les bonnes valeurs après verification, s'il le faut. </w:t>
        <w:br/>
        <w:t xml:space="preserve">- Avertissement!!! Le prix d'achat (6000) de l'article  Radio simple/Radiocassette est inférieur aux prix de revente (8000)  avec l'âge du bien atteignant 2 ans. Prière de vérifier ou confirmer avec l'enquêté et mettre les bonnes valeurs après verification, s'il le faut. </w:t>
        <w:br/>
        <w:t>- Avertissement!!! Le prix d'achat (80000) de l'article  Lit est inférieur aux prix de revente (235000)  avec l'âge du bien atteignant 28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(champ1(riz)) qui ne semble pas être un bon nom ou contient des lettres, prière de mettre le vrai nom du champs. Avertissement!! La parcelle a comme nom (1 parcelle) qui ne semble pas être un bon nom ou contient des lettres, prière de mettre le vrai nom de la parcelle. Le nombre d'homme de 15 ans et plus (16) non membre du ménage de THIERNO NDIAYE ayant travaillé dans la parcelle 1 parcelle pour la période des récoltes semble élevé, prière de corriger. Le nombre de personnes toutes catégories confondues des main-d'oeuvre non-familiale sur la parcelle 1 parcelle au cours de la campagne pour la période des récoltes est de 21 personnes qui semble faible ou élevé. Merci de corriger. La parcelle 1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(champ1(riz)) qui ne semble pas être un bon nom ou contient des lettres, prière de mettre le vrai nom du champs.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w:t>
        <w:br/>
        <w:t>- Avertissement!! Le champs a comme nom (champ1(riz)) qui ne semble pas être un bon nom ou contient des lettres, prière de mettre le vrai nom du champs. La superficie de la parcelle un parcelle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6000 Fcfa est relativement élevé par rapport aux autres prix d'achat observés dans cette zone. Prière de corriger ou de confirmer avec le QG. Attention ! Herse a été revendu à 6000 Fcfa qui est relativement élevé par rapport aux autres prix de revente observés dans cette zone. Prière de corriger ou de confirmer avec le QG. </w:t>
        <w:b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DIADHIOU  n'arrive pas  à comprendre un petit texte lu dans une langue locale (s02q03). Veuillez corriger ou donner des explications au QG. Le montant des autres depenses pour l'année scolaire de ADAMA DIADHIOU est faible ou élevé. veuillez, s'il vous plait, confirmer ces informations avec le QG ou apporter les corrections nécessaires.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DIADHIOU  n'arrive pas  à comprendre un petit texte lu dans une langue locale (s02q03). Veuillez corriger ou donner des explications au QG. </w:t>
        <w:br/>
        <w:t xml:space="preserve">- Peu probable! AMIDOU DIADHIOU  n'arrive pas  à comprendre un petit texte lu dans une langue locale (s02q03). Veuillez corriger ou donner des explications au QG.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w:t>
        <w:br/>
        <w:t xml:space="preserve">- Peu probable! AWA DIADHIOU  n'arrive pas  à comprendre un petit texte lu dans une langue locale (s02q03). Veuillez corriger ou donner des explications au QG. </w:t>
        <w:br/>
        <w:t xml:space="preserve">- Peu probable! BOUBA DIADHIOU  n'arrive pas  à comprendre un petit texte lu dans une langue locale (s02q03). Veuillez corriger ou donner des explications au QG. </w:t>
        <w:br/>
        <w:t xml:space="preserve">- Peu probable! IBRAHIMA DIADHIOU  n'arrive pas  à comprendre un petit texte lu dans une langue locale (s02q03). Veuillez corriger ou donner des explications au QG. Peu probable! IBRAHIMA DIADHIOU  ne sait ni lire, ni écrire, ni comprendre dans aucune des langues  (s02q01,s02q02,s02q03). Veuillez corriger ou donner des explications au QG. </w:t>
        <w:br/>
        <w:t xml:space="preserve">- Peu probable! IDY DIADHIOU  n'arrive pas  à comprendre un petit texte lu dans une langue locale (s02q03). Veuillez corriger ou donner des explications au QG. Peu probable! IDY DIADHIOU  ne sait ni lire, ni écrire, ni comprendre dans aucune des langues  (s02q01,s02q02,s02q03). Veuillez corriger ou donner des explications au QG. </w:t>
        <w:br/>
        <w:t xml:space="preserve">- Peu probable! KHARDIATOU DIALLO  n'arrive pas  à comprendre un petit texte lu dans une langue locale (s02q03). Veuillez corriger ou donner des explications au QG. </w:t>
        <w:br/>
        <w:t xml:space="preserve">- Peu probable! OLY BA  n'arrive pas  à comprendre un petit texte lu dans une langue locale (s02q03). Veuillez corriger ou donner des explications au QG. Peu probable! OLY BA  ne sait ni lire, ni écrire, ni comprendre dans aucune des langues  (s02q01,s02q02,s02q03). Veuillez corriger ou donner des explications au QG. </w:t>
        <w:br/>
        <w:t>- Peu probable! ROKY DIADHIOU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w:t>
        <w:br/>
        <w:t>- La superficie de la parcelle parcelle de mil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 Attention ! Charrue a été achété à 15000 Fcfa est relativement faible par rapport aux autres prix d'achat observés dans cette zone. Prière de corriger ou de confirmer avec le QG. Attention ! Charrue a été revendu à 15000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xml:space="preserve">- Peu probable! Aïssatou Cissé  n'arrive pas  à comprendre un petit texte lu dans une langue locale (s02q03). Veuillez corriger ou donner des explications au QG. </w:t>
        <w:br/>
        <w:t xml:space="preserve">- Peu probable! Dieyla Cissé  n'arrive pas  à comprendre un petit texte lu dans une langue locale (s02q03). Veuillez corriger ou donner des explications au QG. </w:t>
        <w:br/>
        <w:t xml:space="preserve">- Peu probable! Djouko Cissé  n'arrive pas  à comprendre un petit texte lu dans une langue locale (s02q03). Veuillez corriger ou donner des explications au QG. </w:t>
        <w:br/>
        <w:t xml:space="preserve">- Peu probable! Fatime Diallo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w:t>
        <w:br/>
        <w:t>- Peu probable! Lamine Cissé  n'arrive pas  à comprendre un petit texte lu dans une langue locale (s02q03). Veuillez corriger ou donner des explications au QG.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Maïmouna Cissé ayant travaillé dans cette entreprise ##N/A## aucours des 12 derniers mois n'est pas renseigner. Prière de reneigner toutes les informations qui lui concerne. La main d'oeuvre sariale de Maïmouna Cissé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Maïmouna Cissé ayant travaillé dans cette entreprise ##N/A## aucours des 12 derniers mois n'est pas renseigner. Prière de reneigner toutes les informations qui lui concerne. La main d'oeuvre sariale de Maïmouna Cissé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w:t>
        <w:br/>
        <w:t>- Le salaire total payé de toutes catégories confondues par le ménage DJOUKO CISSE pour la main-d'oeuvre non-familiale sur la parcelle parcelle de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Dieyla Coly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Saly Diallo  n'arrive pas  à comprendre un petit texte lu dans une langue locale (s02q03). Veuillez corriger ou donner des explications au QG. </w:t>
        <w:br/>
        <w:t>- Peu probable! Saly Diallo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Dieyla Coly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Fatoumata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Tres petit prière de verifier.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Charrue a été achété à 40000 Fcfa est relativement faible par rapport aux autres prix d'achat observés dans cette zone. Prière de corriger ou de confirmer avec le QG. </w:t>
        <w:b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xml:space="preserve">- Peu probable! aïssata sall  n'arrive pas  à comprendre un petit texte lu dans une langue locale (s02q03). Veuillez corriger ou donner des explications au QG.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dieyla cisse  n'arrive pas  à comprendre un petit texte lu dans une langue locale (s02q03). Veuillez corriger ou donner des explications au QG. </w:t>
        <w:br/>
        <w:t>- Peu probable! fatoumata diadhiou  n'arrive pas  à comprendre un petit texte lu dans une langue locale (s02q03). Veuillez corriger ou donner des explications au QG. Le montant des frais d'uniformes pour l'année scolaire de fatoumata diadhiou est faible ou élevé. veuillez, s'il vous plait, confirmer ces informations avec le QG ou apporter les corrections nécessaires.</w:t>
        <w:br/>
        <w:t xml:space="preserve">- Peu probable! insa diadhiou  n'arrive pas  à comprendre un petit texte lu dans une langue locale (s02q03). Veuillez corriger ou donner des explications au QG. </w:t>
        <w:br/>
        <w:t xml:space="preserve">- Peu probable! kadiatou diadhiou  n'arrive pas  à comprendre un petit texte lu dans une langue locale (s02q03). Veuillez corriger ou donner des explications au QG. Peu probable! kadiatou diadhiou  ne sait ni lire, ni écrire, ni comprendre dans aucune des langues  (s02q01,s02q02,s02q03). Veuillez corriger ou donner des explications au QG. </w:t>
        <w:br/>
        <w:t xml:space="preserve">- Peu probable! kalilou diadhiou  n'arrive pas  à comprendre un petit texte lu dans une langue locale (s02q03). Veuillez corriger ou donner des explications au QG.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 </w:t>
        <w:br/>
        <w:t xml:space="preserve">- Peu probable! mamadou diadhiou  n'arrive pas  à comprendre un petit texte lu dans une langue locale (s02q03). Veuillez corriger ou donner des explications au QG. </w:t>
        <w:br/>
        <w:t xml:space="preserve">- Peu probable! moussa diadhiou  n'arrive pas  à comprendre un petit texte lu dans une langue locale (s02q03). Veuillez corriger ou donner des explications au QG. </w:t>
        <w:br/>
        <w:t>- Peu probable! seckou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w:t>
        <w:br/>
        <w:t>- Le salaire total payé de toutes catégories confondues par le ménage seckou Diadhiou pour la main-d'oeuvre non-familiale sur la parcelle parcelle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Peu probable! Adama Cisse  n'arrive pas  à comprendre un petit texte lu dans une langue locale (s02q03). Veuillez corriger ou donner des explications au QG.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Aïssata Cisse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Avertissement!! Diarra Cisse qui sait écrire en français doit pouvoir lire en français. </w:t>
        <w:br/>
        <w:t xml:space="preserve">- Peu probable! Hamadou Cisse  n'arrive pas  à comprendre un petit texte lu dans une langue locale (s02q03). Veuillez corriger ou donner des explications au QG. Peu probable! Hamadou Cisse  ne sait ni lire, ni écrire, ni comprendre dans aucune des langues  (s02q01,s02q02,s02q03). Veuillez corriger ou donner des explications au QG. </w:t>
        <w:br/>
        <w:t xml:space="preserve">- Peu probable! Maram Cisse  n'arrive pas  à comprendre un petit texte lu dans une langue locale (s02q03). Veuillez corriger ou donner des explications au QG. Peu probable! Maram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Moro Cisse  n'arrive pas  à comprendre un petit texte lu dans une langue locale (s02q03). Veuillez corriger ou donner des explications au QG. </w:t>
        <w:br/>
        <w:t xml:space="preserve">- Peu probable! Samba Cisse  n'arrive pas  à comprendre un petit texte lu dans une langue locale (s02q03). Veuillez corriger ou donner des explications au QG. Avertissement!! Samba Cisse qui sait écrire en français doit pouvoir lire en français. </w:t>
        <w:br/>
        <w:t xml:space="preserve">- Peu probable! Seckou Cisse  n'arrive pas  à comprendre un petit texte lu dans une langue locale (s02q03). Veuillez corriger ou donner des explications au QG. Peu probable! Seckou Cisse  ne sait ni lire, ni écrire, ni comprendre dans aucune des langues  (s02q01,s02q02,s02q03). Veuillez corriger ou donner des explications au QG. </w:t>
        <w:br/>
        <w:t>- Peu probable! Yaya Cisse  n'arrive pas  à comprendre un petit texte lu dans une langue locale (s02q03). Veuillez corriger ou donner des explications au QG.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 Le prix d'achat unitaire (2.5 Fcfa) de Cube alimentaire (Maggi, Jumbo, ) en Cube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de chauffe pour la cuisine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prix d'achat (350000 FCFA) de Animaux de labour est inférieur aux prix de revente (550000 FCFA), prière de verifier et corriger ou confirmer l'information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n'arrive pas  à comprendre un petit texte lu dans une langue locale (s02q03). Veuillez corriger ou donner des explications au QG. Peu probable! Cheikh Ibrahima Diao  ne sait ni lire, ni écrire, ni comprendre dans aucune des langues  (s02q01,s02q02,s02q03). Veuillez corriger ou donner des explications au QG. </w:t>
        <w:br/>
        <w:t xml:space="preserve">- Peu probable! CheikhbKhadi Diao  n'arrive pas  à comprendre un petit texte lu dans une langue locale (s02q03). Veuillez corriger ou donner des explications au QG. Peu probable! CheikhbKhadi Diao  ne sait ni lire, ni écrire, ni comprendre dans aucune des langues  (s02q01,s02q02,s02q03). Veuillez corriger ou donner des explications au QG. </w:t>
        <w:br/>
        <w:t xml:space="preserve">- Peu probable! Diénéba Cisse  n'arrive pas  à comprendre un petit texte lu dans une langue locale (s02q03). Veuillez corriger ou donner des explications au QG. Peu probable! Diénéba Cisse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La superficie de la parcelle Maïs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w:t>
        <w:br/>
        <w:t xml:space="preserve">- Peu probable! Assane Deme  n'arrive pas  à comprendre un petit texte lu dans une langue locale (s02q03). Veuillez corriger ou donner des explications au QG. Avertissement!! Assane Deme qui sait écrire en français doit pouvoir lire en français. </w:t>
        <w:br/>
        <w:t xml:space="preserve">- Peu probable! Dioulde Cisse  n'arrive pas  à comprendre un petit texte lu dans une langue locale (s02q03). Veuillez corriger ou donner des explications au QG. Avertissement!! Dioulde Cisse qui sait écrire en français doit pouvoir lire en français. </w:t>
        <w:br/>
        <w:t xml:space="preserve">- Peu probable! marama fall  n'arrive pas  à comprendre un petit texte lu dans une langue locale (s02q03). Veuillez corriger ou donner des explications au QG. Peu probable! marama fall  ne sait ni lire, ni écrire, ni comprendre dans aucune des langues  (s02q01,s02q02,s02q03). Veuillez corriger ou donner des explications au QG. </w:t>
        <w:br/>
        <w:t xml:space="preserve">- Peu probable! mouhamed Deme  n'arrive pas  à comprendre un petit texte lu dans une langue locale (s02q03). Veuillez corriger ou donner des explications au QG. Peu probable! mouhamed Deme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w:t>
        <w:br/>
        <w:t>- Peu probable! yaya Deme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yaya Deme ayant travaillé dans cette entreprise ##N/A## aucours des 12 derniers mois n'est pas renseigner. Prière de reneigner toutes les informations qui lui concerne. La main d'oeuvre sariale de yaya Deme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Section2 - Education</w:t>
      </w:r>
    </w:p>
    <w:p>
      <w:pPr>
        <w:ind w:left="283"/>
      </w:pPr>
      <w:r>
        <w:rPr>
          <w:sz w:val="20"/>
        </w:rPr>
        <w:t xml:space="preserve">- Peu probable! Aïssé Sy  n'arrive pas  à comprendre un petit texte lu dans une langue locale (s02q03). Veuillez corriger ou donner des explications au QG. </w:t>
        <w:br/>
        <w:t xml:space="preserve">- Peu probable! Dédia Sy  n'arrive pas  à comprendre un petit texte lu dans une langue locale (s02q03). Veuillez corriger ou donner des explications au QG. </w:t>
        <w:br/>
        <w:t xml:space="preserve">- Peu probable! El-Hadji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Maré Sy  n'arrive pas  à comprendre un petit texte lu dans une langue locale (s02q03). Veuillez corriger ou donner des explications au QG. </w:t>
        <w:br/>
        <w:t xml:space="preserve">- Peu probable! Momadou Sy  n'arrive pas  à comprendre un petit texte lu dans une langue locale (s02q03). Veuillez corriger ou donner des explications au QG. </w:t>
        <w:br/>
        <w:t>- Peu probable! Salif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1.265306 Kg  de cereale; Prière de revoir les quantités prises de ces produits. Incohérence!! Dans ce ménage, chaque individus consomme par jour 1.265306 Kg  de cereale; Prière de revoir les quantités prises de ces produits. Incohérence!! Dans ce ménage, chaque individus consomme par jour 1.265306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El-Hadji Sy ayant travaillé dans cette entreprise ##N/A## aucours des 12 derniers mois n'est pas renseigner. Prière de reneigner toutes les informations qui lui concerne. La main d'oeuvre sariale de El-Hadji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d'arachide selon les mesures GPS est de 0 hectare qui semble élevé ou faible, prière de corriger. </w:t>
        <w:br/>
        <w:t>- La superficie de la parcelle parcelle de mil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