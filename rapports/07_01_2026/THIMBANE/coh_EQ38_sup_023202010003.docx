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023202010003</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Section16c</w:t>
            </w:r>
          </w:p>
        </w:tc>
        <w:tc>
          <w:tcPr>
            <w:tcW w:type="dxa" w:w="3324"/>
          </w:tcPr>
          <w:p>
            <w:r>
              <w:t>Cultures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69-68-70-23</w:t>
            </w:r>
          </w:p>
        </w:tc>
        <w:tc>
          <w:tcPr>
            <w:tcW w:type="dxa" w:w="1662"/>
          </w:tcPr>
          <w:p>
            <w:r>
              <w:rPr>
                <w:sz w:val="14"/>
              </w:rPr>
              <w:t>122cca494dc24150b5c7f0bd1a364e8b</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CHARLES ALEX SAGNA  possède un téléphone android mais dit n'avoir pas accès à l'internet, prière de confirmer cette information avec le QG ou la corriger. </w:t>
        <w:br/>
        <w:t>- Incohérence!! Le nombre d'année (9999) que GILBERT SAGNA a vécu dans la localité est superieur à son âge (52) ou ne sait pas. Prière de corriger.</w:t>
        <w:br/>
        <w:t>- Les catégories socioprofessionnelles du père biologique de  PIERRERINE BASSENE  ne sont pas coherentes, prière de corriger.</w:t>
      </w:r>
    </w:p>
    <w:p>
      <w:r>
        <w:rPr>
          <w:b/>
          <w:color w:val="4672C4"/>
          <w:sz w:val="22"/>
        </w:rPr>
        <w:t>&gt;&gt; Section2 - Education</w:t>
      </w:r>
    </w:p>
    <w:p>
      <w:pPr>
        <w:ind w:left="283"/>
      </w:pPr>
      <w:r>
        <w:rPr>
          <w:sz w:val="20"/>
        </w:rPr>
        <w:t xml:space="preserve">- Peu probable! CHARLES ALEX SAGNA  n'arrive pas  à comprendre un petit texte lu dans une langue locale (s02q03). Veuillez corriger ou donner des explications au QG. Incohérence!! Le niveau d'études le plus élevé atteint par CHARLES ALEX SAGNA est Secondaire Technique et Professionnel et le diplôme le plus elevé obtenu par CHARLES ALEX SAGNA est CEP. </w:t>
        <w:br/>
        <w:t xml:space="preserve">- Peu probable! GILBERT SAGNA  n'arrive pas  à comprendre un petit texte lu dans une langue locale (s02q03). Veuillez corriger ou donner des explications au QG. Incohérence!! Le niveau d'études le plus élevé atteint par GILBERT SAGNA est Secondaire Technique et Professionnel et le diplôme le plus elevé obtenu par GILBERT SAGNA est CEP. </w:t>
        <w:br/>
        <w:t xml:space="preserve">- Peu probable! OMERE ALBERT SAGNA  n'arrive pas  à comprendre un petit texte lu dans une langue locale (s02q03). Veuillez corriger ou donner des explications au QG. Le montant des frais pour les cahiers et autres matériels scolaires pour l'année scolaire de OMERE ALBERT SAGNA est de 0 FCFA, OMERE ALBERT SAGNA a fait comment pour payer ces cahiers et autres matériels scolaires (SAC, stylo, craie, ardoise, crayon...) ? prière de corriger. </w:t>
        <w:br/>
        <w:t xml:space="preserve">- Peu probable! ORTHANCE SAGNA  n'arrive pas  à comprendre un petit texte lu dans une langue locale (s02q03). Veuillez corriger ou donner des explications au QG. Le montant des frais pour les cahiers et autres matériels scolaires pour l'année scolaire de ORTHANCE SAGNA est de 0 FCFA, ORTHANCE SAGNA a fait comment pour payer ces cahiers et autres matériels scolaires (SAC, stylo, craie, ardoise, crayon...) ? prière de corriger. </w:t>
        <w:br/>
        <w:t>- Peu probable! PIERRERINE BASSENE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OMERE ALBERT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CHARLES ALEX SAGNA est un agriculteur dans un milieu rural donc il travaille principalement  pour son propre compte ou contribue à une entreprise familiale, prière de regarder la question s04q46.  Incohérence! CHARLES ALEX SAGNA  evolue dans l'agriculture mais est  considéré comme salarié ou stagiaire/apprenti non renuméré, prière de revoir la question s04q46 et corriger. Avertissement!!! CHARLES ALEX SAGNA enquêté dans l'emploi principale n'a pas declaré son salaire prière de fournir plus d'effort pour lui demander son salire, vous pouvez utiliser des stratégies pour faire une estimation ou demander des conseils au QG. Avertissement!!! CHARLES ALEX SAGNA enquêté dans l'emploi principale n'a pas declaré son revenu prière de fournir plus d'effort pour lui demander son revenu, vous pouvez utiliser des stratégies pour faire une estimation ou demander des conseils au QG. </w:t>
        <w:br/>
        <w:t xml:space="preserve">-  GILBERT SAGNA est un agriculteur dans un milieu rural donc il travaille principalement  pour son propre compte ou contribue à une entreprise familiale, prière de regarder la question s04q46.  Incohérence! GILBERT SAGNA  evolue dans l'agriculture mais est  considéré comme salarié ou stagiaire/apprenti non renuméré, prière de revoir la question s04q46 et corriger. Avertissement!!! GILBERT SAGNA enquêté dans l'emploi principale n'a pas declaré son salaire prière de fournir plus d'effort pour lui demander son salire, vous pouvez utiliser des stratégies pour faire une estimation ou demander des conseils au QG. Avertissement!!! GILBERT SAGNA enquêté dans l'emploi principale n'a pas declaré son revenu prière de fournir plus d'effort pour lui demander son revenu, vous pouvez utiliser des stratégies pour faire une estimation ou demander des conseils au QG. </w:t>
        <w:br/>
        <w:t>-  PIERRERINE BASSENE est un agriculteur dans un milieu rural donc il travaille principalement  pour son propre compte ou contribue à une entreprise familiale, prière de regarder la question s04q46.  Incohérence! PIERRERINE BASSENE  evolue dans l'agriculture mais est  considéré comme salarié ou stagiaire/apprenti non renuméré, prière de revoir la question s04q46 et corriger. Avertissement!!! PIERRERINE BASSENE enquêté dans l'emploi principale n'a pas declaré son salaire prière de fournir plus d'effort pour lui demander son salire, vous pouvez utiliser des stratégies pour faire une estimation ou demander des conseils au QG. Avertissement!!! PIERRERINE BASSENE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Incohérence détectée ! Il semble peu probable que PIERRERINE BASSENE occupe un emploi secondaire pour l'ETAT/collectivités locales ou dans une entreprise publique/parapublique tout en travaillant moins de 20 jours par mois. Veuillez, s'il vous plaît, corriger cette information. Attention ! Le nombre de jours que PIERRERINE BASSENE a travaillés par mois semble être inférieur à 15. Veuillez, s'il vous plaît, confirmer cette information. Incohérence détectée ! Il semble peu probable que PIERRERINE BASSENE occupe un emploi secondaire pour l'ETAT/collectivités locales ou dans une entreprise publique/parapublique tout en travaillant moins de  8h par jour. Veuillez, s'il vous plaît, corriger cette information. Avertissement!!! PIERRERINE BASSENE enquêté dans l'emploi principale n'a pas declaré son salaire prière de fournir plus d'effort pour lui demander son salire, vous pouvez utiliser des stratégies pour faire une estimation ou demander des conseils au QG. Avertissement!!! les informations de PIERRERINE BASSENE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CHARLES  ALEX SAGNA a comme taille 5 personnes dont ils vivent à ZIGUINCHOR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(5000) de l'article  Radio simple/Radiocassette est inférieur aux prix de revente (9999)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(parcelles 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2500 hectare qui semble élevé ou faible, prière de corriger. </w:t>
        <w:br/>
        <w:t>- Avertissement!! Le champs a comme nom (parcelles 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2500 hectare qui semble élevé ou faible, prière de corriger.</w:t>
      </w:r>
    </w:p>
    <w:p>
      <w:r>
        <w:rPr>
          <w:b/>
          <w:color w:val="4672C4"/>
          <w:sz w:val="22"/>
        </w:rPr>
        <w:t>&gt;&gt; Section17 - Elevage</w:t>
      </w:r>
    </w:p>
    <w:p>
      <w:pPr>
        <w:ind w:left="283"/>
      </w:pPr>
      <w:r>
        <w:rPr>
          <w:sz w:val="20"/>
        </w:rPr>
        <w:t>- Avertissement! Le prix de vente (10000 Fcfa) d'un Porcin est trop petit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52-95-16-92</w:t>
            </w:r>
          </w:p>
        </w:tc>
        <w:tc>
          <w:tcPr>
            <w:tcW w:type="dxa" w:w="1662"/>
          </w:tcPr>
          <w:p>
            <w:r>
              <w:rPr>
                <w:sz w:val="14"/>
              </w:rPr>
              <w:t>029d561e49484a2dba4a07b33aab5292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JEAN NESTOR BASSENE  manquent, s'il vous plait pouvez-vous fournir d'effort pour avoir ces informations.</w:t>
      </w:r>
    </w:p>
    <w:p>
      <w:r>
        <w:rPr>
          <w:b/>
          <w:color w:val="4672C4"/>
          <w:sz w:val="22"/>
        </w:rPr>
        <w:t>&gt;&gt; Section2 - Education</w:t>
      </w:r>
    </w:p>
    <w:p>
      <w:pPr>
        <w:ind w:left="283"/>
      </w:pPr>
      <w:r>
        <w:rPr>
          <w:sz w:val="20"/>
        </w:rPr>
        <w:t xml:space="preserve">- Peu probable! ADIOUMA BASSENE  n'arrive pas  à comprendre un petit texte lu dans une langue locale (s02q03). Veuillez corriger ou donner des explications au QG. </w:t>
        <w:br/>
        <w:t xml:space="preserve">- Peu probable! ANGELE BASSENE  n'arrive pas  à comprendre un petit texte lu dans une langue locale (s02q03). Veuillez corriger ou donner des explications au QG. Peu probable! ANGELE BASSENE  ne sait ni lire, ni écrire, ni comprendre dans aucune des langues  (s02q01,s02q02,s02q03). Veuillez corriger ou donner des explications au QG. </w:t>
        <w:br/>
        <w:t xml:space="preserve">- Peu probable! JEAN BAPTISTE BASSENE  n'arrive pas  à comprendre un petit texte lu dans une langue locale (s02q03). Veuillez corriger ou donner des explications au QG. Peu probable! JEAN BAPTISTE BASSENE  ne sait ni lire, ni écrire, ni comprendre dans aucune des langues  (s02q01,s02q02,s02q03). Veuillez corriger ou donner des explications au QG. </w:t>
        <w:br/>
        <w:t xml:space="preserve">- Peu probable! MARCELE BASSENE  n'arrive pas  à comprendre un petit texte lu dans une langue locale (s02q03). Veuillez corriger ou donner des explications au QG. </w:t>
        <w:br/>
        <w:t>- Peu probable! MEDAR BASSENE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 Attention! le nombre d'heure que MEDAR BASSENE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ANGELE BASSENE a travaillés par mois semble être inférieur à 15. Veuillez, s'il vous plaît, confirmer cette information. Avertissement!!! les informations de ANGELE BASSENE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700.83 hectare qui semble élevé ou faible, prière de corriger. </w:t>
        <w:br/>
        <w:t>- Avertissement!! La parcelle a comme nom (parcelle 1) qui ne semble pas être un bon nom ou contient des lettres, prière de mettre le vrai nom de la parcelle. Les ordures ont été appliquées 26 fois dans la parcelle parcelle 1 qui semble élevé ou faible, prière de corriger. La superficie de la parcelle parcelle 1 selon les mesures GPS est de 2347.44 hectare qui semble élevé ou faible, prière de corriger.</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Hache/pioche a été revendu à 8500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12-93-76-78</w:t>
            </w:r>
          </w:p>
        </w:tc>
        <w:tc>
          <w:tcPr>
            <w:tcW w:type="dxa" w:w="1662"/>
          </w:tcPr>
          <w:p>
            <w:r>
              <w:rPr>
                <w:sz w:val="14"/>
              </w:rPr>
              <w:t>99678e97ffcc468d8ce2d17c4853799a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Moise  Sambou dispose d'un téléphone portable à s01q39, donc la raison évoquée ne peut pas être (ne dispose pas d'appareil). </w:t>
        <w:br/>
        <w:t xml:space="preserve">- Les informations sur l'acte de naissance (ni Jours, ni mois et ni années) de  Audile Sagna  manquent, s'il vous plait pouvez-vous fournir d'effort pour avoir ces informations. </w:t>
        <w:br/>
        <w:t>- Les informations sur l'acte de naissance (ni Jours, ni mois et ni années) de  Sountou Tendeng  manquent, s'il vous plait pouvez-vous fournir d'effort pour avoir ces informations.</w:t>
      </w:r>
    </w:p>
    <w:p>
      <w:r>
        <w:rPr>
          <w:b/>
          <w:color w:val="4672C4"/>
          <w:sz w:val="22"/>
        </w:rPr>
        <w:t>&gt;&gt; Section2 - Education</w:t>
      </w:r>
    </w:p>
    <w:p>
      <w:pPr>
        <w:ind w:left="283"/>
      </w:pPr>
      <w:r>
        <w:rPr>
          <w:sz w:val="20"/>
        </w:rPr>
        <w:t xml:space="preserve">- Incohérence!! Le niveau d'études le plus élevé atteint par Moise  Sambou est Secondaire Technique et Professionnel et le diplôme le plus elevé obtenu par Moise  Sambou est CEP. </w:t>
        <w:br/>
        <w:t xml:space="preserve">- Le montant des frais pour les cahiers et autres matériels scolaires pour l'année scolaire de Elvire Cécile Sambou est de 0 FCFA, Elvire Cécile Sambou a fait comment pour payer ces cahiers et autres matériels scolaires (SAC, stylo, craie, ardoise, crayon...) ? prière de corriger. </w:t>
        <w:br/>
        <w:t>- Peu probable! Audile Sagna  n'arrive pas  à comprendre un petit texte lu dans une langue locale (s02q03). Veuillez corriger ou donner des explications au QG. Peu probable! Audile Sagna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Audile Sagna est trop jeune mais il a plus de 15 ans, prière de corriger ou confirmer.</w:t>
      </w:r>
    </w:p>
    <w:p>
      <w:r>
        <w:rPr>
          <w:b/>
          <w:color w:val="4672C4"/>
          <w:sz w:val="22"/>
        </w:rPr>
        <w:t>&gt;&gt; Section4c - Emploi - Activite secondaire</w:t>
      </w:r>
    </w:p>
    <w:p>
      <w:pPr>
        <w:ind w:left="283"/>
      </w:pPr>
      <w:r>
        <w:rPr>
          <w:sz w:val="20"/>
        </w:rPr>
        <w:t>- Nombre de mois exercé par Sountou Tendeng dans l'emploi secondaire au cours des 12 derniers mois semble faible, veuillez corriger s'il vous plait ou comfirmer avec le QG. Avertissement!!! les informations de Sountou Tendeng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vente de produits agricoles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superficie de la parcelle Parcelle de riz selon les mesures GPS est de 2623.98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00-43-45-24</w:t>
            </w:r>
          </w:p>
        </w:tc>
        <w:tc>
          <w:tcPr>
            <w:tcW w:type="dxa" w:w="1662"/>
          </w:tcPr>
          <w:p>
            <w:r>
              <w:rPr>
                <w:sz w:val="14"/>
              </w:rPr>
              <w:t>667f50234c8e414093f74c27aa13ff02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Alassane Tendeng  n'arrive pas  à comprendre un petit texte lu dans une langue locale (s02q03). Veuillez corriger ou donner des explications au QG. </w:t>
        <w:br/>
        <w:t xml:space="preserve">- Peu probable! Bintou Diatta  n'arrive pas  à comprendre un petit texte lu dans une langue locale (s02q03). Veuillez corriger ou donner des explications au QG. Peu probable! Bintou Diatta  ne sait ni lire, ni écrire, ni comprendre dans aucune des langues  (s02q01,s02q02,s02q03). Veuillez corriger ou donner des explications au QG. </w:t>
        <w:br/>
        <w:t xml:space="preserve">- Peu probable! Bintou Tendeng  n'arrive pas  à comprendre un petit texte lu dans une langue locale (s02q03). Veuillez corriger ou donner des explications au QG. </w:t>
        <w:br/>
        <w:t xml:space="preserve">- Peu probable! Khady Tendeng  n'arrive pas  à comprendre un petit texte lu dans une langue locale (s02q03). Veuillez corriger ou donner des explications au QG. Peu probable! Khady Tendeng  ne sait ni lire, ni écrire, ni comprendre dans aucune des langues  (s02q01,s02q02,s02q03). Veuillez corriger ou donner des explications au QG. Peu plausible Khady Tendeng fréquente au minimum le fondamental 1 mais ne sait ni lire ni comprendre la langue française, prière de corriger ou de confirmer avec le QG merci. Avertissement!! Khady Tendeng fréquente au minimum la troisième année de fondamental 1 mais ne sait pas écrire, prière de corriger ou confirmer avec le QG. </w:t>
        <w:br/>
        <w:t xml:space="preserve">- Peu probable! Koudioudji Dembele  n'arrive pas  à comprendre un petit texte lu dans une langue locale (s02q03). Veuillez corriger ou donner des explications au QG. </w:t>
        <w:br/>
        <w:t xml:space="preserve">- Peu probable! Seni Tendeng  n'arrive pas  à comprendre un petit texte lu dans une langue locale (s02q03). Veuillez corriger ou donner des explications au QG. </w:t>
        <w:br/>
        <w:t>- Peu probable! Souleymane Tendeng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Nombre de mois exercé par Koudioudji Dembele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les mesures GPS est de 34.11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50-90-62-59</w:t>
            </w:r>
          </w:p>
        </w:tc>
        <w:tc>
          <w:tcPr>
            <w:tcW w:type="dxa" w:w="1662"/>
          </w:tcPr>
          <w:p>
            <w:r>
              <w:rPr>
                <w:sz w:val="14"/>
              </w:rPr>
              <w:t>592b6e2e9f3144e19c9979a29c5a9599</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w:t>
        <w:br/>
        <w:t xml:space="preserve">- </w:t>
        <w:br/>
        <w:t xml:space="preserve">- </w:t>
        <w:br/>
        <w:t xml:space="preserve">- </w:t>
        <w:br/>
        <w:t xml:space="preserve">- </w:t>
        <w:br/>
        <w:t xml:space="preserve">- </w:t>
        <w:br/>
        <w:t>-  ||</w:t>
      </w:r>
    </w:p>
    <w:p>
      <w:r>
        <w:rPr>
          <w:b/>
          <w:color w:val="4672C4"/>
          <w:sz w:val="22"/>
        </w:rPr>
        <w:t>&gt;&gt; Section2 - Education</w:t>
      </w:r>
    </w:p>
    <w:p>
      <w:pPr>
        <w:ind w:left="283"/>
      </w:pPr>
      <w:r>
        <w:rPr>
          <w:sz w:val="20"/>
        </w:rPr>
        <w:t xml:space="preserve">- Peu probable! Awa Bassene  n'arrive pas  à comprendre un petit texte lu dans une langue locale (s02q03). Veuillez corriger ou donner des explications au QG. Peu probable! Awa Bassene  ne sait ni lire, ni écrire, ni comprendre dans aucune des langues  (s02q01,s02q02,s02q03). Veuillez corriger ou donner des explications au QG. </w:t>
        <w:br/>
        <w:t xml:space="preserve">- Peu probable! Dieneba Tendeng  n'arrive pas  à comprendre un petit texte lu dans une langue locale (s02q03). Veuillez corriger ou donner des explications au QG. Peu probable! Dieneba Tendeng  ne sait ni lire, ni écrire, ni comprendre dans aucune des langues  (s02q01,s02q02,s02q03). Veuillez corriger ou donner des explications au QG. </w:t>
        <w:br/>
        <w:t xml:space="preserve">- Peu probable! Hafza Sagna  n'arrive pas  à comprendre un petit texte lu dans une langue locale (s02q03). Veuillez corriger ou donner des explications au QG. </w:t>
        <w:br/>
        <w:t xml:space="preserve">- Peu probable! Salimata Mane  n'arrive pas  à comprendre un petit texte lu dans une langue locale (s02q03). Veuillez corriger ou donner des explications au QG. Le montant des frais pour les cahiers et autres matériels scolaires pour l'année scolaire de Salimata Mane est de 0 FCFA, Salimata Mane a fait comment pour payer ces cahiers et autres matériels scolaires (SAC, stylo, craie, ardoise, crayon...) ? prière de corriger. </w:t>
        <w:br/>
        <w:t>- Peu probable! Yaya Sagna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Dieneba Tendeng n'a consacré aucune heure pour aucun des travaux du ménage, prière de regarder les réponses prises dans les questions (s04q01 s04q02 s04q03 s04q04 s04q05 s04q06 s04q07 s04q08). Avertissement! Dieneba Tendeng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Attention ! Le nombre de jours que Awa Bassene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de batteries pour plaque solaire et autre équipement/matériel pour installation solaire  semble trop faible ou élevé.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(180 minutes) pour se rendre dans la parcelle parcelle gueufinda est trop élevé,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72-34-33-35</w:t>
            </w:r>
          </w:p>
        </w:tc>
        <w:tc>
          <w:tcPr>
            <w:tcW w:type="dxa" w:w="1662"/>
          </w:tcPr>
          <w:p>
            <w:r>
              <w:rPr>
                <w:sz w:val="14"/>
              </w:rPr>
              <w:t>dac6cd2415f94afa831f8ed26246300a</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MURELLE SAGNA  possède un téléphone android mais dit n'avoir pas accès à l'internet, prière de confirmer cette information avec le QG ou la corriger. Incoherence! MURELLE SAGNA dispose d'un téléphone portable à s01q39, donc la raison évoquée ne peut pas être (ne dispose pas d'appareil). </w:t>
        <w:br/>
        <w:t>- Les informations sur l'acte de naissance (ni Jours, ni mois et ni années) de  MAMADOU LAMINE TENDENG  manquent, s'il vous plait pouvez-vous fournir d'effort pour avoir ces informations.</w:t>
      </w:r>
    </w:p>
    <w:p>
      <w:r>
        <w:rPr>
          <w:b/>
          <w:color w:val="4672C4"/>
          <w:sz w:val="22"/>
        </w:rPr>
        <w:t>&gt;&gt; Section2 - Education</w:t>
      </w:r>
    </w:p>
    <w:p>
      <w:pPr>
        <w:ind w:left="283"/>
      </w:pPr>
      <w:r>
        <w:rPr>
          <w:sz w:val="20"/>
        </w:rPr>
        <w:t xml:space="preserve">- Peu probable! FARA ARIS TENDENG  n'arrive pas  à comprendre un petit texte lu dans une langue locale (s02q03). Veuillez corriger ou donner des explications au QG. Le montant des frais pour les cahiers et autres matériels scolaires pour l'année scolaire de FARA ARIS TENDENG est de 0 FCFA, FARA ARIS TENDENG a fait comment pour payer ces cahiers et autres matériels scolaires (SAC, stylo, craie, ardoise, crayon...) ? prière de corriger. </w:t>
        <w:br/>
        <w:t xml:space="preserve">- Peu probable! JEAN BAPTISTE TENDENG  n'arrive pas  à comprendre un petit texte lu dans une langue locale (s02q03). Veuillez corriger ou donner des explications au QG. Incohérence!! Le niveau d'études le plus élevé atteint par JEAN BAPTISTE TENDENG est Secondaire Technique et Professionnel et le diplôme le plus elevé obtenu par JEAN BAPTISTE TENDENG est CEP. </w:t>
        <w:br/>
        <w:t xml:space="preserve">- Peu probable! MAMADOU LAMINE TENDENG  n'arrive pas  à comprendre un petit texte lu dans une langue locale (s02q03). Veuillez corriger ou donner des explications au QG. Peu probable! MAMADOU LAMINE TENDENG  ne sait ni lire, ni écrire, ni comprendre dans aucune des langues  (s02q01,s02q02,s02q03). Veuillez corriger ou donner des explications au QG. Peu plausible MAMADOU LAMINE TENDENG fréquente au minimum le fondamental 1 mais ne sait ni lire ni comprendre la langue française, prière de corriger ou de confirmer avec le QG merci. Le montant des frais pour les cahiers et autres matériels scolaires pour l'année scolaire de MAMADOU LAMINE TENDENG est de 0 FCFA, MAMADOU LAMINE TENDENG a fait comment pour payer ces cahiers et autres matériels scolaires (SAC, stylo, craie, ardoise, crayon...) ? prière de corriger. </w:t>
        <w:br/>
        <w:t xml:space="preserve">- Peu probable! MAME MARIE TENDENG  n'arrive pas  à comprendre un petit texte lu dans une langue locale (s02q03). Veuillez corriger ou donner des explications au QG. </w:t>
        <w:br/>
        <w:t>- Peu probable! MURELLE SAGNA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FARA ARIS TENDENG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MURELLE SAGNA a travaillé par jour semble être inferieur à 4, veuillez s'il vous plait confirmer cette information avec le QG.  MURELLE SAGNA est un agriculteur dans un milieu rural donc il travaille principalement  pour son propre compte ou contribue à une entreprise familiale, prière de regarder la question s04q46.  Incohérence! MURELLE SAGNA  evolue dans l'agriculture mais est  considéré comme salarié ou stagiaire/apprenti non renuméré, prière de revoir la question s04q46 et corriger. Avertissement!!! MURELLE SAGNA enquêté dans l'emploi principale n'a pas declaré son salaire prière de fournir plus d'effort pour lui demander son salire, vous pouvez utiliser des stratégies pour faire une estimation ou demander des conseils au QG. Avertissement!!! MURELLE SAGNA enquêté dans l'emploi principale n'a pas declaré son revenu prière de fournir plus d'effort pour lui demander son revenu, vous pouvez utiliser des stratégies pour faire une estimation ou demander des conseils au QG. </w:t>
        <w:br/>
        <w:t>- Nombre de mois exercé par JEAN BAPTISTE TENDENG dans l'emploi au cours des 12 derniers mois semble faible, veuillez corriger s'il vous plait ou comfirmer avec le QG. Attention ! Le nombre de jours que JEAN BAPTISTE TENDENG a travaillés par mois semble être inférieur à 15. Veuillez, s'il vous plaît, confirmer cette information.  JEAN BAPTISTE TENDENG est un agriculteur dans un milieu rural donc il travaille principalement  pour son propre compte ou contribue à une entreprise familiale, prière de regarder la question s04q46.  Incohérence! JEAN BAPTISTE TENDENG  evolue dans l'agriculture mais est  considéré comme salarié ou stagiaire/apprenti non renuméré, prière de revoir la question s04q46 et corriger. Avertissement!!! JEAN BAPTISTE TENDENG enquêté dans l'emploi principale n'a pas declaré son salaire prière de fournir plus d'effort pour lui demander son salire, vous pouvez utiliser des stratégies pour faire une estimation ou demander des conseils au QG. Avertissement!!! JEAN BAPTISTE TENDENG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JEAN BAPTISTE TENDENG a comme taille 5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les mesures GPS est de 2500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Le ménage a utilisé Décortiqueuse à riz qu'il ne possède pas mais a loué auprès d'une coopérative ou d'un autre ménage et a payé (1000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