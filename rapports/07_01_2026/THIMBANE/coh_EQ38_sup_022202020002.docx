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022202020002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Section16c</w:t>
            </w:r>
          </w:p>
        </w:tc>
        <w:tc>
          <w:tcPr>
            <w:tcW w:type="dxa" w:w="3324"/>
          </w:tcPr>
          <w:p>
            <w:r>
              <w:t>Cultures</w:t>
            </w:r>
          </w:p>
        </w:tc>
        <w:tc>
          <w:tcPr>
            <w:tcW w:type="dxa" w:w="3324"/>
          </w:tcPr>
          <w:p>
            <w:r>
              <w:t>5</w:t>
            </w:r>
          </w:p>
        </w:tc>
      </w:tr>
      <w:tr>
        <w:tc>
          <w:tcPr>
            <w:tcW w:type="dxa" w:w="3324"/>
          </w:tcPr>
          <w:p>
            <w:r>
              <w:t>Section4a</w:t>
            </w:r>
          </w:p>
        </w:tc>
        <w:tc>
          <w:tcPr>
            <w:tcW w:type="dxa" w:w="3324"/>
          </w:tcPr>
          <w:p>
            <w:r>
              <w:t>Emploi</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87-27-90-34</w:t>
            </w:r>
          </w:p>
        </w:tc>
        <w:tc>
          <w:tcPr>
            <w:tcW w:type="dxa" w:w="1662"/>
          </w:tcPr>
          <w:p>
            <w:r>
              <w:rPr>
                <w:sz w:val="14"/>
              </w:rPr>
              <w:t>70ea07a9ac654709ad8ec098ae1f1d9c</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Mathieu Kelountang Diatta dispose d'un téléphone portable à s01q39, donc la raison évoquée ne peut pas être (ne dispose pas d'appareil).</w:t>
      </w:r>
    </w:p>
    <w:p>
      <w:r>
        <w:rPr>
          <w:b/>
          <w:color w:val="4672C4"/>
          <w:sz w:val="22"/>
        </w:rPr>
        <w:t>&gt;&gt; Section2 - Education</w:t>
      </w:r>
    </w:p>
    <w:p>
      <w:pPr>
        <w:ind w:left="283"/>
      </w:pPr>
      <w:r>
        <w:rPr>
          <w:sz w:val="20"/>
        </w:rPr>
        <w:t>- Peu probable! Mathieu Kelountang Diatta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Mathieu Kelountang Diatta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MATHIEU KELOUNTANG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La section 16 du ménage de MATHIEU KELOUNTANG DIATTA n'est pas renseigné, prière de renseigner.</w:t>
      </w:r>
    </w:p>
    <w:p>
      <w:r>
        <w:rPr>
          <w:b/>
          <w:color w:val="4672C4"/>
          <w:sz w:val="22"/>
        </w:rPr>
        <w:t>&gt;&gt; Section19 - Equipements agricoles</w:t>
      </w:r>
    </w:p>
    <w:p>
      <w:pPr>
        <w:ind w:left="283"/>
      </w:pPr>
      <w:r>
        <w:rPr>
          <w:sz w:val="20"/>
        </w:rPr>
        <w:t>- Attention ! Hache/pioche a été achété à 14000 Fcfa est relativement élevé par rapport aux autres prix d'achat observés dans cette zone. Prière de corriger ou de confirmer avec le QG. Attention ! Hache/pioche a été revendu à 14000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48-33-96-92</w:t>
            </w:r>
          </w:p>
        </w:tc>
        <w:tc>
          <w:tcPr>
            <w:tcW w:type="dxa" w:w="1662"/>
          </w:tcPr>
          <w:p>
            <w:r>
              <w:rPr>
                <w:sz w:val="14"/>
              </w:rPr>
              <w:t>b09495856460476c8f7a6d70db21cd2a</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FERNAND DIATTA  possède un téléphone android mais dit n'avoir pas accès à l'internet, prière de confirmer cette information avec le QG ou la corriger. Incoherence! FERNAND DIATTA dispose d'un téléphone portable à s01q39, donc la raison évoquée ne peut pas être (ne dispose pas d'appareil).</w:t>
      </w:r>
    </w:p>
    <w:p>
      <w:r>
        <w:rPr>
          <w:b/>
          <w:color w:val="4672C4"/>
          <w:sz w:val="22"/>
        </w:rPr>
        <w:t>&gt;&gt; Section2 - Education</w:t>
      </w:r>
    </w:p>
    <w:p>
      <w:pPr>
        <w:ind w:left="283"/>
      </w:pPr>
      <w:r>
        <w:rPr>
          <w:sz w:val="20"/>
        </w:rPr>
        <w:t>- Peu probable! FERNAND DIATTA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FERNAND DIATTA dans l'emploi au cours des 12 derniers mois semble faible, veuillez corriger s'il vous plait ou comfirmer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FERNAND DIATTA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1511.26 hectare qui semble élevé ou faible, prière de corriger. </w:t>
        <w:br/>
        <w:t>- Avertissement!! Le champs a comme nom (CHAMPS 1) qui ne semble pas être un bon nom ou contient des lettres, prière de mettre le vrai nom du champs. Avertissement!! La parcelle a comme nom (RIZ 1 DJIGNITENE) qui ne semble pas être un bon nom ou contient des lettres, prière de mettre le vrai nom de la parcelle. La superficie de la parcelle RIZ 1 DJIGNITENE selon les mesures GPS est de 299.52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12-83-25-01</w:t>
            </w:r>
          </w:p>
        </w:tc>
        <w:tc>
          <w:tcPr>
            <w:tcW w:type="dxa" w:w="1662"/>
          </w:tcPr>
          <w:p>
            <w:r>
              <w:rPr>
                <w:sz w:val="14"/>
              </w:rPr>
              <w:t>232d0b805bf543c89a2049d6ea51f0f5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EMMANUEL DIEDHIOU dispose d'un téléphone portable à s01q39, donc la raison évoquée ne peut pas être (ne dispose pas d'appareil). </w:t>
        <w:br/>
        <w:t>- Incoherence! MADELEINE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ALAIN DIEDHIOU  n'arrive pas  à comprendre un petit texte lu dans une langue locale (s02q03). Veuillez corriger ou donner des explications au QG. </w:t>
        <w:br/>
        <w:t xml:space="preserve">- Peu probable! EMMANUEL DIEDHIOU  n'arrive pas  à comprendre un petit texte lu dans une langue locale (s02q03). Veuillez corriger ou donner des explications au QG. Peu probable! EMMANUEL DIEDHIOU  ne sait ni lire, ni écrire, ni comprendre dans aucune des langues  (s02q01,s02q02,s02q03). Veuillez corriger ou donner des explications au QG. </w:t>
        <w:br/>
        <w:t xml:space="preserve">- Peu probable! EMMANUEL DIEDHIOU JUNIOR  n'arrive pas  à comprendre un petit texte lu dans une langue locale (s02q03). Veuillez corriger ou donner des explications au QG. </w:t>
        <w:br/>
        <w:t xml:space="preserve">- Peu probable! ERNESTINE DIEDHIOU  n'arrive pas  à comprendre un petit texte lu dans une langue locale (s02q03). Veuillez corriger ou donner des explications au QG. Le montant des autres depenses pour l'année scolaire de ERNESTINE DIEDHIOU est faible ou élevé. veuillez, s'il vous plait, confirmer ces informations avec le QG ou apporter les corrections nécessaires. </w:t>
        <w:br/>
        <w:t xml:space="preserve">- Peu probable! FATOU DIATTA  n'arrive pas  à comprendre un petit texte lu dans une langue locale (s02q03). Veuillez corriger ou donner des explications au QG. </w:t>
        <w:br/>
        <w:t>- Peu probable! MADELEINE DIATTA  n'arrive pas  à comprendre un petit texte lu dans une langue locale (s02q03). Veuillez corriger ou donner des explications au QG. Peu probable! MADELEINE DIATTA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ALAIN DIEDHIOU n'a consacré aucune heure pour les travaux cités en s04q01, s04q02, s04q03, s04q04, s04q05, s04q06, s04q07 et s04q08.Prière de regarder pour corriger ou confirmer avec le QG. </w:t>
        <w:br/>
        <w:t xml:space="preserve">- Avertissement! MADELEINE DIATTA n'a consacré aucune heure pour aucun des travaux du ménage, prière de regarder les réponses prises dans les questions (s04q01 s04q02 s04q03 s04q04 s04q05 s04q06 s04q07 s04q08). </w:t>
        <w:br/>
        <w:t>- Avertissement! Nombre d'heure que EMMANUEL DIEDHIOU JUNIOR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AvertissementALAIN DIEDHIOU  travaille mais les questions relatives à son emploi principal ne sont pas renseignées à 100%, prière de les renseigner. Vous avez sélectionné l'option 'Ne sait pas' pour la catégorie socioprofessionnelle de ALAIN DIEDHIOU ou vous ne l'avez pas renseigné. prière de corriger. </w:t>
        <w:br/>
        <w:t xml:space="preserve">-  AvertissementEMMANUEL DIEDHIOU JUNIOR  travaille mais les questions relatives à son emploi principal ne sont pas renseignées à 100%, prière de les renseigner. Incohérence! EMMANUEL DIEDHIOU JUNIOR est agriculteur mais dit avoir bénéficié de congé de maladie, prière de corriger ou de confirmer cette information avec le QG. Nombre de mois exercé par EMMANUEL DIEDHIOU JUNIOR dans l'emploi au cours des 12 derniers mois semble faible, veuillez corriger s'il vous plait ou comfirmer avec le QG. Vous avez sélectionné l'option 'Ne sait pas' pour la catégorie socioprofessionnelle de EMMANUEL DIEDHIOU JUNIOR ou vous ne l'avez pas renseigné. prière de corriger. </w:t>
        <w:br/>
        <w:t xml:space="preserve">-  AvertissementERNESTINE DIEDHIOU  travaille mais les questions relatives à son emploi principal ne sont pas renseignées à 100%, prière de les renseigner. Vous avez sélectionné l'option 'Ne sait pas' pour la catégorie socioprofessionnelle de ERNESTINE DIEDHIOU ou vous ne l'avez pas renseigné. prière de corriger. </w:t>
        <w:br/>
        <w:t xml:space="preserve">- Attention! le nombre d'heure que EMMANUEL DIEDHIOU a travaillé par jour semble être inferieur à 4, veuillez s'il vous plait confirmer cette information avec le QG. Le revenu de EMMANUEL DIEDHIOU (.a) doit être renseigné. Prière de renseigner le revenu de EMMANUEL DIEDHIOU. </w:t>
        <w:br/>
        <w:t>- Prière de changer la branche d'activité de FATOU DIATTA, les agriculteurs dont leurs cultures est principalement destiné à la consommation du ménage sont des (Agriculteurs, subsistances) et ceux qui le font avec l'élevage sont des (Agriculteurs et eleveurs, subsistances)Incohérence! FATOU DIATTA est agriculteur mais dit avoir bénéficié de congé de maladie, prière de corriger ou de confirmer cette information avec le QG.</w:t>
      </w:r>
    </w:p>
    <w:p>
      <w:r>
        <w:rPr>
          <w:b/>
          <w:color w:val="4672C4"/>
          <w:sz w:val="22"/>
        </w:rPr>
        <w:t>&gt;&gt; Section4c - Emploi - Activite secondaire</w:t>
      </w:r>
    </w:p>
    <w:p>
      <w:pPr>
        <w:ind w:left="283"/>
      </w:pPr>
      <w:r>
        <w:rPr>
          <w:sz w:val="20"/>
        </w:rPr>
        <w:t>- Attention ! Le nombre de jours que FATOU DIATTA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ALAIN DIEDHIOU n'est pas renseignée à 100 %. Prière de vérifier l'ensemble des questions relatives à ce membre et de les renseigner en totalité. </w:t>
        <w:br/>
        <w:t xml:space="preserve">- La section sur le repas pris à l'extérieur du ménage du membre EMMANUEL DIEDHIOU JUNIOR n'est pas renseignée à 100 %. Prière de vérifier l'ensemble des questions relatives à ce membre et de les renseigner en totalité. </w:t>
        <w:br/>
        <w:t xml:space="preserve">- La section sur le repas pris à l'extérieur du ménage du membre ERNESTINE DIEDHIOU n'est pas renseignée à 100 %. Prière de vérifier l'ensemble des questions relatives à ce membre et de les renseigner en totalité. </w:t>
        <w:br/>
        <w:t>- La section sur le repas pris à l'extérieur du ménage du membre FATOU DIATTA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Avertissement!!! Le ménage de EMMANUEL DIEDHIOU a comme taille 6 personnes dont ils vivent à ZIGUINCHOR Rural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Le nombre d'homme de 15 ans et plus (.a) non membre du ménage de EMMANUEL DIEDHIOU ayant travaillé dans la parcelle Parcelles 1 pour la préparation du sol (labour) et des semis semble élevé, prière de corriger. Le nombre de femmes de 15 ans et plus (.a) non membre du ménage de EMMANUEL DIEDHIOU ayant travaillé dans la parcelle Parcelles 1 pour la préparation du sol (labour) et des semis semble élevé, prière de corriger. Le nombre de Garçon moins de 15 ans (.a) non membre du ménage de EMMANUEL DIEDHIOU ayant travaillé dans la parcelle Parcelles 1 pour la préparation du sol (labour) et des semis semble élevé, prière de corriger. Le nombre de Fille moins de 15 ans (.a) non membre du ménage de EMMANUEL DIEDHIOU ayant travaillé dans la parcelle Parcelles 1 pour la préparation du sol (labour) et des semis semble élevé, prière de corriger. Le nombre de femme de 15 ans et plus (.a) non membre du ménage de EMMANUEL DIEDHIOU ayant travaillé dans la parcelle Parcelles 1 pour la période d'entretien du sol semble élevé, prière de corriger. Le nombre de Garçon moins de 15 ans (.a) non membre du ménage de EMMANUEL DIEDHIOU ayant travaillé dans la parcelle Parcelles 1 pour la période d'entretien du sol semble élevé, prière de corriger. Le nombre de filles moins de 15 ans (.a) non membre du ménage de EMMANUEL DIEDHIOU ayant travaillé dans la parcelle Parcelles 1 pour la période d'entretien du sol semble élevé, prière de corriger. Le nombre de personnes toutes catégories confondues des main-d'oeuvre non-familiale sur la parcelle Parcelles 1 au cours de la campagne pour la période de préparation du sol (labour) et des semis est de 0 personnes qui semble faible ou élevé. Merci de corriger. Le nombre de jours total de la main-d'oeuvre non-familiale sur cette parcelle Parcelles 1 au cours de la campagne pour la période de préparation du sol (labour) est de 0 jours qui semble faible ou élevé. Merci de corriger. Le salaire total payé de toutes catégories confondues par le ménage EMMANUEL DIEDHIOU pour la main-d'oeuvre non-familiale sur la parcelle Parcelles 1 au cours de la campagne pour la période de préparation du sol (labour) et des semis est de 0 qui semble élevé ou faible. Merci de corriger. Nous constatons que la question qui porte sur la mésure du champs de la parcelle Parcelles 1 n'a pas été renseigné, la collecte était-il encours ou s'agit-il de quoi ? prière de verifier et corriger.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quantité d'utilisation d'urée dans la parcelle parcelles 1 est de 75 Kilogramme et semble élevé, prière de corriger. Le nombre d'homme de 15 ans et plus (20) non membre du ménage de EMMANUEL DIEDHIOU ayant travaillé dans la parcelle parcelles 1 pour la période d'entretien du sol semble élevé, prière de corriger. Le nombre de femme de 15 ans et plus (.a) non membre du ménage de EMMANUEL DIEDHIOU ayant travaillé dans la parcelle parcelles 1 pour la période d'entretien du sol semble élevé, prière de corriger. Le nombre de Garçon moins de 15 ans (.a) non membre du ménage de EMMANUEL DIEDHIOU ayant travaillé dans la parcelle parcelles 1 pour la période d'entretien du sol semble élevé, prière de corriger. Le nombre de filles moins de 15 ans (.a) non membre du ménage de EMMANUEL DIEDHIOU ayant travaillé dans la parcelle parcelles 1 pour la période d'entretien du sol semble élevé, prière de corriger. Le nombre de personnes toutes catégories confondues des main-d'oeuvre non-familiale sur la parcelle parcelles 1 au cours de la campagne pour la période d'entretien du sol (sarclage, etc.) est de 20 personnes qui semble faible ou élevé. Merci de corriger. La superficie de la parcelle parcelles 1 selon les mesures GPS est de .a hectare qui semble élevé ou faible, prière de corriger.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est de .a Mètre Carré (m^2), elle doit être renseignée et ne doit pas contenir des chiffres de 9999 ou 0. Prière de corriger. La superficie de la parcelle parcelles 1 selon l'exploitant est de .a Mètre Carré (m^2) qui semble élevé ou l'estimation ne semble pas bonne. Prière de corriger. La superficie de la parcelle parcelles 1 selon les mesures GPS est de .a hectare qui semble élevé ou faible, prière de corriger. </w:t>
        <w:br/>
        <w:t xml:space="preserve">-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.a hectare qui semble élevé ou faible, prière de corriger. </w:t>
        <w:br/>
        <w:t>- Avertissement!! Le champs a comme nom (faro1)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72-05-67-48</w:t>
            </w:r>
          </w:p>
        </w:tc>
        <w:tc>
          <w:tcPr>
            <w:tcW w:type="dxa" w:w="1662"/>
          </w:tcPr>
          <w:p>
            <w:r>
              <w:rPr>
                <w:sz w:val="14"/>
              </w:rPr>
              <w:t>7d8a3084209549c980d0999231cfee75</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Incoherence! DJONDY DIEDHIOU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DJONDY DIEDHIOU  n'arrive pas  à comprendre un petit texte lu dans une langue locale (s02q03). Veuillez corriger ou donner des explications au QG. Peu probable! DJONDY DIEDHIOU  ne sait ni lire, ni écrire, ni comprendre dans aucune des langues  (s02q01,s02q02,s02q03). Veuillez corriger ou donner des explications au QG. </w:t>
        <w:br/>
        <w:t xml:space="preserve">- Peu probable! LOUIS MARCELAIN DIATTA  n'arrive pas  à comprendre un petit texte lu dans une langue locale (s02q03). Veuillez corriger ou donner des explications au QG. </w:t>
        <w:br/>
        <w:t>- Peu probable! MERYANA BASSENE  n'arrive pas  à comprendre un petit texte lu dans une langue locale (s02q03). Veuillez corriger ou donner des explications au QG. Peu probable! MERYANA BASSENE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montant(.a FCFA) des frais d'examens médicaux et des soins de DJONDY DIEDHIOU semble trop faible ou élevé, veuillez revoir ce montant. Le montant(.a FCFA) des frais des médicaments achetés dans les officines publiques de DJONDY DIEDHIOU semble trop faible ou élevé, veuillez revoir ce montant. Le montant(.a FCFA) des frais des médicaments achetés dans les officines privées de DJONDY DIEDHIOU semble trop faible ou élevé, veuillez revoir ce montant.</w:t>
      </w:r>
    </w:p>
    <w:p>
      <w:r>
        <w:rPr>
          <w:b/>
          <w:color w:val="4672C4"/>
          <w:sz w:val="22"/>
        </w:rPr>
        <w:t>&gt;&gt; Section4a - Emploi</w:t>
      </w:r>
    </w:p>
    <w:p>
      <w:pPr>
        <w:ind w:left="283"/>
      </w:pPr>
      <w:r>
        <w:rPr>
          <w:sz w:val="20"/>
        </w:rPr>
        <w:t xml:space="preserve">- Avertissement! Nombre d'heure que DJONDY DIEDHIOU a consacré à son emploi au cours des 7 derniers jours est trop élevé, veuillez revoir s'il vous plait ou confirmer cette information avec le QG. </w:t>
        <w:br/>
        <w:t>- Avertissement! Nombre d'heure que LOUIS MARCELAIN DIATTA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AvertissementDJONDY DIEDHIOU  travaille mais les questions relatives à son emploi principal ne sont pas renseignées à 100%, prière de les renseigner. Prière de changer la branche d'activité de DJONDY DIEDHIOU,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DJONDY DIEDHIOU ou vous ne l'avez pas renseigné. prière de corriger. </w:t>
        <w:br/>
        <w:t xml:space="preserve">-  AvertissementLOUIS MARCELAIN DIATTA  travaille mais les questions relatives à son emploi principal ne sont pas renseignées à 100%, prière de les renseigner. Vous avez sélectionné l'option 'Ne sait pas' pour la catégorie socioprofessionnelle de LOUIS MARCELAIN DIATTA ou vous ne l'avez pas renseigné. prière de corriger. </w:t>
        <w:br/>
        <w:t>-  AvertissementMERYANA BASSENE  travaille mais les questions relatives à son emploi principal ne sont pas renseignées à 100%, prière de les renseigner. Vous avez sélectionné l'option 'Ne sait pas' pour la catégorie socioprofessionnelle de MERYANA BASSENE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DJONDY DIEDHIOU n'est pas renseignée à 100 %. Prière de vérifier l'ensemble des questions relatives à ce membre et de les renseigner en totalité. </w:t>
        <w:br/>
        <w:t xml:space="preserve">- La section sur le repas pris à l'extérieur du ménage du membre LOUIS MARCELAIN DIATTA n'est pas renseignée à 100 %. Prière de vérifier l'ensemble des questions relatives à ce membre et de les renseigner en totalité. </w:t>
        <w:br/>
        <w:t>- La section sur le repas pris à l'extérieur du ménage du membre MERYANA BASSENE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Chaussures hommes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##N/A## a comme taille 3 personnes dont ils vivent à ZIGUINCHOR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l'exploitant est de 30 Mètre Carré (m^2) qui semble faible ou l'estimation ne semble pas bonne. Prière de corriger. Nous constatons que la question qui porte sur la mésure du champs de la parcelle parcelles 1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(parcelles 1) qui ne semble pas être un bon nom ou contient des lettres, prière de mettre le vrai nom de la parcelle. La superficie de la parcelle parcelles 1 selon les mesures GPS est de .a hectare qui semble élevé ou faible, prière de corriger. </w:t>
        <w:br/>
        <w:t>- Avertissement!! Le champs a comme nom (champs 1) qui ne semble pas être un bon nom ou contient des lettres, prière de mettre le vrai nom du champs. Avertissement!! La parcelle a comme nom (parcelles 1) qui ne semble pas être un bon nom ou contient des lettres, prière de mettre le vrai nom de la parcelle. Le nombre de femme de 15 ans et plus (.a) non membre du ménage de ##N/A## ayant travaillé dans la parcelle parcelles 1 pour la période d'entretien du sol semble élevé, prière de corriger. Le nombre de Garçon moins de 15 ans (.a) non membre du ménage de ##N/A## ayant travaillé dans la parcelle parcelles 1 pour la période d'entretien du sol semble élevé, prière de corriger. Le nombre de filles moins de 15 ans (.a) non membre du ménage de ##N/A## ayant travaillé dans la parcelle parcelles 1 pour la période d'entretien du sol semble élevé, prière de corriger. Le nombre d'homme de 15 ans et plus (.a) non membre du ménage de ##N/A## ayant travaillé dans la parcelle parcelles 1 pour la période des récoltes semble élevé, prière de corriger. Le nombre de femme de 15 ans et plus (.a) non membre du ménage de ##N/A## ayant travaillé dans la parcelle parcelles 1 pour la pour la période des récoltes semble élevé, prière de corriger. Le nombre de Garçon moins de 15 ans (.a) non membre du ménage de ##N/A## ayant travaillé dans la parcelle parcelles 1 pour la période des récoltes semble élevé, prière de corriger. Le nombre de filles moins de 15 ans (.a) non membre du ménage de ##N/A## ayant travaillé dans la parcelle parcelles 1 pour la période des récoltes semble élevé, prière de corriger. Le nombre de personnes toutes catégories confondues des main-d'oeuvre non-familiale sur la parcelle parcelles 1 au cours de la campagne pour la période des récoltes est de 0 personnes qui semble faible ou élevé. Merci de corriger. Le nombre de jours total de la main-d'oeuvre non-familiale sur cette parcelle parcelles 1 au cours de la campagne pour la période des récoltes est de 0 jours qui semble faible ou élevé. Merci de corriger. Le salaire total payé de toutes catégories confondues par le ménage ##N/A## pour la main-d'oeuvre non-familiale sur la parcelle parcelles 1 au cours de la campagne pour la période des récoltes est de 0 qui semble élevé ou faible. Merci de corriger. Nous constatons que la question qui porte sur la mésure du champs de la parcelle parcelles 1 n'a pas été renseigné, la collecte était-il encours ou s'agit-il de quoi ? prière de verifier et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44-96-43-15</w:t>
            </w:r>
          </w:p>
        </w:tc>
        <w:tc>
          <w:tcPr>
            <w:tcW w:type="dxa" w:w="1662"/>
          </w:tcPr>
          <w:p>
            <w:r>
              <w:rPr>
                <w:sz w:val="14"/>
              </w:rPr>
              <w:t>a1390117dd4b4bfb8353ae998a1ca86f</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 Incoherence! JEAN LOUIS DIATTA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LOUIS DIATTA  n'arrive pas  à comprendre un petit texte lu dans une langue locale (s02q03). Veuillez corriger ou donner des explications au QG. </w:t>
        <w:br/>
        <w:t>- Peu probable! OlGha Diatta  n'arrive pas  à comprendre un petit texte lu dans une langue locale (s02q03). Veuillez corriger ou donner des explications au QG. Peu probable! OlGha Diatta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JEAN LOUIS DIATTA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JEAN LOUIS DIATTA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manioc selon les mesures GPS est de 172.51 hectare qui semble élevé ou faible, prière de corriger. </w:t>
        <w:br/>
        <w:t xml:space="preserve">- La superficie de la parcelle Parcelle de riz selon les mesures GPS est de 1623.86 hectare qui semble élevé ou faible, prière de corriger. </w:t>
        <w:br/>
        <w:t>- La superficie de la parcelle Parcelle d’arachide selon les mesures GPS est de 6116.16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74-25-50-28</w:t>
            </w:r>
          </w:p>
        </w:tc>
        <w:tc>
          <w:tcPr>
            <w:tcW w:type="dxa" w:w="1662"/>
          </w:tcPr>
          <w:p>
            <w:r>
              <w:rPr>
                <w:sz w:val="14"/>
              </w:rPr>
              <w:t>ad5c5197f85246ee94b1538050aa9ef3</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MARIE LOUISE DIATTA  manquent, s'il vous plait pouvez-vous fournir d'effort pour avoir ces informations. </w:t>
        <w:br/>
        <w:t>- Les informations sur l'acte de naissance (ni Jours, ni mois et ni années) de  SEYDOU DIEDHIOU  manquent, s'il vous plait pouvez-vous fournir d'effort pour avoir ces informations. Incohérence!! Le nombre d'année (9999) que SEYDOU DIEDHIOU a vécu dans la localité est superieur à son âge (78) ou ne sait pas. Prière de corriger.</w:t>
      </w:r>
    </w:p>
    <w:p>
      <w:r>
        <w:rPr>
          <w:b/>
          <w:color w:val="4672C4"/>
          <w:sz w:val="22"/>
        </w:rPr>
        <w:t>&gt;&gt; Section2 - Education</w:t>
      </w:r>
    </w:p>
    <w:p>
      <w:pPr>
        <w:ind w:left="283"/>
      </w:pPr>
      <w:r>
        <w:rPr>
          <w:sz w:val="20"/>
        </w:rPr>
        <w:t xml:space="preserve">- Peu probable! BARTHELEMY DIEDHIOU  n'arrive pas  à comprendre un petit texte lu dans une langue locale (s02q03). Veuillez corriger ou donner des explications au QG. </w:t>
        <w:br/>
        <w:t xml:space="preserve">- Peu probable! MARIE LOUISE DIATTA  n'arrive pas  à comprendre un petit texte lu dans une langue locale (s02q03). Veuillez corriger ou donner des explications au QG. Peu probable! MARIE LOUISE DIATTA  ne sait ni lire, ni écrire, ni comprendre dans aucune des langues  (s02q01,s02q02,s02q03). Veuillez corriger ou donner des explications au QG. </w:t>
        <w:br/>
        <w:t>- Peu probable! SEYDOU DIEDHIOU  n'arrive pas  à comprendre un petit texte lu dans une langue locale (s02q03). Veuillez corriger ou donner des explications au QG. Peu probable! SEYDOU DIEDHIOU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BARTHELEMY DIEDHIOU dans l'emploi au cours des 12 derniers mois semble faible, veuillez corriger s'il vous plait ou comfirmer avec le QG. </w:t>
        <w:br/>
        <w:t>- Nombre de mois exercé par SEYDOU DIEDHIOU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Transformation des fruits de cajou en alcool (Kadiou)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Avertissement!!! Le prix d'achat (6000) de l'article  Bonbonne de gaz est inférieur aux prix de revente (15000)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ALEM MBAMOLOON) qui ne semble pas être un bon nom ou contient des lettres, prière de mettre le vrai nom du champs. Avertissement!! La parcelle a comme nom (RIZ 1) qui ne semble pas être un bon nom ou contient des lettres, prière de mettre le vrai nom de la parcelle. La quantité de fumure appliquée dans la parcelle RIZ 1 est de 250 Kg qui semble élevé ou ne sait pas, prière de fournir d'effort pour estimer la quantité afin de corriger. La superficie de la parcelle RIZ 1 selon les mesures GPS est de 1479.7 hectare qui semble élevé ou faible, prière de corriger. </w:t>
        <w:br/>
        <w:t xml:space="preserve">- Avertissement!! Le champs a comme nom (CHAMPS 1 ALEM MBAMOLOON) qui ne semble pas être un bon nom ou contient des lettres, prière de mettre le vrai nom du champs. Avertissement!! La parcelle a comme nom (RIZ 2) qui ne semble pas être un bon nom ou contient des lettres, prière de mettre le vrai nom de la parcelle. La quantité de fumure appliquée dans la parcelle RIZ 2 est de 350 Kg qui semble élevé ou ne sait pas, prière de fournir d'effort pour estimer la quantité afin de corriger. La superficie de la parcelle RIZ 2 selon les mesures GPS est de 1974.9 hectare qui semble élevé ou faible, prière de corriger. </w:t>
        <w:br/>
        <w:t>- Avertissement!! Le champs a comme nom (CHAMPS 1 ALEM MBAMOLOON) qui ne semble pas être un bon nom ou contient des lettres, prière de mettre le vrai nom du champs. La superficie de la parcelle MANIOC selon l'exploitant est de 15 Mètre Carré (m^2) qui semble faible ou l'estimation ne semble pas bonne. Prière de corriger. La superficie de la parcelle MANIOC selon les mesures GPS est de 14.07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62-88-86-17</w:t>
            </w:r>
          </w:p>
        </w:tc>
        <w:tc>
          <w:tcPr>
            <w:tcW w:type="dxa" w:w="1662"/>
          </w:tcPr>
          <w:p>
            <w:r>
              <w:rPr>
                <w:sz w:val="14"/>
              </w:rPr>
              <w:t>ad90ba1a86e4435f87f123aed1a2e3cd</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Bertrand Diatta dispose d'un téléphone portable à s01q39, donc la raison évoquée ne peut pas être (ne dispose pas d'appareil). </w:t>
        <w:br/>
        <w:t xml:space="preserve">- Incoherence! Estela Diatta dispose d'un téléphone portable à s01q39, donc la raison évoquée ne peut pas être (ne dispose pas d'appareil). </w:t>
        <w:br/>
        <w:t>- Prière de renseigner le sexe ou le lien de parenté de  Bacary Mane  merci. Les données sur les niveaux d'études, les fonctions et les caracteristiques sociodemographiques du père biologique de Bacary Mane manquent. Veuillez les renseigner. Les données sur les niveaux d'études, les fonctions et les caracteristiques sociodemographiques de la mère biologique de  Bacary Mane  manquent.</w:t>
      </w:r>
    </w:p>
    <w:p>
      <w:r>
        <w:rPr>
          <w:b/>
          <w:color w:val="4672C4"/>
          <w:sz w:val="22"/>
        </w:rPr>
        <w:t>&gt;&gt; Section2 - Education</w:t>
      </w:r>
    </w:p>
    <w:p>
      <w:pPr>
        <w:ind w:left="283"/>
      </w:pPr>
      <w:r>
        <w:rPr>
          <w:sz w:val="20"/>
        </w:rPr>
        <w:t xml:space="preserve">- Peu probable! Bertrand Diatta  n'arrive pas  à comprendre un petit texte lu dans une langue locale (s02q03). Veuillez corriger ou donner des explications au QG. </w:t>
        <w:br/>
        <w:t xml:space="preserve">- Peu probable! Estela Diatta  n'arrive pas  à comprendre un petit texte lu dans une langue locale (s02q03). Veuillez corriger ou donner des explications au QG. </w:t>
        <w:br/>
        <w:t xml:space="preserve">- Peu probable! Ndeye Diatta  n'arrive pas  à comprendre un petit texte lu dans une langue locale (s02q03). Veuillez corriger ou donner des explications au QG. Incohérence ! Ndeye Diatta est âgé de 12 ans et fréquente le fondamental 2, tandis qu'il a débuté l'école à l'âge de 7 ans. Veuillez vérifier les informations renseignées aux questions s02q15, s02q08 ainsi que l'âge de l'individu, et corriger l'incohérence. </w:t>
        <w:br/>
        <w:t xml:space="preserve">- Peu probable! Oulimata Diatta  n'arrive pas  à comprendre un petit texte lu dans une langue locale (s02q03). Veuillez corriger ou donner des explications au QG. </w:t>
        <w:br/>
        <w:t>- Peu probable! Zahra Diatta  n'arrive pas  à comprendre un petit texte lu dans une langue locale (s02q03). Veuillez corriger ou donner des explications au QG.</w:t>
      </w:r>
    </w:p>
    <w:p>
      <w:r>
        <w:rPr>
          <w:b/>
          <w:color w:val="4672C4"/>
          <w:sz w:val="22"/>
        </w:rPr>
        <w:t>&gt;&gt; Section3 - Sante</w:t>
      </w:r>
    </w:p>
    <w:p>
      <w:pPr>
        <w:ind w:left="283"/>
      </w:pPr>
      <w:r>
        <w:rPr>
          <w:sz w:val="20"/>
        </w:rPr>
        <w:t>- || La section n'est pas renseignée pour Estela Diatta, prière de la renseigner.</w:t>
      </w:r>
    </w:p>
    <w:p>
      <w:r>
        <w:rPr>
          <w:b/>
          <w:color w:val="4672C4"/>
          <w:sz w:val="22"/>
        </w:rPr>
        <w:t>&gt;&gt; Section4b - Emploi - Activite principale</w:t>
      </w:r>
    </w:p>
    <w:p>
      <w:pPr>
        <w:ind w:left="283"/>
      </w:pPr>
      <w:r>
        <w:rPr>
          <w:sz w:val="20"/>
        </w:rPr>
        <w:t xml:space="preserve">- AvertissementBertrand Diatta  travaille mais les questions relatives à son emploi principal ne sont pas renseignées à 100%, prière de les renseigner. Prière de changer la branche d'activité de Bertrand Diatta, les agriculteurs dont leurs cultures est principalement destiné à la consommation du ménage sont des (Agriculteurs, subsistances) et ceux qui le font avec l'élevage sont des (Agriculteurs et eleveurs, subsistances)Vous avez sélectionné l'option 'Ne sait pas' pour la catégorie socioprofessionnelle de Bertrand Diatta ou vous ne l'avez pas renseigné. prière de corriger. </w:t>
        <w:br/>
        <w:t>-  AvertissementEstela Diatta  travaille mais les questions relatives à son emploi principal ne sont pas renseignées à 100%, prière de les renseigner. Prière de changer la branche d'activité de Estela Diatta, les agriculteurs dont leurs cultures est principalement destiné à la consommation du ménage sont des (Agriculteurs, subsistances) et ceux qui le font avec l'élevage sont des (Agriculteurs et eleveurs, subsistances)</w:t>
        <w:br/>
        <w:t>-  AvertissementNdeye Diatta  travaille mais les questions relatives à son emploi principal ne sont pas renseignées à 100%, prière de les renseigner. Prière de changer la branche d'activité de Ndeye Diatta, les agriculteurs dont leurs cultures est principalement destiné à la consommation du ménage sont des (Agriculteurs, subsistances) et ceux qui le font avec l'élevage sont des (Agriculteurs et eleveurs, subsistances)</w:t>
        <w:br/>
        <w:t>-  AvertissementZahra Diatta  travaille mais les questions relatives à son emploi principal ne sont pas renseignées à 100%, prière de les renseigner. Prière de changer la branche d'activité de Zahra Diatta, les agriculteurs dont leurs cultures est principalement destiné à la consommation du ménage sont des (Agriculteurs, subsistances) et ceux qui le font avec l'élevage sont des (Agriculteurs et eleveurs, subsistances)Attention ! Le nombre de jours que Zahra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Mâchoiron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BERTRAND DIATTA a comme taille 5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Le nombre d'homme de 15 ans et plus (24) non membre du ménage de BERTRAND DIATTA ayant travaillé dans la parcelle parcelles de riz paddy pour la période d'entretien du sol semble élevé, prière de corriger. Le nombre de femme de 15 ans et plus (26) non membre du ménage de BERTRAND DIATTA ayant travaillé dans la parcelle parcelles de riz paddy pour la pour la période des récoltes semble élevé, prière de corriger. Le nombre de personnes toutes catégories confondues des main-d'oeuvre non-familiale sur la parcelle parcelles de riz paddy au cours de la campagne pour la période d'entretien du sol (sarclage, etc.) est de 24 personnes qui semble faible ou élevé. Merci de corriger. Le nombre de personnes toutes catégories confondues des main-d'oeuvre non-familiale sur la parcelle parcelles de riz paddy au cours de la campagne pour la période des récoltes est de 26 personnes qui semble faible ou élevé. Merci de corriger. La superficie de la parcelle parcelles de riz paddy selon les mesures GPS est de 725.36 hectare qui semble élevé ou faible, prière de corriger.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97-62-09-03</w:t>
            </w:r>
          </w:p>
        </w:tc>
        <w:tc>
          <w:tcPr>
            <w:tcW w:type="dxa" w:w="1662"/>
          </w:tcPr>
          <w:p>
            <w:r>
              <w:rPr>
                <w:sz w:val="14"/>
              </w:rPr>
              <w:t>3b3ed41f8fcb438aab7e531e09939d8a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Aliou Bailo Kante dispose d'un téléphone portable à s01q39, donc la raison évoquée ne peut pas être (ne dispose pas d'appareil). </w:t>
        <w:br/>
        <w:t>- Le chef de ménage ou le/la Conjoint ( e ) ( Aminata Sidibe ) est visiteur, veuillez  corriger cette incoherence (question 1.12 et 1.13) merci.</w:t>
      </w:r>
    </w:p>
    <w:p>
      <w:r>
        <w:rPr>
          <w:b/>
          <w:color w:val="4672C4"/>
          <w:sz w:val="22"/>
        </w:rPr>
        <w:t>&gt;&gt; Section4a - Emploi</w:t>
      </w:r>
    </w:p>
    <w:p>
      <w:pPr>
        <w:ind w:left="283"/>
      </w:pPr>
      <w:r>
        <w:rPr>
          <w:sz w:val="20"/>
        </w:rPr>
        <w:t>- Avertissement! Nombre d'heure que Aliou Bailo Kante a consacré à son emploi au cours des 7 derniers jours est trop élevé, veuillez revoir s'il vous plait ou confirmer cette information avec le QG.</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ALIOU BAÎLO KANTE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