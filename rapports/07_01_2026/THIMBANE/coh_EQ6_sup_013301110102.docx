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013301110102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Section9a</w:t>
            </w:r>
          </w:p>
        </w:tc>
        <w:tc>
          <w:tcPr>
            <w:tcW w:type="dxa" w:w="3324"/>
          </w:tcPr>
          <w:p>
            <w:r>
              <w:t>Depenses de fetes et ceremonies</w:t>
            </w:r>
          </w:p>
        </w:tc>
        <w:tc>
          <w:tcPr>
            <w:tcW w:type="dxa" w:w="3324"/>
          </w:tcPr>
          <w:p>
            <w:r>
              <w:t>4</w:t>
            </w:r>
          </w:p>
        </w:tc>
      </w:tr>
      <w:tr>
        <w:tc>
          <w:tcPr>
            <w:tcW w:type="dxa" w:w="3324"/>
          </w:tcPr>
          <w:p>
            <w:r>
              <w:t>Section13b</w:t>
            </w:r>
          </w:p>
        </w:tc>
        <w:tc>
          <w:tcPr>
            <w:tcW w:type="dxa" w:w="3324"/>
          </w:tcPr>
          <w:p>
            <w:r>
              <w:t>Transferta emis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36-89-63-28</w:t>
            </w:r>
          </w:p>
        </w:tc>
        <w:tc>
          <w:tcPr>
            <w:tcW w:type="dxa" w:w="1662"/>
          </w:tcPr>
          <w:p>
            <w:r>
              <w:rPr>
                <w:sz w:val="14"/>
              </w:rPr>
              <w:t>dbe5b91da3f84cb996610205c154a60c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Section7a2 - Repas pris a l'exterieur du menage</w:t>
      </w:r>
    </w:p>
    <w:p>
      <w:pPr>
        <w:ind w:left="283"/>
      </w:pPr>
      <w:r>
        <w:rPr>
          <w:sz w:val="20"/>
        </w:rPr>
        <w:t>- Le montant total declaré de elhadji babacar fall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babacar fall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elhadji babacar fall n'est pas renseigné, prière de renseigner.</w:t>
      </w:r>
    </w:p>
    <w:p>
      <w:r>
        <w:rPr>
          <w:b/>
          <w:color w:val="4672C4"/>
          <w:sz w:val="22"/>
        </w:rPr>
        <w:t>&gt;&gt; Section17 - Elevage</w:t>
      </w:r>
    </w:p>
    <w:p>
      <w:pPr>
        <w:ind w:left="283"/>
      </w:pPr>
      <w:r>
        <w:rPr>
          <w:sz w:val="20"/>
        </w:rPr>
        <w:t xml:space="preserve">- Avertissement! Le prix de vente (666666.7 Fcfa) d'un Ovins (Moutons) est trop petit ou élevé . Veuillez confirmer ces informations avec le QG ou apporter les corrections nécessaires. Attention ! Le ménage a vendu 0 Ovins (Moutons) à . donc un prix unitaire d'achat (666666.7 Fcfa) qui  est relativement elevé par rapport aux autres prix observés dans cette zone. Prière de corriger ou de confirmer avec le QG. </w:t>
        <w:b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Couveuse a été revendu à 130000 Fcfa qui est relativement élevé par rapport aux autres prix de revente observés dans cette zone. Prière de corriger ou de confirmer avec le QG. </w:t>
        <w:br/>
        <w:t>- Avertissement!! Le nombre (14)  de Abreuvoir / Mangeoire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50-16-57-28</w:t>
            </w:r>
          </w:p>
        </w:tc>
        <w:tc>
          <w:tcPr>
            <w:tcW w:type="dxa" w:w="1662"/>
          </w:tcPr>
          <w:p>
            <w:r>
              <w:rPr>
                <w:sz w:val="14"/>
              </w:rPr>
              <w:t>db90d2a9275546ad9a55b0ae10060570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AISSATOU DIOP  possède un téléphone android mais dit n'avoir pas accès à l'internet, prière de confirmer cette information avec le QG ou la corriger. </w:t>
        <w:br/>
        <w:t xml:space="preserve">-  Avertissement!!!  AISSATOU DIOP 2  possède un téléphone android mais dit n'avoir pas accès à l'internet, prière de confirmer cette information avec le QG ou la corriger. </w:t>
        <w:br/>
        <w:t xml:space="preserve">-  Avertissement!!!  CHIEKH MACTAR KOUNTA  possède un téléphone android mais dit n'avoir pas accès à l'internet, prière de confirmer cette information avec le QG ou la corriger. </w:t>
        <w:br/>
        <w:t xml:space="preserve">-  Avertissement!!!  CHIEKH MAKHMOUD KOUNTA  possède un téléphone android mais dit n'avoir pas accès à l'internet, prière de confirmer cette information avec le QG ou la corriger. </w:t>
        <w:br/>
        <w:t xml:space="preserve">-  Avertissement!!!  CHIEKH SADIBOU KOUNTA  possède un téléphone android mais dit n'avoir pas accès à l'internet, prière de confirmer cette information avec le QG ou la corriger. </w:t>
        <w:br/>
        <w:t xml:space="preserve">-  Avertissement!!!  MOUHAMADINE KOUNTA  possède un téléphone android mais dit n'avoir pas accès à l'internet, prière de confirmer cette information avec le QG ou la corriger. </w:t>
        <w:br/>
        <w:t xml:space="preserve">-  Avertissement!!!  THIENO FALL  possède un téléphone android mais dit n'avoir pas accès à l'internet, prière de confirmer cette information avec le QG ou la corriger. </w:t>
        <w:br/>
        <w:t xml:space="preserve">- Incoherence! MARIEME FALL dispose d'un téléphone portable à s01q39, donc la raison évoquée ne peut pas être (ne dispose pas d'appareil). </w:t>
        <w:br/>
        <w:t xml:space="preserve">- Incoherence! NDEYE CAMARA dispose d'un téléphone portable à s01q39, donc la raison évoquée ne peut pas être (ne dispose pas d'appareil). </w:t>
        <w:br/>
        <w:t>- Les informations sur l'acte de naissance (ni Jours, ni mois et ni années) de  OULEIL DIA  manquent, s'il vous plait pouvez-vous fournir d'effort pour avoir ces informations.  Avertissement!!!  OULEIL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MAÏSSA KOUNTA et corriger ou confirmer avec le QG.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AISSATOU DIOP 2  n'arrive pas  à comprendre un petit texte lu dans une langue locale (s02q03). Veuillez corriger ou donner des explications au QG. Peu probable! AISSATOU DIOP 2  ne sait ni lire, ni écrire, ni comprendre dans aucune des langues  (s02q01,s02q02,s02q03). Veuillez corriger ou donner des explications au QG. </w:t>
        <w:br/>
        <w:t xml:space="preserve">- Peu probable! AMINATA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KOUNTA et corriger ou confirmer avec le QG. </w:t>
        <w:br/>
        <w:t xml:space="preserve">- Peu probable! CHIEKH KOUNTA  n'arrive pas  à comprendre un petit texte lu dans une langue locale (s02q03). Veuillez corriger ou donner des explications au QG. Peu probable! CHIEKH KOUNTA  ne sait ni lire, ni écrire, ni comprendre dans aucune des langues  (s02q01,s02q02,s02q03). Veuillez corriger ou donner des explications au QG. </w:t>
        <w:br/>
        <w:t xml:space="preserve">- Peu probable! CHIEKH MAKHMOUD KOUNTA  n'arrive pas  à comprendre un petit texte lu dans une langue locale (s02q03). Veuillez corriger ou donner des explications au QG. </w:t>
        <w:br/>
        <w:t xml:space="preserve">- Peu probable! CHIEKH SADIBOU KOUNTA  n'arrive pas  à comprendre un petit texte lu dans une langue locale (s02q03). Veuillez corriger ou donner des explications au QG. </w:t>
        <w:br/>
        <w:t xml:space="preserve">- Peu probable! MARIEME FALL  n'arrive pas  à comprendre un petit texte lu dans une langue locale (s02q03). Veuillez corriger ou donner des explications au QG. </w:t>
        <w:br/>
        <w:t xml:space="preserve">- Peu probable! MOUHAMED KOUNTA  n'arrive pas  à comprendre un petit texte lu dans une langue locale (s02q03). Veuillez corriger ou donner des explications au QG. Peu probable! MOUHAMED KOUNTA  ne sait ni lire, ni écrire, ni comprendre dans aucune des langues  (s02q01,s02q02,s02q03). Veuillez corriger ou donner des explications au QG. </w:t>
        <w:br/>
        <w:t xml:space="preserve">- Peu probable! NDEYE AMY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KOUNTA et corriger ou confirmer avec le QG. </w:t>
        <w:br/>
        <w:t xml:space="preserve">- Peu probable! NDEYE CAMARA  n'arrive pas  à comprendre un petit texte lu dans une langue locale (s02q03). Veuillez corriger ou donner des explications au QG. </w:t>
        <w:br/>
        <w:t xml:space="preserve">- Peu probable! OULEIL DIA  n'arrive pas  à comprendre un petit texte lu dans une langue locale (s02q03). Veuillez corriger ou donner des explications au QG. </w:t>
        <w:br/>
        <w:t xml:space="preserve">- Peu probable! PAPA MOR SAMB  n'arrive pas  à comprendre un petit texte lu dans une langue locale (s02q03). Veuillez corriger ou donner des explications au QG. </w:t>
        <w:br/>
        <w:t xml:space="preserve">- Peu probable! PAPE MACODOU NDIAYE KOUNTA  n'arrive pas  à comprendre un petit texte lu dans une langue locale (s02q03). Veuillez corriger ou donner des explications au QG. Peu probable! PAPE MACODOU NDIAYE KOUNTA  ne sait ni lire, ni écrire, ni comprendre dans aucune des langues  (s02q01,s02q02,s02q03). Veuillez corriger ou donner des explications au QG. </w:t>
        <w:br/>
        <w:t>- Peu probable! THIENO FALL  n'arrive pas  à comprendre un petit texte lu dans une langue locale (s02q03). Veuillez corriger ou donner des explications au QG.</w:t>
      </w:r>
    </w:p>
    <w:p>
      <w:r>
        <w:rPr>
          <w:b/>
          <w:color w:val="4672C4"/>
          <w:sz w:val="22"/>
        </w:rPr>
        <w:t>&gt;&gt; Section3 - Sante</w:t>
      </w:r>
    </w:p>
    <w:p>
      <w:pPr>
        <w:ind w:left="283"/>
      </w:pPr>
      <w:r>
        <w:rPr>
          <w:sz w:val="20"/>
        </w:rPr>
        <w:t>- Le montant(80000 FCFA) des dépenses liées à l'accouchement de NDEYE CAMARA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PAPA MOR SAMB n'a consacré aucune heure pour les travaux cités en s04q01, s04q02, s04q03, s04q04, s04q05, s04q06, s04q07 et s04q08.Prière de regarder pour corriger ou confirmer avec le QG. </w:t>
        <w:br/>
        <w:t>- Avertissement! Nombre d'heure que NDEYE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Attention ! Le nombre de jours que MOUHAMED KOUNTA a travaillés par mois semble être inférieur à 15. Veuillez, s'il vous plaît, confirmer cette information. Avertissement!!! MOUHAMED KOUNTA enquêté dans l'emploi principale n'a pas declaré son salaire prière de fournir plus d'effort pour lui demander son salire, vous pouvez utiliser des stratégies pour faire une estimation ou demander des conseils au QG. Avertissement!!! MOUHAMED KOUNTA enquêté dans l'emploi principale n'a pas declaré son revenu prière de fournir plus d'effort pour lui demander son revenu, vous pouvez utiliser des stratégies pour faire une estimation ou demander des conseils au QG. </w:t>
        <w:br/>
        <w:t xml:space="preserve">- Avertissement!!! THIENO FALL enquêté dans l'emploi principale n'a pas declaré son salaire prière de fournir plus d'effort pour lui demander son salire, vous pouvez utiliser des stratégies pour faire une estimation ou demander des conseils au QG. Avertissement!!! THIENO FALL enquêté dans l'emploi principale n'a pas declaré son revenu prière de fournir plus d'effort pour lui demander son revenu, vous pouvez utiliser des stratégies pour faire une estimation ou demander des conseils au QG. </w:t>
        <w:br/>
        <w:t xml:space="preserve">- Incoherence! CHIEKH MAKHMOUD KOUNTA a comme secteur institutionel Etat/Collectivité locale ou Entreprise Publique/Parapublique et dit n'avoir pas un bulletin de salaire, prière de corriger cette incoherence. </w:t>
        <w:br/>
        <w:t xml:space="preserve">- Incoherence! CHIEKH SADIBOU KOUNTA a comme secteur institutionel Etat/Collectivité locale ou Entreprise Publique/Parapublique et dit n'avoir pas un bulletin de salaire, prière de corriger cette incoherence. </w:t>
        <w:br/>
        <w:t xml:space="preserve">- Incoherence! MOUHAMADINE KOUNTA a comme secteur institutionel Etat/Collectivité locale ou Entreprise Publique/Parapublique et dit n'avoir pas un bulletin de salaire, prière de corriger cette incoherence. </w:t>
        <w:br/>
        <w:t>- Incoherence! OULEIL DIA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(200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41-72-94-63</w:t>
            </w:r>
          </w:p>
        </w:tc>
        <w:tc>
          <w:tcPr>
            <w:tcW w:type="dxa" w:w="1662"/>
          </w:tcPr>
          <w:p>
            <w:r>
              <w:rPr>
                <w:sz w:val="14"/>
              </w:rPr>
              <w:t>8ccc9b5b8dbf4d85adc96c3ffcb30dc7</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ibrahima seck ) est visiteur, veuillez  corriger cette incoherence (question 1.12 et 1.13) merci.</w:t>
      </w:r>
    </w:p>
    <w:p>
      <w:r>
        <w:rPr>
          <w:b/>
          <w:color w:val="4672C4"/>
          <w:sz w:val="22"/>
        </w:rPr>
        <w:t>&gt;&gt; Section2 - Education</w:t>
      </w:r>
    </w:p>
    <w:p>
      <w:pPr>
        <w:ind w:left="283"/>
      </w:pPr>
      <w:r>
        <w:rPr>
          <w:sz w:val="20"/>
        </w:rPr>
        <w:t xml:space="preserve">- Le montant des autres depenses pour l'année scolaire de jeanne agath  nicole gueye est faible ou élevé. veuillez, s'il vous plait, confirmer ces informations avec le QG ou apporter les corrections nécessaires. </w:t>
        <w:br/>
        <w:t>- Le montant des autres depenses pour l'année scolaire de pierre victore nicola gueye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louis gueye a travaillé par jour semble être inferieur à 4, veuillez s'il vous plait confirmer cette information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L'entreprise reparateur de ventilo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helene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52-75-18-14</w:t>
            </w:r>
          </w:p>
        </w:tc>
        <w:tc>
          <w:tcPr>
            <w:tcW w:type="dxa" w:w="1662"/>
          </w:tcPr>
          <w:p>
            <w:r>
              <w:rPr>
                <w:sz w:val="14"/>
              </w:rPr>
              <w:t>e70ec44e4b894304b1b52b6b7bb6f0a2</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 karim dia  n'arrive pas  à comprendre un petit texte lu dans une langue locale (s02q03). Veuillez corriger ou donner des explications au QG. </w:t>
        <w:br/>
        <w:t xml:space="preserve">- Peu probable! mame fatou zohoun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fatou zohoun avec le QG ou apporter les corrections nécessaires. Le montant des frais de cantines ou de restauration pour l'année scolaire de mame fatou zohoun est faible ou élevé. veuillez, s'il vous plait, confirmer ces informations avec le QG ou apporter les corrections nécessaires. Le montant des frais de transport pour l'année scolaire de mame fatou zohoun est faible ou élevé. veuillez, s'il vous plait, confirmer ces informations avec le QG ou apporter les corrections nécessaires. Le montant des autres depenses pour l'année scolaire de mame fatou zohoun est faible ou élevé. veuillez, s'il vous plait, confirmer ces informations avec le QG ou apporter les corrections nécessaires. </w:t>
        <w:br/>
        <w:t>- Peu probable! ndeye marieme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mouhamed dia occupe un emploi pour l'ETAT/collectivités locales ou dans une entreprise publique/parapublique tout en travaillant moins de  6h par jour. Veuillez, s'il vous plaît, corriger cette information.</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karim dia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Bonbonne de gaz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karim dia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97-06-94-72</w:t>
            </w:r>
          </w:p>
        </w:tc>
        <w:tc>
          <w:tcPr>
            <w:tcW w:type="dxa" w:w="1662"/>
          </w:tcPr>
          <w:p>
            <w:r>
              <w:rPr>
                <w:sz w:val="14"/>
              </w:rPr>
              <w:t>c677f89c6f894b268ed9ecb502996291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MAME DIABA NDOYE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DIABA NDOYE avec le QG ou apporter les corrections nécessaires. Le montant des frais de cantines ou de restauration pour l'année scolaire de MAME DIABA NDOYE est faible ou élevé. veuillez, s'il vous plait, confirmer ces informations avec le QG ou apporter les corrections nécessaires. Le montant des autres depenses pour l'année scolaire de MAME DIABA NDOYE est faible ou élevé. veuillez, s'il vous plait, confirmer ces informations avec le QG ou apporter les corrections nécessaires. </w:t>
        <w:br/>
        <w:t xml:space="preserve">- Peu probable! PENDA DIA  n'arrive pas  à comprendre un petit texte lu dans une langue locale (s02q03). Veuillez corriger ou donner des explications au QG. </w:t>
        <w:br/>
        <w:t>- Peu probable! SALIMATA NDOYE  n'arrive pas  à comprendre un petit texte lu dans une langue locale (s02q03). Veuillez corriger ou donner des explications au QG. Peu probable! SALIMATA NDOYE  ne sait ni lire, ni écrire, ni comprendre dans aucune des langues  (s02q01,s02q02,s02q03). Veuillez corriger ou donner des explications au QG. Le montant des frais pour les cahiers et autres matériels scolaires pour l'année scolaire de SALIMATA NDOYE est de 0 FCFA, SALIMATA NDOYE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xml:space="preserve">- Attention! le nombre d'heure que PENDA SECK a travaillé par jour semble être inferieur à 4, veuillez s'il vous plait confirmer cette information avec le QG. </w:t>
        <w:br/>
        <w:t>- Avertissement!!! OUMAR ALMAMY NDOYE enquêté dans l'emploi principale n'a pas declaré son salaire prière de fournir plus d'effort pour lui demander son salire, vous pouvez utiliser des stratégies pour faire une estimation ou demander des conseils au QG. Avertissement!!! OUMAR ALMAMY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OUMAR ALMAMY NDOYE enquêté dans l'emploi principale n'a pas declaré son revenu prière de fournir plus d'effort pour lui demander son revenu, vous pouvez utiliser des stratégies pour faire une estimation ou demander des conseils au QG. Avertissement!!! les informations de OUMAR ALMAMY NDOYE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ALMAMY NDOYE est un Employés, service du personnel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(480 Fcfa) de Riz importé parfumé en Sac (25 Kg) de taille taille unique est très faible,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elle fait vente en ligne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elle fait vente en ligne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elle fait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penda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09-32-01-19</w:t>
            </w:r>
          </w:p>
        </w:tc>
        <w:tc>
          <w:tcPr>
            <w:tcW w:type="dxa" w:w="1662"/>
          </w:tcPr>
          <w:p>
            <w:r>
              <w:rPr>
                <w:sz w:val="14"/>
              </w:rPr>
              <w:t>b3ee55327f6d4e6498cfda29777917b5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BINETA MBAYE  n'arrive pas  à comprendre un petit texte lu dans une langue locale (s02q03). Veuillez corriger ou donner des explications au QG. </w:t>
        <w:br/>
        <w:t>- Peu probable! SOPHIYA SEYE  n'arrive pas  à comprendre un petit texte lu dans une langue locale (s02q03). Veuillez corriger ou donner des explications au QG. Peu probable! SOPHIYA SEYE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BINETA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BINETA MBAYE a travaillés par mois semble être inférieur à 15. Veuillez, s'il vous plaît, confirmer cette information. </w:t>
        <w:br/>
        <w:t xml:space="preserve">- Attention ! Le nombre de jours que MOR SEYE a travaillés par mois semble être inférieur à 15. Veuillez, s'il vous plaît, confirmer cette information. </w:t>
        <w:br/>
        <w:t>- Avertissement!!! BATHIE SEYE enquêté dans l'emploi principale n'a pas declaré son salaire prière de fournir plus d'effort pour lui demander son salire, vous pouvez utiliser des stratégies pour faire une estimation ou demander des conseils au QG. Avertissement!!! BATHIE SEYE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Avertissement!!!Le ménage a consommé 49 Sachets industriel de Moyen de Eau minérale/filtrée en sachet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Section16a - Champs et parcelles</w:t>
      </w:r>
    </w:p>
    <w:p>
      <w:pPr>
        <w:ind w:left="283"/>
      </w:pPr>
      <w:r>
        <w:rPr>
          <w:sz w:val="20"/>
        </w:rPr>
        <w:t>- La section 16 du ménage de BINTA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08-93-38-56</w:t>
            </w:r>
          </w:p>
        </w:tc>
        <w:tc>
          <w:tcPr>
            <w:tcW w:type="dxa" w:w="1662"/>
          </w:tcPr>
          <w:p>
            <w:r>
              <w:rPr>
                <w:sz w:val="14"/>
              </w:rPr>
              <w:t>a2d5b161d8ca487da9b984ede3b97a63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 BIAYE  possède un téléphone android mais dit n'avoir pas accès à l'internet, prière de confirmer cette information avec le QG ou la corriger. </w:t>
        <w:br/>
        <w:t xml:space="preserve">-  Avertissement!!!  ANTA DIOP  possède un téléphone android mais dit n'avoir pas accès à l'internet, prière de confirmer cette information avec le QG ou la corriger. </w:t>
        <w:br/>
        <w:t xml:space="preserve">-  Avertissement!!!  CHEIKH NGOM  possède un téléphone android mais dit n'avoir pas accès à l'internet, prière de confirmer cette information avec le QG ou la corriger. </w:t>
        <w:br/>
        <w:t xml:space="preserve">-  Avertissement!!!  DIEYNABA NDIAYE  possède un téléphone android mais dit n'avoir pas accès à l'internet, prière de confirmer cette information avec le QG ou la corriger. </w:t>
        <w:br/>
        <w:t xml:space="preserve">-  Avertissement!!!  MARIETOU SADIO  possède un téléphone android mais dit n'avoir pas accès à l'internet, prière de confirmer cette information avec le QG ou la corriger. </w:t>
        <w:br/>
        <w:t>-  Avertissement!!!  SOPHY DIOP  possède un téléphone android mais dit n'avoir pas accès à l'internet, prière de confirmer cette information avec le QG ou la corriger.  Avertissement! Veuillez renseigner par oui ou non toutes les modalités de la question s01q47.</w:t>
      </w:r>
    </w:p>
    <w:p>
      <w:r>
        <w:rPr>
          <w:b/>
          <w:color w:val="4672C4"/>
          <w:sz w:val="22"/>
        </w:rPr>
        <w:t>&gt;&gt; Section2 - Education</w:t>
      </w:r>
    </w:p>
    <w:p>
      <w:pPr>
        <w:ind w:left="283"/>
      </w:pPr>
      <w:r>
        <w:rPr>
          <w:sz w:val="20"/>
        </w:rPr>
        <w:t xml:space="preserve">- Peu probable! ANSOU BIAYE  n'arrive pas  à comprendre un petit texte lu dans une langue locale (s02q03). Veuillez corriger ou donner des explications au QG. </w:t>
        <w:br/>
        <w:t xml:space="preserve">- Peu probable! ANTA DIOP  n'arrive pas  à comprendre un petit texte lu dans une langue locale (s02q03). Veuillez corriger ou donner des explications au QG. </w:t>
        <w:br/>
        <w:t xml:space="preserve">- Peu probable! DIEYNABA NDIAYE  n'arrive pas  à comprendre un petit texte lu dans une langue locale (s02q03). Veuillez corriger ou donner des explications au QG. </w:t>
        <w:br/>
        <w:t xml:space="preserve">- Peu probable! FATOU  GOM  n'arrive pas  à comprendre un petit texte lu dans une langue locale (s02q03). Veuillez corriger ou donner des explications au QG. Peu probable! FATOU  GOM  ne sait ni lire, ni écrire, ni comprendre dans aucune des langues  (s02q01,s02q02,s02q03). Veuillez corriger ou donner des explications au QG. </w:t>
        <w:br/>
        <w:t xml:space="preserve">- Peu probable! SAFIETOU SIDIBE  n'arrive pas  à comprendre un petit texte lu dans une langue locale (s02q03). Veuillez corriger ou donner des explications au QG. </w:t>
        <w:br/>
        <w:t>- Peu probable! TALLA NGOM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TALLA NGOM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ANTA DIOP a travaillés par mois semble être inférieur à 15. Veuillez, s'il vous plaît, confirmer cette information. </w:t>
        <w:br/>
        <w:t xml:space="preserve">- Avertissement!!! ANSOU BIAYE enquêté dans l'emploi principale n'a pas declaré son salaire prière de fournir plus d'effort pour lui demander son salire, vous pouvez utiliser des stratégies pour faire une estimation ou demander des conseils au QG. Avertissement!!! ANSOU BIAYE enquêté dans l'emploi principale n'a pas declaré son revenu prière de fournir plus d'effort pour lui demander son revenu, vous pouvez utiliser des stratégies pour faire une estimation ou demander des conseils au QG. </w:t>
        <w:br/>
        <w:t xml:space="preserve">- Avertissement!!! SOPHY DIOP enquêté dans l'emploi principale n'a pas declaré son salaire prière de fournir plus d'effort pour lui demander son salire, vous pouvez utiliser des stratégies pour faire une estimation ou demander des conseils au QG. Avertissement!!! SOPHY DIOP enquêté dans l'emploi principale n'a pas declaré son revenu prière de fournir plus d'effort pour lui demander son revenu, vous pouvez utiliser des stratégies pour faire une estimation ou demander des conseils au QG. Incoherence! SOPHY DIOP a comme secteur institutionel Etat/Collectivité locale ou Entreprise Publique/Parapublique et dit n'avoir pas un bulletin de salaire, prière de corriger cette incoherence. Avertissement!!! SOPHY DIOP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TALLA NGOM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DIEYNABA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DIEYNABA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SOPHY DIOP est un Personnel infirmier (niveau intermédiaire)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SOPHY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ANTA DIOP n'est pas renseigné, prière de renseigner.</w:t>
      </w:r>
    </w:p>
    <w:p>
      <w:r>
        <w:rPr>
          <w:b/>
          <w:color w:val="4672C4"/>
          <w:sz w:val="22"/>
        </w:rPr>
        <w:t>&gt;&gt; Section17 - Elevage</w:t>
      </w:r>
    </w:p>
    <w:p>
      <w:pPr>
        <w:ind w:left="283"/>
      </w:pPr>
      <w:r>
        <w:rPr>
          <w:sz w:val="20"/>
        </w:rPr>
        <w:t>- Avertissement! la valeur de l'achat (9218.75 Fcfa) d'un Autres volailles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 Attention ! Abreuvoir / Mangeoire a été achété à 34000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10-20-63-66</w:t>
            </w:r>
          </w:p>
        </w:tc>
        <w:tc>
          <w:tcPr>
            <w:tcW w:type="dxa" w:w="1662"/>
          </w:tcPr>
          <w:p>
            <w:r>
              <w:rPr>
                <w:sz w:val="14"/>
              </w:rPr>
              <w:t>409a9d55f04f41f99b9507ed193970ec</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MAME DIARRA SENE et corriger ou confirmer avec le QG.</w:t>
      </w:r>
    </w:p>
    <w:p>
      <w:r>
        <w:rPr>
          <w:b/>
          <w:color w:val="4672C4"/>
          <w:sz w:val="22"/>
        </w:rPr>
        <w:t>&gt;&gt; Section4b - Emploi - Activite principale</w:t>
      </w:r>
    </w:p>
    <w:p>
      <w:pPr>
        <w:ind w:left="283"/>
      </w:pPr>
      <w:r>
        <w:rPr>
          <w:sz w:val="20"/>
        </w:rPr>
        <w:t>- Avertissement! Nombre de mois que KHANGEL SENE a exercé dans l'emploi au cours des 12 derniers mois est de 0 mois, veuillez corriger s'il vous plait.Nombre de mois exercé par KHANGEL SENE dans l'emploi au cours des 12 derniers mois semble faible, veuillez corriger s'il vous plait ou comfirmer avec le QG.</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COUMBA SENE n'est pas renseigné, prière de renseigner.</w:t>
      </w:r>
    </w:p>
    <w:p>
      <w:r>
        <w:rPr>
          <w:b/>
          <w:color w:val="4672C4"/>
          <w:sz w:val="22"/>
        </w:rPr>
        <w:t>&gt;&gt; Section17 - Elevage</w:t>
      </w:r>
    </w:p>
    <w:p>
      <w:pPr>
        <w:ind w:left="283"/>
      </w:pPr>
      <w:r>
        <w:rPr>
          <w:sz w:val="20"/>
        </w:rPr>
        <w:t>- Avertissement! la valeur de l'achat (860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72-19-97-22</w:t>
            </w:r>
          </w:p>
        </w:tc>
        <w:tc>
          <w:tcPr>
            <w:tcW w:type="dxa" w:w="1662"/>
          </w:tcPr>
          <w:p>
            <w:r>
              <w:rPr>
                <w:sz w:val="14"/>
              </w:rPr>
              <w:t>b88fdd6d6cbb46889d8e79870e2fc44b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MARIAMA DIALLO ) est visiteur, veuillez  corriger cette incoherence (question 1.12 et 1.13) merci.</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IBRAHIMA KHALILOU DIALLO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KHALILOU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11-00-87-36</w:t>
            </w:r>
          </w:p>
        </w:tc>
        <w:tc>
          <w:tcPr>
            <w:tcW w:type="dxa" w:w="1662"/>
          </w:tcPr>
          <w:p>
            <w:r>
              <w:rPr>
                <w:sz w:val="14"/>
              </w:rPr>
              <w:t>9bfdc34d7161455c8bb885da69d0cc97</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DIENYNABA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DJILANE DIOUF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Section10b - caracteristiques entreprise non agricole</w:t>
      </w:r>
    </w:p>
    <w:p>
      <w:pPr>
        <w:ind w:left="283"/>
      </w:pPr>
      <w:r>
        <w:rPr>
          <w:sz w:val="20"/>
        </w:rPr>
        <w:t>- 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GNILANE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59-74-62-58</w:t>
            </w:r>
          </w:p>
        </w:tc>
        <w:tc>
          <w:tcPr>
            <w:tcW w:type="dxa" w:w="1662"/>
          </w:tcPr>
          <w:p>
            <w:r>
              <w:rPr>
                <w:sz w:val="14"/>
              </w:rPr>
              <w:t>a5a80257541c48d1b18ae56365d77887</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pouspous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SALIOU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61-86-09-16</w:t>
            </w:r>
          </w:p>
        </w:tc>
        <w:tc>
          <w:tcPr>
            <w:tcW w:type="dxa" w:w="1662"/>
          </w:tcPr>
          <w:p>
            <w:r>
              <w:rPr>
                <w:sz w:val="14"/>
              </w:rPr>
              <w:t>f9d6f725b887453b9353d93a2e107273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Awa DIONGUE dispose d'un téléphone portable à s01q39, donc la raison évoquée ne peut pas être (ne dispose pas d'appareil). </w:t>
        <w:br/>
        <w:t>- Le chef de ménage ou le/la Conjoint ( e ) ( Ndeye yacine GUEYE ) est visiteur, veuillez  corriger cette incoherence (question 1.12 et 1.13) merci.</w:t>
      </w:r>
    </w:p>
    <w:p>
      <w:r>
        <w:rPr>
          <w:b/>
          <w:color w:val="4672C4"/>
          <w:sz w:val="22"/>
        </w:rPr>
        <w:t>&gt;&gt; Section2 - Education</w:t>
      </w:r>
    </w:p>
    <w:p>
      <w:pPr>
        <w:ind w:left="283"/>
      </w:pPr>
      <w:r>
        <w:rPr>
          <w:sz w:val="20"/>
        </w:rPr>
        <w:t xml:space="preserve">- Peu probable! Abdoulaye NIANG  n'arrive pas  à comprendre un petit texte lu dans une langue locale (s02q03). Veuillez corriger ou donner des explications au QG. </w:t>
        <w:br/>
        <w:t xml:space="preserve">- Peu probable! Abdoulaye WADE 2  n'arrive pas  à comprendre un petit texte lu dans une langue locale (s02q03). Veuillez corriger ou donner des explications au QG. </w:t>
        <w:br/>
        <w:t xml:space="preserve">- Peu probable! Absa SALL  n'arrive pas  à comprendre un petit texte lu dans une langue locale (s02q03). Veuillez corriger ou donner des explications au QG. </w:t>
        <w:br/>
        <w:t xml:space="preserve">- Peu probable! Adji Fatou WADE  n'arrive pas  à comprendre un petit texte lu dans une langue locale (s02q03). Veuillez corriger ou donner des explications au QG. </w:t>
        <w:br/>
        <w:t xml:space="preserve">- Peu probable! Alssane NDIAW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w:t>
        <w:br/>
        <w:t xml:space="preserve">- Peu probable! Awa DIONGUE  n'arrive pas  à comprendre un petit texte lu dans une langue locale (s02q03). Veuillez corriger ou donner des explications au QG. </w:t>
        <w:br/>
        <w:t xml:space="preserve">- Peu probable! Babacar WADE  n'arrive pas  à comprendre un petit texte lu dans une langue locale (s02q03). Veuillez corriger ou donner des explications au QG. </w:t>
        <w:br/>
        <w:t xml:space="preserve">- Peu probable! Badara WADE  n'arrive pas  à comprendre un petit texte lu dans une langue locale (s02q03). Veuillez corriger ou donner des explications au QG. </w:t>
        <w:br/>
        <w:t xml:space="preserve">- Peu probable! CHEIKH WADE  n'arrive pas  à comprendre un petit texte lu dans une langue locale (s02q03). Veuillez corriger ou donner des explications au QG. </w:t>
        <w:br/>
        <w:t xml:space="preserve">- Peu probable! Fatou Metou GUEYE  n'arrive pas  à comprendre un petit texte lu dans une langue locale (s02q03). Veuillez corriger ou donner des explications au QG. </w:t>
        <w:br/>
        <w:t xml:space="preserve">- Peu probable! Fatou WADE 2  n'arrive pas  à comprendre un petit texte lu dans une langue locale (s02q03). Veuillez corriger ou donner des explications au QG. </w:t>
        <w:br/>
        <w:t xml:space="preserve">- Peu probable! Ibrahima Wade  n'arrive pas  à comprendre un petit texte lu dans une langue locale (s02q03). Veuillez corriger ou donner des explications au QG. </w:t>
        <w:br/>
        <w:t xml:space="preserve">- Peu probable! Madiakhou Diongue  n'arrive pas  à comprendre un petit texte lu dans une langue locale (s02q03). Veuillez corriger ou donner des explications au QG. </w:t>
        <w:br/>
        <w:t xml:space="preserve">- Peu probable! Mamadou WADE  n'arrive pas  à comprendre un petit texte lu dans une langue locale (s02q03). Veuillez corriger ou donner des explications au QG. </w:t>
        <w:br/>
        <w:t xml:space="preserve">- Peu probable! Mansour WADE  n'arrive pas  à comprendre un petit texte lu dans une langue locale (s02q03). Veuillez corriger ou donner des explications au QG. </w:t>
        <w:br/>
        <w:t xml:space="preserve">- Peu probable! Mouhamed WADE  n'arrive pas  à comprendre un petit texte lu dans une langue locale (s02q03). Veuillez corriger ou donner des explications au QG. </w:t>
        <w:br/>
        <w:t xml:space="preserve">- Peu probable! Ndeye Bouba DIONGUE  n'arrive pas  à comprendre un petit texte lu dans une langue locale (s02q03). Veuillez corriger ou donner des explications au QG. </w:t>
        <w:br/>
        <w:t xml:space="preserve">- Peu probable! Ndeye Dioufa NIANG  n'arrive pas  à comprendre un petit texte lu dans une langue locale (s02q03). Veuillez corriger ou donner des explications au QG. </w:t>
        <w:br/>
        <w:t xml:space="preserve">- Peu probable! Ousmane WADE  n'arrive pas  à comprendre un petit texte lu dans une langue locale (s02q03). Veuillez corriger ou donner des explications au QG. </w:t>
        <w:br/>
        <w:t xml:space="preserve">- Peu probable! Siny WADE  n'arrive pas  à comprendre un petit texte lu dans une langue locale (s02q03). Veuillez corriger ou donner des explications au QG. </w:t>
        <w:br/>
        <w:t xml:space="preserve">- Peu probable! Soda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Soda WADE et corriger ou confirmer avec le QG. </w:t>
        <w:br/>
        <w:t>- Peu probable! serigne Moustapha DIONGUE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montant(2000000 FCFA) des frais d'examens médicaux et des soins de Madiakhou Diongue semble trop faible ou élevé, veuillez revoir ce montant. </w:t>
        <w:br/>
        <w:t>- Le montant(575000 FCFA) des frais d'examens médicaux et des soins de CHEIKH WADE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Moustapha DIONGUE n'a consacré aucune heure pour les travaux cités en s04q01, s04q02, s04q03, s04q04, s04q05, s04q06, s04q07 et s04q08.Prière de regarder pour corriger ou confirmer avec le QG. </w:t>
        <w:br/>
        <w:t>- Avertissement! Nombre d'heure que Siny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Attention ! Le nombre de jours que Mansour WADE a travaillés par mois semble être inférieur à 15. Veuillez, s'il vous plaît, confirmer cette information. </w:t>
        <w:br/>
        <w:t xml:space="preserve">- Attention! le nombre d'heure que Fatou WADE 2 a travaillé par jour semble être inferieur à 4, veuillez s'il vous plait confirmer cette information avec le QG. </w:t>
        <w:br/>
        <w:t xml:space="preserve">- Avertissement!!! Badara WADE enquêté dans l'emploi principale n'a pas declaré son salaire prière de fournir plus d'effort pour lui demander son salire, vous pouvez utiliser des stratégies pour faire une estimation ou demander des conseils au QG. Avertissement!!! Badara WADE enquêté dans l'emploi principale n'a pas declaré son revenu prière de fournir plus d'effort pour lui demander son revenu, vous pouvez utiliser des stratégies pour faire une estimation ou demander des conseils au QG. </w:t>
        <w:br/>
        <w:t xml:space="preserve">- Incohérence détectée ! Il semble peu probable que Absa SALL occupe un emploi pour l'ETAT/collectivités locales ou dans une entreprise publique/parapublique tout en travaillant moins de  6h par jour. Veuillez, s'il vous plaît, corriger cette information. Incoherence! Absa SALL a comme secteur institutionel Etat/Collectivité locale ou Entreprise Publique/Parapublique et dit n'avoir pas un bulletin de salaire, prière de corriger cette incoherence. </w:t>
        <w:br/>
        <w:t>- Nombre d'heures par jour que Siny WADE consacre habituellement à l'emploi est egale à 0 et le Nombre de jours par mois consacré habituellement à l'emploi est différent de 0, veuillez revoir s'il vous plait. Attention! le nombre d'heure que Siny WADE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Fatou WADE 2 a travaillés par mois semble être inférieur à 15. Veuillez, s'il vous plaît, confirmer cette information. Avertissement!!! les informations de Fatou WADE 2 sur le nombre de mois, jours ou heures de son emploi secondaire sont superieur a celles de son emploi principal , veuillez corriger ou confirmer aupres du QG. </w:t>
        <w:br/>
        <w:t xml:space="preserve">- Avertissement!!! les informations de Alssane NDIAW sur le nombre de mois, jours ou heures de son emploi secondaire sont superieur a celles de son emploi principal , veuillez corriger ou confirmer aupres du QG. </w:t>
        <w:br/>
        <w:t>- Incoherence!!! les informations de Fatou Metou GUEYE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ménage a consommé 38 Sachets Tres petit de Piment séché, cette quantité semble anormale pour une consommation des 7 derniers jours.Prière de corriger ou de confirmer avec le QG. Avertissement!!!Le ménage a consommé 46 Sachets de Tres petit de Sucre en poudre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L'entreprise salon de coiffure pour 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 montant dépensé de L'entreprise fabrication de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bijoux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w:t>
        <w:br/>
        <w:t>- Le montant dépensé de l'entreprise elle vend des savons et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savons et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savons et omo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Matelas simple a été achété à 175000 Fcfa est relativement élevé par rapport aux autres prix d'achat observés dans cette zone. Prière de corriger ou de confirmer avec le QG. </w:t>
        <w:br/>
        <w:t>- Le nombre d'article ( Téléphone portable)  dans ce ménages est élevé (19), prière de corriger ou confirmer avec le QG.</w:t>
      </w:r>
    </w:p>
    <w:p>
      <w:r>
        <w:rPr>
          <w:b/>
          <w:color w:val="4672C4"/>
          <w:sz w:val="22"/>
        </w:rPr>
        <w:t>&gt;&gt; Section16a - Champs et parcelles</w:t>
      </w:r>
    </w:p>
    <w:p>
      <w:pPr>
        <w:ind w:left="283"/>
      </w:pPr>
      <w:r>
        <w:rPr>
          <w:sz w:val="20"/>
        </w:rPr>
        <w:t>- La section 16 du ménage de CHEIKH WADE n'est pas renseigné, prière de renseigner.</w:t>
      </w:r>
    </w:p>
    <w:p>
      <w:r>
        <w:rPr>
          <w:b/>
          <w:color w:val="4672C4"/>
          <w:sz w:val="22"/>
        </w:rPr>
        <w:t>&gt;&gt; Section17 - Elevage</w:t>
      </w:r>
    </w:p>
    <w:p>
      <w:pPr>
        <w:ind w:left="283"/>
      </w:pPr>
      <w:r>
        <w:rPr>
          <w:sz w:val="20"/>
        </w:rPr>
        <w:t>- Attention ! Le ménage a acheté 7 Ovins (Moutons) à 1050000 donc un prix unitaire d'achat (150000 Fcfa) qui  est relativement elevé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