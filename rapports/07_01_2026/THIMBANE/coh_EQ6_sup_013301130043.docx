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013301130043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Section9e</w:t>
            </w:r>
          </w:p>
        </w:tc>
        <w:tc>
          <w:tcPr>
            <w:tcW w:type="dxa" w:w="3324"/>
          </w:tcPr>
          <w:p>
            <w:r>
              <w:t>Depenses non-alimentaires - 6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27-13-00-87</w:t>
            </w:r>
          </w:p>
        </w:tc>
        <w:tc>
          <w:tcPr>
            <w:tcW w:type="dxa" w:w="1662"/>
          </w:tcPr>
          <w:p>
            <w:r>
              <w:rPr>
                <w:sz w:val="14"/>
              </w:rPr>
              <w:t>c1691fa343294e838877eb3fb7bb6aef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OULIMATA TRAORE pour les frais de scolarité semble etre très élevé. veuillez, s'il vous plait, confirmer ces informations avec le QG ou apporter les corrections nécessaires. Le montant des frais pour les cahiers et autres matériels scolaires pour l'année scolaire de OULIMATA TRAORE est faible ou élevé, veuillez, s'il vous plait, confirmer ces informations avec le QG ou apporter les corrections nécessaires. </w:t>
        <w:br/>
        <w:t xml:space="preserve">- Peu probable! MOUHAMED DOUDOU TRAORE  n'arrive pas  à comprendre un petit texte lu dans une langue locale (s02q03). Veuillez corriger ou donner des explications au QG.  Incohérence ! le montant payé de MOUHAMED DOUDOU TRAORE pour les frais de scolarité semble etre très élevé. veuillez, s'il vous plait, confirmer ces informations avec le QG ou apporter les corrections nécessaires. Le montant des frais pour les cahiers et autres matériels scolaires pour l'année scolaire de MOUHAMED DOUDOU TRAORE est faible ou élevé, veuillez, s'il vous plait, confirmer ces informations avec le QG ou apporter les corrections nécessaires. </w:t>
        <w:br/>
        <w:t xml:space="preserve">- Peu probable! POUYE DIENG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POUYE DIENG avec le QG ou apporter les corrections nécessaires. Le montant des frais pour les cahiers et autres matériels scolaires pour l'année scolaire de POUYE DIENG est faible ou élevé, veuillez, s'il vous plait, confirmer ces informations avec le QG ou apporter les corrections nécessaires. </w:t>
        <w:br/>
        <w:t xml:space="preserve">- Peu probable! SEYDINA ALIOUNE TRAORE  n'arrive pas  à comprendre un petit texte lu dans une langue locale (s02q03). Veuillez corriger ou donner des explications au QG. Peu probable! SEYDINA ALIOUNE TRAORE  ne sait ni lire, ni écrire, ni comprendre dans aucune des langues  (s02q01,s02q02,s02q03). Veuillez corriger ou donner des explications au QG.  Incohérence ! le montant payé de SEYDINA ALIOUNE TRAORE pour les frais de scolarité semble etre très élevé. veuillez, s'il vous plait, confirmer ces informations avec le QG ou apporter les corrections nécessaires.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DOUDOU TRAORE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NDIAYE FAYE a travaillés par mois semble être inférieur à 15. Veuillez, s'il vous plaît, confirmer cette information. </w:t>
        <w:br/>
        <w:t xml:space="preserve">- Avertissement!!! AWA FAYE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MARIEME DIENG enquêté dans l'emploi principale n'a pas declaré son salaire prière de fournir plus d'effort pour lui demander son salire, vous pouvez utiliser des stratégies pour faire une estimation ou demander des conseils au QG. Avertissement!!! MARIEME DIENG enquêté dans l'emploi principale n'a pas declaré son revenu prière de fournir plus d'effort pour lui demander son revenu, vous pouvez utiliser des stratégies pour faire une estimation ou demander des conseils au QG. </w:t>
        <w:br/>
        <w:t>- Avertissement!!! SOKHNA SENE enquêté dans l'emploi principale n'a pas declaré son salaire prière de fournir plus d'effort pour lui demander son salire, vous pouvez utiliser des stratégies pour faire une estimation ou demander des conseils au QG. Avertissement!!! SOKHNA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AWA FAYE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Le prix d'achat unitaire (1333.333 Fcfa) de Macaroni en Kg de taille taille unique semble élevé, prière de regarder les reponses prises dans les questions s07bq07a s07bq07b s07bq07c s07bq08 pour mieux corriger. Le prix d'achat unitaire (2000 Fcfa) de Spaghettis en Kg de taille taille unique semble élevé, prière de regarder les reponses prises dans les questions s07bq07a s07bq07b s07bq07c s07bq08 pour mieux corriger. Le prix d'achat unitaire (520 Fcfa) de Riz importé parfumé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Frais de blanchiment des vêtements, linge, etc. (Pressing) semble trop élevé.Veuillez, s'il vous plaît, confirmer cette information avec le QG ou la corriger. </w:t>
        <w:br/>
        <w:t xml:space="preserve">- Peu plausible! le montant de la dépense pour Gasoil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ASTA NDIAYE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w:t>
        <w:br/>
        <w:t>- Le nombre d'article ( Salon  (Fauteuils et table basse))  dans ce ménages est élevé (4), prière de corriger ou confirmer avec le QG.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63-01-01-92</w:t>
            </w:r>
          </w:p>
        </w:tc>
        <w:tc>
          <w:tcPr>
            <w:tcW w:type="dxa" w:w="1662"/>
          </w:tcPr>
          <w:p>
            <w:r>
              <w:rPr>
                <w:sz w:val="14"/>
              </w:rPr>
              <w:t>915c6cfb23c4492f9a2adbee5ae21f0a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ISIDOR KALMONE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ISIDOR KALMONE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Tickect/service de péage urbain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ISIDOR KALOMON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25-25-36-03</w:t>
            </w:r>
          </w:p>
        </w:tc>
        <w:tc>
          <w:tcPr>
            <w:tcW w:type="dxa" w:w="1662"/>
          </w:tcPr>
          <w:p>
            <w:r>
              <w:rPr>
                <w:sz w:val="14"/>
              </w:rPr>
              <w:t>412af43d63b444918320561e4ebd40f4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Mareme GUEYE  n'arrive pas  à comprendre un petit texte lu dans une langue locale (s02q03). Veuillez corriger ou donner des explications au QG. </w:t>
        <w:br/>
        <w:t>- Peu probable! Pape Abdoulaye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Pape CHEIKH GUEYE enquêté dans l'emploi principale n'a pas declaré son salaire prière de fournir plus d'effort pour lui demander son salire, vous pouvez utiliser des stratégies pour faire une estimation ou demander des conseils au QG. Avertissement!!! Pape CHEIKH GUEYE enquêté dans l'emploi principale n'a pas declaré son revenu prière de fournir plus d'effort pour lui demander son revenu, vous pouvez utiliser des stratégies pour faire une estimation ou demander des conseils au QG. </w:t>
        <w:br/>
        <w:t>- Nombre de mois exercé par Pape Abdoulaye GUEYE dans l'emploi au cours des 12 derniers mois semble faible, veuillez corriger s'il vous plait ou comfirmer avec le QG. Avertissement!!! Pape Abdoulaye GUEYE enquêté dans l'emploi principale n'a pas declaré son salaire prière de fournir plus d'effort pour lui demander son salire, vous pouvez utiliser des stratégies pour faire une estimation ou demander des conseils au QG. Avertissement!!! Pape Abdoulaye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Pape CHEIKH GUEYE a travaillés par mois semble être inférieur à 15. Veuillez, s'il vous plaît, confirmer cette information. Avertissement!!! Pape CHEIKH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Pape CHEIKH GUEYE est un Dirigeants et cadres supérieurs d'organisations spécialisées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(6800 Fcfa) de Fromage en Kg de taille taille unique prière de regarder les reponses prises dans les questions s07bq07a s07bq07b s07bq07c s07bq08 pour mieux corriger. Le prix d'achat unitaire (9558.823 Fcfa) de Café moulu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MAREME GUEYE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w:t>
        <w:b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GUEYE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33-38-00-76</w:t>
            </w:r>
          </w:p>
        </w:tc>
        <w:tc>
          <w:tcPr>
            <w:tcW w:type="dxa" w:w="1662"/>
          </w:tcPr>
          <w:p>
            <w:r>
              <w:rPr>
                <w:sz w:val="14"/>
              </w:rPr>
              <w:t>e1d49dc04a244b7c93e37ebfc1533f2e</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antoine cisse  n'arrive pas  à comprendre un petit texte lu dans une langue locale (s02q03). Veuillez corriger ou donner des explications au QG. </w:t>
        <w:br/>
        <w:t xml:space="preserve">- Peu probable! felix cisse  n'arrive pas  à comprendre un petit texte lu dans une langue locale (s02q03). Veuillez corriger ou donner des explications au QG. Le montant des frais pour les cahiers et autres matériels scolaires pour l'année scolaire de felix cisse est de 0 FCFA, felix cisse a fait comment pour payer ces cahiers et autres matériels scolaires (SAC, stylo, craie, ardoise, crayon...) ? prière de corriger. Le montant des frais de cantines ou de restauration pour l'année scolaire de felix cisse est faible ou élevé. veuillez, s'il vous plait, confirmer ces informations avec le QG ou apporter les corrections nécessaires. </w:t>
        <w:br/>
        <w:t>- Peu probable! therese mame dior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antoine cisse enquêté dans l'emploi principale n'a pas declaré son salaire prière de fournir plus d'effort pour lui demander son salire, vous pouvez utiliser des stratégies pour faire une estimation ou demander des conseils au QG. Avertissement!!! antoine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bernard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bernard cisse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antoine cisse est un Professions intermédiaires du travail social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Avertissement!!!Le ménage a consommé 46 Cuillère de Moyen de Lait en poudre  ce qui semble incoherent pour une consommation aucours des 7 derniers jours, prière de verifier et corriger. Difficile de consommer le Sel en Sachets industriel Tres petit prière de verifier. Le prix d'achat unitaire (460 Fcfa) de Riz importé parfumé en Sac (25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bernard cisse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w:t>
        <w:br/>
        <w:t xml:space="preserve">- Attention ! Appareil TV a été achété à 1000000 Fcfa est relativement élevé par rapport aux autres prix d'achat observés dans cette zone. Prière de corriger ou de confirmer avec le QG. </w:t>
        <w:br/>
        <w:t xml:space="preserve">- Attention ! Armoires et autres meubles a été achété à 1000000 Fcfa est relativement élevé par rapport aux autres prix d'achat observés dans cette zone. Prière de corriger ou de confirmer avec le QG. </w:t>
        <w:br/>
        <w:t xml:space="preserve">- Attention ! Foyers améliorés a été achété à 16000 Fcfa est relativement élevé par rapport aux autres prix d'achat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w:t>
        <w:br/>
        <w:t xml:space="preserve">- Attention ! Matelas simple a été achété à 700000 Fcfa est relativement élevé par rapport aux autres prix d'achat observés dans cette zone. Prière de corriger ou de confirmer avec le QG. </w:t>
        <w:br/>
        <w:t xml:space="preserve">- Attention ! Ordinateur a été achété à 450000 Fcfa est relativement élevé par rapport aux autres prix d'achat observés dans cette zone. Prière de corriger ou de confirmer avec le QG. </w:t>
        <w:br/>
        <w:t xml:space="preserve">- Attention ! Réfrigérateur a été achété à 700000 Fcfa est relativement élevé par rapport aux autres prix d'achat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w:t>
        <w:br/>
        <w:t>- Avertissement !! L'âge de l'article  Bonbonne de gaz dans ce ménages est très élevé (30), prière de corriger ou confirmer avec le QG. Attention ! Bonbonne de gaz a été achété à 25000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bernard cisse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73-46-02-93</w:t>
            </w:r>
          </w:p>
        </w:tc>
        <w:tc>
          <w:tcPr>
            <w:tcW w:type="dxa" w:w="1662"/>
          </w:tcPr>
          <w:p>
            <w:r>
              <w:rPr>
                <w:sz w:val="14"/>
              </w:rPr>
              <w:t>4afc2b45bf684d49a5547f73a1c8eb04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AISSATOU NDIAYE  manquent, s'il vous plait pouvez-vous fournir d'effort pour avoir ces informations. </w:t>
        <w:br/>
        <w:t>- Les informations sur l'acte de naissance (ni Jours, ni mois et ni années) de  KHADIDIATOU CISSE  manquent, s'il vous plait pouvez-vous fournir d'effort pour avoir ces informations.</w:t>
      </w:r>
    </w:p>
    <w:p>
      <w:r>
        <w:rPr>
          <w:b/>
          <w:color w:val="4672C4"/>
          <w:sz w:val="22"/>
        </w:rPr>
        <w:t>&gt;&gt; Section2 - Education</w:t>
      </w:r>
    </w:p>
    <w:p>
      <w:pPr>
        <w:ind w:left="283"/>
      </w:pPr>
      <w:r>
        <w:rPr>
          <w:sz w:val="20"/>
        </w:rPr>
        <w:t>-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NABOU NDIONE dans ce ménage s'est consulté dans un service de santé, ou chez un guérisseur au cours des 3 derniers mois sans hospitalisation (ne pas considérer les consultations prénatales) q13=Oui, mais vous avez pris NSP partout de la question q14 à q21. Le montant(400000 FCFA) des dépenses liées à l'accouchement de NABOU NDIONE est faible ou élevé, prière de corriger. Le montant(0 FCFA) des dépenses pour chaque visite prénatale de NABOU NDIONE semble faible (voir nul) ou élevé, prière de corriger.</w:t>
      </w:r>
    </w:p>
    <w:p>
      <w:r>
        <w:rPr>
          <w:b/>
          <w:color w:val="4672C4"/>
          <w:sz w:val="22"/>
        </w:rPr>
        <w:t>&gt;&gt; Section4b - Emploi - Activite principale</w:t>
      </w:r>
    </w:p>
    <w:p>
      <w:pPr>
        <w:ind w:left="283"/>
      </w:pPr>
      <w:r>
        <w:rPr>
          <w:sz w:val="20"/>
        </w:rPr>
        <w:t xml:space="preserve">- Attention ! Le nombre de jours que AISSATOU NDIAYE a travaillés par mois semble être inférieur à 15. Veuillez, s'il vous plaît, confirmer cette information. </w:t>
        <w:br/>
        <w:t>- Attention ! Le nombre de jours que FATIMA ZAKHRA DIOP a travaillés par mois semble être inférieur à 15. Veuillez, s'il vous plaît, confirmer cette information.</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64-30-64-58</w:t>
            </w:r>
          </w:p>
        </w:tc>
        <w:tc>
          <w:tcPr>
            <w:tcW w:type="dxa" w:w="1662"/>
          </w:tcPr>
          <w:p>
            <w:r>
              <w:rPr>
                <w:sz w:val="14"/>
              </w:rPr>
              <w:t>bf39cd681f2f4353a0761e5c0e75d2cb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THIAM  n'arrive pas  à comprendre un petit texte lu dans une langue locale (s02q03). Veuillez corriger ou donner des explications au QG. Le montant des frais pour les cahiers et autres matériels scolaires pour l'année scolaire de Awa THIAM est faible ou élevé, veuillez, s'il vous plait, confirmer ces informations avec le QG ou apporter les corrections nécessaires. Le montant des autres depenses pour l'année scolaire de Awa THIAM est faible ou élevé. veuillez, s'il vous plait, confirmer ces informations avec le QG ou apporter les corrections nécessaires. </w:t>
        <w:br/>
        <w:t xml:space="preserve">- Peu probable! Coumba SOW NDIAYE  n'arrive pas  à comprendre un petit texte lu dans une langue locale (s02q03). Veuillez corriger ou donner des explications au QG. </w:t>
        <w:br/>
        <w:t>- Peu probable! adama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adama THIAM a travaillés par mois semble être inférieur à 15. Veuillez, s'il vous plaît, confirmer cette information. </w:t>
        <w:br/>
        <w:t>- Avertissement! Nombre de mois que Coumba SOW NDIAYE a exercé dans l'emploi au cours des 12 derniers mois est de 0 mois, veuillez corriger s'il vous plait.Nombre de mois exercé par Coumba SOW NDIAYE dans l'emploi au cours des 12 derniers mois semble faible, veuillez corriger s'il vous plait ou comfirmer avec le QG. Attention ! Le nombre de jours que Coumba SOW NDIAYE a travaillés par mois semble être inférieur à 15. Veuillez, s'il vous plaît, confirmer cette information. Attention! le nombre d'heure que Coumba SOW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Téléphone portable a été achété à 335000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Coumba sow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27-26-12-07</w:t>
            </w:r>
          </w:p>
        </w:tc>
        <w:tc>
          <w:tcPr>
            <w:tcW w:type="dxa" w:w="1662"/>
          </w:tcPr>
          <w:p>
            <w:r>
              <w:rPr>
                <w:sz w:val="14"/>
              </w:rPr>
              <w:t>8cb5d65cb6a245eca8239d4f532f1069</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mouhamadou dieme avec le QG ou apporter les corrections nécessaires. Dans les milieux urbains c'est peu probable de voir une école dont les élèves ou étudiants ne dépensent pas en frais d'uniformes, prière de verifier pour mouhamadou dieme et corriger ou confirmer avec le QG. Le montant des autres depenses pour l'année scolaire de mouhamadou dieme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oumy dieme avec le QG ou apporter les corrections nécessaires. Le montant des autres depenses pour l'année scolaire de oumy dieme est faible ou élevé. veuillez, s'il vous plait, confirmer ces informations avec le QG ou apporter les corrections nécessaires. </w:t>
        <w:br/>
        <w:t xml:space="preserve">- Peu probable! bourama dieme  n'arrive pas  à comprendre un petit texte lu dans une langue locale (s02q03). Veuillez corriger ou donner des explications au QG. </w:t>
        <w:br/>
        <w:t xml:space="preserve">- Peu probable! cira ba  n'arrive pas  à comprendre un petit texte lu dans une langue locale (s02q03). Veuillez corriger ou donner des explications au QG. Peu probable! cira ba  ne sait ni lire, ni écrire, ni comprendre dans aucune des langues  (s02q01,s02q02,s02q03). Veuillez corriger ou donner des explications au QG. </w:t>
        <w:br/>
        <w:t xml:space="preserve">- Peu probable! elhadji bodian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bodian et corriger ou confirmer avec le QG. Le montant des autres depenses pour l'année scolaire de elhadji bodian est faible ou élevé. veuillez, s'il vous plait, confirmer ces informations avec le QG ou apporter les corrections nécessaires. </w:t>
        <w:br/>
        <w:t xml:space="preserve">- Peu probable! gnima dieme  n'arrive pas  à comprendre un petit texte lu dans une langue locale (s02q03). Veuillez corriger ou donner des explications au QG.  Incohérence ! le montant payé de gnima dieme pour la cotisation est très faible . veuillez, s'il vous plait, confirmer ces informations avec le QG ou apporter les corrections nécessaires. Le montant des autres depenses pour l'année scolaire de gnima dieme est faible ou élevé. veuillez, s'il vous plait, confirmer ces informations avec le QG ou apporter les corrections nécessaires. </w:t>
        <w:br/>
        <w:t xml:space="preserve">- Peu probable! omar dieme  n'arrive pas  à comprendre un petit texte lu dans une langue locale (s02q03). Veuillez corriger ou donner des explications au QG. </w:t>
        <w:br/>
        <w:t xml:space="preserve">- Peu probable! ousmane dieme  n'arrive pas  à comprendre un petit texte lu dans une langue locale (s02q03). Veuillez corriger ou donner des explications au QG.  Incohérence ! le montant payé de ousmane dieme pour la cotisation est très faible . veuillez, s'il vous plait, confirmer ces informations avec le QG ou apporter les corrections nécessaires. </w:t>
        <w:br/>
        <w:t>- Peu probable! ramatoulaye goudiaby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 </w:t>
        <w:br/>
        <w:t>- Avertissement! oumy dieme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bourama dieme a travaillés par mois semble être inférieur à 15. Veuillez, s'il vous plaît, confirmer cette information. </w:t>
        <w:br/>
        <w:t>- Nombre de mois exercé par mouhamadou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(2700 Fcfa) de Thé en feuille en Paquet de taille  Moyen est très faible ou élevé, prière de corriger. Avertissement!!!Le ménage a consommé 144 Pièce de Petit de Sucre en morceaux  ce qui semble incoherent pour une consommation aucours des 7 derniers jours, prière de verifier et corriger. Avertissement!!!Le ménage a consommé 58 Sachets industriel de Petit de Café en poudre soluble  ce qui semble incoherent pour une consommation aucours des 7 derniers jours, prière de verifier et corriger. Avertissement!!!Le ménage a consommé 58 Sachets industriel de Tres petit de Lait en poudre  ce qui semble incoherent pour une consommation aucours des 7 derniers jours, prière de verifier et corriger. Le prix d'achat unitaire (28000 Fcfa) de Poisson frais type 8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Ticket/service de péage inter-urbain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vetement d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550000 Fcfa est relativement élevé par rapport aux autres prix d'achat observés dans cette zone. Prière de corriger ou de confirmer avec le QG. </w:t>
        <w:br/>
        <w:t xml:space="preserve">- Attention ! Armoires et autres meubles a été achété à 800000 Fcfa est relativement élevé par rapport aux autres prix d'achat observés dans cette zone. Prière de corriger ou de confirmer avec le QG. </w:t>
        <w:br/>
        <w:t xml:space="preserve">- Attention ! Bonbonne de gaz a été achété à 35000 Fcfa est relativement élevé par rapport aux autres prix d'achat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w:t>
        <w:br/>
        <w:t xml:space="preserve">- Attention ! Matelas simple a été achété à 700000 Fcfa est relativement élevé par rapport aux autres prix d'achat observés dans cette zone. Prière de corriger ou de confirmer avec le QG. </w:t>
        <w:br/>
        <w:t xml:space="preserve">- Attention ! Tapis a été achété à 150000 Fcfa est relativement élevé par rapport aux autres prix d'achat observés dans cette zone. Prière de corriger ou de confirmer avec le QG. </w:t>
        <w:br/>
        <w:t xml:space="preserve">- Attention ! Téléphone portable a été achété à 225000 Fcfa est relativement élevé par rapport aux autres prix d'achat observés dans cette zone. Prière de corriger ou de confirmer avec le QG. </w:t>
        <w:br/>
        <w:t>- Attention ! Ventilateur sur pied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Dieme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34-99-38-16</w:t>
            </w:r>
          </w:p>
        </w:tc>
        <w:tc>
          <w:tcPr>
            <w:tcW w:type="dxa" w:w="1662"/>
          </w:tcPr>
          <w:p>
            <w:r>
              <w:rPr>
                <w:sz w:val="14"/>
              </w:rPr>
              <w:t>37c3726d666a484d974ecc25a9454525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oumy sane est trop jeune (10 ans) pour fournir des informations correctes. Prière de refaire la section 1 pour oumy sane en demandant à un adulte de répondre aux questions à sa place. </w:t>
        <w:br/>
        <w:t>- Incohérence!! Le nombre d'année (9999) que mame diallo a vécu dans la localité est superieur à son âge (64) ou ne sait pas. Prière de corriger.</w:t>
      </w:r>
    </w:p>
    <w:p>
      <w:r>
        <w:rPr>
          <w:b/>
          <w:color w:val="4672C4"/>
          <w:sz w:val="22"/>
        </w:rPr>
        <w:t>&gt;&gt; Section2 - Education</w:t>
      </w:r>
    </w:p>
    <w:p>
      <w:pPr>
        <w:ind w:left="283"/>
      </w:pPr>
      <w:r>
        <w:rPr>
          <w:sz w:val="20"/>
        </w:rPr>
        <w:t xml:space="preserve">- Peu probable! aminata diallo  n'arrive pas  à comprendre un petit texte lu dans une langue locale (s02q03). Veuillez corriger ou donner des explications au QG. </w:t>
        <w:br/>
        <w:t xml:space="preserve">- Peu probable! djibril diallo  n'arrive pas  à comprendre un petit texte lu dans une langue locale (s02q03). Veuillez corriger ou donner des explications au QG. Incohérence!! Le niveau d'études le plus élevé atteint par djibril diallo est Secondaire Technique et Professionnel et le diplôme le plus elevé obtenu par djibril diallo est CEP. </w:t>
        <w:br/>
        <w:t xml:space="preserve">- Peu probable! elhadj kaousou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 kaousou sane et corriger ou confirmer avec le QG. Le montant des autres depenses pour l'année scolaire de elhadj kaousou sane est faible ou élevé. veuillez, s'il vous plait, confirmer ces informations avec le QG ou apporter les corrections nécessaires. </w:t>
        <w:br/>
        <w:t xml:space="preserve">- Peu probable! fatima diallo  n'arrive pas  à comprendre un petit texte lu dans une langue locale (s02q03). Veuillez corriger ou donner des explications au QG. Le montant des autres depenses pour l'année scolaire de fatima diallo est faible ou élevé.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mouhamed konte  n'arrive pas  à comprendre un petit texte lu dans une langue locale (s02q03). Veuillez corriger ou donner des explications au QG. </w:t>
        <w:br/>
        <w:t>- Peu probable! oumy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sane et corriger ou confirmer avec le QG. Le montant des autres depenses pour l'année scolaire de oumy sane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diallo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 kaousou sane n'a consacré aucune heure pour les travaux cités en s04q01, s04q02, s04q03, s04q04, s04q05, s04q06, s04q07 et s04q08.Prière de regarder pour corriger ou confirmer avec le QG. </w:t>
        <w:br/>
        <w:t>- Avertissement! oumy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ibrahima diallo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djibril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djibril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fais la transformation des jus et elle achete des produit a syndicat et elle le vend a l ecole dit avoir obtenu une valeur sur les marchandises vendu en etat, les marchandises vendu après transformation et les services rendus. Prière de corriger. Cette entreprise elle fais la transformation des jus et elle achete des produit a syndicat et elle le vend a l ecole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1800000 Fcfa est relativement élevé par rapport aux autres prix d'achat observés dans cette zone. Prière de corriger ou de confirmer avec le QG. </w:t>
        <w:br/>
        <w:t xml:space="preserve">- Attention ! Matelas simple a été achété à 500000 Fcfa est relativement élevé par rapport aux autres prix d'achat observés dans cette zone. Prière de corriger ou de confirmer avec le QG. </w:t>
        <w:br/>
        <w:t xml:space="preserve">- Attention ! Tapis a été achété à 105000 Fcfa est relativement élevé par rapport aux autres prix d'achat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w:t>
        <w:br/>
        <w:t xml:space="preserve">- Avertissement !! L'âge de l'article  Bonbonne de gaz dans ce ménages est très élevé (30), prière de corriger ou confirmer avec le QG. Attention ! Bonbonne de gaz a été achété à 20000 Fcfa est relativement élevé par rapport aux autres prix d'achat observés dans cette zone. Prière de corriger ou de confirmer avec le QG. </w:t>
        <w:br/>
        <w:t>- Avertissement!!! Le prix d'achat (850000) de l'article  Salon  (Fauteuils et table basse) est inférieur aux prix de revente (1200000)  avec l'âge du bien atteignant 16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09-84-53-10</w:t>
            </w:r>
          </w:p>
        </w:tc>
        <w:tc>
          <w:tcPr>
            <w:tcW w:type="dxa" w:w="1662"/>
          </w:tcPr>
          <w:p>
            <w:r>
              <w:rPr>
                <w:sz w:val="14"/>
              </w:rPr>
              <w:t>2c2a69b8690d420288d390d9ffc426a9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AMATH NABEDE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AMATH NABEDE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ADAMA BADJI Bénéficie de CMU et les actes couverts sont différents de tiers payant. </w:t>
        <w:br/>
        <w:t>-  Incoherent! AMATH NABEDE Bénéficie de CMU et les actes couverts sont différents de tiers payant.</w:t>
      </w:r>
    </w:p>
    <w:p>
      <w:r>
        <w:rPr>
          <w:b/>
          <w:color w:val="4672C4"/>
          <w:sz w:val="22"/>
        </w:rPr>
        <w:t>&gt;&gt; Section7b - Consommation alimentaire - 7 jours</w:t>
      </w:r>
    </w:p>
    <w:p>
      <w:pPr>
        <w:ind w:left="283"/>
      </w:pPr>
      <w:r>
        <w:rPr>
          <w:sz w:val="20"/>
        </w:rPr>
        <w:t>- Le prix d'achat unitaire (10000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NABEDE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Mixeur/Presse-fruits non électrique a été achété à 85000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AMATH NABEDE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02-99-21-15</w:t>
            </w:r>
          </w:p>
        </w:tc>
        <w:tc>
          <w:tcPr>
            <w:tcW w:type="dxa" w:w="1662"/>
          </w:tcPr>
          <w:p>
            <w:r>
              <w:rPr>
                <w:sz w:val="14"/>
              </w:rPr>
              <w:t>bc17f70158a149418bd07c202f5bf534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NIANG  n'arrive pas  à comprendre un petit texte lu dans une langue locale (s02q03). Veuillez corriger ou donner des explications au QG. </w:t>
        <w:br/>
        <w:t xml:space="preserve">- Peu probable! Grasse NIANG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w:t>
        <w:br/>
        <w:t xml:space="preserve">- Peu probable! NDEYE PENDA DIOUF  n'arrive pas  à comprendre un petit texte lu dans une langue locale (s02q03). Veuillez corriger ou donner des explications au QG. Le montant des frais pour les cahiers et autres matériels scolaires pour l'année scolaire de NDEYE PENDA DIOUF est de 0 FCFA, NDEYE PENDA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PENDA DIOUF et corriger ou confirmer avec le QG. </w:t>
        <w:br/>
        <w:t xml:space="preserve">- Peu probable! Ndiaga NDAW DIOUF  n'arrive pas  à comprendre un petit texte lu dans une langue locale (s02q03). Veuillez corriger ou donner des explications au QG. </w:t>
        <w:br/>
        <w:t xml:space="preserve">- Peu probable! RAMATOULAYE DIOUF  n'arrive pas  à comprendre un petit texte lu dans une langue locale (s02q03). Veuillez corriger ou donner des explications au QG.  Incohérence ! le montant payé de RAMATOULAYE DIOUF pour la cotisation est très faible . veuillez, s'il vous plait, confirmer ces informations avec le QG ou apporter les corrections nécessaires. </w:t>
        <w:br/>
        <w:t>- Peu probable! SALIMATA DIOUF  n'arrive pas  à comprendre un petit texte lu dans une langue locale (s02q03). Veuillez corriger ou donner des explications au QG.  Incohérence ! le montant payé de SALIMATA DIOUF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Avertissement!!! NDEYE FATOU DIOUF a été malade aucours des 03 derniers mois mais n'a effectuée aucune dépense. Prière de corriger ces cas ou de confirmer avec le QG. </w:t>
        <w:br/>
        <w:t xml:space="preserve">- Le montant(1500 FCFA) des frais  pour verres correcteurs, monture de lunettes au cours 12 derniers mois de Grasse NIANG semble trop faible, veuillez revoir ce montant. </w:t>
        <w:br/>
        <w:t xml:space="preserve">- Le montant(1500 FCFA) des frais  pour verres correcteurs, monture de lunettes au cours 12 derniers mois de Ndiaga NDAW DIOUF semble trop faible, veuillez revoir ce montant. </w:t>
        <w:br/>
        <w:t>- Le montant(3500 FCFA) des frais  pour verres correcteurs, monture de lunettes au cours 12 derniers mois de NDEYE PENDA DIOUF semble trop faible, veuillez revoir ce montant.</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AMINATA NIANG a travaillés par mois semble être inférieur à 15. Veuillez, s'il vous plaît, confirmer cette information. Avertissement!!! AMINATA NIANG enquêté dans l'emploi principale n'a pas declaré son salaire prière de fournir plus d'effort pour lui demander son salire, vous pouvez utiliser des stratégies pour faire une estimation ou demander des conseils au QG. Avertissement!!! AMINATA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(1500 Fcfa) de Semoule de mil en Kg de taille taille unique semble élevé, prière de regarder les reponses prises dans les questions s07bq07a s07bq07b s07bq07c s07bq08 pour mieux corriger. Le prix d'achat unitaire (250000 Fcfa) de Café moulu en Kg de taille taille unique prière de regarder les reponses prises dans les questions s07bq07a s07bq07b s07bq07c s07bq08 pour mieux corriger. Le prix d'achat unitaire (6400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du mil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transformation du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du mil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Ordinateur a été achété à 300000 Fcfa est relativement élevé par rapport aux autres prix d'achat observés dans cette zone. Prière de corriger ou de confirmer avec le QG. </w:t>
        <w:br/>
        <w:t>- Attention ! Téléphone portable a été achété à 295000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Ndiaga Ndaw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09-41-66-82</w:t>
            </w:r>
          </w:p>
        </w:tc>
        <w:tc>
          <w:tcPr>
            <w:tcW w:type="dxa" w:w="1662"/>
          </w:tcPr>
          <w:p>
            <w:r>
              <w:rPr>
                <w:sz w:val="14"/>
              </w:rPr>
              <w:t>71e265b401bb4130aa5524f4df82b57e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ISSA MBENGUE  possède un téléphone android mais dit n'avoir pas accès à l'internet, prière de confirmer cette information avec le QG ou la corriger. </w:t>
        <w:br/>
        <w:t xml:space="preserve">-  Avertissement!!!  SINA FALL  possède un téléphone android mais dit n'avoir pas accès à l'internet, prière de confirmer cette information avec le QG ou la corriger. </w:t>
        <w:br/>
        <w:t>- Incoherence! PAPA MBENGUE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BA avec le QG ou apporter les corrections nécessaires. Le montant des autres depenses pour l'année scolaire de FATOU BA est faible ou élevé. veuillez, s'il vous plait, confirmer ces informations avec le QG ou apporter les corrections nécessaires. </w:t>
        <w:br/>
        <w:t xml:space="preserve">- Peu probable! ABDAWA KOUTA  n'arrive pas  à comprendre un petit texte lu dans une langue locale (s02q03). Veuillez corriger ou donner des explications au QG. </w:t>
        <w:br/>
        <w:t xml:space="preserve">- Peu probable! ISSA MBENGUE  n'arrive pas  à comprendre un petit texte lu dans une langue locale (s02q03). Veuillez corriger ou donner des explications au QG. Peu probable! ISSA MBENGUE  ne sait ni lire, ni écrire, ni comprendre dans aucune des langues  (s02q01,s02q02,s02q03). Veuillez corriger ou donner des explications au QG. </w:t>
        <w:br/>
        <w:t>- Peu probable! SINA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ABDAWA KOUTA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SARIATOU MBENGUE a travaillés par mois semble être inférieur à 15. Veuillez, s'il vous plaît, confirmer cette information. Avertissement!!! SARIATOU MBENGUE enquêté dans l'emploi principale n'a pas declaré son salaire prière de fournir plus d'effort pour lui demander son salire, vous pouvez utiliser des stratégies pour faire une estimation ou demander des conseils au QG. Avertissement!!! SARIATOU MBENGUE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SINA FALL a travaillés par mois semble être inférieur à 15. Veuillez, s'il vous plaît, confirmer cette information. Attention! le nombre d'heure que SINA FALL a travaillé par jour semble être inferieur à 4, veuillez s'il vous plait confirmer cette information avec le QG. </w:t>
        <w:br/>
        <w:t xml:space="preserve">- Avertissement!!! PAPA MBENGUE enquêté dans l'emploi principale n'a pas declaré son salaire prière de fournir plus d'effort pour lui demander son salire, vous pouvez utiliser des stratégies pour faire une estimation ou demander des conseils au QG. Avertissement!!! PAPA MBENGUE enquêté dans l'emploi principale n'a pas declaré son revenu prière de fournir plus d'effort pour lui demander son revenu, vous pouvez utiliser des stratégies pour faire une estimation ou demander des conseils au QG. </w:t>
        <w:br/>
        <w:t>- Nombre de mois exercé par AWA MBENGUE dans l'emploi au cours des 12 derniers mois semble faible, veuillez corriger s'il vous plait ou comfirmer avec le QG. Avertissement!!! AWA MBENGUE enquêté dans l'emploi principale n'a pas declaré son salaire prière de fournir plus d'effort pour lui demander son salire, vous pouvez utiliser des stratégies pour faire une estimation ou demander des conseils au QG. Avertissement!!! AWA MBENGUE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94-94-44-62</w:t>
            </w:r>
          </w:p>
        </w:tc>
        <w:tc>
          <w:tcPr>
            <w:tcW w:type="dxa" w:w="1662"/>
          </w:tcPr>
          <w:p>
            <w:r>
              <w:rPr>
                <w:sz w:val="14"/>
              </w:rPr>
              <w:t>e2b3432918794242aa93d20d659d54ef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gueye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le nombre d'heure que Mamadou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GUEYE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(50000) de l'article  Matelas simple est inférieur aux prix de revente (90000)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