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013301110029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Section9e</w:t>
            </w:r>
          </w:p>
        </w:tc>
        <w:tc>
          <w:tcPr>
            <w:tcW w:type="dxa" w:w="3324"/>
          </w:tcPr>
          <w:p>
            <w:r>
              <w:t>Depenses non-alimentaires - 6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79-78-89-76</w:t>
            </w:r>
          </w:p>
        </w:tc>
        <w:tc>
          <w:tcPr>
            <w:tcW w:type="dxa" w:w="1662"/>
          </w:tcPr>
          <w:p>
            <w:r>
              <w:rPr>
                <w:sz w:val="14"/>
              </w:rPr>
              <w:t>14696c1dee9a4bc984907908ba53c65d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Arame FAYE  n'arrive pas  à comprendre un petit texte lu dans une langue locale (s02q03). Veuillez corriger ou donner des explications au QG. </w:t>
        <w:br/>
        <w:t xml:space="preserve">- Peu probable! Maty DIOUF  n'arrive pas  à comprendre un petit texte lu dans une langue locale (s02q03). Veuillez corriger ou donner des explications au QG. </w:t>
        <w:br/>
        <w:t xml:space="preserve">- Peu probable! Modou NDOYE  n'arrive pas  à comprendre un petit texte lu dans une langue locale (s02q03). Veuillez corriger ou donner des explications au QG. </w:t>
        <w:br/>
        <w:t xml:space="preserve">- Peu probable! Mohmed NDOYE  n'arrive pas  à comprendre un petit texte lu dans une langue locale (s02q03). Veuillez corriger ou donner des explications au QG. </w:t>
        <w:br/>
        <w:t>- Peu probable! Ndeye ANTA NDOYE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Mor NDOYE a travaillés par mois semble être inférieur à 15. Veuillez, s'il vous plaît, confirmer cette information. Avertissement!! Le montant de Mor NDOYE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Arame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NDOYE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81-29-98-66</w:t>
            </w:r>
          </w:p>
        </w:tc>
        <w:tc>
          <w:tcPr>
            <w:tcW w:type="dxa" w:w="1662"/>
          </w:tcPr>
          <w:p>
            <w:r>
              <w:rPr>
                <w:sz w:val="14"/>
              </w:rPr>
              <w:t>0df7f53ea5384662aace0655c4cc6db0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DOUNE DIOUF  possède un téléphone android mais dit n'avoir pas accès à l'internet, prière de confirmer cette information avec le QG ou la corriger. Incoherence! BAYE DOUNE DIOUF dispose d'un téléphone portable à s01q39, donc la raison évoquée ne peut pas être (ne dispose pas d'appareil). </w:t>
        <w:br/>
        <w:t>- Incoherence! MAGUETTE DIOUF dispose d'un téléphone portable à s01q39, donc la raison évoquée ne peut pas être (ne dispose pas d'appareil).</w:t>
      </w:r>
    </w:p>
    <w:p>
      <w:r>
        <w:rPr>
          <w:b/>
          <w:color w:val="4672C4"/>
          <w:sz w:val="22"/>
        </w:rPr>
        <w:t>&gt;&gt; Section2 - Education</w:t>
      </w:r>
    </w:p>
    <w:p>
      <w:pPr>
        <w:ind w:left="283"/>
      </w:pPr>
      <w:r>
        <w:rPr>
          <w:sz w:val="20"/>
        </w:rPr>
        <w:t>- Incohérence ! le montant payé de MAREME DIOUF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DOUNE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ELHDJI SALL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MASSAER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NDEYE AITA DIOUF a travaillé par jour semble être inferieur à 4, veuillez s'il vous plait confirmer cette information avec le QG. </w:t>
        <w:br/>
        <w:t xml:space="preserve">- Avertissement!!! BAYE DOUNE DIOUF enquêté dans l'emploi principale n'a pas declaré son salaire prière de fournir plus d'effort pour lui demander son salire, vous pouvez utiliser des stratégies pour faire une estimation ou demander des conseils au QG. Avertissement!!! BAYE DOUNE DIOUF enquêté dans l'emploi principale n'a pas declaré son revenu prière de fournir plus d'effort pour lui demander son revenu, vous pouvez utiliser des stratégies pour faire une estimation ou demander des conseils au QG. </w:t>
        <w:b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(6400 Fcfa) de Poivre en Kg de taille taille unique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MAGUETTE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10-10-66-69</w:t>
            </w:r>
          </w:p>
        </w:tc>
        <w:tc>
          <w:tcPr>
            <w:tcW w:type="dxa" w:w="1662"/>
          </w:tcPr>
          <w:p>
            <w:r>
              <w:rPr>
                <w:sz w:val="14"/>
              </w:rPr>
              <w:t>feb5002b9fdc49b395cadae30e810cc5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MOUHAMED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ALIMATOU DIA  n'arrive pas  à comprendre un petit texte lu dans une langue locale (s02q03). Veuillez corriger ou donner des explications au QG. Peu probable! ALIMATOU DIA  ne sait ni lire, ni écrire, ni comprendre dans aucune des langues  (s02q01,s02q02,s02q03). Veuillez corriger ou donner des explications au QG. </w:t>
        <w:br/>
        <w:t xml:space="preserve">- Peu probable! ALSEYNY DIA  n'arrive pas  à comprendre un petit texte lu dans une langue locale (s02q03). Veuillez corriger ou donner des explications au QG. </w:t>
        <w:br/>
        <w:t xml:space="preserve">- Peu probable! FATOUMATA BINETOU DIA  n'arrive pas  à comprendre un petit texte lu dans une langue locale (s02q03). Veuillez corriger ou donner des explications au QG. </w:t>
        <w:br/>
        <w:t>- Peu probable! KHADJI AWA DIA  n'arrive pas  à comprendre un petit texte lu dans une langue locale (s02q03). Veuillez corriger ou donner des explications au QG. Peu probable! KHADJI AWA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MOUHAMED DIA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ALIMATOU DIA a travaillé par jour semble être inferieur à 4, veuillez s'il vous plait confirmer cette information avec le QG. </w:t>
        <w:br/>
        <w:t>- Avertissement!!! MOUHAMED DIA enquêté dans l'emploi principale n'a pas declaré son salaire prière de fournir plus d'effort pour lui demander son salire, vous pouvez utiliser des stratégies pour faire une estimation ou demander des conseils au QG. Avertissement!!! MOUHAMED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DIA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77-57-66-33</w:t>
            </w:r>
          </w:p>
        </w:tc>
        <w:tc>
          <w:tcPr>
            <w:tcW w:type="dxa" w:w="1662"/>
          </w:tcPr>
          <w:p>
            <w:r>
              <w:rPr>
                <w:sz w:val="14"/>
              </w:rPr>
              <w:t>3d8779a0f37c42a7a855e979da059df1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edmond manga  possède un téléphone android mais dit n'avoir pas accès à l'internet, prière de confirmer cette information avec le QG ou la corriger. Incoherence! edmond manga dispose d'un téléphone portable à s01q39, donc la raison évoquée ne peut pas être (ne dispose pas d'appareil). </w:t>
        <w:br/>
        <w:t>- Les catégories socioprofessionnelles du père biologique de  adele sagna  ne sont pas coherentes, prière de corriger. Incoherence! adele sagna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edmond manga  n'arrive pas  à comprendre un petit texte lu dans une langue locale (s02q03). Veuillez corriger ou donner des explications au QG. </w:t>
        <w:br/>
        <w:t>- Peu probable! simon sidiory manga  n'arrive pas  à comprendre un petit texte lu dans une langue locale (s02q03). Veuillez corriger ou donner des explications au QG. Peu probable! simon sidiory manga  ne sait ni lire, ni écrire, ni comprendre dans aucune des langues  (s02q01,s02q02,s02q03). Veuillez corriger ou donner des explications au QG.  Incohérence ! le montant payé de simon sidiory manga pour les frais de scolarité est très faible. veuillez, s'il vous plait, confirmer ces informations avec le QG ou apporter les corrections nécessaires.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edmond manga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edmond manga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13-39-76-79</w:t>
            </w:r>
          </w:p>
        </w:tc>
        <w:tc>
          <w:tcPr>
            <w:tcW w:type="dxa" w:w="1662"/>
          </w:tcPr>
          <w:p>
            <w:r>
              <w:rPr>
                <w:sz w:val="14"/>
              </w:rPr>
              <w:t>b92bcb12bf244ab18d47413f8b714378</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Mamadou Sene  n'arrive pas  à comprendre un petit texte lu dans une langue locale (s02q03). Veuillez corriger ou donner des explications au QG. </w:t>
        <w:br/>
        <w:t>- Peu probable! Sanou NDOYE  n'arrive pas  à comprendre un petit texte lu dans une langue locale (s02q03). Veuillez corriger ou donner des explications au QG. Peu probable! Sanou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625000 Fcfa est relativement élevé par rapport aux autres prix d'achat observés dans cette zone. Prière de corriger ou de confirmer avec le QG. </w:t>
        <w:br/>
        <w:t>- Attention ! Bonbonne de gaz a été achété à 20500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Sanou NDOYE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58-08-67-98</w:t>
            </w:r>
          </w:p>
        </w:tc>
        <w:tc>
          <w:tcPr>
            <w:tcW w:type="dxa" w:w="1662"/>
          </w:tcPr>
          <w:p>
            <w:r>
              <w:rPr>
                <w:sz w:val="14"/>
              </w:rPr>
              <w:t>39c0a23a0b14468c804996bb9c674abd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Moussa FALL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El Hadji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FALL avec le QG ou apporter les corrections nécessaires. </w:t>
        <w:br/>
        <w:t xml:space="preserve">- Peu probable! Moussa FALL  n'arrive pas  à comprendre un petit texte lu dans une langue locale (s02q03). Veuillez corriger ou donner des explications au QG. </w:t>
        <w:br/>
        <w:t>- Peu probable! Pape Rame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Pape Rame FALL avec le QG ou apporter les corrections nécessaires.</w:t>
      </w:r>
    </w:p>
    <w:p>
      <w:r>
        <w:rPr>
          <w:b/>
          <w:color w:val="4672C4"/>
          <w:sz w:val="22"/>
        </w:rPr>
        <w:t>&gt;&gt; Section3 - Sante</w:t>
      </w:r>
    </w:p>
    <w:p>
      <w:pPr>
        <w:ind w:left="283"/>
      </w:pPr>
      <w:r>
        <w:rPr>
          <w:sz w:val="20"/>
        </w:rPr>
        <w:t>- Avertissement!!! Fatou FAYE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Avertissement!! Le montant de Moussa FALL semble trop faible pour un revenu net gagné par trimestre. Veuillez, s'il vous plaît, confirmer cette information avec le QG ou la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il vend des bijoux c est un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77-18-93-76</w:t>
            </w:r>
          </w:p>
        </w:tc>
        <w:tc>
          <w:tcPr>
            <w:tcW w:type="dxa" w:w="1662"/>
          </w:tcPr>
          <w:p>
            <w:r>
              <w:rPr>
                <w:sz w:val="14"/>
              </w:rPr>
              <w:t>d5658249f29d49bfa101efd522c540dc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salimata diallo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mouhamed barry manquent. Veuillez les renseigner. Les données sur les niveaux d'études, les fonctions et les caracteristiques sociodemographiques de la mère biologique de  mouhamed barry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fatoumata binta barry  n'arrive pas  à comprendre un petit texte lu dans une langue locale (s02q03). Veuillez corriger ou donner des explications au QG. Peu probable! fatoumata binta barry  ne sait ni lire, ni écrire, ni comprendre dans aucune des langues  (s02q01,s02q02,s02q03). Veuillez corriger ou donner des explications au QG. Peu plausible fatoumata binta barry fréquente au minimum le fondamental 1 mais ne sait ni lire ni comprendre la langue française, prière de corriger ou de confirmer avec le QG merci.  Incohérence ! le montant payé de fatoumata binta barry pour les frais de scolarité est très faible. veuillez, s'il vous plait, confirmer ces informations avec le QG ou apporter les corrections nécessaires. Incohérence!! La dépense liée à la cotisation de fatoumata binta barry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fatoumata binta barry avec le QG ou apporter les corrections nécessaires.</w:t>
      </w:r>
    </w:p>
    <w:p>
      <w:r>
        <w:rPr>
          <w:b/>
          <w:color w:val="4672C4"/>
          <w:sz w:val="22"/>
        </w:rPr>
        <w:t>&gt;&gt; Section3 - Sante</w:t>
      </w:r>
    </w:p>
    <w:p>
      <w:pPr>
        <w:ind w:left="283"/>
      </w:pPr>
      <w:r>
        <w:rPr>
          <w:sz w:val="20"/>
        </w:rPr>
        <w:t>- La section n'est pas renseignée pour mouhamed barry, prière de la renseigner.</w:t>
      </w:r>
    </w:p>
    <w:p>
      <w:r>
        <w:rPr>
          <w:b/>
          <w:color w:val="4672C4"/>
          <w:sz w:val="22"/>
        </w:rPr>
        <w:t>&gt;&gt; Section6 - Epargne et credit</w:t>
      </w:r>
    </w:p>
    <w:p>
      <w:pPr>
        <w:ind w:left="283"/>
      </w:pPr>
      <w:r>
        <w:rPr>
          <w:sz w:val="20"/>
        </w:rPr>
        <w:t>- Il est impératif de renseigner la question : #Est-ce que mouhamed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mouhamed barry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barry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mouhamed barry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90-05-10-67</w:t>
            </w:r>
          </w:p>
        </w:tc>
        <w:tc>
          <w:tcPr>
            <w:tcW w:type="dxa" w:w="1662"/>
          </w:tcPr>
          <w:p>
            <w:r>
              <w:rPr>
                <w:sz w:val="14"/>
              </w:rPr>
              <w:t>c24abfeba32a4c168b9a919fe281315b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Issagha DIALLO avec le QG ou apporter les corrections nécessaires.</w:t>
      </w:r>
    </w:p>
    <w:p>
      <w:r>
        <w:rPr>
          <w:b/>
          <w:color w:val="4672C4"/>
          <w:sz w:val="22"/>
        </w:rPr>
        <w:t>&gt;&gt; Section4a - Emploi</w:t>
      </w:r>
    </w:p>
    <w:p>
      <w:pPr>
        <w:ind w:left="283"/>
      </w:pPr>
      <w:r>
        <w:rPr>
          <w:sz w:val="20"/>
        </w:rPr>
        <w:t>- Avertissement! Issagha DIALLO est (Ménagère) de la 4.21 et Issagha DIALLO est un homme, prière de corriger.</w:t>
      </w:r>
    </w:p>
    <w:p>
      <w:r>
        <w:rPr>
          <w:b/>
          <w:color w:val="4672C4"/>
          <w:sz w:val="22"/>
        </w:rPr>
        <w:t>&gt;&gt; Section7a2 - Repas pris a l'exterieur du menage</w:t>
      </w:r>
    </w:p>
    <w:p>
      <w:pPr>
        <w:ind w:left="283"/>
      </w:pPr>
      <w:r>
        <w:rPr>
          <w:sz w:val="20"/>
        </w:rP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EL HADJI Oumar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Les montants pour les repas pris à l'extérieur de Fatoumata DIALLO dont il a achété ne sont pas renseignés à 100 %. Prière de vérifier l'ensemble des questions relatives à ce membre et de les renseigner en totalité. </w:t>
        <w:br/>
        <w:t xml:space="preserve">- La section sur le repas pris à l'extérieur du ménage du membre Issagha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Thierno Mariama DIALLO n'est pas renseignée à 100 %. Prière de vérifier l'ensemble des questions relatives à ce membre et de les renseigner en totalité.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ALIOU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03-71-67-37</w:t>
            </w:r>
          </w:p>
        </w:tc>
        <w:tc>
          <w:tcPr>
            <w:tcW w:type="dxa" w:w="1662"/>
          </w:tcPr>
          <w:p>
            <w:r>
              <w:rPr>
                <w:sz w:val="14"/>
              </w:rPr>
              <w:t>4d7028bdeaae4ed4829643d0c4769ffa</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ba  manquent, s'il vous plait pouvez-vous fournir d'effort pour avoir ces informations.</w:t>
      </w:r>
    </w:p>
    <w:p>
      <w:r>
        <w:rPr>
          <w:b/>
          <w:color w:val="4672C4"/>
          <w:sz w:val="22"/>
        </w:rPr>
        <w:t>&gt;&gt; Section2 - Education</w:t>
      </w:r>
    </w:p>
    <w:p>
      <w:pPr>
        <w:ind w:left="283"/>
      </w:pPr>
      <w:r>
        <w:rPr>
          <w:sz w:val="20"/>
        </w:rP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malick diouf  n'arrive pas  à comprendre un petit texte lu dans une langue locale (s02q03). Veuillez corriger ou donner des explications au QG. Peu probable! malick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Peu probable! satou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mariama ba dans l'emploi au cours des 12 derniers mois semble faible, veuillez corriger s'il vous plait ou comfirmer avec le QG.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Avertissement!!!Le ménage a consommé 56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apprendre kes enfants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85-66-87-72</w:t>
            </w:r>
          </w:p>
        </w:tc>
        <w:tc>
          <w:tcPr>
            <w:tcW w:type="dxa" w:w="1662"/>
          </w:tcPr>
          <w:p>
            <w:r>
              <w:rPr>
                <w:sz w:val="14"/>
              </w:rPr>
              <w:t>a8716c682df2421a9e469f0266124d1b</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fama niang dispose d'un téléphone portable à s01q39, donc la raison évoquée ne peut pas être (ne dispose pas d'appareil). </w:t>
        <w:br/>
        <w:t>- Les informations sur l'acte de naissance (ni Jours, ni mois et ni années) de  marieme niang  manquent, s'il vous plait pouvez-vous fournir d'effort pour avoir ces informations.</w:t>
      </w:r>
    </w:p>
    <w:p>
      <w:r>
        <w:rPr>
          <w:b/>
          <w:color w:val="4672C4"/>
          <w:sz w:val="22"/>
        </w:rPr>
        <w:t>&gt;&gt; Section2 - Education</w:t>
      </w:r>
    </w:p>
    <w:p>
      <w:pPr>
        <w:ind w:left="283"/>
      </w:pPr>
      <w:r>
        <w:rPr>
          <w:sz w:val="20"/>
        </w:rPr>
        <w:t xml:space="preserve">- Peu probable! assane niang  n'arrive pas  à comprendre un petit texte lu dans une langue locale (s02q03). Veuillez corriger ou donner des explications au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houdier niang  n'arrive pas  à comprendre un petit texte lu dans une langue locale (s02q03). Veuillez corriger ou donner des explications au QG. Peu probable! houdier niang  ne sait ni lire, ni écrire, ni comprendre dans aucune des langues  (s02q01,s02q02,s02q03). Veuillez corriger ou donner des explications au QG. </w:t>
        <w:br/>
        <w:t>- Peu probable! marieme niang  n'arrive pas  à comprendre un petit texte lu dans une langue locale (s02q03). Veuillez corriger ou donner des explications au QG. Peu probable! marieme niang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Nombre de mois exercé par fama niang dans l'emploi secondaire au cours des 12 derniers mois semble faible, veuillez corriger s'il vous plait ou comfirmer avec le QG. Avertissement!!! les informations de fama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assane niang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assane niang n'est pas renseigné, prière de renseigner.</w:t>
      </w:r>
    </w:p>
    <w:p>
      <w:r>
        <w:rPr>
          <w:b/>
          <w:color w:val="4672C4"/>
          <w:sz w:val="22"/>
        </w:rPr>
        <w:t>&gt;&gt; Section19 - Equipements agricoles</w:t>
      </w:r>
    </w:p>
    <w:p>
      <w:pPr>
        <w:ind w:left="283"/>
      </w:pPr>
      <w:r>
        <w:rPr>
          <w:sz w:val="20"/>
        </w:rPr>
        <w:t>- Avertissement!! L'âge (22 ans)  de Charrettes dans ce ménage semble être élevé, prière de corriger ou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89-00-47-06</w:t>
            </w:r>
          </w:p>
        </w:tc>
        <w:tc>
          <w:tcPr>
            <w:tcW w:type="dxa" w:w="1662"/>
          </w:tcPr>
          <w:p>
            <w:r>
              <w:rPr>
                <w:sz w:val="14"/>
              </w:rPr>
              <w:t>d240b4a1d15343b2882778290b19543b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CISS  possède un téléphone android mais dit n'avoir pas accès à l'internet, prière de confirmer cette information avec le QG ou la corriger. Incoherence! ASTOU CISS dispose d'un téléphone portable à s01q39, donc la raison évoquée ne peut pas être (ne dispose pas d'appareil). </w:t>
        <w:br/>
        <w:t>-  Avertissement!!!  AWA NDOYE  possède un téléphone android mais dit n'avoir pas accès à l'internet, prière de confirmer cette information avec le QG ou la corriger. Incohérence!! Le nombre d'année (9999) que AWA NDOYE a vécu dans la localité est superieur à son âge (53) ou ne sait pas. Prière de corriger.</w:t>
        <w:br/>
        <w:t xml:space="preserve">-  Avertissement!!!  ELISABETTE NDIAYE  possède un téléphone android mais dit n'avoir pas accès à l'internet, prière de confirmer cette information avec le QG ou la corriger. Incoherence! ELISABETTE NDIAYE dispose d'un téléphone portable à s01q39, donc la raison évoquée ne peut pas être (ne dispose pas d'appareil). </w:t>
        <w:br/>
        <w:t xml:space="preserve">-  Avertissement!!!  FATOU SAMB  possède un téléphone android mais dit n'avoir pas accès à l'internet, prière de confirmer cette information avec le QG ou la corriger. Incoherence! FATOU SAMB dispose d'un téléphone portable à s01q39, donc la raison évoquée ne peut pas être (ne dispose pas d'appareil). </w:t>
        <w:br/>
        <w:t xml:space="preserve">-  Avertissement!!!  ISSAKHA SAMB  possède un téléphone android mais dit n'avoir pas accès à l'internet, prière de confirmer cette information avec le QG ou la corriger. Incoherence! ISSAKHA SAMB dispose d'un téléphone portable à s01q39, donc la raison évoquée ne peut pas être (ne dispose pas d'appareil). </w:t>
        <w:br/>
        <w:t xml:space="preserve">-  Avertissement!!!  MOUSSA SAMB  possède un téléphone android mais dit n'avoir pas accès à l'internet, prière de confirmer cette information avec le QG ou la corriger. Incoherence! MOUSSA SAMB dispose d'un téléphone portable à s01q39, donc la raison évoquée ne peut pas être (ne dispose pas d'appareil). </w:t>
        <w:br/>
        <w:t xml:space="preserve">-  Avertissement!!!  NDEYE SOKHNA SARR  possède un téléphone android mais dit n'avoir pas accès à l'internet, prière de confirmer cette information avec le QG ou la corriger. Incoherence! NDEYE SOKHNA SARR dispose d'un téléphone portable à s01q39, donc la raison évoquée ne peut pas être (ne dispose pas d'appareil). </w:t>
        <w:br/>
        <w:t xml:space="preserve">-  Avertissement!!!  NDIAGA SAMB  possède un téléphone android mais dit n'avoir pas accès à l'internet, prière de confirmer cette information avec le QG ou la corriger. Incoherence! NDIAGA SAMB dispose d'un téléphone portable à s01q39, donc la raison évoquée ne peut pas être (ne dispose pas d'appareil). </w:t>
        <w:br/>
        <w:t xml:space="preserve">-  Avertissement!!!  PA IBRA SAMB  possède un téléphone android mais dit n'avoir pas accès à l'internet, prière de confirmer cette information avec le QG ou la corriger. Incoherence! PA IBRA SAMB dispose d'un téléphone portable à s01q39, donc la raison évoquée ne peut pas être (ne dispose pas d'appareil). </w:t>
        <w:br/>
        <w:t xml:space="preserve">-  Avertissement!!!  PAPE MALICK SAMB  possède un téléphone android mais dit n'avoir pas accès à l'internet, prière de confirmer cette information avec le QG ou la corriger. </w:t>
        <w:br/>
        <w:t>-  Avertissement!!!  SEYDOU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AWA NDOYE  n'arrive pas  à comprendre un petit texte lu dans une langue locale (s02q03). Veuillez corriger ou donner des explications au QG. Peu probable! AWA NDOYE  ne sait ni lire, ni écrire, ni comprendre dans aucune des langues  (s02q01,s02q02,s02q03). Veuillez corriger ou donner des explications au QG. </w:t>
        <w:br/>
        <w:t xml:space="preserve">- Peu probable! GNAGNA NDOYE  n'arrive pas  à comprendre un petit texte lu dans une langue locale (s02q03). Veuillez corriger ou donner des explications au QG. Peu probable! GNAGNA NDOYE  ne sait ni lire, ni écrire, ni comprendre dans aucune des langues  (s02q01,s02q02,s02q03). Veuillez corriger ou donner des explications au QG. </w:t>
        <w:br/>
        <w:t xml:space="preserve">- Peu probable! PAPE MALICK SAMB  n'arrive pas  à comprendre un petit texte lu dans une langue locale (s02q03). Veuillez corriger ou donner des explications au QG. </w:t>
        <w:br/>
        <w:t>- Peu probable! SOKHNA CISS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NDIAGA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IBRA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SEYDOU SAMB n'a consacré aucune heure pour les travaux cités en s04q01, s04q02, s04q03, s04q04, s04q05, s04q06, s04q07 et s04q08.Prière de regarder pour corriger ou confirmer avec le QG. </w:t>
        <w:br/>
        <w:t>- Avertissement! ISSAKHA SAMB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NDEYE SOKHNA SARR a travaillés par mois semble être inférieur à 15. Veuillez, s'il vous plaît, confirmer cette information. Attention! le nombre d'heure que NDEYE SOKHNA SARR a travaillé par jour semble être inferieur à 4, veuillez s'il vous plait confirmer cette information avec le QG. </w:t>
        <w:br/>
        <w:t xml:space="preserve">- Attention! le nombre d'heure que AWA NDOYE a travaillé par jour semble être inferieur à 4, veuillez s'il vous plait confirmer cette information avec le QG. </w:t>
        <w:br/>
        <w:t xml:space="preserve">- Attention! le nombre d'heure que ELISABETTE NDIAYE a travaillé par jour semble être inferieur à 4, veuillez s'il vous plait confirmer cette information avec le QG. </w:t>
        <w:br/>
        <w:t xml:space="preserve">- Avertissement!!! NDIAGA SAMB enquêté dans l'emploi principale n'a pas declaré son salaire prière de fournir plus d'effort pour lui demander son salire, vous pouvez utiliser des stratégies pour faire une estimation ou demander des conseils au QG. Avertissement!!! NDIAGA SAMB enquêté dans l'emploi principale n'a pas declaré son revenu prière de fournir plus d'effort pour lui demander son revenu, vous pouvez utiliser des stratégies pour faire une estimation ou demander des conseils au QG. </w:t>
        <w:br/>
        <w:t xml:space="preserve">- Avertissement!!! PA IBRA SAMB enquêté dans l'emploi principale n'a pas declaré son salaire prière de fournir plus d'effort pour lui demander son salire, vous pouvez utiliser des stratégies pour faire une estimation ou demander des conseils au QG. Avertissement!!! PA IBRA SAMB enquêté dans l'emploi principale n'a pas declaré son revenu prière de fournir plus d'effort pour lui demander son revenu, vous pouvez utiliser des stratégies pour faire une estimation ou demander des conseils au QG. </w:t>
        <w:br/>
        <w:t xml:space="preserve">- Avertissement!!! PAPE MALICK SAMB enquêté dans l'emploi principale n'a pas declaré son salaire prière de fournir plus d'effort pour lui demander son salire, vous pouvez utiliser des stratégies pour faire une estimation ou demander des conseils au QG. Avertissement!!! PAPE MALICK SAMB enquêté dans l'emploi principale n'a pas declaré son revenu prière de fournir plus d'effort pour lui demander son revenu, vous pouvez utiliser des stratégies pour faire une estimation ou demander des conseils au QG. </w:t>
        <w:br/>
        <w:t>- Nombre de mois exercé par MOUSSA SAMB dans l'emploi au cours des 12 derniers mois semble faible, veuillez corriger s'il vous plait ou comfirmer avec le QG. Avertissement!!! MOUSSA SAMB enquêté dans l'emploi principale n'a pas declaré son salaire prière de fournir plus d'effort pour lui demander son salire, vous pouvez utiliser des stratégies pour faire une estimation ou demander des conseils au QG. Avertissement!!! MOUSSA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Sachets industriel de Petit de Café en poudre soluble  ce qui semble incoherent pour une consommation aucours des 7 derniers jours, prière de verifier et corriger. Difficile de consommer le Sel en Sachets industriel Moyen prière de verifier.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L'entreprise commerce en ligne par commende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ELISABETTE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56-94-74-45</w:t>
            </w:r>
          </w:p>
        </w:tc>
        <w:tc>
          <w:tcPr>
            <w:tcW w:type="dxa" w:w="1662"/>
          </w:tcPr>
          <w:p>
            <w:r>
              <w:rPr>
                <w:sz w:val="14"/>
              </w:rPr>
              <w:t>48604956ff68403282d6d2ffd0c99d23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frais pour les cahiers et autres matériels scolaires pour l'année scolaire de FATOU DIA GUISSE est faible ou élevé, veuillez, s'il vous plait, confirmer ces informations avec le QG ou apporter les corrections nécessaires. Le montant des frais de cantines ou de restauration pour l'année scolaire de FATOU DIA GUISSE est faible ou élevé. veuillez, s'il vous plait, confirmer ces informations avec le QG ou apporter les corrections nécessaires. </w:t>
        <w:br/>
        <w:t xml:space="preserve">- Peu probable! AMI GUEYE  n'arrive pas  à comprendre un petit texte lu dans une langue locale (s02q03). Veuillez corriger ou donner des explications au QG. Le montant des frais de cantines ou de restauration pour l'année scolaire de AMI GUEYE est faible ou élevé. veuillez, s'il vous plait, confirmer ces informations avec le QG ou apporter les corrections nécessaires. </w:t>
        <w:br/>
        <w:t>- Peu probable! RABIATOU GUET GUISSE  n'arrive pas  à comprendre un petit texte lu dans une langue locale (s02q03). Veuillez corriger ou donner des explications au QG. Peu probable! RABIATOU GUET GUISSE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KHADIDIATOU GUETTE MBENGUE enquêté dans l'emploi principale n'a pas declaré son salaire prière de fournir plus d'effort pour lui demander son salire, vous pouvez utiliser des stratégies pour faire une estimation ou demander des conseils au QG. Avertissement!!! KHADIDIATOU GUETTE MBENGUE enquêté dans l'emploi principale n'a pas declaré son revenu prière de fournir plus d'effort pour lui demander son revenu, vous pouvez utiliser des stratégies pour faire une estimation ou demander des conseils au QG. Incoherence! KHADIDIATOU GUETTE MBENGUE a comme secteur institutionel Etat/Collectivité locale ou Entreprise Publique/Parapublique et dit n'avoir pas un bulletin de salaire, prière de corriger cette incoherence. </w:t>
        <w:br/>
        <w:t>- Avertissement!!! SINA NIANG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KHADIDIATOU GUETTE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KHADIDIATOU GUETTE MBENGUE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SINA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Sachets industriel Petit prière de verifier. Le ménage a consommé Oignon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Sucre en poudre  mais les informations sur la quantité, l'unité ou la taille ne sont pas renseignées.Prière de renseigner. Le prix d'achat unitaire (6000 Fcfa) de Poisson de mer séché (yayeboye)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MATAR GUISSE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Mixeur/Presse-fruits non électrique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MAMADOU MATAR GUISSE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