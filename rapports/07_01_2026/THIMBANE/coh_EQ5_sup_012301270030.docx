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012301270030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Section6</w:t>
            </w:r>
          </w:p>
        </w:tc>
        <w:tc>
          <w:tcPr>
            <w:tcW w:type="dxa" w:w="3324"/>
          </w:tcPr>
          <w:p>
            <w:r>
              <w:t>Epargne et credit</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23-43-76-14</w:t>
            </w:r>
          </w:p>
        </w:tc>
        <w:tc>
          <w:tcPr>
            <w:tcW w:type="dxa" w:w="1662"/>
          </w:tcPr>
          <w:p>
            <w:r>
              <w:rPr>
                <w:sz w:val="14"/>
              </w:rPr>
              <w:t>e7ce2982ff4c4b099fc19b8bd8263447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Latyr Sarr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Moussa Sarr et corriger ou confirmer avec le QG. </w:t>
        <w:br/>
        <w:t xml:space="preserve">- Peu probable! ABDOULAYE SARR  n'arrive pas  à comprendre un petit texte lu dans une langue locale (s02q03). Veuillez corriger ou donner des explications au QG. Peu probable! ABDOULAYE SARR  ne sait ni lire, ni écrire, ni comprendre dans aucune des langues  (s02q01,s02q02,s02q03). Veuillez corriger ou donner des explications au QG. </w:t>
        <w:br/>
        <w:t xml:space="preserve">- Peu probable! Latyr Sarr  n'arrive pas  à comprendre un petit texte lu dans une langue locale (s02q03). Veuillez corriger ou donner des explications au QG. Peu probable! Latyr Sarr  ne sait ni lire, ni écrire, ni comprendre dans aucune des langues  (s02q01,s02q02,s02q03). Veuillez corriger ou donner des explications au QG. </w:t>
        <w:br/>
        <w:t xml:space="preserve">- Peu probable! MAMADOU SARR  n'arrive pas  à comprendre un petit texte lu dans une langue locale (s02q03). Veuillez corriger ou donner des explications au QG. Peu probable! MAMADOU SARR  ne sait ni lire, ni écrire, ni comprendre dans aucune des langues  (s02q01,s02q02,s02q03). Veuillez corriger ou donner des explications au QG. </w:t>
        <w:br/>
        <w:t xml:space="preserve">- Peu probable! MAÏMOUNA BOP  n'arrive pas  à comprendre un petit texte lu dans une langue locale (s02q03). Veuillez corriger ou donner des explications au QG. Peu probable! MAÏMOUNA BOP  ne sait ni lire, ni écrire, ni comprendre dans aucune des langues  (s02q01,s02q02,s02q03). Veuillez corriger ou donner des explications au QG. </w:t>
        <w:br/>
        <w:t>- Peu probable! Mama Bop  n'arrive pas  à comprendre un petit texte lu dans une langue locale (s02q03). Veuillez corriger ou donner des explications au QG. Peu probable! Mama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ABDOULAYE SARR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Latyr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w:t>
      </w:r>
    </w:p>
    <w:p>
      <w:r>
        <w:rPr>
          <w:b/>
          <w:color w:val="4672C4"/>
          <w:sz w:val="22"/>
        </w:rPr>
        <w:t>&gt;&gt; Section10a - Existence entreprise non agricole</w:t>
      </w:r>
    </w:p>
    <w:p>
      <w:pPr>
        <w:ind w:left="283"/>
      </w:pPr>
      <w:r>
        <w:rPr>
          <w:sz w:val="20"/>
        </w:rPr>
        <w:t>- Avertissement!!! Le ménage de ABDOULAYE SARR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29-80-72-44</w:t>
            </w:r>
          </w:p>
        </w:tc>
        <w:tc>
          <w:tcPr>
            <w:tcW w:type="dxa" w:w="1662"/>
          </w:tcPr>
          <w:p>
            <w:r>
              <w:rPr>
                <w:sz w:val="14"/>
              </w:rPr>
              <w:t>17823d681a1343c3bda1881f70b3ce80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MOUHAMED SAMB est trop jeune (1 ans) pour fournir des informations correctes. Prière de refaire la section 1 pour MOUHAMED SAMB en demandant à un adulte de répondre aux questions à sa place. </w:t>
        <w:br/>
        <w:t xml:space="preserve">- Incoherence! ABASSE NIANG dispose d'un téléphone portable à s01q39, donc la raison évoquée ne peut pas être (ne dispose pas d'appareil). </w:t>
        <w:br/>
        <w:t>- Incoherence! MARIAMA SISS0KO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ABASSE NIANG  n'arrive pas  à comprendre un petit texte lu dans une langue locale (s02q03). Veuillez corriger ou donner des explications au QG. Peu probable! ABASSE NIANG  ne sait ni lire, ni écrire, ni comprendre dans aucune des langues  (s02q01,s02q02,s02q03). Veuillez corriger ou donner des explications au QG. </w:t>
        <w:br/>
        <w:t xml:space="preserve">- Peu probable! MARIAMA SISS0KO  n'arrive pas  à comprendre un petit texte lu dans une langue locale (s02q03). Veuillez corriger ou donner des explications au QG. Peu probable! MARIAMA SISS0KO  ne sait ni lire, ni écrire, ni comprendre dans aucune des langues  (s02q01,s02q02,s02q03). Veuillez corriger ou donner des explications au QG. </w:t>
        <w:br/>
        <w:t>- Peu probable! SALIOU SY  n'arrive pas  à comprendre un petit texte lu dans une langue locale (s02q03).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MARIAMA SISSOKO a comme taille 4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MARIAMA SISSOKO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05-93-09-58</w:t>
            </w:r>
          </w:p>
        </w:tc>
        <w:tc>
          <w:tcPr>
            <w:tcW w:type="dxa" w:w="1662"/>
          </w:tcPr>
          <w:p>
            <w:r>
              <w:rPr>
                <w:sz w:val="14"/>
              </w:rPr>
              <w:t>fd7e0ddbb1454921bed62a097989fa30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keita  n'arrive pas  à comprendre un petit texte lu dans une langue locale (s02q03). Veuillez corriger ou donner des explications au QG. Peu probable! dieynaba keita  ne sait ni lire, ni écrire, ni comprendre dans aucune des langues  (s02q01,s02q02,s02q03). Veuillez corriger ou donner des explications au QG. </w:t>
        <w:br/>
        <w:t xml:space="preserve">- Peu probable! ousmane TRAORE  n'arrive pas  à comprendre un petit texte lu dans une langue locale (s02q03). Veuillez corriger ou donner des explications au QG. Le montant des autres depenses pour l'année scolaire de ousmane TRAORE est faible ou élevé. veuillez, s'il vous plait, confirmer ces informations avec le QG ou apporter les corrections nécessaires. </w:t>
        <w:br/>
        <w:t>- Peu probable! sali TRAORE  n'arrive pas  à comprendre un petit texte lu dans une langue locale (s02q03). Veuillez corriger ou donner des explications au QG. Le montant des autres depenses pour l'année scolaire de sali TRAORE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dieynaba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TRAORE a travaillés par mois semble être inférieur à 15. Veuillez, s'il vous plaît, confirmer cette information. Avertissement!!! fatou TRAORE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issa TRAORE a travaillés par mois semble être inférieur à 15. Veuillez, s'il vous plaît, confirmer cette information. </w:t>
        <w:br/>
        <w:t>- Attention ! Le nombre de jours que moussa TRAORE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 TRAORE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issa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issa TRAORE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fatou TRAORE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fanta konatè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fanta konatè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21-04-18-09</w:t>
            </w:r>
          </w:p>
        </w:tc>
        <w:tc>
          <w:tcPr>
            <w:tcW w:type="dxa" w:w="1662"/>
          </w:tcPr>
          <w:p>
            <w:r>
              <w:rPr>
                <w:sz w:val="14"/>
              </w:rPr>
              <w:t>7959066d19814ed3b2b27ad76de34c72</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Essence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enregistrement de musique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Appareil TV a été achété à 580000 Fcfa est relativement élevé par rapport aux autres prix d'achat observés dans cette zone. Prière de corriger ou de confirmer avec le QG. </w:t>
        <w:br/>
        <w:t xml:space="preserve">- Attention ! Lit a été achété à 550000 Fcfa est relativement élevé par rapport aux autres prix d'achat observés dans cette zone. Prière de corriger ou de confirmer avec le QG. </w:t>
        <w:br/>
        <w:t xml:space="preserve">- Attention ! Ordinateur a été achété à 600000 Fcfa est relativement élevé par rapport aux autres prix d'achat observés dans cette zone. Prière de corriger ou de confirmer avec le QG. </w:t>
        <w:br/>
        <w:t>- Attention ! Téléphone portable a été achété à 330000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YOUSSOUPHA CISSE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78-55-96-39</w:t>
            </w:r>
          </w:p>
        </w:tc>
        <w:tc>
          <w:tcPr>
            <w:tcW w:type="dxa" w:w="1662"/>
          </w:tcPr>
          <w:p>
            <w:r>
              <w:rPr>
                <w:sz w:val="14"/>
              </w:rPr>
              <w:t>bc1054ceab2e404e94f3e7ed41d96bc9</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Ema GUAFOUNE dispose d'un téléphone portable à s01q39, donc la raison évoquée ne peut pas être (ne dispose pas d'appareil). </w:t>
        <w:br/>
        <w:t>- Incoherence! Jonas TENDENG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Stephane TENDENG et corriger ou confirmer avec le QG. </w:t>
        <w:br/>
        <w:t xml:space="preserve">- Peu probable! Angelique TENDENG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Angelique TENDENG et corriger ou confirmer avec le QG. </w:t>
        <w:br/>
        <w:t xml:space="preserve">- Peu probable! Ema GUAFOUNE  n'arrive pas  à comprendre un petit texte lu dans une langue locale (s02q03). Veuillez corriger ou donner des explications au QG. Peu probable! Ema GUAFOUNE  ne sait ni lire, ni écrire, ni comprendre dans aucune des langues  (s02q01,s02q02,s02q03). Veuillez corriger ou donner des explications au QG. </w:t>
        <w:br/>
        <w:t xml:space="preserve">- Peu probable! Fatoumata BASSENE  n'arrive pas  à comprendre un petit texte lu dans une langue locale (s02q03). Veuillez corriger ou donner des explications au QG. Peu probable! Fatoumata BASSENE  ne sait ni lire, ni écrire, ni comprendre dans aucune des langues  (s02q01,s02q02,s02q03). Veuillez corriger ou donner des explications au QG. </w:t>
        <w:br/>
        <w:t xml:space="preserve">- Peu probable! Olivier  TENDENG J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Olivier  TENDENG J et corriger ou confirmer avec le QG. </w:t>
        <w:br/>
        <w:t xml:space="preserve">- Peu probable! Olivier TENDENG  n'arrive pas  à comprendre un petit texte lu dans une langue locale (s02q03). Veuillez corriger ou donner des explications au QG. </w:t>
        <w:br/>
        <w:t xml:space="preserve">- Peu probable! Rachelle TENDENG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Rachelle TENDENG et corriger ou confirmer avec le QG. </w:t>
        <w:br/>
        <w:t>- Peu probable! Sia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MARENA a travaillés par mois semble être inférieur à 15. Veuillez, s'il vous plaît, confirmer cette information. </w:t>
        <w:br/>
        <w:t xml:space="preserve">- Attention ! Le nombre de jours que Olivier TENDENG a travaillés par mois semble être inférieur à 15. Veuillez, s'il vous plaît, confirmer cette information. </w:t>
        <w:br/>
        <w:t xml:space="preserve">- Attention ! Le nombre de jours que Sia TENDENG a travaillés par mois semble être inférieur à 15. Veuillez, s'il vous plaît, confirmer cette information. </w:t>
        <w:br/>
        <w:t>- Avertissement!!! Hubert  TENDENG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Hubert  TENDENG est un Employés de bureau, fonctions générales qui travaille dans Entreprise associative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(1500 Fcfa) de Macaroni en Kg de taille taille unique semble élevé,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JONAS TENDENG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20-41-59-46</w:t>
            </w:r>
          </w:p>
        </w:tc>
        <w:tc>
          <w:tcPr>
            <w:tcW w:type="dxa" w:w="1662"/>
          </w:tcPr>
          <w:p>
            <w:r>
              <w:rPr>
                <w:sz w:val="14"/>
              </w:rPr>
              <w:t>76f8a291844f4493b3a7704b20db0683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SOKHNA SOW dispose d'un téléphone portable à s01q39, donc la raison évoquée ne peut pas être (ne dispose pas d'appareil). </w:t>
        <w:br/>
        <w:t>- Les informations sur l'acte de naissance (ni Jours, ni mois et ni années) de  ADAMA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plausible ADAMA SOW fréquente au minimum le fondamental 1 mais ne sait ni lire ni comprendre la langue française, prière de corriger ou de confirmer avec le QG merci.  Incohérence ! le montant payé de ADAMA SOW pour les frais de scolarité est très faible. veuillez, s'il vous plait, confirmer ces informations avec le QG ou apporter les corrections nécessaires. Le montant des autres depenses pour l'année scolaire de ADAMA SOW est faible ou élevé. veuillez, s'il vous plait, confirmer ces informations avec le QG ou apporter les corrections nécessaires. </w:t>
        <w:br/>
        <w:t xml:space="preserve">- Peu probable! BABACAR SAMB  n'arrive pas  à comprendre un petit texte lu dans une langue locale (s02q03). Veuillez corriger ou donner des explications au QG. </w:t>
        <w:br/>
        <w:t xml:space="preserve">- Peu probable! DEMBA SOW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NDEYE AMY THIOUNE  n'arrive pas  à comprendre un petit texte lu dans une langue locale (s02q03). Veuillez corriger ou donner des explications au QG. Peu probable! NDEYE AMY THIOUNE  ne sait ni lire, ni écrire, ni comprendre dans aucune des langues  (s02q01,s02q02,s02q03). Veuillez corriger ou donner des explications au QG. </w:t>
        <w:br/>
        <w:t xml:space="preserve">- Peu probable! NDEYE KHADY SOW  n'arrive pas  à comprendre un petit texte lu dans une langue locale (s02q03). Veuillez corriger ou donner des explications au QG. </w:t>
        <w:br/>
        <w:t xml:space="preserve">- Peu probable! SOKHNA SOW  n'arrive pas  à comprendre un petit texte lu dans une langue locale (s02q03). Veuillez corriger ou donner des explications au QG. Peu probable! SOKHNA SOW  ne sait ni lire, ni écrire, ni comprendre dans aucune des langues  (s02q01,s02q02,s02q03). Veuillez corriger ou donner des explications au QG. </w:t>
        <w:br/>
        <w:t xml:space="preserve">- Peu probable! kOURA SAMB  n'arrive pas  à comprendre un petit texte lu dans une langue locale (s02q03). Veuillez corriger ou donner des explications au QG. </w:t>
        <w:br/>
        <w:t>- Peu probable! kOURA SOW  n'arrive pas  à comprendre un petit texte lu dans une langue locale (s02q03). Veuillez corriger ou donner des explications au QG. Peu probable! kOURA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IDY LAM n'a consacré aucune heure pour les travaux cités en s04q01, s04q02, s04q03, s04q04, s04q05, s04q06, s04q07 et s04q08.Prière de regarder pour corriger ou confirmer avec le QG. </w:t>
        <w:br/>
        <w:t>- Avertissement! NDEYE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IDY LAM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(10100 Fcfa) de Gombo frais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(8000) de l'article  Téléphone portable est inférieur aux prix de revente (60000)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51-21-99-52</w:t>
            </w:r>
          </w:p>
        </w:tc>
        <w:tc>
          <w:tcPr>
            <w:tcW w:type="dxa" w:w="1662"/>
          </w:tcPr>
          <w:p>
            <w:r>
              <w:rPr>
                <w:sz w:val="14"/>
              </w:rPr>
              <w:t>0f9fbb50dbc048ce965d10c98714d516</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KARA GUEYE  n'arrive pas  à comprendre un petit texte lu dans une langue locale (s02q03). Veuillez corriger ou donner des explications au QG. </w:t>
        <w:br/>
        <w:t xml:space="preserve">- Peu probable! MAMADOU LAMINE GUEYE  n'arrive pas  à comprendre un petit texte lu dans une langue locale (s02q03). Veuillez corriger ou donner des explications au QG. </w:t>
        <w:br/>
        <w:t xml:space="preserve">- Peu probable! NGAGNE GUEYE  n'arrive pas  à comprendre un petit texte lu dans une langue locale (s02q03). Veuillez corriger ou donner des explications au QG. </w:t>
        <w:br/>
        <w:t>- Peu probable! ngouye ndiaye  n'arrive pas  à comprendre un petit texte lu dans une langue locale (s02q03). Veuillez corriger ou donner des explications au QG. Peu probable! ngouye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taxi moto tiak tiak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LAMINE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62-29-70-79</w:t>
            </w:r>
          </w:p>
        </w:tc>
        <w:tc>
          <w:tcPr>
            <w:tcW w:type="dxa" w:w="1662"/>
          </w:tcPr>
          <w:p>
            <w:r>
              <w:rPr>
                <w:sz w:val="14"/>
              </w:rPr>
              <w:t>d5cede1ad2814a2cb04f7685b14a731e</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BOUBACAR BARRY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BOUBACAR BARRY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BOUBACAR BARRY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(1 Fcfa) de Pastèque en Morceau (Portion)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18-72-92-99</w:t>
            </w:r>
          </w:p>
        </w:tc>
        <w:tc>
          <w:tcPr>
            <w:tcW w:type="dxa" w:w="1662"/>
          </w:tcPr>
          <w:p>
            <w:r>
              <w:rPr>
                <w:sz w:val="14"/>
              </w:rPr>
              <w:t>58718b3fe830431eba7abed426a7c103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 Le montant des frais pour les cahiers et autres matériels scolaires pour l'année scolaire de SEYNABOU FALL est de 0 FCFA, SEYNABOU FALL a fait comment pour payer ces cahiers et autres matériels scolaires (SAC, stylo, craie, ardoise, crayon...) ? prière de corriger.</w:t>
      </w:r>
    </w:p>
    <w:p>
      <w:r>
        <w:rPr>
          <w:b/>
          <w:color w:val="4672C4"/>
          <w:sz w:val="22"/>
        </w:rPr>
        <w:t>&gt;&gt; Section4a - Emploi</w:t>
      </w:r>
    </w:p>
    <w:p>
      <w:pPr>
        <w:ind w:left="283"/>
      </w:pPr>
      <w:r>
        <w:rPr>
          <w:sz w:val="20"/>
        </w:rPr>
        <w:t>- Avertissement! Nombre d'heure que Maodo MALICK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Maodo MALICK FALL a travaillés par mois semble être inférieur à 15. Veuillez, s'il vous plaît, confirmer cette information.</w:t>
      </w:r>
    </w:p>
    <w:p>
      <w:r>
        <w:rPr>
          <w:b/>
          <w:color w:val="4672C4"/>
          <w:sz w:val="22"/>
        </w:rPr>
        <w:t>&gt;&gt; Section6 - Epargne et credit</w:t>
      </w:r>
    </w:p>
    <w:p>
      <w:pPr>
        <w:ind w:left="283"/>
      </w:pPr>
      <w:r>
        <w:rPr>
          <w:sz w:val="20"/>
        </w:rPr>
        <w:t>- Avertissement!!! Maodo MALICK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Maodo MALICK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La quantité (20 litre) du produit Huile de soja  consommée  par le ménage semble très élevé, prière de corriger ou confirmer avec le QG. Avertissement!!!Le ménage a consommé 50 Kg de taille unique de Riz importé parfumé  ce qui semble incoherent pour une consommation aucours des 7 derniers jours, prière de verifier et corriger. Incohérence!! Dans ce ménage, chaque individus consomme par jour 1.785714 Kg  de cereale; Prière de revoir les quantités prises de ces produits. Difficile de consommer le Sel en Sachets industriel Tres petit prière de verifier. Le prix d'achat unitaire (1600 Fcfa) de Vermicelles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alimentation gènèrale.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MALICK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35-61-55-36</w:t>
            </w:r>
          </w:p>
        </w:tc>
        <w:tc>
          <w:tcPr>
            <w:tcW w:type="dxa" w:w="1662"/>
          </w:tcPr>
          <w:p>
            <w:r>
              <w:rPr>
                <w:sz w:val="14"/>
              </w:rPr>
              <w:t>59fdcdc5460142529e878fe145176e5e</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cire KANE a vécu dans la localité est superieur à son âge (40) ou ne sait pas. Prière de corriger.</w:t>
        <w:br/>
        <w:t>- Les catégories socioprofessionnelles du père biologique de  Thiouba TOURE  ne sont pas coherentes, prière de corriger.  Avertissement!!!  Thiouba TOURE  ne possède pas le téléphone android, a accès à l'internet , prière de confirmer cette information.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mammadou DIEYE avec le QG ou apporter les corrections nécessaires. Le montant des frais pour les cahiers et autres matériels scolaires pour l'année scolaire de mammadou DIEYE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mammadou DIEYE et corriger ou confirmer avec le QG. Le montant des autres depenses pour l'année scolaire de mammadou DIEYE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Ndiaye DIEYE et corriger ou confirmer avec le QG. </w:t>
        <w:br/>
        <w:t xml:space="preserve">- Dans les milieux urbains c'est peu probable de voir une école dont les élèves ou étudiants ne dépensent pas en frais d'uniformes, prière de verifier pour MOUHAMED DIEYE et corriger ou confirmer avec le QG. </w:t>
        <w:br/>
        <w:t xml:space="preserve">- Dans les milieux urbains c'est peu probable de voir une école dont les élèves ou étudiants ne dépensent pas en frais d'uniformes, prière de verifier pour SOKHNA Fatma Thiouba DIEYE et corriger ou confirmer avec le QG. </w:t>
        <w:br/>
        <w:t xml:space="preserve">- Peu probable! Thiouba TOURE  n'arrive pas  à comprendre un petit texte lu dans une langue locale (s02q03). Veuillez corriger ou donner des explications au QG. Peu probable! Thiouba TOURE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ahmadou bamaba DIEYE  n'arrive pas  à comprendre un petit texte lu dans une langue locale (s02q03). Veuillez corriger ou donner des explications au QG. Peu probable! ahmadou bamaba DIEYE  ne sait ni lire, ni écrire, ni comprendre dans aucune des langues  (s02q01,s02q02,s02q03). Veuillez corriger ou donner des explications au QG. Peu plausible ahmadou bamaba DIEYE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ahmadou bamaba DIEYE et corriger ou confirmer avec le QG. </w:t>
        <w:br/>
        <w:t xml:space="preserve">- Peu probable! cire KANE  n'arrive pas  à comprendre un petit texte lu dans une langue locale (s02q03). Veuillez corriger ou donner des explications au QG. Peu probable! cire KANE  ne sait ni lire, ni écrire, ni comprendre dans aucune des langues  (s02q01,s02q02,s02q03). Veuillez corriger ou donner des explications au QG. </w:t>
        <w:br/>
        <w:t>- Peu probable! gora dieye  n'arrive pas  à comprendre un petit texte lu dans une langue locale (s02q03). Veuillez corriger ou donner des explications au QG. Peu probable! gora dieye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 dieye n'a consacré aucune heure pour les travaux cités en s04q01, s04q02, s04q03, s04q04, s04q05, s04q06, s04q07 et s04q08.Prière de regarder pour corriger ou confirmer avec le QG. </w:t>
        <w:br/>
        <w:t>- Avertissement! Thiouba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ALASSANE Dieye a travaillés par mois semble être inférieur à 15. Veuillez, s'il vous plaît, confirmer cette information. Avertissement!!! ALASSANE Dieye est un Employés de bureau, fonctions générales qui travaille dans Entreprise associative et a declaré comme catégorie socioprofessionnelle Ouvrier ou employé qualifié , prière de vérifier cette information de catégorie socioprofessionnelle auprès de l'enquêté (e) ou confirmer avec le QG. </w:t>
        <w:br/>
        <w:t xml:space="preserve">- Attention ! Le nombre de jours que Thiouba TOURE a travaillés par mois semble être inférieur à 15. Veuillez, s'il vous plaît, confirmer cette information. </w:t>
        <w:br/>
        <w:t>- Attention ! Le nombre de jours que babacar dieye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ALASSANE Dieye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adama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Avertissement!!! Le prix d'achat (40000) de l'article  Ordinateur est inférieur aux prix de revente (75000)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Thiouba TOURE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