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012301230055</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Section4a</w:t>
            </w:r>
          </w:p>
        </w:tc>
        <w:tc>
          <w:tcPr>
            <w:tcW w:type="dxa" w:w="3324"/>
          </w:tcPr>
          <w:p>
            <w:r>
              <w:t>Emploi</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r>
        <w:tc>
          <w:tcPr>
            <w:tcW w:type="dxa" w:w="3324"/>
          </w:tcPr>
          <w:p>
            <w:r>
              <w:t>Section14</w:t>
            </w:r>
          </w:p>
        </w:tc>
        <w:tc>
          <w:tcPr>
            <w:tcW w:type="dxa" w:w="3324"/>
          </w:tcPr>
          <w:p>
            <w:r>
              <w:t>Chocs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23-16-71-13</w:t>
            </w:r>
          </w:p>
        </w:tc>
        <w:tc>
          <w:tcPr>
            <w:tcW w:type="dxa" w:w="1662"/>
          </w:tcPr>
          <w:p>
            <w:r>
              <w:rPr>
                <w:sz w:val="14"/>
              </w:rPr>
              <w:t>f33e68a22a91484987824b739074e45f</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ABDOURAHMANE DIAMANKA et corriger ou confirmer avec le QG. </w:t>
        <w:br/>
        <w:t xml:space="preserve">- Peu probable! LAMINE DIAMANKA  n'arrive pas  à comprendre un petit texte lu dans une langue locale (s02q03). Veuillez corriger ou donner des explications au QG. Peu probable! LAMINE DIAMANKA  ne sait ni lire, ni écrire, ni comprendre dans aucune des langues  (s02q01,s02q02,s02q03). Veuillez corriger ou donner des explications au QG. </w:t>
        <w:br/>
        <w:t xml:space="preserve">- Peu probable! MAMADOU LAMINE DIAMANKA  n'arrive pas  à comprendre un petit texte lu dans une langue locale (s02q03). Veuillez corriger ou donner des explications au QG. </w:t>
        <w:br/>
        <w:t xml:space="preserve">- Peu probable! MAMY DIAMANKA  n'arrive pas  à comprendre un petit texte lu dans une langue locale (s02q03). Veuillez corriger ou donner des explications au QG. Peu probable! MAMY DIAMANKA  ne sait ni lire, ni écrire, ni comprendre dans aucune des langues  (s02q01,s02q02,s02q03). Veuillez corriger ou donner des explications au QG. </w:t>
        <w:br/>
        <w:t xml:space="preserve">- Peu probable! MARIAMA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DIAMANKA et corriger ou confirmer avec le QG. </w:t>
        <w:br/>
        <w:t xml:space="preserve">- Peu probable! MARIAMA FATY  n'arrive pas  à comprendre un petit texte lu dans une langue locale (s02q03). Veuillez corriger ou donner des explications au QG. </w:t>
        <w:br/>
        <w:t xml:space="preserve">- Peu probable! MOUSSA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DIAMANKA et corriger ou confirmer avec le QG. </w:t>
        <w:br/>
        <w:t>- Peu probable! NDEYE FATOU ZAHRA DIAMANKA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FATOU ZAHRA DIAMANKA et corriger ou confirmer avec le QG.</w:t>
      </w:r>
    </w:p>
    <w:p>
      <w:r>
        <w:rPr>
          <w:b/>
          <w:color w:val="4672C4"/>
          <w:sz w:val="22"/>
        </w:rPr>
        <w:t>&gt;&gt; Section4a - Emploi</w:t>
      </w:r>
    </w:p>
    <w:p>
      <w:pPr>
        <w:ind w:left="283"/>
      </w:pPr>
      <w:r>
        <w:rPr>
          <w:sz w:val="20"/>
        </w:rPr>
        <w:t xml:space="preserve">- Avertissement MAMADOU DIAMANKA est Etudiant/Elève de la 4.21 mais MAMADOU DIAMANKA n'a pas frequenté l'école en 2024-2025, prière de corriger ou confirmer cette information avec le QG. </w:t>
        <w:br/>
        <w:t>- Avertissement! Généralement les jeunes hommes (10 à 25ans) font des travaux ménager soit apprendre les enfants à reviser leurs léçons ou d'autres cours, MOUSSA DIAMANKA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Avertissement!!! Le prix d'achat (12000) de l'article  Bonbonne de gaz est inférieur aux prix de revente (14000)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DIAMANKA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16-96-14-70</w:t>
            </w:r>
          </w:p>
        </w:tc>
        <w:tc>
          <w:tcPr>
            <w:tcW w:type="dxa" w:w="1662"/>
          </w:tcPr>
          <w:p>
            <w:r>
              <w:rPr>
                <w:sz w:val="14"/>
              </w:rPr>
              <w:t>4289d00abe1d4dd39834803312755b15</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ABDOULAYE Kayre  n'arrive pas  à comprendre un petit texte lu dans une langue locale (s02q03). Veuillez corriger ou donner des explications au QG.  Incohérence ! le montant payé de ABDOULAYE Kayre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ABDOULAYE Kayre avec le QG ou apporter les corrections nécessaires. Le montant des autres depenses pour l'année scolaire de ABDOULAYE Kayre est faible ou élevé. veuillez, s'il vous plait, confirmer ces informations avec le QG ou apporter les corrections nécessaires. </w:t>
        <w:br/>
        <w:t>- Peu probable! mamadou kayre  n'arrive pas  à comprendre un petit texte lu dans une langue locale (s02q03). Veuillez corriger ou donner des explications au QG. Peu probable! mamadou kayre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mamadou kayre avec le QG ou apporter les corrections nécessaires. Le montant des frais pour les cahiers et autres matériels scolaires pour l'année scolaire de mamadou kayre est de 0 FCFA, mamadou kayre a fait comment pour payer ces cahiers et autres matériels scolaires (SAC, stylo, craie, ardoise, crayon...) ? prière de corriger.</w:t>
      </w:r>
    </w:p>
    <w:p>
      <w:r>
        <w:rPr>
          <w:b/>
          <w:color w:val="4672C4"/>
          <w:sz w:val="22"/>
        </w:rPr>
        <w:t>&gt;&gt; Section4b - Emploi - Activite principale</w:t>
      </w:r>
    </w:p>
    <w:p>
      <w:pPr>
        <w:ind w:left="283"/>
      </w:pPr>
      <w:r>
        <w:rPr>
          <w:sz w:val="20"/>
        </w:rPr>
        <w:t>- Attention ! Le nombre de jours que bineta kayre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 Bidon 20l taille unique de Huile de soja , cette quantité semble anormale pour une consommation des 7 derniers jours, prière de verifier et corriger. Avertissement!!! Le ménage a consommé 1 Carton Grand de Thé en sachet, cette quantité semble anormale pour une consommation des 7 derniers jours.Les ménages consomment géneralement en sachet ou en paquet, prière de corriger ou de confirmer avec le QG. Avertissement!!! Le ménage a consommé 1 Carton Grand de Thé en sachet. Difficile de consommer ce produit avec cette unité. Prière de verifier et corriger. Avertissement!!! Le ménage a consommé 1 Carton Petit de Concentré de tomate. Difficile de consommer ce produit avec cette unité. Prière de verifier et corriger. Avertissement!!! Le ménage a consommé 1 Seau de 5l taille unique de Pâte d'arachide, cette quantité semble anormale pour une consommation des 7 derniers jours, prière de verifier et corriger. Difficile de consommer le Sel en Sachets industriel Grand prière de verifier. Incohérence!! Dans ce ménage, chaque individus consomme par jour 1.190476 Kg  de cereale; Prière de revoir les quantités prises de ces produits. Le prix d'achat unitaire (1 Fcfa) de Beignets de farine de boulangerie en Sachets de taille Tres petit  est invraisemblable, prière de regarder les reponses prises dans les questions s07bq07a s07bq07b s07bq07c s07bq08 pour mieux corriger. Le prix d'achat unitaire (1600 Fcfa) de Macaroni en Kg de taille taille unique semble élevé,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Incohérence!! L'entreprise alimentation gènèrale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(150000)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binta kayre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47-68-83-82</w:t>
            </w:r>
          </w:p>
        </w:tc>
        <w:tc>
          <w:tcPr>
            <w:tcW w:type="dxa" w:w="1662"/>
          </w:tcPr>
          <w:p>
            <w:r>
              <w:rPr>
                <w:sz w:val="14"/>
              </w:rPr>
              <w:t>a0b71ffe939a471cb93c4e1840a1de51</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CHEIKH DIOP  n'arrive pas  à comprendre un petit texte lu dans une langue locale (s02q03). Veuillez corriger ou donner des explications au QG. </w:t>
        <w:br/>
        <w:t xml:space="preserve">- Peu probable! birane diop  n'arrive pas  à comprendre un petit texte lu dans une langue locale (s02q03). Veuillez corriger ou donner des explications au QG. </w:t>
        <w:br/>
        <w:t xml:space="preserve">- Peu probable! coumba DIOP  n'arrive pas  à comprendre un petit texte lu dans une langue locale (s02q03). Veuillez corriger ou donner des explications au QG. </w:t>
        <w:br/>
        <w:t xml:space="preserve">- Peu probable! fatoumata zahra binetou rassoul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zahra binetou rassoul diop et corriger ou confirmer avec le QG. Le montant des autres depenses pour l'année scolaire de fatoumata zahra binetou rassoul diop est faible ou élevé. veuillez, s'il vous plait, confirmer ces informations avec le QG ou apporter les corrections nécessaires. </w:t>
        <w:br/>
        <w:t xml:space="preserve">- Peu probable! mariama BALDE  n'arrive pas  à comprendre un petit texte lu dans une langue locale (s02q03). Veuillez corriger ou donner des explications au QG. Peu probable! mariama BALDE  ne sait ni lire, ni écrire, ni comprendre dans aucune des langues  (s02q01,s02q02,s02q03). Veuillez corriger ou donner des explications au QG. </w:t>
        <w:br/>
        <w:t>- Peu probable! mouhamadou moustapha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moustapha diop et corriger ou confirmer avec le QG. Le montant des autres depenses pour l'année scolaire de mouhamadou moustapha diop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birane diop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mouhamadou moustapha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MAME CHEIKH DIOP a travaillés par mois semble être inférieur à 15. Veuillez, s'il vous plaît, confirmer cette information. Avertissement!!! MAME CHEIKH DIOP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 </w:t>
        <w:br/>
        <w:t xml:space="preserve">- Attention ! Le nombre de jours que birane diop a travaillés par mois semble être inférieur à 15. Veuillez, s'il vous plaît, confirmer cette information. </w:t>
        <w:br/>
        <w:t>- Nombre de mois exercé par coumba DIOP dans l'emploi au cours des 12 derniers mois semble faible, veuillez corriger s'il vous plait ou comfirmer avec le QG.</w:t>
      </w:r>
    </w:p>
    <w:p>
      <w:r>
        <w:rPr>
          <w:b/>
          <w:color w:val="4672C4"/>
          <w:sz w:val="22"/>
        </w:rPr>
        <w:t>&gt;&gt; Section6 - Epargne et credit</w:t>
      </w:r>
    </w:p>
    <w:p>
      <w:pPr>
        <w:ind w:left="283"/>
      </w:pPr>
      <w:r>
        <w:rPr>
          <w:sz w:val="20"/>
        </w:rPr>
        <w:t>- Le nombre d'échéances de remboursement restant de MAME CHEIKH DIOP est trop élevé pour le premier crédit autres qu'immobilier, veuillez revoir la question et corriger ou confirmer avec le QG. Le nombre d'échéances de remboursement restant de MAME CHEIKH DIOP semble élevé pour le deuxième crédit autres qu'immobilier, veuillez revoir la question et corriger ou confirmer avec le QG. Avertissement!!! MAME CHEIKH DIOP est un Instituteurs, enseignement primaire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Difficile de consommer le Sel en Sachets industriel Tres petit prière de verifier.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Section10b - caracteristiques entreprise non agricole</w:t>
      </w:r>
    </w:p>
    <w:p>
      <w:pPr>
        <w:ind w:left="283"/>
      </w:pPr>
      <w:r>
        <w:rPr>
          <w:sz w:val="20"/>
        </w:rPr>
        <w:t>- L'entreprise vente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mame cheikh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43-97-25-24</w:t>
            </w:r>
          </w:p>
        </w:tc>
        <w:tc>
          <w:tcPr>
            <w:tcW w:type="dxa" w:w="1662"/>
          </w:tcPr>
          <w:p>
            <w:r>
              <w:rPr>
                <w:sz w:val="14"/>
              </w:rPr>
              <w:t>f41f64de873b47f487ca4a0f20fe2163</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MATAR gaye a vécu dans la localité est superieur à son âge (21) ou ne sait pas. Prière de corriger.</w:t>
      </w:r>
    </w:p>
    <w:p>
      <w:r>
        <w:rPr>
          <w:b/>
          <w:color w:val="4672C4"/>
          <w:sz w:val="22"/>
        </w:rPr>
        <w:t>&gt;&gt; Section2 - Education</w:t>
      </w:r>
    </w:p>
    <w:p>
      <w:pPr>
        <w:ind w:left="283"/>
      </w:pPr>
      <w:r>
        <w:rPr>
          <w:sz w:val="20"/>
        </w:rPr>
        <w:t xml:space="preserve">- Peu probable! Doudou gaye  n'arrive pas  à comprendre un petit texte lu dans une langue locale (s02q03). Veuillez corriger ou donner des explications au QG. Avertissement!! Doudou gaye qui sait écrire en français doit pouvoir lire en français. </w:t>
        <w:br/>
        <w:t>- Peu probable! sadana DIAGNE dite NDEYE DIAGNE  n'arrive pas  à comprendre un petit texte lu dans une langue locale (s02q03). Veuillez corriger ou donner des explications au QG. Peu probable! sadana DIAGNE dite NDEYE DIAGNE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MATAR gaye n'a consacré aucune heure pour les travaux cités en s04q01, s04q02, s04q03, s04q04, s04q05, s04q06, s04q07 et s04q08.Prière de regarder pour corriger ou confirmer avec le QG. </w:t>
        <w:br/>
        <w:t>- Avertissement! Nombre d'heure que Doudou gaye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sadana DIAGNE dite NDEYE DIAGNE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sadana DIAGNE dite NDEYE DIAGNE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Difficile de consommer le Sel en Sachets industriel Petit prière de verifier.</w:t>
      </w:r>
    </w:p>
    <w:p>
      <w:r>
        <w:rPr>
          <w:b/>
          <w:color w:val="4672C4"/>
          <w:sz w:val="22"/>
        </w:rPr>
        <w:t>&gt;&gt; Section10b - caracteristiques entreprise non agricole</w:t>
      </w:r>
    </w:p>
    <w:p>
      <w:pPr>
        <w:ind w:left="283"/>
      </w:pPr>
      <w:r>
        <w:rPr>
          <w:sz w:val="20"/>
        </w:rPr>
        <w:t>- Le montant dépensé de L'entreprise petit commerce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seydadana diagne dite ndeye diagne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41-56-07-42</w:t>
            </w:r>
          </w:p>
        </w:tc>
        <w:tc>
          <w:tcPr>
            <w:tcW w:type="dxa" w:w="1662"/>
          </w:tcPr>
          <w:p>
            <w:r>
              <w:rPr>
                <w:sz w:val="14"/>
              </w:rPr>
              <w:t>dff0bc7fccd04a60a3e0e033e91dae3a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  ||</w:t>
      </w:r>
    </w:p>
    <w:p>
      <w:r>
        <w:rPr>
          <w:b/>
          <w:color w:val="4672C4"/>
          <w:sz w:val="22"/>
        </w:rPr>
        <w:t>&gt;&gt; Section2 - Education</w:t>
      </w:r>
    </w:p>
    <w:p>
      <w:pPr>
        <w:ind w:left="283"/>
      </w:pPr>
      <w:r>
        <w:rPr>
          <w:sz w:val="20"/>
        </w:rPr>
        <w:t xml:space="preserve">- Peu probable! Ndeye Adjara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Adjara Ndiaye et corriger ou confirmer avec le QG. Le montant des autres depenses pour l'année scolaire de Ndeye Adjara Ndiaye est faible ou élevé. veuillez, s'il vous plait, confirmer ces informations avec le QG ou apporter les corrections nécessaires. </w:t>
        <w:br/>
        <w:t xml:space="preserve">- Peu probable! Pape Amadou Ndiaye  n'arrive pas  à comprendre un petit texte lu dans une langue locale (s02q03). Veuillez corriger ou donner des explications au QG. </w:t>
        <w:br/>
        <w:t>- Peu probable! Ramata Diagola  n'arrive pas  à comprendre un petit texte lu dans une langue locale (s02q03). Veuillez corriger ou donner des explications au QG. Avertissement!! Ramata Diagola qui sait écrire en français doit pouvoir lire en français.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Pape 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Ramata Diagola a travaillés par mois semble être inférieur à 15. Veuillez, s'il vous plaît, confirmer cette information. Attention! le nombre d'heure que Ramata Diagola a travaillé par jour semble être inferieur à 4, veuillez s'il vous plait confirmer cette information avec le QG.</w:t>
      </w:r>
    </w:p>
    <w:p>
      <w:r>
        <w:rPr>
          <w:b/>
          <w:color w:val="4672C4"/>
          <w:sz w:val="22"/>
        </w:rPr>
        <w:t>&gt;&gt; Section10b - caracteristiques entreprise non agricole</w:t>
      </w:r>
    </w:p>
    <w:p>
      <w:pPr>
        <w:ind w:left="283"/>
      </w:pPr>
      <w:r>
        <w:rPr>
          <w:sz w:val="20"/>
        </w:rPr>
        <w:t>- Le montant dépensé de L'entreprise ventes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RAMATA DIAGOLA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19-01-36-33</w:t>
            </w:r>
          </w:p>
        </w:tc>
        <w:tc>
          <w:tcPr>
            <w:tcW w:type="dxa" w:w="1662"/>
          </w:tcPr>
          <w:p>
            <w:r>
              <w:rPr>
                <w:sz w:val="14"/>
              </w:rPr>
              <w:t>9baaeadc4ccc4e05bca6f1709de68e30</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Aziz Mbodj  n'arrive pas  à comprendre un petit texte lu dans une langue locale (s02q03). Veuillez corriger ou donner des explications au QG. </w:t>
        <w:br/>
        <w:t>- Peu probable! Ibrahima Niang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Abdou Aziz Mbodj a travaillés par mois semble être inférieur à 15. Veuillez, s'il vous plaît, confirmer cette information. </w:t>
        <w:br/>
        <w:t>- Attention ! Le nombre de jours que Ibrahima Niang a travaillés par mois semble être inférieur à 15. Veuillez, s'il vous plaît, confirmer cette information.</w:t>
      </w:r>
    </w:p>
    <w:p>
      <w:r>
        <w:rPr>
          <w:b/>
          <w:color w:val="4672C4"/>
          <w:sz w:val="22"/>
        </w:rPr>
        <w:t>&gt;&gt; Section10a - Existence entreprise non agricole</w:t>
      </w:r>
    </w:p>
    <w:p>
      <w:pPr>
        <w:ind w:left="283"/>
      </w:pPr>
      <w:r>
        <w:rPr>
          <w:sz w:val="20"/>
        </w:rPr>
        <w:t>- Avertissement!!! Le ménage de ABDOU AZIZ MBODJ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MBODJ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