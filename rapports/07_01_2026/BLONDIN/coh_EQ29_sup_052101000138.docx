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EQ29_sup</w:t>
        <w:br/>
        <w:t>Grappe: 052101000138</w:t>
        <w:br/>
        <w:t>Date: 07/01/2026 a 08:32</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9</w:t>
            </w:r>
          </w:p>
        </w:tc>
      </w:tr>
      <w:tr>
        <w:tc>
          <w:tcPr>
            <w:tcW w:type="dxa" w:w="4986"/>
          </w:tcPr>
          <w:p>
            <w:r>
              <w:t>Nombre total de sections avec erreurs</w:t>
            </w:r>
          </w:p>
        </w:tc>
        <w:tc>
          <w:tcPr>
            <w:tcW w:type="dxa" w:w="4986"/>
          </w:tcPr>
          <w:p>
            <w:r>
              <w:t>21</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9</w:t>
            </w:r>
          </w:p>
        </w:tc>
      </w:tr>
      <w:tr>
        <w:tc>
          <w:tcPr>
            <w:tcW w:type="dxa" w:w="3324"/>
          </w:tcPr>
          <w:p>
            <w:r>
              <w:t>Section1</w:t>
            </w:r>
          </w:p>
        </w:tc>
        <w:tc>
          <w:tcPr>
            <w:tcW w:type="dxa" w:w="3324"/>
          </w:tcPr>
          <w:p>
            <w:r>
              <w:t>Caracteristiques des membres</w:t>
            </w:r>
          </w:p>
        </w:tc>
        <w:tc>
          <w:tcPr>
            <w:tcW w:type="dxa" w:w="3324"/>
          </w:tcPr>
          <w:p>
            <w:r>
              <w:t>9</w:t>
            </w:r>
          </w:p>
        </w:tc>
      </w:tr>
      <w:tr>
        <w:tc>
          <w:tcPr>
            <w:tcW w:type="dxa" w:w="3324"/>
          </w:tcPr>
          <w:p>
            <w:r>
              <w:t>Section2</w:t>
            </w:r>
          </w:p>
        </w:tc>
        <w:tc>
          <w:tcPr>
            <w:tcW w:type="dxa" w:w="3324"/>
          </w:tcPr>
          <w:p>
            <w:r>
              <w:t>Education</w:t>
            </w:r>
          </w:p>
        </w:tc>
        <w:tc>
          <w:tcPr>
            <w:tcW w:type="dxa" w:w="3324"/>
          </w:tcPr>
          <w:p>
            <w:r>
              <w:t>9</w:t>
            </w:r>
          </w:p>
        </w:tc>
      </w:tr>
      <w:tr>
        <w:tc>
          <w:tcPr>
            <w:tcW w:type="dxa" w:w="3324"/>
          </w:tcPr>
          <w:p>
            <w:r>
              <w:t>Section16a</w:t>
            </w:r>
          </w:p>
        </w:tc>
        <w:tc>
          <w:tcPr>
            <w:tcW w:type="dxa" w:w="3324"/>
          </w:tcPr>
          <w:p>
            <w:r>
              <w:t>Champs et parcelles</w:t>
            </w:r>
          </w:p>
        </w:tc>
        <w:tc>
          <w:tcPr>
            <w:tcW w:type="dxa" w:w="3324"/>
          </w:tcPr>
          <w:p>
            <w:r>
              <w:t>9</w:t>
            </w:r>
          </w:p>
        </w:tc>
      </w:tr>
      <w:tr>
        <w:tc>
          <w:tcPr>
            <w:tcW w:type="dxa" w:w="3324"/>
          </w:tcPr>
          <w:p>
            <w:r>
              <w:t>Section7b</w:t>
            </w:r>
          </w:p>
        </w:tc>
        <w:tc>
          <w:tcPr>
            <w:tcW w:type="dxa" w:w="3324"/>
          </w:tcPr>
          <w:p>
            <w:r>
              <w:t>Consommation alimentaire - 7 jours</w:t>
            </w:r>
          </w:p>
        </w:tc>
        <w:tc>
          <w:tcPr>
            <w:tcW w:type="dxa" w:w="3324"/>
          </w:tcPr>
          <w:p>
            <w:r>
              <w:t>8</w:t>
            </w:r>
          </w:p>
        </w:tc>
      </w:tr>
      <w:tr>
        <w:tc>
          <w:tcPr>
            <w:tcW w:type="dxa" w:w="3324"/>
          </w:tcPr>
          <w:p>
            <w:r>
              <w:t>Section10b</w:t>
            </w:r>
          </w:p>
        </w:tc>
        <w:tc>
          <w:tcPr>
            <w:tcW w:type="dxa" w:w="3324"/>
          </w:tcPr>
          <w:p>
            <w:r>
              <w:t>caracteristiques entreprise non agricole</w:t>
            </w:r>
          </w:p>
        </w:tc>
        <w:tc>
          <w:tcPr>
            <w:tcW w:type="dxa" w:w="3324"/>
          </w:tcPr>
          <w:p>
            <w:r>
              <w:t>6</w:t>
            </w:r>
          </w:p>
        </w:tc>
      </w:tr>
      <w:tr>
        <w:tc>
          <w:tcPr>
            <w:tcW w:type="dxa" w:w="3324"/>
          </w:tcPr>
          <w:p>
            <w:r>
              <w:t>Section4b</w:t>
            </w:r>
          </w:p>
        </w:tc>
        <w:tc>
          <w:tcPr>
            <w:tcW w:type="dxa" w:w="3324"/>
          </w:tcPr>
          <w:p>
            <w:r>
              <w:t>Emploi - Activite principale</w:t>
            </w:r>
          </w:p>
        </w:tc>
        <w:tc>
          <w:tcPr>
            <w:tcW w:type="dxa" w:w="3324"/>
          </w:tcPr>
          <w:p>
            <w:r>
              <w:t>5</w:t>
            </w:r>
          </w:p>
        </w:tc>
      </w:tr>
      <w:tr>
        <w:tc>
          <w:tcPr>
            <w:tcW w:type="dxa" w:w="3324"/>
          </w:tcPr>
          <w:p>
            <w:r>
              <w:t>Section12</w:t>
            </w:r>
          </w:p>
        </w:tc>
        <w:tc>
          <w:tcPr>
            <w:tcW w:type="dxa" w:w="3324"/>
          </w:tcPr>
          <w:p>
            <w:r>
              <w:t>Actifs du menage</w:t>
            </w:r>
          </w:p>
        </w:tc>
        <w:tc>
          <w:tcPr>
            <w:tcW w:type="dxa" w:w="3324"/>
          </w:tcPr>
          <w:p>
            <w:r>
              <w:t>5</w:t>
            </w:r>
          </w:p>
        </w:tc>
      </w:tr>
      <w:tr>
        <w:tc>
          <w:tcPr>
            <w:tcW w:type="dxa" w:w="3324"/>
          </w:tcPr>
          <w:p>
            <w:r>
              <w:t>Section13a</w:t>
            </w:r>
          </w:p>
        </w:tc>
        <w:tc>
          <w:tcPr>
            <w:tcW w:type="dxa" w:w="3324"/>
          </w:tcPr>
          <w:p>
            <w:r>
              <w:t>Transferts recus</w:t>
            </w:r>
          </w:p>
        </w:tc>
        <w:tc>
          <w:tcPr>
            <w:tcW w:type="dxa" w:w="3324"/>
          </w:tcPr>
          <w:p>
            <w:r>
              <w:t>4</w:t>
            </w:r>
          </w:p>
        </w:tc>
      </w:tr>
      <w:tr>
        <w:tc>
          <w:tcPr>
            <w:tcW w:type="dxa" w:w="3324"/>
          </w:tcPr>
          <w:p>
            <w:r>
              <w:t>Section13b</w:t>
            </w:r>
          </w:p>
        </w:tc>
        <w:tc>
          <w:tcPr>
            <w:tcW w:type="dxa" w:w="3324"/>
          </w:tcPr>
          <w:p>
            <w:r>
              <w:t>Transferta emis</w:t>
            </w:r>
          </w:p>
        </w:tc>
        <w:tc>
          <w:tcPr>
            <w:tcW w:type="dxa" w:w="3324"/>
          </w:tcPr>
          <w:p>
            <w:r>
              <w:t>4</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42-11-06-40</w:t>
            </w:r>
          </w:p>
        </w:tc>
        <w:tc>
          <w:tcPr>
            <w:tcW w:type="dxa" w:w="1662"/>
          </w:tcPr>
          <w:p>
            <w:r>
              <w:rPr>
                <w:sz w:val="14"/>
              </w:rPr>
              <w:t>7453d3348ff04ccfb93f79dd38f82c2e</w:t>
            </w:r>
          </w:p>
        </w:tc>
        <w:tc>
          <w:tcPr>
            <w:tcW w:type="dxa" w:w="1662"/>
          </w:tcPr>
          <w:p>
            <w:r>
              <w:rPr>
                <w:sz w:val="14"/>
              </w:rPr>
              <w:t>EQ29_enq2</w:t>
            </w:r>
          </w:p>
        </w:tc>
        <w:tc>
          <w:tcPr>
            <w:tcW w:type="dxa" w:w="1662"/>
          </w:tcPr>
          <w:p>
            <w:r>
              <w:rPr>
                <w:sz w:val="14"/>
              </w:rPr>
              <w:t>Equipe29</w:t>
            </w:r>
          </w:p>
        </w:tc>
        <w:tc>
          <w:tcPr>
            <w:tcW w:type="dxa" w:w="1662"/>
          </w:tcPr>
          <w:p>
            <w:r>
              <w:rPr>
                <w:sz w:val="14"/>
              </w:rPr>
              <w:t>Alassane TOURE</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Les informations sur l'acte de naissance (ni Jours, ni mois et ni années) de  Djilia Diallo  manquent, s'il vous plait pouvez-vous fournir d'effort pour avoir ces informations. </w:t>
        <w:br/>
        <w:t xml:space="preserve">- Les informations sur l'acte de naissance (ni Jours, ni mois et ni années) de  Habi Dia  manquent, s'il vous plait pouvez-vous fournir d'effort pour avoir ces informations. </w:t>
        <w:br/>
        <w:t xml:space="preserve">- Les informations sur l'acte de naissance (ni Jours, ni mois et ni années) de  Idi Dia  manquent, s'il vous plait pouvez-vous fournir d'effort pour avoir ces informations. </w:t>
        <w:br/>
        <w:t>- Les informations sur l'acte de naissance (ni Jours, ni mois et ni années) de  Ramatoulaye Dia  manquent, s'il vous plait pouvez-vous fournir d'effort pour avoir ces informations.</w:t>
      </w:r>
    </w:p>
    <w:p>
      <w:r>
        <w:rPr>
          <w:b/>
          <w:color w:val="4672C4"/>
          <w:sz w:val="22"/>
        </w:rPr>
        <w:t>&gt;&gt; Section2 - Education</w:t>
      </w:r>
    </w:p>
    <w:p>
      <w:pPr>
        <w:ind w:left="283"/>
      </w:pPr>
      <w:r>
        <w:rPr>
          <w:sz w:val="20"/>
        </w:rPr>
        <w:t xml:space="preserve">- Le montant des autres depenses pour l'année scolaire de Ramatoulaye Dia est faible ou élevé. veuillez, s'il vous plait, confirmer ces informations avec le QG ou apporter les corrections nécessaires. </w:t>
        <w:br/>
        <w:t xml:space="preserve">- Peu probable! Adama Dia  n'arrive pas  à comprendre un petit texte lu dans une langue locale (s02q03). Veuillez corriger ou donner des explications au QG. Peu probable! Adama Dia  ne sait ni lire, ni écrire, ni comprendre dans aucune des langues  (s02q01,s02q02,s02q03). Veuillez corriger ou donner des explications au QG. Le montant des frais pour les cahiers et autres matériels scolaires pour l'année scolaire de Adama Dia est faible ou élevé, veuillez, s'il vous plait, confirmer ces informations avec le QG ou apporter les corrections nécessaires. </w:t>
        <w:br/>
        <w:t xml:space="preserve">- Peu probable! Awa Dia  n'arrive pas  à comprendre un petit texte lu dans une langue locale (s02q03). Veuillez corriger ou donner des explications au QG. Peu probable! Awa Dia  ne sait ni lire, ni écrire, ni comprendre dans aucune des langues  (s02q01,s02q02,s02q03). Veuillez corriger ou donner des explications au QG. Le montant des frais pour les cahiers et autres matériels scolaires pour l'année scolaire de Awa Dia est faible ou élevé, veuillez, s'il vous plait, confirmer ces informations avec le QG ou apporter les corrections nécessaires. </w:t>
        <w:br/>
        <w:t xml:space="preserve">- Peu probable! Djilia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Djilia Diallo et corriger ou confirmer avec le QG. Le montant des autres depenses pour l'année scolaire de Djilia Diallo est faible ou élevé. veuillez, s'il vous plait, confirmer ces informations avec le QG ou apporter les corrections nécessaires. </w:t>
        <w:br/>
        <w:t xml:space="preserve">- Peu probable! Fatoumata Diallo  n'arrive pas  à comprendre un petit texte lu dans une langue locale (s02q03). Veuillez corriger ou donner des explications au QG. Peu probable! Fatoumata Diallo  ne sait ni lire, ni écrire, ni comprendre dans aucune des langues  (s02q01,s02q02,s02q03). Veuillez corriger ou donner des explications au QG. </w:t>
        <w:br/>
        <w:t>- Peu probable! Idrissa Dia  n'arrive pas  à comprendre un petit texte lu dans une langue locale (s02q03). Veuillez corriger ou donner des explications au QG. Peu probable! Idrissa Dia  ne sait ni lire, ni écrire, ni comprendre dans aucune des langues  (s02q01,s02q02,s02q03). Veuillez corriger ou donner des explications au QG. Le montant des frais pour les cahiers et autres matériels scolaires pour l'année scolaire de Idrissa Dia est de 0 FCFA, Idrissa Dia a fait comment pour payer ces cahiers et autres matériels scolaires (SAC, stylo, craie, ardoise, crayon...) ? prière de corriger.</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vente de viande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Incohérence! L'entreprise vente de viande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 L'entreprise vente de viande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Section12 - Actifs du menage</w:t>
      </w:r>
    </w:p>
    <w:p>
      <w:pPr>
        <w:ind w:left="283"/>
      </w:pPr>
      <w:r>
        <w:rPr>
          <w:sz w:val="20"/>
        </w:rPr>
        <w:t>- Attention ! Matelas simple a été achété à 150000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La section 16 du ménage de FATOUMATA DIALLO n'est pas renseigné, prière de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73-05-58-51</w:t>
            </w:r>
          </w:p>
        </w:tc>
        <w:tc>
          <w:tcPr>
            <w:tcW w:type="dxa" w:w="1662"/>
          </w:tcPr>
          <w:p>
            <w:r>
              <w:rPr>
                <w:sz w:val="14"/>
              </w:rPr>
              <w:t>01f05cd0a0a447ad97923ba1f762e55f</w:t>
            </w:r>
          </w:p>
        </w:tc>
        <w:tc>
          <w:tcPr>
            <w:tcW w:type="dxa" w:w="1662"/>
          </w:tcPr>
          <w:p>
            <w:r>
              <w:rPr>
                <w:sz w:val="14"/>
              </w:rPr>
              <w:t>EQ29_enq2</w:t>
            </w:r>
          </w:p>
        </w:tc>
        <w:tc>
          <w:tcPr>
            <w:tcW w:type="dxa" w:w="1662"/>
          </w:tcPr>
          <w:p>
            <w:r>
              <w:rPr>
                <w:sz w:val="14"/>
              </w:rPr>
              <w:t>Equipe29</w:t>
            </w:r>
          </w:p>
        </w:tc>
        <w:tc>
          <w:tcPr>
            <w:tcW w:type="dxa" w:w="1662"/>
          </w:tcPr>
          <w:p>
            <w:r>
              <w:rPr>
                <w:sz w:val="14"/>
              </w:rPr>
              <w:t>Alassane TOURE</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Les informations sur l'acte de naissance (ni Jours, ni mois et ni années) de  Fatoumatou Dia  manquent, s'il vous plait pouvez-vous fournir d'effort pour avoir ces informations. Incohérence!! Le nombre d'année (9999) que Fatoumatou Dia a vécu dans la localité est superieur à son âge (7) ou ne sait pas. Prière de corriger.</w:t>
        <w:br/>
        <w:t xml:space="preserve">- Les informations sur l'acte de naissance (ni Jours, ni mois et ni années) de  Ibrahima Sorry Diaby  manquent, s'il vous plait pouvez-vous fournir d'effort pour avoir ces informations. </w:t>
        <w:br/>
        <w:t xml:space="preserve">- Les informations sur l'acte de naissance (ni Jours, ni mois et ni années) de  Kakhla Fall  manquent, s'il vous plait pouvez-vous fournir d'effort pour avoir ces informations. </w:t>
        <w:br/>
        <w:t xml:space="preserve">- Les informations sur l'acte de naissance (ni Jours, ni mois et ni années) de  Maman Diaby  manquent, s'il vous plait pouvez-vous fournir d'effort pour avoir ces informations. </w:t>
        <w:br/>
        <w:t xml:space="preserve">- Les informations sur l'acte de naissance (ni Jours, ni mois et ni années) de  Sarakhata Diaby  manquent, s'il vous plait pouvez-vous fournir d'effort pour avoir ces informations. </w:t>
        <w:br/>
        <w:t xml:space="preserve">- Les informations sur l'acte de naissance (ni Jours, ni mois et ni années) de  Valla Dicko  manquent, s'il vous plait pouvez-vous fournir d'effort pour avoir ces informations. </w:t>
        <w:br/>
        <w:t xml:space="preserve">- Les informations sur l'acte de naissance (ni Jours, ni mois et ni années) de  Yaya Fall  manquent, s'il vous plait pouvez-vous fournir d'effort pour avoir ces informations. </w:t>
        <w:br/>
        <w:t>- Les informations sur l'acte de naissance (ni Jours, ni mois et ni années) de  Youma Dicko  manquent, s'il vous plait pouvez-vous fournir d'effort pour avoir ces informations.</w:t>
      </w:r>
    </w:p>
    <w:p>
      <w:r>
        <w:rPr>
          <w:b/>
          <w:color w:val="4672C4"/>
          <w:sz w:val="22"/>
        </w:rPr>
        <w:t>&gt;&gt; Section2 - Education</w:t>
      </w:r>
    </w:p>
    <w:p>
      <w:pPr>
        <w:ind w:left="283"/>
      </w:pPr>
      <w:r>
        <w:rPr>
          <w:sz w:val="20"/>
        </w:rPr>
        <w:t xml:space="preserve">- Peu probable! Fatoumata Sy  n'arrive pas  à comprendre un petit texte lu dans une langue locale (s02q03). Veuillez corriger ou donner des explications au QG. Peu probable! Fatoumata Sy  ne sait ni lire, ni écrire, ni comprendre dans aucune des langues  (s02q01,s02q02,s02q03). Veuillez corriger ou donner des explications au QG. </w:t>
        <w:br/>
        <w:t xml:space="preserve">- Peu probable! Fatoumatou Dia  n'arrive pas  à comprendre un petit texte lu dans une langue locale (s02q03). Veuillez corriger ou donner des explications au QG. </w:t>
        <w:br/>
        <w:t xml:space="preserve">- Peu probable! Ibrahima Sorry Diaby  n'arrive pas  à comprendre un petit texte lu dans une langue locale (s02q03). Veuillez corriger ou donner des explications au QG. </w:t>
        <w:br/>
        <w:t xml:space="preserve">- Peu probable! Kakhla Fall  n'arrive pas  à comprendre un petit texte lu dans une langue locale (s02q03). Veuillez corriger ou donner des explications au QG. </w:t>
        <w:br/>
        <w:t xml:space="preserve">- Peu probable! Maman Diaby  n'arrive pas  à comprendre un petit texte lu dans une langue locale (s02q03). Veuillez corriger ou donner des explications au QG. Peu probable! Maman Diaby  ne sait ni lire, ni écrire, ni comprendre dans aucune des langues  (s02q01,s02q02,s02q03). Veuillez corriger ou donner des explications au QG. </w:t>
        <w:br/>
        <w:t xml:space="preserve">- Peu probable! Sarakhata Diaby  n'arrive pas  à comprendre un petit texte lu dans une langue locale (s02q03). Veuillez corriger ou donner des explications au QG. Peu probable! Sarakhata Diaby  ne sait ni lire, ni écrire, ni comprendre dans aucune des langues  (s02q01,s02q02,s02q03). Veuillez corriger ou donner des explications au QG. </w:t>
        <w:br/>
        <w:t xml:space="preserve">- Peu probable! Yaya Fall  n'arrive pas  à comprendre un petit texte lu dans une langue locale (s02q03). Veuillez corriger ou donner des explications au QG. </w:t>
        <w:br/>
        <w:t>- Peu probable! Youma Dicko  n'arrive pas  à comprendre un petit texte lu dans une langue locale (s02q03). Veuillez corriger ou donner des explications au QG. Peu probable! Youma Dicko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Ibrahima Sorry Diaby n'a consacré aucune heure pour les travaux cités en s04q01, s04q02, s04q03, s04q04, s04q05, s04q06, s04q07 et s04q08.Prière de regarder pour corriger ou confirmer avec le QG. </w:t>
        <w:br/>
        <w:t>- Avertissement! Kakhla Fall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Sarakhata Diaby a travaillés par mois semble être inférieur à 15. Veuillez, s'il vous plaît, confirmer cette information. </w:t>
        <w:br/>
        <w:t xml:space="preserve">- Attention ! Le nombre de jours que Youma Dicko a travaillés par mois semble être inférieur à 15. Veuillez, s'il vous plaît, confirmer cette information. </w:t>
        <w:br/>
        <w:t>- Avertissement! Nombre de mois que Fatoumata Sy a exercé dans l'emploi au cours des 12 derniers mois est de 0 mois, veuillez corriger s'il vous plait.Nombre de mois exercé par Fatoumata Sy dans l'emploi au cours des 12 derniers mois semble faible, veuillez corriger s'il vous plait ou comfirmer avec le QG. Attention ! Le nombre de jours que Fatoumata Sy a travaillés par mois semble être inférieur à 15. Veuillez, s'il vous plaît, confirmer cette information.</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 Le prix d'achat unitaire (150 Fcfa) de Riz importé parfumé en Kg de taille  taille unique  est très faible, prière de regarder les reponses prises dans les questions s07bq07a s07bq07b s07bq07c s07bq08 pour mieux corriger.</w:t>
      </w:r>
    </w:p>
    <w:p>
      <w:r>
        <w:rPr>
          <w:b/>
          <w:color w:val="4672C4"/>
          <w:sz w:val="22"/>
        </w:rPr>
        <w:t>&gt;&gt; Section10b - caracteristiques entreprise non agricole</w:t>
      </w:r>
    </w:p>
    <w:p>
      <w:pPr>
        <w:ind w:left="283"/>
      </w:pPr>
      <w:r>
        <w:rPr>
          <w:sz w:val="20"/>
        </w:rPr>
        <w:t>- Le montant dépensé de L'entreprise vente de tabac en poudre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Section11 - Caracteristiques logement</w:t>
      </w:r>
    </w:p>
    <w:p>
      <w:pPr>
        <w:ind w:left="283"/>
      </w:pPr>
      <w:r>
        <w:rPr>
          <w:sz w:val="20"/>
        </w:rPr>
        <w:t>- Le montant de la dernière facture d'eau avec la périodicité ne peut pas être égale à 0 ou est trop élevé, veuillez revoir la question s11q23a s'il vous plait.</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section 16 du ménage de FATOUMATA SY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27-46-58-66</w:t>
            </w:r>
          </w:p>
        </w:tc>
        <w:tc>
          <w:tcPr>
            <w:tcW w:type="dxa" w:w="1662"/>
          </w:tcPr>
          <w:p>
            <w:r>
              <w:rPr>
                <w:sz w:val="14"/>
              </w:rPr>
              <w:t>fbab31a1325649eba8f849a7a9dea7a5</w:t>
            </w:r>
          </w:p>
        </w:tc>
        <w:tc>
          <w:tcPr>
            <w:tcW w:type="dxa" w:w="1662"/>
          </w:tcPr>
          <w:p>
            <w:r>
              <w:rPr>
                <w:sz w:val="14"/>
              </w:rPr>
              <w:t>EQ29_enq1</w:t>
            </w:r>
          </w:p>
        </w:tc>
        <w:tc>
          <w:tcPr>
            <w:tcW w:type="dxa" w:w="1662"/>
          </w:tcPr>
          <w:p>
            <w:r>
              <w:rPr>
                <w:sz w:val="14"/>
              </w:rPr>
              <w:t>Equipe29</w:t>
            </w:r>
          </w:p>
        </w:tc>
        <w:tc>
          <w:tcPr>
            <w:tcW w:type="dxa" w:w="1662"/>
          </w:tcPr>
          <w:p>
            <w:r>
              <w:rPr>
                <w:sz w:val="14"/>
              </w:rPr>
              <w:t>Moussoumakha SANKHANOU</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Vous avez déclaré en s01q00 que le répondant est la personne elle-même, or MARIAMA DIABY 1 est trop jeune (3 ans) pour fournir des informations correctes. Prière de refaire la section 1 pour MARIAMA DIABY 1 en demandant à un adulte de répondre aux questions à sa place. </w:t>
        <w:br/>
        <w:t>- Les informations sur l'acte de naissance (ni Jours, ni mois et ni années) de  MOUNITOU SYLLA  manquent, s'il vous plait pouvez-vous fournir d'effort pour avoir ces informations.</w:t>
      </w:r>
    </w:p>
    <w:p>
      <w:r>
        <w:rPr>
          <w:b/>
          <w:color w:val="4672C4"/>
          <w:sz w:val="22"/>
        </w:rPr>
        <w:t>&gt;&gt; Section2 - Education</w:t>
      </w:r>
    </w:p>
    <w:p>
      <w:pPr>
        <w:ind w:left="283"/>
      </w:pPr>
      <w:r>
        <w:rPr>
          <w:sz w:val="20"/>
        </w:rPr>
        <w:t xml:space="preserve">- Peu probable! AISSATA DIABY  n'arrive pas  à comprendre un petit texte lu dans une langue locale (s02q03). Veuillez corriger ou donner des explications au QG. Le montant des frais de transport pour l'année scolaire de AISSATA DIABY est faible ou élevé. veuillez, s'il vous plait, confirmer ces informations avec le QG ou apporter les corrections nécessaires. Le montant des autres depenses pour l'année scolaire de AISSATA DIABY est faible ou élevé. veuillez, s'il vous plait, confirmer ces informations avec le QG ou apporter les corrections nécessaires. </w:t>
        <w:br/>
        <w:t xml:space="preserve">- Peu probable! AISSATOU KANTE  n'arrive pas  à comprendre un petit texte lu dans une langue locale (s02q03). Veuillez corriger ou donner des explications au QG. </w:t>
        <w:br/>
        <w:t xml:space="preserve">- Peu probable! ASSANE DIABY  n'arrive pas  à comprendre un petit texte lu dans une langue locale (s02q03). Veuillez corriger ou donner des explications au QG. Peu probable! ASSANE DIABY  ne sait ni lire, ni écrire, ni comprendre dans aucune des langues  (s02q01,s02q02,s02q03). Veuillez corriger ou donner des explications au QG. Peu plausible ASSANE DIABY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ASSANE DIABY et corriger ou confirmer avec le QG. </w:t>
        <w:br/>
        <w:t xml:space="preserve">- Peu probable! AWA CISSE  n'arrive pas  à comprendre un petit texte lu dans une langue locale (s02q03). Veuillez corriger ou donner des explications au QG. </w:t>
        <w:br/>
        <w:t xml:space="preserve">- Peu probable! KADIATOU FOFANA  n'arrive pas  à comprendre un petit texte lu dans une langue locale (s02q03). Veuillez corriger ou donner des explications au QG. Peu probable! KADIATOU FOFANA  ne sait ni lire, ni écrire, ni comprendre dans aucune des langues  (s02q01,s02q02,s02q03). Veuillez corriger ou donner des explications au QG. </w:t>
        <w:br/>
        <w:t xml:space="preserve">- Peu probable! MAMADOU DIABY  n'arrive pas  à comprendre un petit texte lu dans une langue locale (s02q03). Veuillez corriger ou donner des explications au QG. Peu probable! MAMADOU DIABY  ne sait ni lire, ni écrire, ni comprendre dans aucune des langues  (s02q01,s02q02,s02q03). Veuillez corriger ou donner des explications au QG. Peu plausible MAMADOU DIABY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MAMADOU DIABY et corriger ou confirmer avec le QG. </w:t>
        <w:br/>
        <w:t xml:space="preserve">- Peu probable! MARIAMA DIABY  n'arrive pas  à comprendre un petit texte lu dans une langue locale (s02q03). Veuillez corriger ou donner des explications au QG. Peu probable! MARIAMA DIABY  ne sait ni lire, ni écrire, ni comprendre dans aucune des langues  (s02q01,s02q02,s02q03). Veuillez corriger ou donner des explications au QG.  Incohérence ! le montant payé de MARIAMA DIABY pour les frais de scolarité est très faible. veuillez, s'il vous plait, confirmer ces informations avec le QG ou apporter les corrections nécessaires. Le montant des frais pour les cahiers et autres matériels scolaires pour l'année scolaire de MARIAMA DIABY est de 0 FCFA, MARIAMA DIABY a fait comment pour payer ces cahiers et autres matériels scolaires (SAC, stylo, craie, ardoise, crayon...) ? prière de corriger. Dans les milieux urbains c'est peu probable de voir une école dont les élèves ou étudiants ne dépensent pas en frais d'uniformes, prière de verifier pour MARIAMA DIABY et corriger ou confirmer avec le QG. </w:t>
        <w:br/>
        <w:t xml:space="preserve">- Peu probable! MARIAMA DIABY 1  n'arrive pas  à comprendre un petit texte lu dans une langue locale (s02q03). Veuillez corriger ou donner des explications au QG. Peu probable! MARIAMA DIABY 1  ne sait ni lire, ni écrire, ni comprendre dans aucune des langues  (s02q01,s02q02,s02q03). Veuillez corriger ou donner des explications au QG. </w:t>
        <w:br/>
        <w:t xml:space="preserve">- Peu probable! MOUMINATOU DIABY  n'arrive pas  à comprendre un petit texte lu dans une langue locale (s02q03). Veuillez corriger ou donner des explications au QG. Peu probable! MOUMINATOU DIABY  ne sait ni lire, ni écrire, ni comprendre dans aucune des langues  (s02q01,s02q02,s02q03). Veuillez corriger ou donner des explications au QG. Peu plausible MOUMINATOU DIABY fréquente au minimum le fondamental 1 mais ne sait ni lire ni comprendre la langue française, prière de corriger ou de confirmer avec le QG merci. Avertissement!! MOUMINATOU DIABY fréquente au minimum la troisième année de fondamental 1 mais ne sait pas écrire, prière de corriger ou confirmer avec le QG. Dans les milieux urbains c'est peu probable de voir une école dont les élèves ou étudiants ne dépensent pas en frais d'uniformes, prière de verifier pour MOUMINATOU DIABY et corriger ou confirmer avec le QG. </w:t>
        <w:br/>
        <w:t xml:space="preserve">- Peu probable! MOUNITOU SYLLA  n'arrive pas  à comprendre un petit texte lu dans une langue locale (s02q03). Veuillez corriger ou donner des explications au QG. Peu probable! MOUNITOU SYLLA  ne sait ni lire, ni écrire, ni comprendre dans aucune des langues  (s02q01,s02q02,s02q03). Veuillez corriger ou donner des explications au QG. </w:t>
        <w:br/>
        <w:t xml:space="preserve">- Peu probable! NDEYE FATOU DIABY  n'arrive pas  à comprendre un petit texte lu dans une langue locale (s02q03). Veuillez corriger ou donner des explications au QG. Peu probable! NDEYE FATOU DIABY  ne sait ni lire, ni écrire, ni comprendre dans aucune des langues  (s02q01,s02q02,s02q03). Veuillez corriger ou donner des explications au QG. Peu plausible NDEYE FATOU DIABY fréquente au minimum le fondamental 1 mais ne sait ni lire ni comprendre la langue française, prière de corriger ou de confirmer avec le QG merci. Avertissement!! NDEYE FATOU DIABY fréquente au minimum la troisième année de fondamental 1 mais ne sait pas écrire, prière de corriger ou confirmer avec le QG.  Incohérence ! le montant payé de NDEYE FATOU DIABY pour les frais de scolarité est très faible. veuillez, s'il vous plait, confirmer ces informations avec le QG ou apporter les corrections nécessaires. Le montant des frais de transport pour l'année scolaire de NDEYE FATOU DIABY est faible ou élevé. veuillez, s'il vous plait, confirmer ces informations avec le QG ou apporter les corrections nécessaires. </w:t>
        <w:br/>
        <w:t xml:space="preserve">- Peu probable! SIRA DIAKHITE  n'arrive pas  à comprendre un petit texte lu dans une langue locale (s02q03). Veuillez corriger ou donner des explications au QG. Peu probable! SIRA DIAKHITE  ne sait ni lire, ni écrire, ni comprendre dans aucune des langues  (s02q01,s02q02,s02q03). Veuillez corriger ou donner des explications au QG. </w:t>
        <w:br/>
        <w:t xml:space="preserve">- Peu probable! THIERNO DIABY  n'arrive pas  à comprendre un petit texte lu dans une langue locale (s02q03). Veuillez corriger ou donner des explications au QG. Peu probable! THIERNO DIABY  ne sait ni lire, ni écrire, ni comprendre dans aucune des langues  (s02q01,s02q02,s02q03). Veuillez corriger ou donner des explications au QG. Peu plausible THIERNO DIABY fréquente au minimum le fondamental 1 mais ne sait ni lire ni comprendre la langue française, prière de corriger ou de confirmer avec le QG merci. Avertissement!! THIERNO DIABY fréquente au minimum la troisième année de fondamental 1 mais ne sait pas écrire, prière de corriger ou confirmer avec le QG. Dans les milieux urbains c'est peu probable de voir une école dont les élèves ou étudiants ne dépensent pas en frais d'uniformes, prière de verifier pour THIERNO DIABY et corriger ou confirmer avec le QG. </w:t>
        <w:br/>
        <w:t xml:space="preserve">- Peu probable! THIERNO KEITA  n'arrive pas  à comprendre un petit texte lu dans une langue locale (s02q03). Veuillez corriger ou donner des explications au QG. Peu probable! THIERNO KEITA  ne sait ni lire, ni écrire, ni comprendre dans aucune des langues  (s02q01,s02q02,s02q03). Veuillez corriger ou donner des explications au QG. </w:t>
        <w:br/>
        <w:t xml:space="preserve">- Peu probable! TIGUIDA DIABY  n'arrive pas  à comprendre un petit texte lu dans une langue locale (s02q03). Veuillez corriger ou donner des explications au QG. </w:t>
        <w:br/>
        <w:t xml:space="preserve">- Peu probable! TIGUIDA SYLLA  n'arrive pas  à comprendre un petit texte lu dans une langue locale (s02q03). Veuillez corriger ou donner des explications au QG. </w:t>
        <w:br/>
        <w:t>- Peu probable! ZAKARIA DIABY  n'arrive pas  à comprendre un petit texte lu dans une langue locale (s02q03). Veuillez corriger ou donner des explications au QG. Peu probable! ZAKARIA DIABY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montant(112500 FCFA) des dépenses pour chaque visite prénatale de AWA CISSE semble faible (voir nul) ou élevé, prière de corriger.</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THIERNO DIABY n'a consacré aucune heure pour les travaux cités en s04q01, s04q02, s04q03, s04q04, s04q05, s04q06, s04q07 et s04q08.Prière de regarder pour corriger ou confirmer avec le QG. </w:t>
        <w:br/>
        <w:t xml:space="preserve">- Avertissement! Le nombre d'heure consacré à faire des courses au cours des 7 derniers jours au marché ou travaux menager ou lessive etc.. pour KADIATOU FOFANA semble très élevés, prière de corriger ou confirmer avec le QG (s04q01 s04q02 s04q03 s04q04 s04q05 s04q06 s04q07 s04q08). </w:t>
        <w:br/>
        <w:t>- Avertissement! Nombre d'heure que AWA CISSE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xml:space="preserve">- Attention ! Le nombre de jours que AISSATOU KANTE a travaillés par mois semble être inférieur à 15. Veuillez, s'il vous plaît, confirmer cette information. </w:t>
        <w:br/>
        <w:t xml:space="preserve">- Attention! le nombre d'heure que AWA CISSE a travaillé par jour semble être inferieur à 4, veuillez s'il vous plait confirmer cette information avec le QG. </w:t>
        <w:br/>
        <w:t>- Attention! le nombre d'heure que KADIATOU FOFANA a travaillé par jour semble être inferieur à 4, veuillez s'il vous plait confirmer cette information avec le QG.</w:t>
      </w:r>
    </w:p>
    <w:p>
      <w:r>
        <w:rPr>
          <w:b/>
          <w:color w:val="4672C4"/>
          <w:sz w:val="22"/>
        </w:rPr>
        <w:t>&gt;&gt; Section4c - Emploi - Activite secondaire</w:t>
      </w:r>
    </w:p>
    <w:p>
      <w:pPr>
        <w:ind w:left="283"/>
      </w:pPr>
      <w:r>
        <w:rPr>
          <w:sz w:val="20"/>
        </w:rPr>
        <w:t>- Avertissement!!! KADIATOU FOFANA enquêté dans l'emploi principale n'a pas declaré son revenu prière de fournir plus d'effort pour lui demander son revenu, vous pouvez utiliser des stratégies pour faire une estimation ou demander des conseils au QG. Avertissement!!! les informations de KADIATOU FOFANA sur le nombre de mois, jours ou heures de son emploi secondaire sont superieur a celles de son emploi principal , veuillez corriger ou confirmer aupres du QG.</w:t>
      </w:r>
    </w:p>
    <w:p>
      <w:r>
        <w:rPr>
          <w:b/>
          <w:color w:val="4672C4"/>
          <w:sz w:val="22"/>
        </w:rPr>
        <w:t>&gt;&gt; Section5 - Revenus hors emploi</w:t>
      </w:r>
    </w:p>
    <w:p>
      <w:pPr>
        <w:ind w:left="283"/>
      </w:pPr>
      <w:r>
        <w:rPr>
          <w:sz w:val="20"/>
        </w:rPr>
        <w:t>- Avertissement!! Le montant annuel du revenu du loyer de MOUNITOU SYLLA est aberrant, veuillez revoir et corriger ou confirmer le montant avec le QG.</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w:t>
      </w:r>
    </w:p>
    <w:p>
      <w:r>
        <w:rPr>
          <w:b/>
          <w:color w:val="4672C4"/>
          <w:sz w:val="22"/>
        </w:rPr>
        <w:t>&gt;&gt; Section9c - Depenses non-alimentaires - 30 jours</w:t>
      </w:r>
    </w:p>
    <w:p>
      <w:pPr>
        <w:ind w:left="283"/>
      </w:pPr>
      <w:r>
        <w:rPr>
          <w:sz w:val="20"/>
        </w:rPr>
        <w:t xml:space="preserve">- Peu plausible! le montant de la dépense pour  Savon de ménage, lessive en poudre, détergents (eau de javel, etc. ) semble trop élevé. Veuillez, s'il vous plaît, confirmer cette information avec le QG ou la corriger. </w:t>
        <w:br/>
        <w:t>- Peu plausible! le montant de la dépense pour  Savon de toilette, shampoing semble trop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Le montant dépensé de L'entreprise Achat et vente de légumes au marché permenant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w:t>
        <w:br/>
        <w:t xml:space="preserve">- Le montant dépensé de L'entreprise Achat et vente de omo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w:t>
        <w:br/>
        <w:t xml:space="preserve">- Le montant dépensé de L'entreprise commerce de draps ,lingerie et parfums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w:t>
        <w:br/>
        <w:t>- Le montant dépensé de L'entreprise vendeuse de robe ,de parfums ,thiouraye et nuisette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xml:space="preserve">- Avertissement!! Le montant des transferts emis par mois semble très élevé ou faible, peut-être que vous vous êtes trompés du choix de l'unité. </w:t>
        <w:br/>
        <w:t xml:space="preserve">- Avertissement!! Le montant des transferts emis par mois semble très élevé ou faible, peut-être que vous vous êtes trompés du choix de l'unité. </w:t>
        <w:b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Le salaire total payé de toutes catégories confondues par le ménage TIGUIDA SYLLA pour la main-d'oeuvre non-familiale sur la parcelle Parcelle d’Arachide au cours de la campagne pour la période des récoltes est de 0 qui semble élevé ou faible. Merci de corriger.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12-07-00-06</w:t>
            </w:r>
          </w:p>
        </w:tc>
        <w:tc>
          <w:tcPr>
            <w:tcW w:type="dxa" w:w="1662"/>
          </w:tcPr>
          <w:p>
            <w:r>
              <w:rPr>
                <w:sz w:val="14"/>
              </w:rPr>
              <w:t>e55d186b215e4cbd9546f616024a73c5</w:t>
            </w:r>
          </w:p>
        </w:tc>
        <w:tc>
          <w:tcPr>
            <w:tcW w:type="dxa" w:w="1662"/>
          </w:tcPr>
          <w:p>
            <w:r>
              <w:rPr>
                <w:sz w:val="14"/>
              </w:rPr>
              <w:t>EQ29_enq2</w:t>
            </w:r>
          </w:p>
        </w:tc>
        <w:tc>
          <w:tcPr>
            <w:tcW w:type="dxa" w:w="1662"/>
          </w:tcPr>
          <w:p>
            <w:r>
              <w:rPr>
                <w:sz w:val="14"/>
              </w:rPr>
              <w:t>Equipe29</w:t>
            </w:r>
          </w:p>
        </w:tc>
        <w:tc>
          <w:tcPr>
            <w:tcW w:type="dxa" w:w="1662"/>
          </w:tcPr>
          <w:p>
            <w:r>
              <w:rPr>
                <w:sz w:val="14"/>
              </w:rPr>
              <w:t>Alassane TOURE</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Muhammad Ba  manquent, s'il vous plait pouvez-vous fournir d'effort pour avoir ces informations. </w:t>
        <w:br/>
        <w:t xml:space="preserve">- Les informations sur l'acte de naissance (ni Jours, ni mois et ni années) de  Ousseynou Ba  manquent, s'il vous plait pouvez-vous fournir d'effort pour avoir ces informations. </w:t>
        <w:br/>
        <w:t>- Les informations sur l'acte de naissance (ni Jours, ni mois et ni années) de  idirissa Ba  manquent, s'il vous plait pouvez-vous fournir d'effort pour avoir ces informations.</w:t>
      </w:r>
    </w:p>
    <w:p>
      <w:r>
        <w:rPr>
          <w:b/>
          <w:color w:val="4672C4"/>
          <w:sz w:val="22"/>
        </w:rPr>
        <w:t>&gt;&gt; Section2 - Education</w:t>
      </w:r>
    </w:p>
    <w:p>
      <w:pPr>
        <w:ind w:left="283"/>
      </w:pPr>
      <w:r>
        <w:rPr>
          <w:sz w:val="20"/>
        </w:rPr>
        <w:t xml:space="preserve">- Peu probable! Aissatou Tamega  n'arrive pas  à comprendre un petit texte lu dans une langue locale (s02q03). Veuillez corriger ou donner des explications au QG. Peu probable! Aissatou Tamega  ne sait ni lire, ni écrire, ni comprendre dans aucune des langues  (s02q01,s02q02,s02q03). Veuillez corriger ou donner des explications au QG. </w:t>
        <w:br/>
        <w:t xml:space="preserve">- Peu probable! Muhammad Ba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Muhammad Ba et corriger ou confirmer avec le QG. </w:t>
        <w:br/>
        <w:t xml:space="preserve">- Peu probable! Ousseynou Ba  n'arrive pas  à comprendre un petit texte lu dans une langue locale (s02q03). Veuillez corriger ou donner des explications au QG.  Incohérence ! le montant payé de Ousseynou Ba pour les frais de scolarité est très faible. veuillez, s'il vous plait, confirmer ces informations avec le QG ou apporter les corrections nécessaires. </w:t>
        <w:br/>
        <w:t>- Peu probable! idirissa Ba  n'arrive pas  à comprendre un petit texte lu dans une langue locale (s02q03). Veuillez corriger ou donner des explications au QG.</w:t>
      </w:r>
    </w:p>
    <w:p>
      <w:r>
        <w:rPr>
          <w:b/>
          <w:color w:val="4672C4"/>
          <w:sz w:val="22"/>
        </w:rPr>
        <w:t>&gt;&gt; Section7b - Consommation alimentaire - 7 jours</w:t>
      </w:r>
    </w:p>
    <w:p>
      <w:pPr>
        <w:ind w:left="283"/>
      </w:pPr>
      <w:r>
        <w:rPr>
          <w:sz w:val="20"/>
        </w:rPr>
        <w:t>- Difficile de consommer le Sel en Sachets industriel Moyen prière de verifier. Le prix d'achat unitaire (1 Fcfa) de Patate douce en Pièce de taille Moyen  est invraisemblable, prière de regarder les reponses prises dans les questions s07bq07a s07bq07b s07bq07c s07bq08 pour mieux corriger.</w:t>
      </w:r>
    </w:p>
    <w:p>
      <w:r>
        <w:rPr>
          <w:b/>
          <w:color w:val="4672C4"/>
          <w:sz w:val="22"/>
        </w:rPr>
        <w:t>&gt;&gt; Section10a - Existence entreprise non agricole</w:t>
      </w:r>
    </w:p>
    <w:p>
      <w:pPr>
        <w:ind w:left="283"/>
      </w:pPr>
      <w:r>
        <w:rPr>
          <w:sz w:val="20"/>
        </w:rPr>
        <w:t>- Avertissement!!! Le ménage de AISSATOU TAMEGA a comme taille 4 personnes dont ils vivent à TAMBACOUNDA Urbain et aucune d'entre ne possède une entreprise non agricole, prière de revoir cette partie de la section 10 de ce menage.</w:t>
      </w:r>
    </w:p>
    <w:p>
      <w:r>
        <w:rPr>
          <w:b/>
          <w:color w:val="4672C4"/>
          <w:sz w:val="22"/>
        </w:rPr>
        <w:t>&gt;&gt; Section12 - Actifs du menage</w:t>
      </w:r>
    </w:p>
    <w:p>
      <w:pPr>
        <w:ind w:left="283"/>
      </w:pPr>
      <w:r>
        <w:rPr>
          <w:sz w:val="20"/>
        </w:rPr>
        <w:t>- Attention ! Bonbonne de gaz a été achété à 12000 Fcfa est relativement élevé par rapport aux autres prix d'achat observés dans cette zone. Prière de corriger ou de confirmer avec le QG.</w:t>
      </w:r>
    </w:p>
    <w:p>
      <w:r>
        <w:rPr>
          <w:b/>
          <w:color w:val="4672C4"/>
          <w:sz w:val="22"/>
        </w:rPr>
        <w:t>&gt;&gt; Section13a - Transferts recus</w:t>
      </w:r>
    </w:p>
    <w:p>
      <w:pPr>
        <w:ind w:left="283"/>
      </w:pPr>
      <w:r>
        <w:rPr>
          <w:sz w:val="20"/>
        </w:rPr>
        <w:t>- Avertissement!! Le montant des transferts reçu par an semble très élevé ou faible, peut-être que vous vous êtes trompés du choix de l'unité.</w:t>
      </w:r>
    </w:p>
    <w:p>
      <w:r>
        <w:rPr>
          <w:b/>
          <w:color w:val="4672C4"/>
          <w:sz w:val="22"/>
        </w:rPr>
        <w:t>&gt;&gt; Section16a - Champs et parcelles</w:t>
      </w:r>
    </w:p>
    <w:p>
      <w:pPr>
        <w:ind w:left="283"/>
      </w:pPr>
      <w:r>
        <w:rPr>
          <w:sz w:val="20"/>
        </w:rPr>
        <w:t>- La section 16 du ménage de AISSATOU TAMEGA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73-72-22-24</w:t>
            </w:r>
          </w:p>
        </w:tc>
        <w:tc>
          <w:tcPr>
            <w:tcW w:type="dxa" w:w="1662"/>
          </w:tcPr>
          <w:p>
            <w:r>
              <w:rPr>
                <w:sz w:val="14"/>
              </w:rPr>
              <w:t>890e880a278e4703966fcd45c48f2117</w:t>
            </w:r>
          </w:p>
        </w:tc>
        <w:tc>
          <w:tcPr>
            <w:tcW w:type="dxa" w:w="1662"/>
          </w:tcPr>
          <w:p>
            <w:r>
              <w:rPr>
                <w:sz w:val="14"/>
              </w:rPr>
              <w:t>EQ29_enq2</w:t>
            </w:r>
          </w:p>
        </w:tc>
        <w:tc>
          <w:tcPr>
            <w:tcW w:type="dxa" w:w="1662"/>
          </w:tcPr>
          <w:p>
            <w:r>
              <w:rPr>
                <w:sz w:val="14"/>
              </w:rPr>
              <w:t>Equipe29</w:t>
            </w:r>
          </w:p>
        </w:tc>
        <w:tc>
          <w:tcPr>
            <w:tcW w:type="dxa" w:w="1662"/>
          </w:tcPr>
          <w:p>
            <w:r>
              <w:rPr>
                <w:sz w:val="14"/>
              </w:rPr>
              <w:t>Alassane TOURE</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Attention ! Vous avez déclaré en s01q00 que le répondant est la personne elle-même, or kadidiatou Dia est trop jeune (8 ans) pour fournir des informations correctes. Prière de refaire la section 1 pour kadidiatou Dia en demandant à un adulte de répondre aux questions à sa place.</w:t>
      </w:r>
    </w:p>
    <w:p>
      <w:r>
        <w:rPr>
          <w:b/>
          <w:color w:val="4672C4"/>
          <w:sz w:val="22"/>
        </w:rPr>
        <w:t>&gt;&gt; Section2 - Education</w:t>
      </w:r>
    </w:p>
    <w:p>
      <w:pPr>
        <w:ind w:left="283"/>
      </w:pPr>
      <w:r>
        <w:rPr>
          <w:sz w:val="20"/>
        </w:rPr>
        <w:t>- Peu probable! kadidiatou Dia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kadidiatou Dia et corriger ou confirmer avec le QG.</w:t>
      </w:r>
    </w:p>
    <w:p>
      <w:r>
        <w:rPr>
          <w:b/>
          <w:color w:val="4672C4"/>
          <w:sz w:val="22"/>
        </w:rPr>
        <w:t>&gt;&gt; Section3 - Sante</w:t>
      </w:r>
    </w:p>
    <w:p>
      <w:pPr>
        <w:ind w:left="283"/>
      </w:pPr>
      <w:r>
        <w:rPr>
          <w:sz w:val="20"/>
        </w:rPr>
        <w:t xml:space="preserve">- Avertissement!!! Veuillez revoir la distance/le temps donnée par Dienaba Dia, car le temps mis est trop élevé pour accéder au lieu de la consultation. </w:t>
        <w:br/>
        <w:t>- Vous déclarez que Nafissatou Dia dans ce ménage s'est consulté dans un service de santé, ou chez un guérisseur au cours des 3 derniers mois sans hospitalisation (ne pas considérer les consultations prénatales) q13=Oui, mais vous avez pris NSP partout de la question q14 à q21.</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 Difficile de consommer le Sel en Sachets industriel Moyen prière de verifier.</w:t>
      </w:r>
    </w:p>
    <w:p>
      <w:r>
        <w:rPr>
          <w:b/>
          <w:color w:val="4672C4"/>
          <w:sz w:val="22"/>
        </w:rPr>
        <w:t>&gt;&gt; Section9d - Depenses non-alimentaires - 3 mois</w:t>
      </w:r>
    </w:p>
    <w:p>
      <w:pPr>
        <w:ind w:left="283"/>
      </w:pPr>
      <w:r>
        <w:rPr>
          <w:sz w:val="20"/>
        </w:rPr>
        <w:t>- Peu plausible! le montant de la dépense pour Frais d'entretien et de réparation de chaussures: cirage, ressemelage, etc semble trop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AISSATA DIA a comme taille 4 personnes dont ils vivent à TAMBACOUNDA Urbain et aucune d'entre ne possède une entreprise non agricole, prière de revoir cette partie de la section 10 de ce menage.</w:t>
      </w:r>
    </w:p>
    <w:p>
      <w:r>
        <w:rPr>
          <w:b/>
          <w:color w:val="4672C4"/>
          <w:sz w:val="22"/>
        </w:rPr>
        <w:t>&gt;&gt; Section13a - Transferts recus</w:t>
      </w:r>
    </w:p>
    <w:p>
      <w:pPr>
        <w:ind w:left="283"/>
      </w:pPr>
      <w:r>
        <w:rPr>
          <w:sz w:val="20"/>
        </w:rPr>
        <w:t>- Avertissement!! Le montant des transferts reçu par an semble très élevé ou faible, peut-être que vous vous êtes trompés du choix de l'unité.</w:t>
      </w:r>
    </w:p>
    <w:p>
      <w:r>
        <w:rPr>
          <w:b/>
          <w:color w:val="4672C4"/>
          <w:sz w:val="22"/>
        </w:rPr>
        <w:t>&gt;&gt; Section16a - Champs et parcelles</w:t>
      </w:r>
    </w:p>
    <w:p>
      <w:pPr>
        <w:ind w:left="283"/>
      </w:pPr>
      <w:r>
        <w:rPr>
          <w:sz w:val="20"/>
        </w:rPr>
        <w:t>- La section 16 du ménage de AISSATA DIA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24-38-12-74</w:t>
            </w:r>
          </w:p>
        </w:tc>
        <w:tc>
          <w:tcPr>
            <w:tcW w:type="dxa" w:w="1662"/>
          </w:tcPr>
          <w:p>
            <w:r>
              <w:rPr>
                <w:sz w:val="14"/>
              </w:rPr>
              <w:t>904a4ffdf1824cc08b17d67ef740d1ba</w:t>
            </w:r>
          </w:p>
        </w:tc>
        <w:tc>
          <w:tcPr>
            <w:tcW w:type="dxa" w:w="1662"/>
          </w:tcPr>
          <w:p>
            <w:r>
              <w:rPr>
                <w:sz w:val="14"/>
              </w:rPr>
              <w:t>EQ29_enq1</w:t>
            </w:r>
          </w:p>
        </w:tc>
        <w:tc>
          <w:tcPr>
            <w:tcW w:type="dxa" w:w="1662"/>
          </w:tcPr>
          <w:p>
            <w:r>
              <w:rPr>
                <w:sz w:val="14"/>
              </w:rPr>
              <w:t>Equipe29</w:t>
            </w:r>
          </w:p>
        </w:tc>
        <w:tc>
          <w:tcPr>
            <w:tcW w:type="dxa" w:w="1662"/>
          </w:tcPr>
          <w:p>
            <w:r>
              <w:rPr>
                <w:sz w:val="14"/>
              </w:rPr>
              <w:t>Moussoumakha SANKHANOU</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Incoherence! IBRAHIMA BARRY dispose d'un téléphone portable à s01q39, donc la raison évoquée ne peut pas être (ne dispose pas d'appareil). </w:t>
        <w:br/>
        <w:t>- Incoherence! La mère de BOUBACAR BARRY est trop jeune ou vielle pour avoir BOUBACAR BARRY selon l'écart (13) d'âge entre lui et sa mère, prière de revoir l'âge de BOUBACAR BARRY ou de sa mère. Dans le cas contraire rassurez vous que c'est bien son fils/fille biologique.</w:t>
      </w:r>
    </w:p>
    <w:p>
      <w:r>
        <w:rPr>
          <w:b/>
          <w:color w:val="4672C4"/>
          <w:sz w:val="22"/>
        </w:rPr>
        <w:t>&gt;&gt; Section2 - Education</w:t>
      </w:r>
    </w:p>
    <w:p>
      <w:pPr>
        <w:ind w:left="283"/>
      </w:pPr>
      <w:r>
        <w:rPr>
          <w:sz w:val="20"/>
        </w:rPr>
        <w:t xml:space="preserve">- Peu probable! BINTA BARRY  n'arrive pas  à comprendre un petit texte lu dans une langue locale (s02q03). Veuillez corriger ou donner des explications au QG. Peu probable! BINTA BARRY  ne sait ni lire, ni écrire, ni comprendre dans aucune des langues  (s02q01,s02q02,s02q03). Veuillez corriger ou donner des explications au QG. </w:t>
        <w:br/>
        <w:t xml:space="preserve">- Peu probable! DIABA BARRY  n'arrive pas  à comprendre un petit texte lu dans une langue locale (s02q03). Veuillez corriger ou donner des explications au QG. Peu probable! DIABA BARRY  ne sait ni lire, ni écrire, ni comprendre dans aucune des langues  (s02q01,s02q02,s02q03). Veuillez corriger ou donner des explications au QG. </w:t>
        <w:br/>
        <w:t xml:space="preserve">- Peu probable! DIEYNABOU DIALLO  n'arrive pas  à comprendre un petit texte lu dans une langue locale (s02q03). Veuillez corriger ou donner des explications au QG. Peu probable! DIEYNABOU DIALLO  ne sait ni lire, ni écrire, ni comprendre dans aucune des langues  (s02q01,s02q02,s02q03). Veuillez corriger ou donner des explications au QG. </w:t>
        <w:br/>
        <w:t xml:space="preserve">- Peu probable! DJIBA BARRY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DJIBA BARRY et corriger ou confirmer avec le QG. </w:t>
        <w:br/>
        <w:t xml:space="preserve">- Peu probable! FATOU BARRY  n'arrive pas  à comprendre un petit texte lu dans une langue locale (s02q03). Veuillez corriger ou donner des explications au QG.  Incohérence ! le montant payé de FATOU BARRY pour les frais de scolarité est très faible. veuillez, s'il vous plait, confirmer ces informations avec le QG ou apporter les corrections nécessaires. </w:t>
        <w:br/>
        <w:t xml:space="preserve">- Peu probable! FODE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FODE DIALLO et corriger ou confirmer avec le QG. </w:t>
        <w:br/>
        <w:t xml:space="preserve">- Peu probable! IBRAHIMA BARRY  n'arrive pas  à comprendre un petit texte lu dans une langue locale (s02q03). Veuillez corriger ou donner des explications au QG. Peu probable! IBRAHIMA BARRY  ne sait ni lire, ni écrire, ni comprendre dans aucune des langues  (s02q01,s02q02,s02q03). Veuillez corriger ou donner des explications au QG. </w:t>
        <w:br/>
        <w:t xml:space="preserve">- Peu probable! IBRAHIMA BARRY 1  n'arrive pas  à comprendre un petit texte lu dans une langue locale (s02q03). Veuillez corriger ou donner des explications au QG. Peu probable! IBRAHIMA BARRY 1  ne sait ni lire, ni écrire, ni comprendre dans aucune des langues  (s02q01,s02q02,s02q03). Veuillez corriger ou donner des explications au QG. Peu plausible IBRAHIMA BARRY 1 fréquente au minimum le fondamental 1 mais ne sait ni lire ni comprendre la langue française, prière de corriger ou de confirmer avec le QG merci. Avertissement!! IBRAHIMA BARRY 1 fréquente au minimum la troisième année de fondamental 1 mais ne sait pas écrire, prière de corriger ou confirmer avec le QG. Dans les milieux urbains c'est peu probable de voir une école dont les élèves ou étudiants ne dépensent pas en frais d'uniformes, prière de verifier pour IBRAHIMA BARRY 1 et corriger ou confirmer avec le QG. </w:t>
        <w:br/>
        <w:t xml:space="preserve">- Peu probable! ISMAILLA BARRY  n'arrive pas  à comprendre un petit texte lu dans une langue locale (s02q03). Veuillez corriger ou donner des explications au QG. Peu probable! ISMAILLA BARRY  ne sait ni lire, ni écrire, ni comprendre dans aucune des langues  (s02q01,s02q02,s02q03). Veuillez corriger ou donner des explications au QG. Peu plausible ISMAILLA BARRY fréquente au minimum le fondamental 1 mais ne sait ni lire ni comprendre la langue française, prière de corriger ou de confirmer avec le QG merci. Avertissement!! ISMAILLA BARRY fréquente au minimum la troisième année de fondamental 1 mais ne sait pas écrire, prière de corriger ou confirmer avec le QG. Dans les milieux urbains c'est peu probable de voir une école dont les élèves ou étudiants ne dépensent pas en frais d'uniformes, prière de verifier pour ISMAILLA BARRY et corriger ou confirmer avec le QG. </w:t>
        <w:br/>
        <w:t xml:space="preserve">- Peu probable! KADIA DIOP  n'arrive pas  à comprendre un petit texte lu dans une langue locale (s02q03). Veuillez corriger ou donner des explications au QG. Peu probable! KADIA DIOP  ne sait ni lire, ni écrire, ni comprendre dans aucune des langues  (s02q01,s02q02,s02q03). Veuillez corriger ou donner des explications au QG. Peu plausible KADIA DIOP fréquente au minimum le fondamental 1 mais ne sait ni lire ni comprendre la langue française, prière de corriger ou de confirmer avec le QG merci. Avertissement!! KADIA DIOP fréquente au minimum la troisième année de fondamental 1 mais ne sait pas écrire, prière de corriger ou confirmer avec le QG. Dans les milieux urbains c'est peu probable de voir une école dont les élèves ou étudiants ne dépensent pas en frais d'uniformes, prière de verifier pour KADIA DIOP et corriger ou confirmer avec le QG. </w:t>
        <w:br/>
        <w:t xml:space="preserve">- Peu probable! KADIATOU DIALLO  n'arrive pas  à comprendre un petit texte lu dans une langue locale (s02q03). Veuillez corriger ou donner des explications au QG. Peu probable! KADIATOU DIALLO  ne sait ni lire, ni écrire, ni comprendre dans aucune des langues  (s02q01,s02q02,s02q03). Veuillez corriger ou donner des explications au QG. </w:t>
        <w:br/>
        <w:t xml:space="preserve">- Peu probable! KADIJATOU SOW  n'arrive pas  à comprendre un petit texte lu dans une langue locale (s02q03). Veuillez corriger ou donner des explications au QG. Peu probable! KADIJATOU SOW  ne sait ni lire, ni écrire, ni comprendre dans aucune des langues  (s02q01,s02q02,s02q03). Veuillez corriger ou donner des explications au QG. </w:t>
        <w:br/>
        <w:t xml:space="preserve">- Peu probable! MAIMOUNA BARRY  n'arrive pas  à comprendre un petit texte lu dans une langue locale (s02q03). Veuillez corriger ou donner des explications au QG. Peu probable! MAIMOUNA BARRY  ne sait ni lire, ni écrire, ni comprendre dans aucune des langues  (s02q01,s02q02,s02q03). Veuillez corriger ou donner des explications au QG. Peu plausible MAIMOUNA BARRY fréquente au minimum le fondamental 1 mais ne sait ni lire ni comprendre la langue française, prière de corriger ou de confirmer avec le QG merci. Avertissement!! MAIMOUNA BARRY fréquente au minimum la troisième année de fondamental 1 mais ne sait pas écrire, prière de corriger ou confirmer avec le QG. Le montant des frais pour les cahiers et autres matériels scolaires pour l'année scolaire de MAIMOUNA BARRY est de 0 FCFA, MAIMOUNA BARRY a fait comment pour payer ces cahiers et autres matériels scolaires (SAC, stylo, craie, ardoise, crayon...) ? prière de corriger. Dans les milieux urbains c'est peu probable de voir une école dont les élèves ou étudiants ne dépensent pas en frais d'uniformes, prière de verifier pour MAIMOUNA BARRY et corriger ou confirmer avec le QG. </w:t>
        <w:br/>
        <w:t xml:space="preserve">- Peu probable! MAMADOU BARRY  n'arrive pas  à comprendre un petit texte lu dans une langue locale (s02q03). Veuillez corriger ou donner des explications au QG. Peu probable! MAMADOU BARRY  ne sait ni lire, ni écrire, ni comprendre dans aucune des langues  (s02q01,s02q02,s02q03). Veuillez corriger ou donner des explications au QG. </w:t>
        <w:br/>
        <w:t xml:space="preserve">- Peu probable! MAMADOU DIELIBA SOW  n'arrive pas  à comprendre un petit texte lu dans une langue locale (s02q03). Veuillez corriger ou donner des explications au QG. Peu probable! MAMADOU DIELIBA SOW  ne sait ni lire, ni écrire, ni comprendre dans aucune des langues  (s02q01,s02q02,s02q03). Veuillez corriger ou donner des explications au QG. </w:t>
        <w:br/>
        <w:t xml:space="preserve">- Peu probable! MAMADOU MAKA BARRY  n'arrive pas  à comprendre un petit texte lu dans une langue locale (s02q03). Veuillez corriger ou donner des explications au QG. Peu probable! MAMADOU MAKA BARRY  ne sait ni lire, ni écrire, ni comprendre dans aucune des langues  (s02q01,s02q02,s02q03). Veuillez corriger ou donner des explications au QG. </w:t>
        <w:br/>
        <w:t>- Peu probable! THIERNO SAMOURA  n'arrive pas  à comprendre un petit texte lu dans une langue locale (s02q03). Veuillez corriger ou donner des explications au QG. Peu probable! THIERNO SAMOURA  ne sait ni lire, ni écrire, ni comprendre dans aucune des langues  (s02q01,s02q02,s02q03). Veuillez corriger ou donner des explications au QG. Peu plausible THIERNO SAMOURA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THIERNO SAMOURA et corriger ou confirmer avec le QG.</w:t>
      </w:r>
    </w:p>
    <w:p>
      <w:r>
        <w:rPr>
          <w:b/>
          <w:color w:val="4672C4"/>
          <w:sz w:val="22"/>
        </w:rPr>
        <w:t>&gt;&gt; Section3 - Sante</w:t>
      </w:r>
    </w:p>
    <w:p>
      <w:pPr>
        <w:ind w:left="283"/>
      </w:pPr>
      <w:r>
        <w:rPr>
          <w:sz w:val="20"/>
        </w:rPr>
        <w:t xml:space="preserve">- Le montant(200000 FCFA) des dépenses liées à l'accouchement de FATOU BARRY est faible ou élevé, prière de corriger. Le montant(35000 FCFA) des dépenses pour chaque visite prénatale de FATOU BARRY semble faible (voir nul) ou élevé, prière de corriger. </w:t>
        <w:br/>
        <w:t xml:space="preserve">- Le montant(300000 FCFA) des dépenses liées à l'accouchement de DIEYNABOU DIALLO est faible ou élevé, prière de corriger. Le montant(30000 FCFA) des dépenses pour chaque visite prénatale de DIEYNABOU DIALLO semble faible (voir nul) ou élevé, prière de corriger. </w:t>
        <w:br/>
        <w:t>- Le montant(300000 FCFA) des dépenses liées à l'accouchement de KADIJATOU SOW est faible ou élevé, prière de corriger. Le montant(25000 FCFA) des dépenses pour chaque visite prénatale de KADIJATOU SOW semble faible (voir nul) ou élevé, prière de corriger.</w:t>
      </w:r>
    </w:p>
    <w:p>
      <w:r>
        <w:rPr>
          <w:b/>
          <w:color w:val="4672C4"/>
          <w:sz w:val="22"/>
        </w:rPr>
        <w:t>&gt;&gt; Section4b - Emploi - Activite principale</w:t>
      </w:r>
    </w:p>
    <w:p>
      <w:pPr>
        <w:ind w:left="283"/>
      </w:pPr>
      <w:r>
        <w:rPr>
          <w:sz w:val="20"/>
        </w:rPr>
        <w:t>- Nombre de mois exercé par BOUBACAR BARRY dans l'emploi au cours des 12 derniers mois semble faible, veuillez corriger s'il vous plait ou comfirmer avec le QG.</w:t>
      </w:r>
    </w:p>
    <w:p>
      <w:r>
        <w:rPr>
          <w:b/>
          <w:color w:val="4672C4"/>
          <w:sz w:val="22"/>
        </w:rPr>
        <w:t>&gt;&gt; Section4c - Emploi - Activite secondaire</w:t>
      </w:r>
    </w:p>
    <w:p>
      <w:pPr>
        <w:ind w:left="283"/>
      </w:pPr>
      <w:r>
        <w:rPr>
          <w:sz w:val="20"/>
        </w:rPr>
        <w:t xml:space="preserve">- Avertissement!!! les informations de DIEYNABOU DIALLO sur le nombre de mois, jours ou heures de son emploi secondaire sont superieur a celles de son emploi principal , veuillez corriger ou confirmer aupres du QG. </w:t>
        <w:br/>
        <w:t>- Avertissement!!! les informations de MAMADOU DIELIBA SOW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 Le prix d'achat unitaire (100 Fcfa) de Lait en poudre en Kg de taille  taille unique  est très faible, prière de regarder les reponses prises dans les questions s07bq07a s07bq07b s07bq07c s07bq08 pour mieux corriger.</w:t>
      </w:r>
    </w:p>
    <w:p>
      <w:r>
        <w:rPr>
          <w:b/>
          <w:color w:val="4672C4"/>
          <w:sz w:val="22"/>
        </w:rPr>
        <w:t>&gt;&gt; Section10b - caracteristiques entreprise non agricole</w:t>
      </w:r>
    </w:p>
    <w:p>
      <w:pPr>
        <w:ind w:left="283"/>
      </w:pPr>
      <w:r>
        <w:rPr>
          <w:sz w:val="20"/>
        </w:rPr>
        <w:t>- || Le montant dépensé de L'entreprise Achat ,vente de legumes et de poissons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Section12 - Actifs du menage</w:t>
      </w:r>
    </w:p>
    <w:p>
      <w:pPr>
        <w:ind w:left="283"/>
      </w:pPr>
      <w:r>
        <w:rPr>
          <w:sz w:val="20"/>
        </w:rPr>
        <w:t xml:space="preserve">- Attention ! Bonbonne de gaz a été achété à 5000 Fcfa est relativement faible par rapport aux autres prix d'achat observés dans cette zone. Prière de corriger ou de confirmer avec le QG. </w:t>
        <w:br/>
        <w:t>- Attention ! Ventilateur sur pied a été achété à 9000 Fcfa est relativement faible par rapport aux autres prix d'achat observés dans cette zone. Prière de corriger ou de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Avertissement!! Le montant des transferts emis par mois semble très élevé ou faible, peut-être que vous vous êtes trompés du choix de l'unité. </w:t>
        <w:b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Avertissement!! Le montant des transferts emis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BOUBACAR BARRY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35-56-39-65</w:t>
            </w:r>
          </w:p>
        </w:tc>
        <w:tc>
          <w:tcPr>
            <w:tcW w:type="dxa" w:w="1662"/>
          </w:tcPr>
          <w:p>
            <w:r>
              <w:rPr>
                <w:sz w:val="14"/>
              </w:rPr>
              <w:t>0f40b2d9346e4d54a73782fc9b0c63a4</w:t>
            </w:r>
          </w:p>
        </w:tc>
        <w:tc>
          <w:tcPr>
            <w:tcW w:type="dxa" w:w="1662"/>
          </w:tcPr>
          <w:p>
            <w:r>
              <w:rPr>
                <w:sz w:val="14"/>
              </w:rPr>
              <w:t>EQ29_enq2</w:t>
            </w:r>
          </w:p>
        </w:tc>
        <w:tc>
          <w:tcPr>
            <w:tcW w:type="dxa" w:w="1662"/>
          </w:tcPr>
          <w:p>
            <w:r>
              <w:rPr>
                <w:sz w:val="14"/>
              </w:rPr>
              <w:t>Equipe29</w:t>
            </w:r>
          </w:p>
        </w:tc>
        <w:tc>
          <w:tcPr>
            <w:tcW w:type="dxa" w:w="1662"/>
          </w:tcPr>
          <w:p>
            <w:r>
              <w:rPr>
                <w:sz w:val="14"/>
              </w:rPr>
              <w:t>Alassane TOURE</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Ibrahima Diallo dispose d'un téléphone portable à s01q39, donc la raison évoquée ne peut pas être (ne dispose pas d'appareil). </w:t>
        <w:br/>
        <w:t xml:space="preserve">- Les informations sur l'acte de naissance (ni Jours, ni mois et ni années) de  Abdou Karim Kandji  manquent, s'il vous plait pouvez-vous fournir d'effort pour avoir ces informations. </w:t>
        <w:br/>
        <w:t>- Les informations sur l'acte de naissance (ni Jours, ni mois et ni années) de  Alpha Diallo  manquent, s'il vous plait pouvez-vous fournir d'effort pour avoir ces informations. Incohérence!! Le nombre d'année (9999) que Alpha Diallo a vécu dans la localité est superieur à son âge (15) ou ne sait pas. Prière de corriger.</w:t>
        <w:br/>
        <w:t>- Les informations sur l'acte de naissance (ni Jours, ni mois et ni années) de  Hawa Ba  manquent, s'il vous plait pouvez-vous fournir d'effort pour avoir ces informations. Incohérence!! Le nombre d'année (9999) que Hawa Ba a vécu dans la localité est superieur à son âge (33) ou ne sait pas. Prière de corriger.</w:t>
        <w:br/>
        <w:t>- Les informations sur l'acte de naissance (ni Jours, ni mois et ni années) de  Ibrahima Diouf  manquent, s'il vous plait pouvez-vous fournir d'effort pour avoir ces informations.</w:t>
      </w:r>
    </w:p>
    <w:p>
      <w:r>
        <w:rPr>
          <w:b/>
          <w:color w:val="4672C4"/>
          <w:sz w:val="22"/>
        </w:rPr>
        <w:t>&gt;&gt; Section2 - Education</w:t>
      </w:r>
    </w:p>
    <w:p>
      <w:pPr>
        <w:ind w:left="283"/>
      </w:pPr>
      <w:r>
        <w:rPr>
          <w:sz w:val="20"/>
        </w:rPr>
        <w:t xml:space="preserve">- Peu probable! Abdou Karim Kandji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Abdou Karim Kandji et corriger ou confirmer avec le QG. </w:t>
        <w:br/>
        <w:t xml:space="preserve">- Peu probable! Alpha Diallo  n'arrive pas  à comprendre un petit texte lu dans une langue locale (s02q03). Veuillez corriger ou donner des explications au QG. </w:t>
        <w:br/>
        <w:t xml:space="preserve">- Peu probable! Hawa Ba  n'arrive pas  à comprendre un petit texte lu dans une langue locale (s02q03). Veuillez corriger ou donner des explications au QG. Peu probable! Hawa Ba  ne sait ni lire, ni écrire, ni comprendre dans aucune des langues  (s02q01,s02q02,s02q03). Veuillez corriger ou donner des explications au QG. </w:t>
        <w:br/>
        <w:t xml:space="preserve">- Peu probable! Ibrahima Diallo  n'arrive pas  à comprendre un petit texte lu dans une langue locale (s02q03). Veuillez corriger ou donner des explications au QG. </w:t>
        <w:br/>
        <w:t>- Peu probable! Ibrahima Diouf  n'arrive pas  à comprendre un petit texte lu dans une langue locale (s02q03). Veuillez corriger ou donner des explications au QG.</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w:t>
      </w:r>
    </w:p>
    <w:p>
      <w:r>
        <w:rPr>
          <w:b/>
          <w:color w:val="4672C4"/>
          <w:sz w:val="22"/>
        </w:rPr>
        <w:t>&gt;&gt; Section10b - caracteristiques entreprise non agricole</w:t>
      </w:r>
    </w:p>
    <w:p>
      <w:pPr>
        <w:ind w:left="283"/>
      </w:pPr>
      <w:r>
        <w:rPr>
          <w:sz w:val="20"/>
        </w:rPr>
        <w:t>- L'entreprise conducteur moto taxi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Section13b - Transferta emis</w:t>
      </w:r>
    </w:p>
    <w:p>
      <w:pPr>
        <w:ind w:left="283"/>
      </w:pPr>
      <w:r>
        <w:rPr>
          <w:sz w:val="20"/>
        </w:rP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section 16 du ménage de IBRAHIMA DIALLO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48-20-41-46</w:t>
            </w:r>
          </w:p>
        </w:tc>
        <w:tc>
          <w:tcPr>
            <w:tcW w:type="dxa" w:w="1662"/>
          </w:tcPr>
          <w:p>
            <w:r>
              <w:rPr>
                <w:sz w:val="14"/>
              </w:rPr>
              <w:t>36e171001dd248b69ee74a4c0a66fa23</w:t>
            </w:r>
          </w:p>
        </w:tc>
        <w:tc>
          <w:tcPr>
            <w:tcW w:type="dxa" w:w="1662"/>
          </w:tcPr>
          <w:p>
            <w:r>
              <w:rPr>
                <w:sz w:val="14"/>
              </w:rPr>
              <w:t>EQ29_enq3</w:t>
            </w:r>
          </w:p>
        </w:tc>
        <w:tc>
          <w:tcPr>
            <w:tcW w:type="dxa" w:w="1662"/>
          </w:tcPr>
          <w:p>
            <w:r>
              <w:rPr>
                <w:sz w:val="14"/>
              </w:rPr>
              <w:t>Equipe29</w:t>
            </w:r>
          </w:p>
        </w:tc>
        <w:tc>
          <w:tcPr>
            <w:tcW w:type="dxa" w:w="1662"/>
          </w:tcPr>
          <w:p>
            <w:r>
              <w:rPr>
                <w:sz w:val="14"/>
              </w:rPr>
              <w:t>Hamet YATERA</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ABBA DIATA  manquent, s'il vous plait pouvez-vous fournir d'effort pour avoir ces informations. </w:t>
        <w:br/>
        <w:t xml:space="preserve">- Les informations sur l'acte de naissance (ni Jours, ni mois et ni années) de  ABDOU DIATA  manquent, s'il vous plait pouvez-vous fournir d'effort pour avoir ces informations. Le mois de l'enfant ( ABDOU DIATA ) n'est pas connu mais vous avez declaré en s01q04a le nombre de mois, prière de changer NSP au niveau de s01q03b. </w:t>
        <w:br/>
        <w:t xml:space="preserve">- Les informations sur l'acte de naissance (ni Jours, ni mois et ni années) de  ANSOUMANE DIATA  manquent, s'il vous plait pouvez-vous fournir d'effort pour avoir ces informations. Le mois de l'enfant ( ANSOUMANE DIATA ) n'est pas connu mais vous avez declaré en s01q04a le nombre de mois, prière de changer NSP au niveau de s01q03b. </w:t>
        <w:br/>
        <w:t xml:space="preserve">- Les informations sur l'acte de naissance (ni Jours, ni mois et ni années) de  MAMADOU LAMINE DIATA  manquent, s'il vous plait pouvez-vous fournir d'effort pour avoir ces informations. </w:t>
        <w:br/>
        <w:t xml:space="preserve">- Les informations sur l'acte de naissance (ni Jours, ni mois et ni années) de  MOUSSA DIATA  manquent, s'il vous plait pouvez-vous fournir d'effort pour avoir ces informations. </w:t>
        <w:br/>
        <w:t>- Les informations sur l'acte de naissance (ni Jours, ni mois et ni années) de  RAMATOULAYE DIATA  manquent, s'il vous plait pouvez-vous fournir d'effort pour avoir ces informations.</w:t>
      </w:r>
    </w:p>
    <w:p>
      <w:r>
        <w:rPr>
          <w:b/>
          <w:color w:val="4672C4"/>
          <w:sz w:val="22"/>
        </w:rPr>
        <w:t>&gt;&gt; Section2 - Education</w:t>
      </w:r>
    </w:p>
    <w:p>
      <w:pPr>
        <w:ind w:left="283"/>
      </w:pPr>
      <w:r>
        <w:rPr>
          <w:sz w:val="20"/>
        </w:rPr>
        <w:t>- Peu probable! ABBA DIATA  n'arrive pas  à comprendre un petit texte lu dans une langue locale (s02q03). Veuillez corriger ou donner des explications au QG. Le montant des frais d'uniformes pour l'année scolaire de ABBA DIATA est faible ou élevé. veuillez, s'il vous plait, confirmer ces informations avec le QG ou apporter les corrections nécessaires.</w:t>
        <w:br/>
        <w:t xml:space="preserve">- Peu probable! ABDOU DIATA  n'arrive pas  à comprendre un petit texte lu dans une langue locale (s02q03). Veuillez corriger ou donner des explications au QG. Peu probable! ABDOU DIATA  ne sait ni lire, ni écrire, ni comprendre dans aucune des langues  (s02q01,s02q02,s02q03). Veuillez corriger ou donner des explications au QG. </w:t>
        <w:br/>
        <w:t xml:space="preserve">- Peu probable! ANSOUMANE DIATA  n'arrive pas  à comprendre un petit texte lu dans une langue locale (s02q03). Veuillez corriger ou donner des explications au QG. Peu probable! ANSOUMANE DIATA  ne sait ni lire, ni écrire, ni comprendre dans aucune des langues  (s02q01,s02q02,s02q03). Veuillez corriger ou donner des explications au QG. Le montant des frais pour les cahiers et autres matériels scolaires pour l'année scolaire de ANSOUMANE DIATA est de 0 FCFA, ANSOUMANE DIATA a fait comment pour payer ces cahiers et autres matériels scolaires (SAC, stylo, craie, ardoise, crayon...) ? prière de corriger. Le montant des autres depenses pour l'année scolaire de ANSOUMANE DIATA est faible ou élevé. veuillez, s'il vous plait, confirmer ces informations avec le QG ou apporter les corrections nécessaires. </w:t>
        <w:br/>
        <w:t>- Peu probable! MAMADOU LAMINE DIATA  n'arrive pas  à comprendre un petit texte lu dans une langue locale (s02q03). Veuillez corriger ou donner des explications au QG. Avertissement!! MAMADOU LAMINE DIATA qui sait écrire en français doit pouvoir lire en français. Le montant des frais d'uniformes pour l'année scolaire de MAMADOU LAMINE DIATA est faible ou élevé. veuillez, s'il vous plait, confirmer ces informations avec le QG ou apporter les corrections nécessaires.</w:t>
      </w:r>
    </w:p>
    <w:p>
      <w:r>
        <w:rPr>
          <w:b/>
          <w:color w:val="4672C4"/>
          <w:sz w:val="22"/>
        </w:rPr>
        <w:t>&gt;&gt; Section4b - Emploi - Activite principale</w:t>
      </w:r>
    </w:p>
    <w:p>
      <w:pPr>
        <w:ind w:left="283"/>
      </w:pPr>
      <w:r>
        <w:rPr>
          <w:sz w:val="20"/>
        </w:rPr>
        <w:t>- Attention ! Le nombre de jours que RAMATOULAYE DIATA a travaillés par mois semble être inférieur à 15. Veuillez, s'il vous plaît, confirmer cette information. Attention! le nombre d'heure que RAMATOULAYE DIATA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 Le prix d'achat unitaire (1200 Fcfa) de Mil en Kg de taille taille unique semble élevé, prière de regarder les reponses prises dans les questions s07bq07a s07bq07b s07bq07c s07bq08 pour mieux corriger. Le prix d'achat unitaire (1600 Fcfa) de Farine de blé locale ou importée en Kg de taille taille unique semble élevé, prière de regarder les reponses prises dans les questions s07bq07a s07bq07b s07bq07c s07bq08 pour mieux corriger. Le prix d'achat unitaire (1600 Fcfa) de Riz importé parfumé en Kg de taille taille unique semble élevé, prière de regarder les reponses prises dans les questions s07bq07a s07bq07b s07bq07c s07bq08 pour mieux corriger. Le prix d'achat unitaire (2000 Fcfa) de Maïs en grain en Kg de taille taille unique semble élevé,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Le montant dépensé de l'entreprise Fabrication de jus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p>
      <w:r>
        <w:rPr>
          <w:b/>
          <w:color w:val="4672C4"/>
          <w:sz w:val="22"/>
        </w:rPr>
        <w:t>&gt;&gt; Section11 - Caracteristiques logement</w:t>
      </w:r>
    </w:p>
    <w:p>
      <w:pPr>
        <w:ind w:left="283"/>
      </w:pPr>
      <w:r>
        <w:rPr>
          <w:sz w:val="20"/>
        </w:rPr>
        <w:t>- Le montant mensuel du loyer, y compris les avantages liés au logement (eau, électricité, téléphone etc.) payé par ce (s) tiers? (FCFA) est trop faible ou trop élevé, veuillez revoir la question s11q09 s'il vous plait.</w:t>
      </w:r>
    </w:p>
    <w:p>
      <w:r>
        <w:rPr>
          <w:b/>
          <w:color w:val="4672C4"/>
          <w:sz w:val="22"/>
        </w:rPr>
        <w:t>&gt;&gt; Section12 - Actifs du menage</w:t>
      </w:r>
    </w:p>
    <w:p>
      <w:pPr>
        <w:ind w:left="283"/>
      </w:pPr>
      <w:r>
        <w:rPr>
          <w:sz w:val="20"/>
        </w:rPr>
        <w:t xml:space="preserve">- Le nombre d'article ( Salon  (Fauteuils et table basse))  dans ce ménages est élevé (4), prière de corriger ou confirmer avec le QG. </w:t>
        <w:br/>
        <w:t>- Le prix de revente de l'article  Tablette ne doit pas être égal 0 même si le ménage l'a reçu en cadeau prière de leurs aider à faire une estimations.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MOUSSA DIATTA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93-68-61-74</w:t>
            </w:r>
          </w:p>
        </w:tc>
        <w:tc>
          <w:tcPr>
            <w:tcW w:type="dxa" w:w="1662"/>
          </w:tcPr>
          <w:p>
            <w:r>
              <w:rPr>
                <w:sz w:val="14"/>
              </w:rPr>
              <w:t>32d1a1cde6904441971172ff4fc70d6f</w:t>
            </w:r>
          </w:p>
        </w:tc>
        <w:tc>
          <w:tcPr>
            <w:tcW w:type="dxa" w:w="1662"/>
          </w:tcPr>
          <w:p>
            <w:r>
              <w:rPr>
                <w:sz w:val="14"/>
              </w:rPr>
              <w:t>EQ29_enq1</w:t>
            </w:r>
          </w:p>
        </w:tc>
        <w:tc>
          <w:tcPr>
            <w:tcW w:type="dxa" w:w="1662"/>
          </w:tcPr>
          <w:p>
            <w:r>
              <w:rPr>
                <w:sz w:val="14"/>
              </w:rPr>
              <w:t>Equipe29</w:t>
            </w:r>
          </w:p>
        </w:tc>
        <w:tc>
          <w:tcPr>
            <w:tcW w:type="dxa" w:w="1662"/>
          </w:tcPr>
          <w:p>
            <w:r>
              <w:rPr>
                <w:sz w:val="14"/>
              </w:rPr>
              <w:t>Moussoumakha SANKHANOU</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Amadou Samb  manquent, s'il vous plait pouvez-vous fournir d'effort pour avoir ces informations. </w:t>
        <w:br/>
        <w:t xml:space="preserve">- Les informations sur l'acte de naissance (ni Jours, ni mois et ni années) de  Astou Samb  manquent, s'il vous plait pouvez-vous fournir d'effort pour avoir ces informations. </w:t>
        <w:br/>
        <w:t>- Les informations sur l'acte de naissance (ni Jours, ni mois et ni années) de  Malick Samb  manquent, s'il vous plait pouvez-vous fournir d'effort pour avoir ces informations.</w:t>
      </w:r>
    </w:p>
    <w:p>
      <w:r>
        <w:rPr>
          <w:b/>
          <w:color w:val="4672C4"/>
          <w:sz w:val="22"/>
        </w:rPr>
        <w:t>&gt;&gt; Section2 - Education</w:t>
      </w:r>
    </w:p>
    <w:p>
      <w:pPr>
        <w:ind w:left="283"/>
      </w:pPr>
      <w:r>
        <w:rPr>
          <w:sz w:val="20"/>
        </w:rPr>
        <w:t xml:space="preserve">- Peu probable! Amadou Samb  n'arrive pas  à comprendre un petit texte lu dans une langue locale (s02q03). Veuillez corriger ou donner des explications au QG. </w:t>
        <w:br/>
        <w:t xml:space="preserve">- Peu probable! Assane Samb  n'arrive pas  à comprendre un petit texte lu dans une langue locale (s02q03). Veuillez corriger ou donner des explications au QG. </w:t>
        <w:br/>
        <w:t xml:space="preserve">- Peu probable! Astou Samb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Astou Samb et corriger ou confirmer avec le QG. </w:t>
        <w:br/>
        <w:t xml:space="preserve">- Peu probable! Malick Samb  n'arrive pas  à comprendre un petit texte lu dans une langue locale (s02q03). Veuillez corriger ou donner des explications au QG. </w:t>
        <w:br/>
        <w:t xml:space="preserve">- Peu probable! Mariame Kanté  n'arrive pas  à comprendre un petit texte lu dans une langue locale (s02q03). Veuillez corriger ou donner des explications au QG. Avertissement!! Mariame Kanté qui sait écrire en français doit pouvoir lire en français. </w:t>
        <w:br/>
        <w:t xml:space="preserve">- Peu probable! Mass Samb  n'arrive pas  à comprendre un petit texte lu dans une langue locale (s02q03). Veuillez corriger ou donner des explications au QG. Peu probable! Mass Samb  ne sait ni lire, ni écrire, ni comprendre dans aucune des langues  (s02q01,s02q02,s02q03). Veuillez corriger ou donner des explications au QG. </w:t>
        <w:br/>
        <w:t>- Peu probable! Ousseynou Samb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Amadou Samb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Attention ! Le nombre de jours que Mass Samb a travaillés par mois semble être inférieur à 15. Veuillez, s'il vous plaît, confirmer cette information.</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Section12 - Actifs du menage</w:t>
      </w:r>
    </w:p>
    <w:p>
      <w:pPr>
        <w:ind w:left="283"/>
      </w:pPr>
      <w:r>
        <w:rPr>
          <w:sz w:val="20"/>
        </w:rPr>
        <w:t>- Attention ! Lit a été achété à 350000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La section 16 du ménage de MASS SAMB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