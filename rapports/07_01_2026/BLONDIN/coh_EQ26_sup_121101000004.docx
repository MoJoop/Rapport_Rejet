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121101000004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34-64-36-77</w:t>
            </w:r>
          </w:p>
        </w:tc>
        <w:tc>
          <w:tcPr>
            <w:tcW w:type="dxa" w:w="1662"/>
          </w:tcPr>
          <w:p>
            <w:r>
              <w:rPr>
                <w:sz w:val="14"/>
              </w:rPr>
              <w:t>1f5342f51f6844c78bfa1f43dc291bbf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Fally seck est trop jeune (9 ans) pour fournir des informations correctes. Prière de refaire la section 1 pour Fally seck en demandant à un adulte de répondre aux questions à sa place. </w:t>
        <w:br/>
        <w:t>- Incoherence! Fatou sogou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Peu probable! Adama seck  ne sait ni lire, ni écrire, ni comprendre dans aucune des langues  (s02q01,s02q02,s02q03). Veuillez corriger ou donner des explications au QG. </w:t>
        <w:br/>
        <w:t xml:space="preserve">- Peu probable! Fally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Fally seck et corriger ou confirmer avec le QG. </w:t>
        <w:br/>
        <w:t>- Peu probable! Fatou sogou  n'arrive pas  à comprendre un petit texte lu dans une langue locale (s02q03). Veuillez corriger ou donner des explications au QG. Peu probable! Fatou sogou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femme menagére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SOGUOU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66-46-66-84</w:t>
            </w:r>
          </w:p>
        </w:tc>
        <w:tc>
          <w:tcPr>
            <w:tcW w:type="dxa" w:w="1662"/>
          </w:tcPr>
          <w:p>
            <w:r>
              <w:rPr>
                <w:sz w:val="14"/>
              </w:rPr>
              <w:t>f2ddd1ebee0d43cd9c1cb35e0a8cf7cb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Attention ! Vous avez déclaré en s01q00 que le répondant est la personne elle-même, or Amadou diallo est trop jeune (6 ans) pour fournir des informations correctes. Prière de refaire la section 1 pour Amadou diallo en demandant à un adulte de répondre aux questions à sa place. </w:t>
        <w:br/>
        <w:t xml:space="preserve">- Attention ! Vous avez déclaré en s01q00 que le répondant est la personne elle-même, or Diouldé diallo est trop jeune (8 ans) pour fournir des informations correctes. Prière de refaire la section 1 pour Diouldé diallo en demandant à un adulte de répondre aux questions à sa place. </w:t>
        <w:br/>
        <w:t xml:space="preserve">- Attention ! Vous avez déclaré en s01q00 que le répondant est la personne elle-même, or Fatmata ba est trop jeune (7 ans) pour fournir des informations correctes. Prière de refaire la section 1 pour Fatmata ba en demandant à un adulte de répondre aux questions à sa place. </w:t>
        <w:br/>
        <w:t xml:space="preserve">- Attention ! Vous avez déclaré en s01q00 que le répondant est la personne elle-même, or Penda diallo est trop jeune (5 ans) pour fournir des informations correctes. Prière de refaire la section 1 pour Penda diallo en demandant à un adulte de répondre aux questions à sa place. </w:t>
        <w:br/>
        <w:t>- Incoherence! Aliou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w:t>
        <w:br/>
        <w:t xml:space="preserve">- Peu probable! Alpha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Assanatou Diallo  n'arrive pas  à comprendre un petit texte lu dans une langue locale (s02q03). Veuillez corriger ou donner des explications au QG. Peu probable! Assanatou Diallo  ne sait ni lire, ni écrire, ni comprendre dans aucune des langues  (s02q01,s02q02,s02q03). Veuillez corriger ou donner des explications au QG. </w:t>
        <w:br/>
        <w:t xml:space="preserve">- Peu probable! Assanatou ba  n'arrive pas  à comprendre un petit texte lu dans une langue locale (s02q03). Veuillez corriger ou donner des explications au QG. Avertissement!!! L'âge de Assanatou ba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Assanatou ba avec le QG ou apporter les corrections nécessaires. </w:t>
        <w:br/>
        <w:t xml:space="preserve">- Peu probable! Babacar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Diouldé diallo et corriger ou confirmer avec le QG. </w:t>
        <w:br/>
        <w:t xml:space="preserve">- Peu probable! Fatmata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Fatmata ba et corriger ou confirmer avec le QG. </w:t>
        <w:br/>
        <w:t xml:space="preserve">- Peu probable! Fatou binetou diallo  n'arrive pas  à comprendre un petit texte lu dans une langue locale (s02q03). Veuillez corriger ou donner des explications au QG. Peu probable! Fatou binetou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w:t>
        <w:br/>
        <w:t xml:space="preserve">- Peu probable! Mamadou seydou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Moukhtar diallo  n'arrive pas  à comprendre un petit texte lu dans une langue locale (s02q03). Veuillez corriger ou donner des explications au QG. Peu probable! Moukhtar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Yacine diallo  n'arrive pas  à comprendre un petit texte lu dans une langue locale (s02q03). Veuillez corriger ou donner des explications au QG. </w:t>
        <w:br/>
        <w:t>- Peu probable! fatoumata Diallo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Diallo n2 et corriger ou confirmer avec le QG.</w:t>
      </w:r>
    </w:p>
    <w:p>
      <w:r>
        <w:rPr>
          <w:b/>
          <w:color w:val="4672C4"/>
          <w:sz w:val="22"/>
        </w:rPr>
        <w:t>&gt;&gt; Section4a - Emploi</w:t>
      </w:r>
    </w:p>
    <w:p>
      <w:pPr>
        <w:ind w:left="283"/>
      </w:pPr>
      <w:r>
        <w:rPr>
          <w:sz w:val="20"/>
        </w:rPr>
        <w:t>- Avertissement! Assanatou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diallo a travaillés par mois semble être inférieur à 15. Veuillez, s'il vous plaît, confirmer cette information. </w:t>
        <w:br/>
        <w:t xml:space="preserve">- Attention ! Le nombre de jours que Demba diallo a travaillés par mois semble être inférieur à 15. Veuillez, s'il vous plaît, confirmer cette information. </w:t>
        <w:br/>
        <w:t xml:space="preserve">- Attention ! Le nombre de jours que Ibrahima diallo a travaillés par mois semble être inférieur à 15. Veuillez, s'il vous plaît, confirmer cette information. </w:t>
        <w:br/>
        <w:t>- Attention ! Le nombre de jours que Mamadou 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Avertissement!!!Le ménage a consommé 56 miche de Moyen de Pain moderne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conducteur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fabrication des lits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des lits dit avoir obtenu une valeur sur les marchandises vendu en etat et les marchandises vendu après transformation.</w:t>
      </w:r>
    </w:p>
    <w:p>
      <w:r>
        <w:rPr>
          <w:b/>
          <w:color w:val="4672C4"/>
          <w:sz w:val="22"/>
        </w:rPr>
        <w:t>&gt;&gt; Section12 - Actifs du menage</w:t>
      </w:r>
    </w:p>
    <w:p>
      <w:pPr>
        <w:ind w:left="283"/>
      </w:pPr>
      <w:r>
        <w:rPr>
          <w:sz w:val="20"/>
        </w:rPr>
        <w:t>- Attention ! Moto/Vélomoteur/Tricycle à moteur a été achété à 450000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ALIOU DIALLO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75-89-74-43</w:t>
            </w:r>
          </w:p>
        </w:tc>
        <w:tc>
          <w:tcPr>
            <w:tcW w:type="dxa" w:w="1662"/>
          </w:tcPr>
          <w:p>
            <w:r>
              <w:rPr>
                <w:sz w:val="14"/>
              </w:rPr>
              <w:t>2fb72c42bc6b439db3858a6e01557b9a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BIRAME SOW  manquent, s'il vous plait pouvez-vous fournir d'effort pour avoir ces informations. Incoherence! BIRAME SOW dispose d'un téléphone portable à s01q39, donc la raison évoquée ne peut pas être (ne dispose pas d'appareil). </w:t>
        <w:br/>
        <w:t xml:space="preserve">- Les informations sur l'acte de naissance (ni Jours, ni mois et ni années) de  awa boury sow  manquent, s'il vous plait pouvez-vous fournir d'effort pour avoir ces informations. </w:t>
        <w:br/>
        <w:t xml:space="preserve">- Les informations sur l'acte de naissance (ni Jours, ni mois et ni années) de  maelle sow  manquent, s'il vous plait pouvez-vous fournir d'effort pour avoir ces informations. </w:t>
        <w:br/>
        <w:t xml:space="preserve">- Les informations sur l'acte de naissance (ni Jours, ni mois et ni années) de  maelle sow niece  manquent, s'il vous plait pouvez-vous fournir d'effort pour avoir ces informations. </w:t>
        <w:br/>
        <w:t>- Les informations sur l'acte de naissance (ni Jours, ni mois et ni années) de  mass sow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sow et corriger ou confirmer avec le QG. Le montant des frais de transport pour l'année scolaire de khady sow est faible ou élevé. veuillez, s'il vous plait, confirmer ces informations avec le QG ou apporter les corrections nécessaires. </w:t>
        <w:br/>
        <w:t xml:space="preserve">- Peu probable! BIRAME SOW  n'arrive pas  à comprendre un petit texte lu dans une langue locale (s02q03). Veuillez corriger ou donner des explications au QG. Peu probable! BIRAME SOW  ne sait ni lire, ni écrire, ni comprendre dans aucune des langues  (s02q01,s02q02,s02q03). Veuillez corriger ou donner des explications au QG. </w:t>
        <w:br/>
        <w:t xml:space="preserve">- Peu probable! awa boury sow  n'arrive pas  à comprendre un petit texte lu dans une langue locale (s02q03). Veuillez corriger ou donner des explications au QG. Peu probable! awa boury sow  ne sait ni lire, ni écrire, ni comprendre dans aucune des langues  (s02q01,s02q02,s02q03). Veuillez corriger ou donner des explications au QG. Peu plausible awa boury sow fréquente au minimum le fondamental 1 mais ne sait ni lire ni comprendre la langue française, prière de corriger ou de confirmer avec le QG merci.  Incohérence ! le montant payé de awa boury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boury sow avec le QG ou apporter les corrections nécessaires. Le montant des frais pour les cahiers et autres matériels scolaires pour l'année scolaire de awa boury sow est de 0 FCFA, awa boury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boury sow et corriger ou confirmer avec le QG. </w:t>
        <w:br/>
        <w:t xml:space="preserve">- Peu probable! maelle sow  n'arrive pas  à comprendre un petit texte lu dans une langue locale (s02q03). Veuillez corriger ou donner des explications au QG. Avertissement!! maelle sow qui sait écrire en français doit pouvoir lire en français. </w:t>
        <w:br/>
        <w:t xml:space="preserve">- Peu probable! maelle sow niece  n'arrive pas  à comprendre un petit texte lu dans une langue locale (s02q03). Veuillez corriger ou donner des explications au QG. Peu probable! maelle sow niece  ne sait ni lire, ni écrire, ni comprendre dans aucune des langues  (s02q01,s02q02,s02q03). Veuillez corriger ou donner des explications au QG. </w:t>
        <w:br/>
        <w:t>-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BIRAME SOW n'est pas renseignée à 100 %. Prière de vérifier l'ensemble des questions relatives à ce membre et de les renseigner en totalité. </w:t>
        <w:br/>
        <w:t xml:space="preserve">- La section sur le repas pris à l'extérieur du ménage du membre awa boury sow n'est pas renseignée à 100 %. Prière de vérifier l'ensemble des questions relatives à ce membre et de les renseigner en totalité. </w:t>
        <w:br/>
        <w:t xml:space="preserve">- La section sur le repas pris à l'extérieur du ménage du membre khady sow n'est pas renseignée à 100 %. Prière de vérifier l'ensemble des questions relatives à ce membre et de les renseigner en totalité. </w:t>
        <w:br/>
        <w:t xml:space="preserve">- La section sur le repas pris à l'extérieur du ménage du membre maelle sow n'est pas renseignée à 100 %. Prière de vérifier l'ensemble des questions relatives à ce membre et de les renseigner en totalité. </w:t>
        <w:br/>
        <w:t xml:space="preserve">- La section sur le repas pris à l'extérieur du ménage du membre maelle sow niece n'est pas renseignée à 100 %. Prière de vérifier l'ensemble des questions relatives à ce membre et de les renseigner en totalité. </w:t>
        <w:br/>
        <w:t xml:space="preserve">- La section sur le repas pris à l'extérieur du ménage du membre mass sow n'est pas renseignée à 100 %. Prière de vérifier l'ensemble des questions relatives à ce membre et de les renseigner en totalité. </w:t>
        <w:br/>
        <w:t>- La section sur le repas pris à l'extérieur du ménage du membre moussa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Poisson frais type 11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MAELLE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