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EQ26_sup</w:t>
        <w:br/>
        <w:t>Grappe: 122101000002</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4</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4</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Section2</w:t>
            </w:r>
          </w:p>
        </w:tc>
        <w:tc>
          <w:tcPr>
            <w:tcW w:type="dxa" w:w="3324"/>
          </w:tcPr>
          <w:p>
            <w:r>
              <w:t>Education</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Section10b</w:t>
            </w:r>
          </w:p>
        </w:tc>
        <w:tc>
          <w:tcPr>
            <w:tcW w:type="dxa" w:w="3324"/>
          </w:tcPr>
          <w:p>
            <w:r>
              <w:t>caracteristiques entreprise non agricole</w:t>
            </w:r>
          </w:p>
        </w:tc>
        <w:tc>
          <w:tcPr>
            <w:tcW w:type="dxa" w:w="3324"/>
          </w:tcPr>
          <w:p>
            <w:r>
              <w:t>4</w:t>
            </w:r>
          </w:p>
        </w:tc>
      </w:tr>
      <w:tr>
        <w:tc>
          <w:tcPr>
            <w:tcW w:type="dxa" w:w="3324"/>
          </w:tcPr>
          <w:p>
            <w:r>
              <w:t>Section16a</w:t>
            </w:r>
          </w:p>
        </w:tc>
        <w:tc>
          <w:tcPr>
            <w:tcW w:type="dxa" w:w="3324"/>
          </w:tcPr>
          <w:p>
            <w:r>
              <w:t>Champs et parcelles</w:t>
            </w:r>
          </w:p>
        </w:tc>
        <w:tc>
          <w:tcPr>
            <w:tcW w:type="dxa" w:w="3324"/>
          </w:tcPr>
          <w:p>
            <w:r>
              <w:t>4</w:t>
            </w:r>
          </w:p>
        </w:tc>
      </w:tr>
      <w:tr>
        <w:tc>
          <w:tcPr>
            <w:tcW w:type="dxa" w:w="3324"/>
          </w:tcPr>
          <w:p>
            <w:r>
              <w:t>Section4a</w:t>
            </w:r>
          </w:p>
        </w:tc>
        <w:tc>
          <w:tcPr>
            <w:tcW w:type="dxa" w:w="3324"/>
          </w:tcPr>
          <w:p>
            <w:r>
              <w:t>Emploi</w:t>
            </w:r>
          </w:p>
        </w:tc>
        <w:tc>
          <w:tcPr>
            <w:tcW w:type="dxa" w:w="3324"/>
          </w:tcPr>
          <w:p>
            <w:r>
              <w:t>3</w:t>
            </w:r>
          </w:p>
        </w:tc>
      </w:tr>
      <w:tr>
        <w:tc>
          <w:tcPr>
            <w:tcW w:type="dxa" w:w="3324"/>
          </w:tcPr>
          <w:p>
            <w:r>
              <w:t>Section12</w:t>
            </w:r>
          </w:p>
        </w:tc>
        <w:tc>
          <w:tcPr>
            <w:tcW w:type="dxa" w:w="3324"/>
          </w:tcPr>
          <w:p>
            <w:r>
              <w:t>Actifs du menage</w:t>
            </w:r>
          </w:p>
        </w:tc>
        <w:tc>
          <w:tcPr>
            <w:tcW w:type="dxa" w:w="3324"/>
          </w:tcPr>
          <w:p>
            <w:r>
              <w:t>3</w:t>
            </w:r>
          </w:p>
        </w:tc>
      </w:tr>
      <w:tr>
        <w:tc>
          <w:tcPr>
            <w:tcW w:type="dxa" w:w="3324"/>
          </w:tcPr>
          <w:p>
            <w:r>
              <w:t>Section13a</w:t>
            </w:r>
          </w:p>
        </w:tc>
        <w:tc>
          <w:tcPr>
            <w:tcW w:type="dxa" w:w="3324"/>
          </w:tcPr>
          <w:p>
            <w:r>
              <w:t>Transferts recus</w:t>
            </w:r>
          </w:p>
        </w:tc>
        <w:tc>
          <w:tcPr>
            <w:tcW w:type="dxa" w:w="3324"/>
          </w:tcPr>
          <w:p>
            <w:r>
              <w:t>2</w:t>
            </w:r>
          </w:p>
        </w:tc>
      </w:tr>
      <w:tr>
        <w:tc>
          <w:tcPr>
            <w:tcW w:type="dxa" w:w="3324"/>
          </w:tcPr>
          <w:p>
            <w:r>
              <w:t>Section14</w:t>
            </w:r>
          </w:p>
        </w:tc>
        <w:tc>
          <w:tcPr>
            <w:tcW w:type="dxa" w:w="3324"/>
          </w:tcPr>
          <w:p>
            <w:r>
              <w:t>Chocs</w:t>
            </w:r>
          </w:p>
        </w:tc>
        <w:tc>
          <w:tcPr>
            <w:tcW w:type="dxa" w:w="3324"/>
          </w:tcPr>
          <w:p>
            <w:r>
              <w:t>2</w:t>
            </w:r>
          </w:p>
        </w:tc>
      </w:tr>
    </w:tbl>
    <w:p/>
    <w:p>
      <w:pPr>
        <w:pStyle w:val="Heading1"/>
      </w:pPr>
      <w:r>
        <w:t>Details des erreurs par menage</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98-40-53-26</w:t>
            </w:r>
          </w:p>
        </w:tc>
        <w:tc>
          <w:tcPr>
            <w:tcW w:type="dxa" w:w="1662"/>
          </w:tcPr>
          <w:p>
            <w:r>
              <w:rPr>
                <w:sz w:val="14"/>
              </w:rPr>
              <w:t>43e851f31b8140c0a1cb116413ec183f</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Aicha Mbaye  manquent, s'il vous plait pouvez-vous fournir d'effort pour avoir ces informations. </w:t>
        <w:br/>
        <w:t xml:space="preserve">- Les informations sur l'acte de naissance (ni Jours, ni mois et ni années) de  Ameth Fall  manquent, s'il vous plait pouvez-vous fournir d'effort pour avoir ces informations. </w:t>
        <w:br/>
        <w:t xml:space="preserve">- Les informations sur l'acte de naissance (ni Jours, ni mois et ni années) de  Awa Fall  manquent, s'il vous plait pouvez-vous fournir d'effort pour avoir ces informations.  Avertissement! Veuillez renseigner par oui ou non toutes les modalités de la question s01q47. </w:t>
        <w:br/>
        <w:t xml:space="preserve">- Les informations sur l'acte de naissance (ni Jours, ni mois et ni années) de  Cheikh Sidy Kheir Mbaye  manquent, s'il vous plait pouvez-vous fournir d'effort pour avoir ces informations.  Avertissement! Veuillez renseigner par oui ou non toutes les modalités de la question s01q47. </w:t>
        <w:br/>
        <w:t xml:space="preserve">- Les informations sur l'acte de naissance (ni Jours, ni mois et ni années) de  Diogou Mbaye  manquent, s'il vous plait pouvez-vous fournir d'effort pour avoir ces informations.  Avertissement! Veuillez renseigner par oui ou non toutes les modalités de la question s01q47. </w:t>
        <w:br/>
        <w:t xml:space="preserve">- Les informations sur l'acte de naissance (ni Jours, ni mois et ni années) de  Iboulaye Toure  manquent, s'il vous plait pouvez-vous fournir d'effort pour avoir ces informations. Le mois de l'enfant ( Iboulaye Toure ) n'est pas connu mais vous avez declaré en s01q04a le nombre de mois, prière de changer NSP au niveau de s01q03b. </w:t>
        <w:br/>
        <w:t xml:space="preserve">- Les informations sur l'acte de naissance (ni Jours, ni mois et ni années) de  Khady Dieme  manquent, s'il vous plait pouvez-vous fournir d'effort pour avoir ces informations.  Avertissement! Veuillez renseigner par oui ou non toutes les modalités de la question s01q47. </w:t>
        <w:br/>
        <w:t xml:space="preserve">- Les informations sur l'acte de naissance (ni Jours, ni mois et ni années) de  Mouhamed Mbaye  manquent, s'il vous plait pouvez-vous fournir d'effort pour avoir ces informations. Le mois de l'enfant ( Mouhamed Mbaye ) n'est pas connu mais vous avez declaré en s01q04a le nombre de mois, prière de changer NSP au niveau de s01q03b. </w:t>
        <w:br/>
        <w:t xml:space="preserve">- Les informations sur l'acte de naissance (ni Jours, ni mois et ni années) de  Ndeye rama Toure  manquent, s'il vous plait pouvez-vous fournir d'effort pour avoir ces informations. </w:t>
        <w:br/>
        <w:t xml:space="preserve">- Les informations sur l'acte de naissance (ni Jours, ni mois et ni années) de  Ndieme Sene  manquent, s'il vous plait pouvez-vous fournir d'effort pour avoir ces informations. </w:t>
        <w:br/>
        <w:t xml:space="preserve">- Les informations sur l'acte de naissance (ni Jours, ni mois et ni années) de  Oumi Diop  manquent, s'il vous plait pouvez-vous fournir d'effort pour avoir ces informations. </w:t>
        <w:br/>
        <w:t xml:space="preserve">- Les informations sur l'acte de naissance (ni Jours, ni mois et ni années) de  Ousseyenou Cisse  manquent, s'il vous plait pouvez-vous fournir d'effort pour avoir ces informations.  Avertissement! Veuillez renseigner par oui ou non toutes les modalités de la question s01q47. </w:t>
        <w:br/>
        <w:t>- Les informations sur l'acte de naissance (ni Jours, ni mois et ni années) de  Toutou Fall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Aicha Mbaye  n'arrive pas  à comprendre un petit texte lu dans une langue locale (s02q03). Veuillez corriger ou donner des explications au QG. </w:t>
        <w:br/>
        <w:t xml:space="preserve">- Peu probable! Ameth Fall  n'arrive pas  à comprendre un petit texte lu dans une langue locale (s02q03). Veuillez corriger ou donner des explications au QG. </w:t>
        <w:br/>
        <w:t xml:space="preserve">- Peu probable! Awa Fall  n'arrive pas  à comprendre un petit texte lu dans une langue locale (s02q03). Veuillez corriger ou donner des explications au QG. </w:t>
        <w:br/>
        <w:t xml:space="preserve">- Peu probable! Cheikh Sidy Kheir Mbaye  n'arrive pas  à comprendre un petit texte lu dans une langue locale (s02q03). Veuillez corriger ou donner des explications au QG. </w:t>
        <w:br/>
        <w:t xml:space="preserve">- Peu probable! Diogou Mbaye  n'arrive pas  à comprendre un petit texte lu dans une langue locale (s02q03). Veuillez corriger ou donner des explications au QG. </w:t>
        <w:br/>
        <w:t xml:space="preserve">- Peu probable! Iboulaye Toure  n'arrive pas  à comprendre un petit texte lu dans une langue locale (s02q03). Veuillez corriger ou donner des explications au QG. Peu probable! Iboulaye Toure  ne sait ni lire, ni écrire, ni comprendre dans aucune des langues  (s02q01,s02q02,s02q03). Veuillez corriger ou donner des explications au QG. </w:t>
        <w:br/>
        <w:t xml:space="preserve">- Peu probable! Khady Dieme  n'arrive pas  à comprendre un petit texte lu dans une langue locale (s02q03). Veuillez corriger ou donner des explications au QG. </w:t>
        <w:br/>
        <w:t xml:space="preserve">- Peu probable! Ndeye rama Toure  n'arrive pas  à comprendre un petit texte lu dans une langue locale (s02q03). Veuillez corriger ou donner des explications au QG. Peu probable! Ndeye rama Toure  ne sait ni lire, ni écrire, ni comprendre dans aucune des langues  (s02q01,s02q02,s02q03). Veuillez corriger ou donner des explications au QG. </w:t>
        <w:br/>
        <w:t xml:space="preserve">- Peu probable! Ndieme Sene  n'arrive pas  à comprendre un petit texte lu dans une langue locale (s02q03). Veuillez corriger ou donner des explications au QG. </w:t>
        <w:br/>
        <w:t xml:space="preserve">- Peu probable! Ousseyenou Cisse  n'arrive pas  à comprendre un petit texte lu dans une langue locale (s02q03). Veuillez corriger ou donner des explications au QG. </w:t>
        <w:br/>
        <w:t>- Peu probable! Toutou Fall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Cheikh Sidy Kheir Mbaye Bénéficie de CMU et les actes couverts sont différents de tiers payant. </w:t>
        <w:br/>
        <w:t>- Le montant(10500 FCFA) des dépenses pour chaque visite prénatale de Awa Fall semble faible (voir nul) ou élevé, prière de corriger.</w:t>
      </w:r>
    </w:p>
    <w:p>
      <w:r>
        <w:rPr>
          <w:b/>
          <w:color w:val="4672C4"/>
          <w:sz w:val="22"/>
        </w:rPr>
        <w:t>&gt;&gt; Section4a - Emploi</w:t>
      </w:r>
    </w:p>
    <w:p>
      <w:pPr>
        <w:ind w:left="283"/>
      </w:pPr>
      <w:r>
        <w:rPr>
          <w:sz w:val="20"/>
        </w:rPr>
        <w:t xml:space="preserve">- Avertissement! Ameth Fall est (Ménagère) de la 4.21 et Ameth Fall est un homme, prière de corriger. </w:t>
        <w:br/>
        <w:t>- Avertissement! Diogou Mbaye est (Ménagère) de la 4.21 et Diogou Mbaye est un homme, prière de corriger.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(175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Avertissement!!! Le ménage a consommé 1 Carton Moyen de Lait frais stérilisé, demi écrémé. Difficile de consommer ce produit avec cette unité. Prière de verifier et corriger. Avertissement!!! Le ménage a consommé 1 Seau de 5l taille unique de Pâte d'arachide, cette quantité semble anormale pour une consommation des 7 derniers jours, prière de verifier et corriger.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Section10b - caracteristiques entreprise non agricole</w:t>
      </w:r>
    </w:p>
    <w:p>
      <w:pPr>
        <w:ind w:left="283"/>
      </w:pPr>
      <w:r>
        <w:rPr>
          <w:sz w:val="20"/>
        </w:rPr>
        <w:t>- Incohérence!! L'entreprise fabrication de jus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fabrication de jus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fabrication de jus dit avoir obtenu une valeur sur les marchandises vendu en etat et les marchandises vendu après transformation. L'entreprise fabrication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Climatiseurs/splits (non installés au mur)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PAPE AIDARA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40-15-03-28</w:t>
            </w:r>
          </w:p>
        </w:tc>
        <w:tc>
          <w:tcPr>
            <w:tcW w:type="dxa" w:w="1662"/>
          </w:tcPr>
          <w:p>
            <w:r>
              <w:rPr>
                <w:sz w:val="14"/>
              </w:rPr>
              <w:t>f85d3e00f7cd4ee1ac4ca81b7c93d25e</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Aliou Dramé est trop jeune (8 ans) pour fournir des informations correctes. Prière de refaire la section 1 pour Aliou Dramé en demandant à un adulte de répondre aux questions à sa place. </w:t>
        <w:br/>
        <w:t>- Incoherence! Penda Niang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Aliou Dramé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Dramé et corriger ou confirmer avec le QG. </w:t>
        <w:br/>
        <w:t xml:space="preserve">- Peu probable! Aly Dramé  n'arrive pas  à comprendre un petit texte lu dans une langue locale (s02q03). Veuillez corriger ou donner des explications au QG. </w:t>
        <w:br/>
        <w:t xml:space="preserve">- Peu probable! Amy Ndao  n'arrive pas  à comprendre un petit texte lu dans une langue locale (s02q03). Veuillez corriger ou donner des explications au QG. </w:t>
        <w:br/>
        <w:t xml:space="preserve">- Peu probable! Mamour Dramé  n'arrive pas  à comprendre un petit texte lu dans une langue locale (s02q03). Veuillez corriger ou donner des explications au QG. </w:t>
        <w:br/>
        <w:t xml:space="preserve">- Peu probable! Mariama Dramé  n'arrive pas  à comprendre un petit texte lu dans une langue locale (s02q03). Veuillez corriger ou donner des explications au QG. </w:t>
        <w:br/>
        <w:t xml:space="preserve">- Peu probable! Ousseynou Dramé  n'arrive pas  à comprendre un petit texte lu dans une langue locale (s02q03). Veuillez corriger ou donner des explications au QG. </w:t>
        <w:br/>
        <w:t xml:space="preserve">- Peu probable! Penda Niang  n'arrive pas  à comprendre un petit texte lu dans une langue locale (s02q03). Veuillez corriger ou donner des explications au QG. Peu probable! Penda Niang  ne sait ni lire, ni écrire, ni comprendre dans aucune des langues  (s02q01,s02q02,s02q03). Veuillez corriger ou donner des explications au QG. </w:t>
        <w:br/>
        <w:t>- Peu probable! Talla Dramé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Talla Dramé et corriger ou confirmer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(150 Fcfa) de Maïs en grain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Incohérence!! L'entreprise transformation des aliments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des aliments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des aliments dit avoir obtenu une valeur sur les marchandises vendu en etat et les marchandises vendu après transformation. L'entreprise transformation des aliments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xml:space="preserve">- Avertissement!! Le champs a comme nom (champ mil N1 Dekh gui) qui ne semble pas être un bon nom ou contient des lettres, prière de mettre le vrai nom du champs. Avertissement!! La parcelle a comme nom (champ mil N1 1 parcelle) qui ne semble pas être un bon nom ou contient des lettres, prière de mettre le vrai nom de la parcelle. La quantité de fumure appliquée dans la parcelle champ mil N1 1 parcelle est de 100 Kg qui semble élevé ou ne sait pas, prière de fournir d'effort pour estimer la quantité afin de corriger. La superficie de la parcelle champ mil N1 1 parcelle selon les mesures GPS est de 3641.8 hectare qui semble élevé ou faible, prière de corriger. </w:t>
        <w:br/>
        <w:t xml:space="preserve">- Avertissement!! Le champs a comme nom (champ mil N1 Dekh gui) qui ne semble pas être un bon nom ou contient des lettres, prière de mettre le vrai nom du champs. Avertissement!! La parcelle a comme nom (champ mil N1 1 parcelle) qui ne semble pas être un bon nom ou contient des lettres, prière de mettre le vrai nom de la parcelle. La quantité de fumure appliquée dans la parcelle champ mil N1 1 parcelle est de 100 Kg qui semble élevé ou ne sait pas, prière de fournir d'effort pour estimer la quantité afin de corriger. La superficie de la parcelle champ mil N1 1 parcelle selon les mesures GPS est de 4022.26 hectare qui semble élevé ou faible, prière de corriger. </w:t>
        <w:br/>
        <w:t>- Avertissement!! Le champs a comme nom (champ mil N1 Dekh gui) qui ne semble pas être un bon nom ou contient des lettres, prière de mettre le vrai nom du champs. Avertissement!! La parcelle a comme nom (champ mil N1 1 parcelle) qui ne semble pas être un bon nom ou contient des lettres, prière de mettre le vrai nom de la parcelle. La quantité de fumure appliquée dans la parcelle champ mil N1 1 parcelle est de 100 Kg qui semble élevé ou ne sait pas, prière de fournir d'effort pour estimer la quantité afin de corriger. La superficie de la parcelle champ mil N1 1 parcelle selon les mesures GPS est de 5462.2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xml:space="preserve">- Attention ! Machette a été revendu à 2000 Fcfa qui est relativement élevé par rapport aux autres prix de revente observés dans cette zone. Prière de corriger ou de confirmer avec le QG. </w:t>
        <w:br/>
        <w:t>- Attention ! Machine à traire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86-97-14-40</w:t>
            </w:r>
          </w:p>
        </w:tc>
        <w:tc>
          <w:tcPr>
            <w:tcW w:type="dxa" w:w="1662"/>
          </w:tcPr>
          <w:p>
            <w:r>
              <w:rPr>
                <w:sz w:val="14"/>
              </w:rPr>
              <w:t>cfa6bc132daa42c0afd23e6b8dfc0f07</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Attention ! Vous avez déclaré en s01q00 que le répondant est la personne elle-même, or Alassane dia est trop jeune (4 ans) pour fournir des informations correctes. Prière de refaire la section 1 pour Alassane dia en demandant à un adulte de répondre aux questions à sa place. </w:t>
        <w:br/>
        <w:t xml:space="preserve">- Attention ! Vous avez déclaré en s01q00 que le répondant est la personne elle-même, or Dieynaba mbaye est trop jeune (6 ans) pour fournir des informations correctes. Prière de refaire la section 1 pour Dieynaba mbaye en demandant à un adulte de répondre aux questions à sa place. </w:t>
        <w:br/>
        <w:t xml:space="preserve">- Attention ! Vous avez déclaré en s01q00 que le répondant est la personne elle-même, or Noguaye mbaye est trop jeune (7 ans) pour fournir des informations correctes. Prière de refaire la section 1 pour Noguaye mbaye en demandant à un adulte de répondre aux questions à sa place. </w:t>
        <w:br/>
        <w:t>- Attention ! Vous avez déclaré en s01q00 que le répondant est la personne elle-même, or Sa kewé mbayeN2 est trop jeune (1 ans) pour fournir des informations correctes. Prière de refaire la section 1 pour Sa kewé mbayeN2 en demandant à un adulte de répondre aux questions à sa place.</w:t>
      </w:r>
    </w:p>
    <w:p>
      <w:r>
        <w:rPr>
          <w:b/>
          <w:color w:val="4672C4"/>
          <w:sz w:val="22"/>
        </w:rPr>
        <w:t>&gt;&gt; Section2 - Education</w:t>
      </w:r>
    </w:p>
    <w:p>
      <w:pPr>
        <w:ind w:left="283"/>
      </w:pPr>
      <w:r>
        <w:rPr>
          <w:sz w:val="20"/>
        </w:rPr>
        <w:t xml:space="preserve">- Peu probable! Alassane dia  n'arrive pas  à comprendre un petit texte lu dans une langue locale (s02q03). Veuillez corriger ou donner des explications au QG. Peu probable! Alassane dia  ne sait ni lire, ni écrire, ni comprendre dans aucune des langues  (s02q01,s02q02,s02q03). Veuillez corriger ou donner des explications au QG. Le montant des frais pour les cahiers et autres matériels scolaires pour l'année scolaire de Alassane dia est de 0 FCFA, Alassane dia a fait comment pour payer ces cahiers et autres matériels scolaires (SAC, stylo, craie, ardoise, crayon...) ? prière de corriger. </w:t>
        <w:br/>
        <w:t>- Peu probable! Astou mbaye  n'arrive pas  à comprendre un petit texte lu dans une langue locale (s02q03). Veuillez corriger ou donner des explications au QG. Le montant des frais d'uniformes pour l'année scolaire de Astou mbaye est faible ou élevé. veuillez, s'il vous plait, confirmer ces informations avec le QG ou apporter les corrections nécessaires.</w:t>
        <w:br/>
        <w:t xml:space="preserve">- Peu probable! Astou thiam  n'arrive pas  à comprendre un petit texte lu dans une langue locale (s02q03). Veuillez corriger ou donner des explications au QG. Peu probable! Astou thiam  ne sait ni lire, ni écrire, ni comprendre dans aucune des langues  (s02q01,s02q02,s02q03). Veuillez corriger ou donner des explications au QG. </w:t>
        <w:br/>
        <w:t xml:space="preserve">- Peu probable! Babacar mbaye  n'arrive pas  à comprendre un petit texte lu dans une langue locale (s02q03). Veuillez corriger ou donner des explications au QG. Peu probable! Babacar mbaye  ne sait ni lire, ni écrire, ni comprendre dans aucune des langues  (s02q01,s02q02,s02q03). Veuillez corriger ou donner des explications au QG. </w:t>
        <w:br/>
        <w:t xml:space="preserve">- Peu probable! Coumba gueye  n'arrive pas  à comprendre un petit texte lu dans une langue locale (s02q03). Veuillez corriger ou donner des explications au QG. Peu probable! Coumba gueye  ne sait ni lire, ni écrire, ni comprendre dans aucune des langues  (s02q01,s02q02,s02q03). Veuillez corriger ou donner des explications au QG. </w:t>
        <w:br/>
        <w:t xml:space="preserve">- Peu probable! Daro mboup  n'arrive pas  à comprendre un petit texte lu dans une langue locale (s02q03). Veuillez corriger ou donner des explications au QG. </w:t>
        <w:br/>
        <w:t xml:space="preserve">- Peu probable! Deguene mbaye  n'arrive pas  à comprendre un petit texte lu dans une langue locale (s02q03). Veuillez corriger ou donner des explications au QG. Peu probable! Deguene mbaye  ne sait ni lire, ni écrire, ni comprendre dans aucune des langues  (s02q01,s02q02,s02q03). Veuillez corriger ou donner des explications au QG. </w:t>
        <w:br/>
        <w:t xml:space="preserve">- Peu probable! Dieynaba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mbaye et corriger ou confirmer avec le QG. </w:t>
        <w:br/>
        <w:t xml:space="preserve">- Peu probable! Fallou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Fallou mbaye et corriger ou confirmer avec le QG. </w:t>
        <w:br/>
        <w:t xml:space="preserve">- Peu probable! Fatou mbaye  n'arrive pas  à comprendre un petit texte lu dans une langue locale (s02q03). Veuillez corriger ou donner des explications au QG. </w:t>
        <w:br/>
        <w:t xml:space="preserve">- Peu probable! Mamadou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mbaye et corriger ou confirmer avec le QG. </w:t>
        <w:br/>
        <w:t>- Peu probable! Mame Diarra mbaye  n'arrive pas  à comprendre un petit texte lu dans une langue locale (s02q03). Veuillez corriger ou donner des explications au QG. Le montant des frais d'uniformes pour l'année scolaire de Mame Diarra mbaye est faible ou élevé. veuillez, s'il vous plait, confirmer ces informations avec le QG ou apporter les corrections nécessaires.</w:t>
        <w:br/>
        <w:t xml:space="preserve">- Peu probable! Mariétou wade  n'arrive pas  à comprendre un petit texte lu dans une langue locale (s02q03). Veuillez corriger ou donner des explications au QG. </w:t>
        <w:br/>
        <w:t xml:space="preserve">- Peu probable! Ndeye Absa diouf  n'arrive pas  à comprendre un petit texte lu dans une langue locale (s02q03). Veuillez corriger ou donner des explications au QG. </w:t>
        <w:br/>
        <w:t xml:space="preserve">- Peu probable! Ndeye Boury Ly  n'arrive pas  à comprendre un petit texte lu dans une langue locale (s02q03). Veuillez corriger ou donner des explications au QG. Avertissement!!! L'âge de Ndeye Boury Ly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Ndeye Boury Ly et corriger ou confirmer avec le QG. </w:t>
        <w:br/>
        <w:t xml:space="preserve">- Peu probable! Ndeye thioro mbaye  n'arrive pas  à comprendre un petit texte lu dans une langue locale (s02q03). Veuillez corriger ou donner des explications au QG. Peu probable! Ndeye thioro mbaye  ne sait ni lire, ni écrire, ni comprendre dans aucune des langues  (s02q01,s02q02,s02q03). Veuillez corriger ou donner des explications au QG. </w:t>
        <w:br/>
        <w:t xml:space="preserve">- Peu probable! Noguaye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Noguaye mbaye et corriger ou confirmer avec le QG. </w:t>
        <w:br/>
        <w:t xml:space="preserve">- Peu probable! Ramatoulaye Mbaye  n'arrive pas  à comprendre un petit texte lu dans une langue locale (s02q03). Veuillez corriger ou donner des explications au QG. Avertissement!!! L'âge de Ramatoulaye Mbaye avec son niveau d'étude (Fondamental 2) semble incoherent, veuillez confirmer cette information avec le QG ou corriger l'incohérence. </w:t>
        <w:br/>
        <w:t>- Peu probable! Sa kewé mbaye  n'arrive pas  à comprendre un petit texte lu dans une langue locale (s02q03). Veuillez corriger ou donner des explications au QG. Le montant des frais d'uniformes pour l'année scolaire de Sa kewé mbaye est faible ou élevé. veuillez, s'il vous plait, confirmer ces informations avec le QG ou apporter les corrections nécessaires.</w:t>
        <w:br/>
        <w:t>- Peu probable! kewé niang  n'arrive pas  à comprendre un petit texte lu dans une langue locale (s02q03). Veuillez corriger ou donner des explications au QG. Le montant des frais d'uniformes pour l'année scolaire de kewé niang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Deguene mbaye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Mamadou mbaye n'a consacré aucune heure pour les travaux cités en s04q01, s04q02, s04q03, s04q04, s04q05, s04q06, s04q07 et s04q08.Prière de regarder pour corriger ou confirmer avec le QG. </w:t>
        <w:br/>
        <w:t>- Avertissement! kewé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Ndeye Absa diouf travaille dans le commerce, Esthéticiens, coiffeurs, cuisinier etc... dit avoir bénéficié de congé payer ou des congés de maladie, prière de confirmer avec le QG ou corriger ces informations.</w:t>
        <w:br/>
        <w:t>- Avertissement!!! Daro mboup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la branche d'activité de Babacar mbaye est identique dans l'emploi principale et secondaire, prière de confirmer cette information avec le QG ou de corriger. Attention ! Le nombre de jours que Babacar mbaye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Astou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Astou thiam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xml:space="preserve">-  Avertissement!!! Daro mboup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Daro mboup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xml:space="preserve">-  Avertissement!!! Ndeye thioro mbaye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Ndeye thioro mbaye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Badara mbaye est un Spécialistes, ressources humaines et évolution de carrière qui travaille dans Etat/Collectivités locales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 Avertissement!!! Le ménage a consommé 1 Bidon 20l taille unique de Huile de palme raffinée, cette quantité semble anormale pour une consommation des 7 derniers jours, prière de verifier et corriger. Difficile de consommer le Sel en Sac (5 Kg) taille unique prière de verifier.</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transformation des produits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des produits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des produits dit avoir obtenu une valeur sur les marchandises vendu en etat et les marchandises vendu après transformation. </w:t>
        <w:br/>
        <w:t xml:space="preserve">- Incohérence!! L'entreprise transformation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dit avoir obtenu une valeur sur les marchandises vendu en etat et les marchandises vendu après transformation. </w:t>
        <w:br/>
        <w:t>- Incohérence!! L'entreprise vendeuse de petit dejeuner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vendeuse de petit dejeuner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vendeuse de petit dejeuner dit avoir obtenu une valeur sur les marchandises vendu en etat et les marchandises vendu après transformation.</w:t>
      </w:r>
    </w:p>
    <w:p>
      <w:r>
        <w:rPr>
          <w:b/>
          <w:color w:val="4672C4"/>
          <w:sz w:val="22"/>
        </w:rPr>
        <w:t>&gt;&gt; Section12 - Actifs du menage</w:t>
      </w:r>
    </w:p>
    <w:p>
      <w:pPr>
        <w:ind w:left="283"/>
      </w:pPr>
      <w:r>
        <w:rPr>
          <w:sz w:val="20"/>
        </w:rPr>
        <w:t xml:space="preserve">- Attention ! Radio simple/Radiocassette a été achété à 30000 Fcfa est relativement élevé par rapport aux autres prix d'achat observés dans cette zone. Prière de corriger ou de confirmer avec le QG. </w:t>
        <w:br/>
        <w:t xml:space="preserve">- Attention ! Tapis a été achété à 16000 Fcfa est relativement élevé par rapport aux autres prix d'achat observés dans cette zone. Prière de corriger ou de confirmer avec le QG. </w:t>
        <w:br/>
        <w:t xml:space="preserve">- Le nombre d'article ( Salon  (Fauteuils et table basse))  dans ce ménages est élevé (300000), prière de corriger ou confirmer avec le QG. Le nombre d'article ( Salon  (Fauteuils et table basse))  dans ce ménages est élevé (300000), prière de corriger ou confirmer avec le QG. </w:t>
        <w:br/>
        <w:t>- Le nombre d'article ( Téléphone portable)  dans ce ménages est élevé (13), prière de corriger ou confirmer avec le QG. Attention ! Téléphone portable a été achété à 180000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MALICK MBAYE n'est pas renseigné, prière de renseigner.</w:t>
      </w:r>
    </w:p>
    <w:p>
      <w:r>
        <w:rPr>
          <w:b/>
          <w:color w:val="4672C4"/>
          <w:sz w:val="22"/>
        </w:rPr>
        <w:t>&gt;&gt; Section19 - Equipements agricoles</w:t>
      </w:r>
    </w:p>
    <w:p>
      <w:pPr>
        <w:ind w:left="283"/>
      </w:pPr>
      <w:r>
        <w:rPr>
          <w:sz w:val="20"/>
        </w:rP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10-19-30-30</w:t>
            </w:r>
          </w:p>
        </w:tc>
        <w:tc>
          <w:tcPr>
            <w:tcW w:type="dxa" w:w="1662"/>
          </w:tcPr>
          <w:p>
            <w:r>
              <w:rPr>
                <w:sz w:val="14"/>
              </w:rPr>
              <w:t>8d9b966ca626451f87d13f49ebb85379</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Awa Diouf  manquent, s'il vous plait pouvez-vous fournir d'effort pour avoir ces informations. </w:t>
        <w:br/>
        <w:t xml:space="preserve">- Les informations sur l'acte de naissance (ni Jours, ni mois et ni années) de  Baye Zall Cisse  manquent, s'il vous plait pouvez-vous fournir d'effort pour avoir ces informations. </w:t>
        <w:br/>
        <w:t xml:space="preserve">- Les informations sur l'acte de naissance (ni Jours, ni mois et ni années) de  Diakhou Diouf  manquent, s'il vous plait pouvez-vous fournir d'effort pour avoir ces informations. </w:t>
        <w:br/>
        <w:t xml:space="preserve">- Les informations sur l'acte de naissance (ni Jours, ni mois et ni années) de  Diama Gueye  manquent, s'il vous plait pouvez-vous fournir d'effort pour avoir ces informations. </w:t>
        <w:br/>
        <w:t xml:space="preserve">- Les informations sur l'acte de naissance (ni Jours, ni mois et ni années) de  Guette Casse  manquent, s'il vous plait pouvez-vous fournir d'effort pour avoir ces informations. </w:t>
        <w:br/>
        <w:t xml:space="preserve">- Les informations sur l'acte de naissance (ni Jours, ni mois et ni années) de  Ibou Diagne  manquent, s'il vous plait pouvez-vous fournir d'effort pour avoir ces informations. Le mois de l'enfant ( Ibou Diagne ) n'est pas connu mais vous avez declaré en s01q04a le nombre de mois, prière de changer NSP au niveau de s01q03b. </w:t>
        <w:br/>
        <w:t xml:space="preserve">- Les informations sur l'acte de naissance (ni Jours, ni mois et ni années) de  Maman Diouf  manquent, s'il vous plait pouvez-vous fournir d'effort pour avoir ces informations. </w:t>
        <w:br/>
        <w:t xml:space="preserve">- Les informations sur l'acte de naissance (ni Jours, ni mois et ni années) de  Maman Toure  manquent, s'il vous plait pouvez-vous fournir d'effort pour avoir ces informations. Le mois de l'enfant ( Maman Toure ) n'est pas connu mais vous avez declaré en s01q04a le nombre de mois, prière de changer NSP au niveau de s01q03b. </w:t>
        <w:br/>
        <w:t xml:space="preserve">- Les informations sur l'acte de naissance (ni Jours, ni mois et ni années) de  Mame Diouf  manquent, s'il vous plait pouvez-vous fournir d'effort pour avoir ces informations. </w:t>
        <w:br/>
        <w:t xml:space="preserve">- Les informations sur l'acte de naissance (ni Jours, ni mois et ni années) de  Mor Diouf  manquent, s'il vous plait pouvez-vous fournir d'effort pour avoir ces informations. Le mois de l'enfant ( Mor Diouf ) n'est pas connu mais vous avez declaré en s01q04a le nombre de mois, prière de changer NSP au niveau de s01q03b. </w:t>
        <w:br/>
        <w:t xml:space="preserve">- Les informations sur l'acte de naissance (ni Jours, ni mois et ni années) de  Mouhamed Diouf  manquent, s'il vous plait pouvez-vous fournir d'effort pour avoir ces informations. </w:t>
        <w:br/>
        <w:t xml:space="preserve">- Les informations sur l'acte de naissance (ni Jours, ni mois et ni années) de  Ndeye Diouf  manquent, s'il vous plait pouvez-vous fournir d'effort pour avoir ces informations. </w:t>
        <w:br/>
        <w:t xml:space="preserve">- Les informations sur l'acte de naissance (ni Jours, ni mois et ni années) de  Ndiogou Diouf  manquent, s'il vous plait pouvez-vous fournir d'effort pour avoir ces informations.  Avertissement! Veuillez renseigner par oui ou non toutes les modalités de la question s01q47. </w:t>
        <w:br/>
        <w:t xml:space="preserve">- Les informations sur l'acte de naissance (ni Jours, ni mois et ni années) de  Tapha Diouf  manquent, s'il vous plait pouvez-vous fournir d'effort pour avoir ces informations. </w:t>
        <w:br/>
        <w:t>- Les informations sur l'acte de naissance (ni Jours, ni mois et ni années) de  ami cole toure  manquent, s'il vous plait pouvez-vous fournir d'effort pour avoir ces informations.</w:t>
      </w:r>
    </w:p>
    <w:p>
      <w:r>
        <w:rPr>
          <w:b/>
          <w:color w:val="4672C4"/>
          <w:sz w:val="22"/>
        </w:rPr>
        <w:t>&gt;&gt; Section2 - Education</w:t>
      </w:r>
    </w:p>
    <w:p>
      <w:pPr>
        <w:ind w:left="283"/>
      </w:pPr>
      <w:r>
        <w:rPr>
          <w:sz w:val="20"/>
        </w:rPr>
        <w:t xml:space="preserve">- Peu probable! Awa Diouf  n'arrive pas  à comprendre un petit texte lu dans une langue locale (s02q03). Veuillez corriger ou donner des explications au QG. </w:t>
        <w:br/>
        <w:t xml:space="preserve">- Peu probable! Baye Zall Cisse  n'arrive pas  à comprendre un petit texte lu dans une langue locale (s02q03). Veuillez corriger ou donner des explications au QG. Peu probable! Baye Zall Cisse  ne sait ni lire, ni écrire, ni comprendre dans aucune des langues  (s02q01,s02q02,s02q03). Veuillez corriger ou donner des explications au QG. </w:t>
        <w:br/>
        <w:t xml:space="preserve">- Peu probable! Diakhou Diouf  n'arrive pas  à comprendre un petit texte lu dans une langue locale (s02q03). Veuillez corriger ou donner des explications au QG. Peu probable! Diakhou Diouf  ne sait ni lire, ni écrire, ni comprendre dans aucune des langues  (s02q01,s02q02,s02q03). Veuillez corriger ou donner des explications au QG. </w:t>
        <w:br/>
        <w:t xml:space="preserve">- Peu probable! Diama Gueye  n'arrive pas  à comprendre un petit texte lu dans une langue locale (s02q03). Veuillez corriger ou donner des explications au QG. </w:t>
        <w:br/>
        <w:t xml:space="preserve">- Peu probable! Guette Casse  n'arrive pas  à comprendre un petit texte lu dans une langue locale (s02q03). Veuillez corriger ou donner des explications au QG. Peu probable! Guette Casse  ne sait ni lire, ni écrire, ni comprendre dans aucune des langues  (s02q01,s02q02,s02q03). Veuillez corriger ou donner des explications au QG. </w:t>
        <w:br/>
        <w:t xml:space="preserve">- Peu probable! Maman Diouf  n'arrive pas  à comprendre un petit texte lu dans une langue locale (s02q03). Veuillez corriger ou donner des explications au QG. Peu probable! Maman Diouf  ne sait ni lire, ni écrire, ni comprendre dans aucune des langues  (s02q01,s02q02,s02q03). Veuillez corriger ou donner des explications au QG. Peu plausible Maman Diouf fréquente au minimum le fondamental 1 mais ne sait ni lire ni comprendre la langue française, prière de corriger ou de confirmer avec le QG merci. Avertissement!! Maman Diouf fréquente au minimum la troisième année de fondamental 1 mais ne sait pas écrire, prière de corriger ou confirmer avec le QG. Incohérence!! Maman Diouf fréquente l'école  mais ne paie ni la scolarité ni la cotisation, prière de corriger ou fournir une explication à cela. </w:t>
        <w:br/>
        <w:t xml:space="preserve">- Peu probable! Mame Diouf  n'arrive pas  à comprendre un petit texte lu dans une langue locale (s02q03). Veuillez corriger ou donner des explications au QG. Peu probable! Mame Diouf  ne sait ni lire, ni écrire, ni comprendre dans aucune des langues  (s02q01,s02q02,s02q03). Veuillez corriger ou donner des explications au QG. </w:t>
        <w:br/>
        <w:t xml:space="preserve">- Peu probable! Mouhamed Diouf  n'arrive pas  à comprendre un petit texte lu dans une langue locale (s02q03). Veuillez corriger ou donner des explications au QG. Peu probable! Mouhamed Diouf  ne sait ni lire, ni écrire, ni comprendre dans aucune des langues  (s02q01,s02q02,s02q03). Veuillez corriger ou donner des explications au QG. </w:t>
        <w:br/>
        <w:t xml:space="preserve">- Peu probable! Ndeye Diouf  n'arrive pas  à comprendre un petit texte lu dans une langue locale (s02q03). Veuillez corriger ou donner des explications au QG. Peu probable! Ndeye Diouf  ne sait ni lire, ni écrire, ni comprendre dans aucune des langues  (s02q01,s02q02,s02q03). Veuillez corriger ou donner des explications au QG. </w:t>
        <w:br/>
        <w:t xml:space="preserve">- Peu probable! Ndiogou Diouf  n'arrive pas  à comprendre un petit texte lu dans une langue locale (s02q03). Veuillez corriger ou donner des explications au QG. </w:t>
        <w:br/>
        <w:t xml:space="preserve">- Peu probable! Tapha Diouf  n'arrive pas  à comprendre un petit texte lu dans une langue locale (s02q03). Veuillez corriger ou donner des explications au QG. Peu probable! Tapha Diouf  ne sait ni lire, ni écrire, ni comprendre dans aucune des langues  (s02q01,s02q02,s02q03). Veuillez corriger ou donner des explications au QG. </w:t>
        <w:br/>
        <w:t>- Peu probable! ami cole toure  n'arrive pas  à comprendre un petit texte lu dans une langue locale (s02q03). Veuillez corriger ou donner des explications au QG. Peu probable! ami cole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Awa Diouf est trop jeune mais il a plus de 15 ans, prière de corriger ou confirmer. </w:t>
        <w:br/>
        <w:t xml:space="preserve">- Avertissement! Généralement les jeunes hommes (10 à 25ans) font des travaux ménager soit apprendre les enfants à reviser leurs léçons ou d'autres cours, Baye Zall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Diouf n'a consacré aucune heure pour les travaux cités en s04q01, s04q02, s04q03, s04q04, s04q05, s04q06, s04q07 et s04q08.Prière de regarder pour corriger ou confirmer avec le QG. </w:t>
        <w:br/>
        <w:t xml:space="preserve">- Avertissement! Mame Diouf n'a consacré aucune heure pour aucun des travaux du ménage, prière de regarder les réponses prises dans les questions (s04q01 s04q02 s04q03 s04q04 s04q05 s04q06 s04q07 s04q08). </w:t>
        <w:br/>
        <w:t>- Avertissement! Ndiogou Diouf est trop âgé ou en retraite mais il a moins de 58 ans, prière de corriger.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(150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Section10b - caracteristiques entreprise non agricole</w:t>
      </w:r>
    </w:p>
    <w:p>
      <w:pPr>
        <w:ind w:left="283"/>
      </w:pPr>
      <w:r>
        <w:rPr>
          <w:sz w:val="20"/>
        </w:rPr>
        <w:t>- Le montant dépensé de l'entreprise commerce de detail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detail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de detail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NDIOGOU DIOUF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