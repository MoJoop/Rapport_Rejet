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052101000061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Section4a</w:t>
            </w:r>
          </w:p>
        </w:tc>
        <w:tc>
          <w:tcPr>
            <w:tcW w:type="dxa" w:w="3324"/>
          </w:tcPr>
          <w:p>
            <w:r>
              <w:t>Emploi</w:t>
            </w:r>
          </w:p>
        </w:tc>
        <w:tc>
          <w:tcPr>
            <w:tcW w:type="dxa" w:w="3324"/>
          </w:tcPr>
          <w:p>
            <w:r>
              <w:t>3</w:t>
            </w:r>
          </w:p>
        </w:tc>
      </w:tr>
      <w:tr>
        <w:tc>
          <w:tcPr>
            <w:tcW w:type="dxa" w:w="3324"/>
          </w:tcPr>
          <w:p>
            <w:r>
              <w:t>Section7a1</w:t>
            </w:r>
          </w:p>
        </w:tc>
        <w:tc>
          <w:tcPr>
            <w:tcW w:type="dxa" w:w="3324"/>
          </w:tcPr>
          <w:p>
            <w:r>
              <w:t>Repas pris a l'exterieur du menage</w:t>
            </w:r>
          </w:p>
        </w:tc>
        <w:tc>
          <w:tcPr>
            <w:tcW w:type="dxa" w:w="3324"/>
          </w:tcPr>
          <w:p>
            <w:r>
              <w:t>3</w:t>
            </w:r>
          </w:p>
        </w:tc>
      </w:tr>
      <w:tr>
        <w:tc>
          <w:tcPr>
            <w:tcW w:type="dxa" w:w="3324"/>
          </w:tcPr>
          <w:p>
            <w:r>
              <w:t>Section7a2</w:t>
            </w:r>
          </w:p>
        </w:tc>
        <w:tc>
          <w:tcPr>
            <w:tcW w:type="dxa" w:w="3324"/>
          </w:tcPr>
          <w:p>
            <w:r>
              <w:t>Repas pris a l'exterieur du menage</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92-91-38-73</w:t>
            </w:r>
          </w:p>
        </w:tc>
        <w:tc>
          <w:tcPr>
            <w:tcW w:type="dxa" w:w="1662"/>
          </w:tcPr>
          <w:p>
            <w:r>
              <w:rPr>
                <w:sz w:val="14"/>
              </w:rPr>
              <w:t>38750699cc3d41ebb9baa8c2a5037807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Halimatou Kante dispose d'un téléphone portable à s01q39, donc la raison évoquée ne peut pas être (ne dispose pas d'appareil). </w:t>
        <w:br/>
        <w:t>- Incoherence! Kadidia Kante dispose d'un téléphone portable à s01q39, donc la raison évoquée ne peut pas être (ne dispose pas d'appareil). Incohérence!! Le nombre d'année (9999) que Kadidia Kante a vécu dans la localité est superieur à son âge (44) ou ne sait pas. Prière de corriger.</w:t>
        <w:br/>
        <w:t xml:space="preserve">- Les informations sur l'acte de naissance (ni Jours, ni mois et ni années) de  Abdourakhmane Lam  manquent, s'il vous plait pouvez-vous fournir d'effort pour avoir ces informations. </w:t>
        <w:br/>
        <w:t xml:space="preserve">- Les informations sur l'acte de naissance (ni Jours, ni mois et ni années) de  Absatou Lam  manquent, s'il vous plait pouvez-vous fournir d'effort pour avoir ces informations. </w:t>
        <w:br/>
        <w:t xml:space="preserve">- Les informations sur l'acte de naissance (ni Jours, ni mois et ni années) de  Fatou Lam  manquent, s'il vous plait pouvez-vous fournir d'effort pour avoir ces informations. </w:t>
        <w:br/>
        <w:t xml:space="preserve">- Les informations sur l'acte de naissance (ni Jours, ni mois et ni années) de  Halimatou Lam 1  manquent, s'il vous plait pouvez-vous fournir d'effort pour avoir ces informations. </w:t>
        <w:br/>
        <w:t xml:space="preserve">- Les informations sur l'acte de naissance (ni Jours, ni mois et ni années) de  Halimatou Lam 2  manquent, s'il vous plait pouvez-vous fournir d'effort pour avoir ces informations. Le mois de l'enfant ( Halimatou Lam 2 ) n'est pas connu mais vous avez declaré en s01q04a le nombre de mois, prière de changer NSP au niveau de s01q03b. </w:t>
        <w:br/>
        <w:t xml:space="preserve">- Les informations sur l'acte de naissance (ni Jours, ni mois et ni années) de  Idy Lam  manquent, s'il vous plait pouvez-vous fournir d'effort pour avoir ces informations. Le mois de l'enfant ( Idy Lam ) n'est pas connu mais vous avez declaré en s01q04a le nombre de mois, prière de changer NSP au niveau de s01q03b. </w:t>
        <w:br/>
        <w:t xml:space="preserve">- Les informations sur l'acte de naissance (ni Jours, ni mois et ni années) de  Mariama Mbow  manquent, s'il vous plait pouvez-vous fournir d'effort pour avoir ces informations. </w:t>
        <w:br/>
        <w:t xml:space="preserve">- Les informations sur l'acte de naissance (ni Jours, ni mois et ni années) de  Oumou Lam  manquent, s'il vous plait pouvez-vous fournir d'effort pour avoir ces informations. Le mois de l'enfant ( Oumou Lam ) n'est pas connu mais vous avez declaré en s01q04a le nombre de mois, prière de changer NSP au niveau de s01q03b. </w:t>
        <w:br/>
        <w:t>- Les informations sur l'acte de naissance (ni Jours, ni mois et ni années) de  khaby Lam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khaby Lam et corriger ou confirmer avec le QG. </w:t>
        <w:br/>
        <w:t xml:space="preserve">- Peu probable! Abdou Lam  n'arrive pas  à comprendre un petit texte lu dans une langue locale (s02q03). Veuillez corriger ou donner des explications au QG. </w:t>
        <w:br/>
        <w:t xml:space="preserve">- Peu probable! Abdoulaye Lam  n'arrive pas  à comprendre un petit texte lu dans une langue locale (s02q03). Veuillez corriger ou donner des explications au QG. </w:t>
        <w:br/>
        <w:t xml:space="preserve">- Peu probable! Abdourakhmane Lam  n'arrive pas  à comprendre un petit texte lu dans une langue locale (s02q03). Veuillez corriger ou donner des explications au QG. Peu probable! Abdourakhmane Lam  ne sait ni lire, ni écrire, ni comprendre dans aucune des langues  (s02q01,s02q02,s02q03). Veuillez corriger ou donner des explications au QG. </w:t>
        <w:br/>
        <w:t xml:space="preserve">- Peu probable! Absatou Lam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Absatou Lam et corriger ou confirmer avec le QG. </w:t>
        <w:br/>
        <w:t xml:space="preserve">- Peu probable! Fatou Lam  n'arrive pas  à comprendre un petit texte lu dans une langue locale (s02q03). Veuillez corriger ou donner des explications au QG. </w:t>
        <w:br/>
        <w:t xml:space="preserve">- Peu probable! Halimatou Kante  n'arrive pas  à comprendre un petit texte lu dans une langue locale (s02q03). Veuillez corriger ou donner des explications au QG. Peu probable! Halimatou Kante  ne sait ni lire, ni écrire, ni comprendre dans aucune des langues  (s02q01,s02q02,s02q03). Veuillez corriger ou donner des explications au QG. </w:t>
        <w:br/>
        <w:t xml:space="preserve">- Peu probable! Halimatou Lam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Halimatou Lam 1 et corriger ou confirmer avec le QG. </w:t>
        <w:br/>
        <w:t xml:space="preserve">- Peu probable! Halimatou Lam 2  n'arrive pas  à comprendre un petit texte lu dans une langue locale (s02q03). Veuillez corriger ou donner des explications au QG. Peu probable! Halimatou Lam 2  ne sait ni lire, ni écrire, ni comprendre dans aucune des langues  (s02q01,s02q02,s02q03). Veuillez corriger ou donner des explications au QG. </w:t>
        <w:br/>
        <w:t xml:space="preserve">- Peu probable! Kadidia Kante  n'arrive pas  à comprendre un petit texte lu dans une langue locale (s02q03). Veuillez corriger ou donner des explications au QG. Peu probable! Kadidia Kante  ne sait ni lire, ni écrire, ni comprendre dans aucune des langues  (s02q01,s02q02,s02q03). Veuillez corriger ou donner des explications au QG. </w:t>
        <w:br/>
        <w:t xml:space="preserve">- Peu probable! Mahamadou Lam  n'arrive pas  à comprendre un petit texte lu dans une langue locale (s02q03). Veuillez corriger ou donner des explications au QG. Avertissement!! Mahamadou Lam qui sait écrire en français doit pouvoir lire en français. </w:t>
        <w:br/>
        <w:t xml:space="preserve">- Peu probable! Mariama Mbow  n'arrive pas  à comprendre un petit texte lu dans une langue locale (s02q03). Veuillez corriger ou donner des explications au QG. Avertissement!! Mariama Mbow qui sait écrire en français doit pouvoir lire en français. </w:t>
        <w:br/>
        <w:t>- Peu probable! Salimatou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Abdoulaye Lam a consacré à son emploi au cours des 7 derniers jours est trop élevé, veuillez revoir s'il vous plait ou confirmer cette information avec le QG. </w:t>
        <w:br/>
        <w:t>- Avertissement! Nombre d'heure que Mahamadou Lam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AvertissementAbdou Lam  travaille mais les questions relatives à son emploi principal ne sont pas renseignées à 100%, prière de les renseigner. Vous avez sélectionné l'option 'Ne sait pas' pour la catégorie socioprofessionnelle de Abdou Lam ou vous ne l'avez pas renseigné. prière de corriger. </w:t>
        <w:br/>
        <w:t xml:space="preserve">-  AvertissementAbdoulaye Lam  travaille mais les questions relatives à son emploi principal ne sont pas renseignées à 100%, prière de les renseigner. Vous avez sélectionné l'option 'Ne sait pas' pour la catégorie socioprofessionnelle de Abdoulaye Lam ou vous ne l'avez pas renseigné. prière de corriger. </w:t>
        <w:br/>
        <w:t xml:space="preserve">-  AvertissementAbdourakhmane Lam  travaille mais les questions relatives à son emploi principal ne sont pas renseignées à 100%, prière de les renseigner. Vous avez sélectionné l'option 'Ne sait pas' pour la catégorie socioprofessionnelle de Abdourakhmane Lam ou vous ne l'avez pas renseigné. prière de corriger. </w:t>
        <w:br/>
        <w:t xml:space="preserve">-  AvertissementKadidia Kante  travaille mais les questions relatives à son emploi principal ne sont pas renseignées à 100%, prière de les renseigner. Vous avez sélectionné l'option 'Ne sait pas' pour la catégorie socioprofessionnelle de Kadidia Kante ou vous ne l'avez pas renseigné. prière de corriger. </w:t>
        <w:br/>
        <w:t>-  AvertissementMahamadou Lam  travaille mais les questions relatives à son emploi principal ne sont pas renseignées à 100%, prière de les renseigner. Vous avez sélectionné l'option 'Ne sait pas' pour la catégorie socioprofessionnelle de Mahamadou Lam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Lam n'est pas renseignée à 100 %. Prière de vérifier l'ensemble des questions relatives à ce membre et de les renseigner en totalité. </w:t>
        <w:br/>
        <w:t xml:space="preserve">- La section sur le repas pris à l'extérieur du ménage du membre Abdoulaye Lam n'est pas renseignée à 100 %. Prière de vérifier l'ensemble des questions relatives à ce membre et de les renseigner en totalité. </w:t>
        <w:br/>
        <w:t xml:space="preserve">- La section sur le repas pris à l'extérieur du ménage du membre Abdourakhmane Lam n'est pas renseignée à 100 %. Prière de vérifier l'ensemble des questions relatives à ce membre et de les renseigner en totalité. </w:t>
        <w:br/>
        <w:t xml:space="preserve">- La section sur le repas pris à l'extérieur du ménage du membre Absatou Lam n'est pas renseignée à 100 %. Prière de vérifier l'ensemble des questions relatives à ce membre et de les renseigner en totalité. </w:t>
        <w:br/>
        <w:t xml:space="preserve">- La section sur le repas pris à l'extérieur du ménage du membre Fatou Lam n'est pas renseignée à 100 %. Prière de vérifier l'ensemble des questions relatives à ce membre et de les renseigner en totalité. </w:t>
        <w:br/>
        <w:t xml:space="preserve">- La section sur le repas pris à l'extérieur du ménage du membre Halimatou Kante n'est pas renseignée à 100 %. Prière de vérifier l'ensemble des questions relatives à ce membre et de les renseigner en totalité. </w:t>
        <w:br/>
        <w:t xml:space="preserve">- La section sur le repas pris à l'extérieur du ménage du membre Halimatou Lam 1 n'est pas renseignée à 100 %. Prière de vérifier l'ensemble des questions relatives à ce membre et de les renseigner en totalité. </w:t>
        <w:br/>
        <w:t xml:space="preserve">- La section sur le repas pris à l'extérieur du ménage du membre Halimatou Lam 2 n'est pas renseignée à 100 %. Prière de vérifier l'ensemble des questions relatives à ce membre et de les renseigner en totalité. </w:t>
        <w:br/>
        <w:t xml:space="preserve">- La section sur le repas pris à l'extérieur du ménage du membre Idy Lam n'est pas renseignée à 100 %. Prière de vérifier l'ensemble des questions relatives à ce membre et de les renseigner en totalité. </w:t>
        <w:br/>
        <w:t xml:space="preserve">- La section sur le repas pris à l'extérieur du ménage du membre Kadidia Kante n'est pas renseignée à 100 %. Prière de vérifier l'ensemble des questions relatives à ce membre et de les renseigner en totalité. </w:t>
        <w:br/>
        <w:t xml:space="preserve">- La section sur le repas pris à l'extérieur du ménage du membre Mahamadou Lam n'est pas renseignée à 100 %. Prière de vérifier l'ensemble des questions relatives à ce membre et de les renseigner en totalité. </w:t>
        <w:br/>
        <w:t xml:space="preserve">- La section sur le repas pris à l'extérieur du ménage du membre Mariama Mbow n'est pas renseignée à 100 %. Prière de vérifier l'ensemble des questions relatives à ce membre et de les renseigner en totalité. </w:t>
        <w:br/>
        <w:t xml:space="preserve">- La section sur le repas pris à l'extérieur du ménage du membre Oumou Lam n'est pas renseignée à 100 %. Prière de vérifier l'ensemble des questions relatives à ce membre et de les renseigner en totalité. </w:t>
        <w:br/>
        <w:t xml:space="preserve">- La section sur le repas pris à l'extérieur du ménage du membre Salimatou Ndiaye n'est pas renseignée à 100 %. Prière de vérifier l'ensemble des questions relatives à ce membre et de les renseigner en totalité. </w:t>
        <w:br/>
        <w:t>- La section sur le repas pris à l'extérieur du ménage du membre khaby Lam n'est pas renseignée à 100 %. Prière de vérifier l'ensemble des questions relatives à ce membre et de les renseigner en totalité.</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Lam ayant travaillé dans cette entreprise ##N/A## aucours des 12 derniers mois n'est pas renseigner. Prière de reneigner toutes les informations qui lui concerne. La main d'oeuvre sariale de Abdoulaye Lam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Halimatou Kante ayant travaillé dans cette entreprise ##N/A## aucours des 12 derniers mois n'est pas renseigner. Prière de reneigner toutes les informations qui lui concerne. La main d'oeuvre sariale de Halimatou Kante ayant travaillé dans cette entreprise ##N/A## aucours des 30 derniers jours n'est pas renseigner. Prière de reneigner toutes les informations qui lui concerne.</w:t>
      </w:r>
    </w:p>
    <w:p>
      <w:r>
        <w:rPr>
          <w:b/>
          <w:color w:val="4672C4"/>
          <w:sz w:val="22"/>
        </w:rPr>
        <w:t>&gt;&gt; Section16a - Champs et parcelles</w:t>
      </w:r>
    </w:p>
    <w:p>
      <w:pPr>
        <w:ind w:left="283"/>
      </w:pPr>
      <w:r>
        <w:rPr>
          <w:sz w:val="20"/>
        </w:rPr>
        <w:t>- La superficie de la parcelle Parcelle Mil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Charrue a été revendu à 60000 Fcfa qui est relativement élevé par rapport aux autres prix de revente observés dans cette zone. Prière de corriger ou de confirmer avec le QG. </w:t>
        <w:br/>
        <w:t xml:space="preserve">- Attention ! Hache/pioche a été revendu à 15000 Fcfa qui est relativement élevé par rapport aux autres prix de revente observés dans cette zone. Prière de corriger ou de confirmer avec le QG. </w:t>
        <w:br/>
        <w:t xml:space="preserve">- Attention ! Machette a été revendu à 1500 Fcfa qui est relativement élevé par rapport aux autres prix de revente observés dans cette zone. Prière de corriger ou de confirmer avec le QG. </w:t>
        <w:br/>
        <w:t>- Attention ! Semoir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39-88-74-80</w:t>
            </w:r>
          </w:p>
        </w:tc>
        <w:tc>
          <w:tcPr>
            <w:tcW w:type="dxa" w:w="1662"/>
          </w:tcPr>
          <w:p>
            <w:r>
              <w:rPr>
                <w:sz w:val="14"/>
              </w:rPr>
              <w:t>7c0aebed3c6b448ea7a7d450807faddd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Khadijatou Bâ dispose d'un téléphone portable à s01q39, donc la raison évoquée ne peut pas être (ne dispose pas d'appareil). </w:t>
        <w:br/>
        <w:t xml:space="preserve">- Les informations sur l'acte de naissance (ni Jours, ni mois et ni années) de  Adama Woury Diallo  manquent, s'il vous plait pouvez-vous fournir d'effort pour avoir ces informations. </w:t>
        <w:br/>
        <w:t xml:space="preserve">- Les informations sur l'acte de naissance (ni Jours, ni mois et ni années) de  Dienabou Diallo  manquent, s'il vous plait pouvez-vous fournir d'effort pour avoir ces informations. </w:t>
        <w:b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Lamarana Diallo  manquent, s'il vous plait pouvez-vous fournir d'effort pour avoir ces informations. Incoherence! La mère de Lamarana Diallo est trop jeune ou vielle pour avoir Lamarana Diallo selon l'écart (13) d'âge entre lui et sa mère, prière de revoir l'âge de Lamarana Diallo ou de sa mère. Dans le cas contraire rassurez vous que c'est bien son fils/fille biologique. </w:t>
        <w:br/>
        <w:t xml:space="preserve">- Les informations sur l'acte de naissance (ni Jours, ni mois et ni années) de  Mamadou Adama Mane  manquent, s'il vous plait pouvez-vous fournir d'effort pour avoir ces informations. </w:t>
        <w:br/>
        <w:t xml:space="preserve">- Les informations sur l'acte de naissance (ni Jours, ni mois et ni années) de  Mamadou sita Diallo  manquent, s'il vous plait pouvez-vous fournir d'effort pour avoir ces informations. </w:t>
        <w:br/>
        <w:t xml:space="preserve">- Les informations sur l'acte de naissance (ni Jours, ni mois et ni années) de  Mariama ciré Diallo  manquent, s'il vous plait pouvez-vous fournir d'effort pour avoir ces informations. </w:t>
        <w:br/>
        <w:t xml:space="preserve">- Les informations sur l'acte de naissance (ni Jours, ni mois et ni années) de  Maïmouna Diallo  manquent, s'il vous plait pouvez-vous fournir d'effort pour avoir ces informations. Incoherence! Maïmouna Diallo dispose d'un téléphone portable à s01q39, donc la raison évoquée ne peut pas être (ne dispose pas d'appareil).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Ramatoulaye kouyate  manquent, s'il vous plait pouvez-vous fournir d'effort pour avoir ces informations.</w:t>
      </w:r>
    </w:p>
    <w:p>
      <w:r>
        <w:rPr>
          <w:b/>
          <w:color w:val="4672C4"/>
          <w:sz w:val="22"/>
        </w:rPr>
        <w:t>&gt;&gt; Section2 - Education</w:t>
      </w:r>
    </w:p>
    <w:p>
      <w:pPr>
        <w:ind w:left="283"/>
      </w:pPr>
      <w:r>
        <w:rPr>
          <w:sz w:val="20"/>
        </w:rPr>
        <w:t xml:space="preserve">- Peu probable! Abdoul Gadiry Diallo  n'arrive pas  à comprendre un petit texte lu dans une langue locale (s02q03). Veuillez corriger ou donner des explications au QG. Peu probable! Abdoul Gadiry Diallo  ne sait ni lire, ni écrire, ni comprendre dans aucune des langues  (s02q01,s02q02,s02q03). Veuillez corriger ou donner des explications au QG. </w:t>
        <w:br/>
        <w:t xml:space="preserve">- Peu probable! Adama Woury Diallo  n'arrive pas  à comprendre un petit texte lu dans une langue locale (s02q03). Veuillez corriger ou donner des explications au QG. Peu probable! Adama Woury Diallo  ne sait ni lire, ni écrire, ni comprendre dans aucune des langues  (s02q01,s02q02,s02q03). Veuillez corriger ou donner des explications au QG. Peu plausible Adama Woury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Woury Diallo et corriger ou confirmer avec le QG. </w:t>
        <w:br/>
        <w:t xml:space="preserve">- Peu probable! Aïssatou Diallo  n'arrive pas  à comprendre un petit texte lu dans une langue locale (s02q03). Veuillez corriger ou donner des explications au QG. </w:t>
        <w:br/>
        <w:t xml:space="preserve">- Peu probable! Dienabou Diallo  n'arrive pas  à comprendre un petit texte lu dans une langue locale (s02q03). Veuillez corriger ou donner des explications au QG. Peu probable! Dienabou Diallo  ne sait ni lire, ni écrire, ni comprendre dans aucune des langues  (s02q01,s02q02,s02q03). Veuillez corriger ou donner des explications au QG. </w:t>
        <w:b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Khadijatou Bâ  n'arrive pas  à comprendre un petit texte lu dans une langue locale (s02q03). Veuillez corriger ou donner des explications au QG. </w:t>
        <w:br/>
        <w:t xml:space="preserve">- Peu probable! Lamarana Diallo  n'arrive pas  à comprendre un petit texte lu dans une langue locale (s02q03). Veuillez corriger ou donner des explications au QG. </w:t>
        <w:br/>
        <w:t xml:space="preserve">- Peu probable! Mamadou Adama Mane  n'arrive pas  à comprendre un petit texte lu dans une langue locale (s02q03). Veuillez corriger ou donner des explications au QG.  Incohérence ! le montant payé de Mamadou Adama Mane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Adama Mane et corriger ou confirmer avec le QG. </w:t>
        <w:br/>
        <w:t xml:space="preserve">- Peu probable! Mamadou saliou diallo  n'arrive pas  à comprendre un petit texte lu dans une langue locale (s02q03). Veuillez corriger ou donner des explications au QG. </w:t>
        <w:br/>
        <w:t xml:space="preserve">- Peu probable! Mamadou sita Diallo  n'arrive pas  à comprendre un petit texte lu dans une langue locale (s02q03). Veuillez corriger ou donner des explications au QG. </w:t>
        <w:br/>
        <w:t xml:space="preserve">- Peu probable! Mariama ciré Diallo  n'arrive pas  à comprendre un petit texte lu dans une langue locale (s02q03). Veuillez corriger ou donner des explications au QG.  Incohérence ! le montant payé de Mariama ciré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ciré Diallo et corriger ou confirmer avec le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Peu probable! Ramatoulaye kouyate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Ramatoulaye kouyate,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 Gadiry Diallo n'est pas renseignée à 100 %. Prière de vérifier l'ensemble des questions relatives à ce membre et de les renseigner en totalité. </w:t>
        <w:br/>
        <w:t xml:space="preserve">- La section sur le repas pris à l'extérieur du ménage du membre Adama Woury Diallo n'est pas renseignée à 100 %. Prière de vérifier l'ensemble des questions relatives à ce membre et de les renseigner en totalité. </w:t>
        <w:br/>
        <w:t xml:space="preserve">- La section sur le repas pris à l'extérieur du ménage du membre Aïssatou Diallo n'est pas renseignée à 100 %. Prière de vérifier l'ensemble des questions relatives à ce membre et de les renseigner en totalité. </w:t>
        <w:br/>
        <w:t xml:space="preserve">- La section sur le repas pris à l'extérieur du ménage du membre Dienabou Diallo n'est pas renseignée à 100 %. Prière de vérifier l'ensemble des questions relatives à ce membre et de les renseigner en totalité. </w:t>
        <w:br/>
        <w:t xml:space="preserve">- La section sur le repas pris à l'extérieur du ménage du membre Fatoumata Binta Diallo n'est pas renseignée à 100 %. Prière de vérifier l'ensemble des questions relatives à ce membre et de les renseigner en totalité. </w:t>
        <w:br/>
        <w:t xml:space="preserve">- La section sur le repas pris à l'extérieur du ménage du membre Khadijatou Bâ n'est pas renseignée à 100 %. Prière de vérifier l'ensemble des questions relatives à ce membre et de les renseigner en totalité. </w:t>
        <w:br/>
        <w:t xml:space="preserve">- La section sur le repas pris à l'extérieur du ménage du membre Lamarana Diallo n'est pas renseignée à 100 %. Prière de vérifier l'ensemble des questions relatives à ce membre et de les renseigner en totalité. </w:t>
        <w:br/>
        <w:t xml:space="preserve">- La section sur le repas pris à l'extérieur du ménage du membre Mamadou Adama Mane n'est pas renseignée à 100 %. Prière de vérifier l'ensemble des questions relatives à ce membre et de les renseigner en totalité. </w:t>
        <w:br/>
        <w:t xml:space="preserve">- La section sur le repas pris à l'extérieur du ménage du membre Mamadou saliou diallo n'est pas renseignée à 100 %. Prière de vérifier l'ensemble des questions relatives à ce membre et de les renseigner en totalité. </w:t>
        <w:br/>
        <w:t xml:space="preserve">- La section sur le repas pris à l'extérieur du ménage du membre Mamadou sita Diallo n'est pas renseignée à 100 %. Prière de vérifier l'ensemble des questions relatives à ce membre et de les renseigner en totalité. </w:t>
        <w:br/>
        <w:t xml:space="preserve">- La section sur le repas pris à l'extérieur du ménage du membre Mariama ciré Diallo n'est pas renseignée à 100 %. Prière de vérifier l'ensemble des questions relatives à ce membre et de les renseigner en totalité. </w:t>
        <w:br/>
        <w:t xml:space="preserve">- La section sur le repas pris à l'extérieur du ménage du membre Maïmouna Diallo n'est pas renseignée à 100 %. Prière de vérifier l'ensemble des questions relatives à ce membre et de les renseigner en totalité. </w:t>
        <w:br/>
        <w:t xml:space="preserve">- La section sur le repas pris à l'extérieur du ménage du membre Moussa Diallo n'est pas renseignée à 100 %. Prière de vérifier l'ensemble des questions relatives à ce membre et de les renseigner en totalité. </w:t>
        <w:br/>
        <w:t>- La section sur le repas pris à l'extérieur du ménage du membre Ramatoulaye kouyate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Essence pour motocyclette est trop élevé. Veuillez, s'il vous plaît, confirmer cette information avec le QG ou la corriger s09Bq03. </w:t>
        <w:br/>
        <w:t xml:space="preserve">- Peu plausible! le montant de la dépense pour Transport urbain en taxi est trop élevé. Veuillez, s'il vous plaît, confirmer cette information avec le QG ou la corriger s09Bq03. </w:t>
        <w:b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KHADIJATOU BA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section 16 du ménage de KHADIJATOU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11-80-47-14</w:t>
            </w:r>
          </w:p>
        </w:tc>
        <w:tc>
          <w:tcPr>
            <w:tcW w:type="dxa" w:w="1662"/>
          </w:tcPr>
          <w:p>
            <w:r>
              <w:rPr>
                <w:sz w:val="14"/>
              </w:rPr>
              <w:t>d7aec6417cd9400590572ca364623fb4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Mariama kande  possède un téléphone android mais dit n'avoir pas accès à l'internet, prière de confirmer cette information avec le QG ou la corriger. Incoherence! Mariama kande dispose d'un téléphone portable à s01q39, donc la raison évoquée ne peut pas être (ne dispose pas d'appareil). </w:t>
        <w:br/>
        <w:t xml:space="preserve">- Les informations sur l'acte de naissance (ni Jours, ni mois et ni années) de  Abdoulaye Kebe  manquent, s'il vous plait pouvez-vous fournir d'effort pour avoir ces informations. Le mois de l'enfant ( Abdoulaye Kebe ) n'est pas connu mais vous avez declaré en s01q04a le nombre de mois, prière de changer NSP au niveau de s01q03b. </w:t>
        <w:br/>
        <w:t xml:space="preserve">- Les informations sur l'acte de naissance (ni Jours, ni mois et ni années) de  Aliou Kebe  manquent, s'il vous plait pouvez-vous fournir d'effort pour avoir ces informations. </w:t>
        <w:br/>
        <w:t>- Les informations sur l'acte de naissance (ni Jours, ni mois et ni années) de  Omar Kebe  manquent, s'il vous plait pouvez-vous fournir d'effort pour avoir ces informations. Le mois de l'enfant ( Omar Kebe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Kebe  n'arrive pas  à comprendre un petit texte lu dans une langue locale (s02q03). Veuillez corriger ou donner des explications au QG. </w:t>
        <w:br/>
        <w:t xml:space="preserve">- Peu probable! Fatoumata Kebe  n'arrive pas  à comprendre un petit texte lu dans une langue locale (s02q03). Veuillez corriger ou donner des explications au QG. Peu probable! Fatoumata Kebe  ne sait ni lire, ni écrire, ni comprendre dans aucune des langues  (s02q01,s02q02,s02q03). Veuillez corriger ou donner des explications au QG. </w:t>
        <w:br/>
        <w:t xml:space="preserve">- Peu probable! Kadidiatou Diallo  n'arrive pas  à comprendre un petit texte lu dans une langue locale (s02q03). Veuillez corriger ou donner des explications au QG. </w:t>
        <w:br/>
        <w:t>- Peu probable! Mariama kande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Mariama kande semble très élevés, prière de corriger ou confirmer avec le QG (s04q01 s04q02 s04q03 s04q04 s04q05 s04q06 s04q07 s04q08). Avertissement! Nombre d'heure que Mariama kande a consacré à son emploi au cours des 7 derniers jours est trop élevé, veuillez revoir s'il vous plait ou confirmer cette information avec le QG. </w:t>
        <w:br/>
        <w:t>- Avertissement! Nombre d'heure que Aliou Kebe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AvertissementAliou Kebe  travaille mais les questions relatives à son emploi principal ne sont pas renseignées à 100%, prière de les renseigner. Attention ! Le nombre de jours que Aliou Kebe a travaillés par mois semble être inférieur à 15. Veuillez, s'il vous plaît, confirmer cette information. Le revenu de Aliou Kebe (.a) doit être renseigné. Prière de renseigner le revenu de Aliou Kebe. </w:t>
        <w:br/>
        <w:t>- Attention ! Le nombre de jours que Mariama kande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Kebe n'est pas renseignée à 100 %. Prière de vérifier l'ensemble des questions relatives à ce membre et de les renseigner en totalité. </w:t>
        <w:br/>
        <w:t xml:space="preserve">- La section sur le repas pris à l'extérieur du ménage du membre Aliou Kebe n'est pas renseignée à 100 %. Prière de vérifier l'ensemble des questions relatives à ce membre et de les renseigner en totalité. </w:t>
        <w:br/>
        <w:t xml:space="preserve">- La section sur le repas pris à l'extérieur du ménage du membre Fatoumata Kebe n'est pas renseignée à 100 %. Prière de vérifier l'ensemble des questions relatives à ce membre et de les renseigner en totalité. </w:t>
        <w:br/>
        <w:t xml:space="preserve">- La section sur le repas pris à l'extérieur du ménage du membre Kadidiatou Diallo n'est pas renseignée à 100 %. Prière de vérifier l'ensemble des questions relatives à ce membre et de les renseigner en totalité. </w:t>
        <w:br/>
        <w:t xml:space="preserve">- La section sur le repas pris à l'extérieur du ménage du membre Mariama kande n'est pas renseignée à 100 %. Prière de vérifier l'ensemble des questions relatives à ce membre et de les renseigner en totalité. </w:t>
        <w:br/>
        <w:t>- La section sur le repas pris à l'extérieur du ménage du membre Omar Kebe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sucre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Fatoumata Kebe ayant travaillé dans cette entreprise ##N/A## aucours des 12 derniers mois n'est pas renseigner. Prière de reneigner toutes les informations qui lui concerne. La main d'oeuvre sariale de Fatoumata Kebe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Attention ! Ventilateur sur pied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FATOUMATA KEBE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68-78-15-53</w:t>
            </w:r>
          </w:p>
        </w:tc>
        <w:tc>
          <w:tcPr>
            <w:tcW w:type="dxa" w:w="1662"/>
          </w:tcPr>
          <w:p>
            <w:r>
              <w:rPr>
                <w:sz w:val="14"/>
              </w:rPr>
              <w:t>45777f77b4b44ea0bc89f775f392e46b</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KAMARA  ne possède pas le téléphone android, a accès à l'internet , prière de confirmer cette information. </w:t>
        <w:br/>
        <w:t>- Incohérence!! Le nombre d'année (9999) que SEKOU KAMARA a vécu dans la localité est superieur à son âge (22) ou ne sait pas. Prière de corriger.</w:t>
      </w:r>
    </w:p>
    <w:p>
      <w:r>
        <w:rPr>
          <w:b/>
          <w:color w:val="4672C4"/>
          <w:sz w:val="22"/>
        </w:rPr>
        <w:t>&gt;&gt; Section2 - Education</w:t>
      </w:r>
    </w:p>
    <w:p>
      <w:pPr>
        <w:ind w:left="283"/>
      </w:pPr>
      <w:r>
        <w:rPr>
          <w:sz w:val="20"/>
        </w:rPr>
        <w:t xml:space="preserve">- Peu probable! ABDOUL KAMARA  n'arrive pas  à comprendre un petit texte lu dans une langue locale (s02q03). Veuillez corriger ou donner des explications au QG. </w:t>
        <w:br/>
        <w:t xml:space="preserve">- Peu probable! BABA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KAMARA et corriger ou confirmer avec le QG. </w:t>
        <w:br/>
        <w:t xml:space="preserve">- Peu probable! CHEIKH OMAR KAMARA  n'arrive pas  à comprendre un petit texte lu dans une langue locale (s02q03). Veuillez corriger ou donner des explications au QG. </w:t>
        <w:br/>
        <w:t xml:space="preserve">- Peu probable! FATOU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KAMARA et corriger ou confirmer avec le QG. </w:t>
        <w:br/>
        <w:t xml:space="preserve">- Peu probable! IBRAHIMA KAMARA  n'arrive pas  à comprendre un petit texte lu dans une langue locale (s02q03). Veuillez corriger ou donner des explications au QG. Peu probable! IBRAHIMA KAMARA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w:t>
        <w:br/>
        <w:t xml:space="preserve">- Peu probable! SADIO KAMARA  n'arrive pas  à comprendre un petit texte lu dans une langue locale (s02q03). Veuillez corriger ou donner des explications au QG. Peu probable! SADIO KAMARA  ne sait ni lire, ni écrire, ni comprendre dans aucune des langues  (s02q01,s02q02,s02q03). Veuillez corriger ou donner des explications au QG.  Incohérence ! le montant payé de SADIO KAMARA pour les frais de scolarité est très faible. veuillez, s'il vous plait, confirmer ces informations avec le QG ou apporter les corrections nécessaires. </w:t>
        <w:br/>
        <w:t>- Peu probable! SEKOU KAMARA  n'arrive pas  à comprendre un petit texte lu dans une langue locale (s02q03). Veuillez corriger ou donner des explications au QG. Peu probable! SEKOU KAMARA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w:t>
        <w:br/>
        <w:t>- Attention! le nombre d'heure que MARIAMA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MARIAMA BA est identique dans l'emploi principale et secondaire, prière de confirmer cette information avec le QG ou de corriger. Incoherence!!! les informations de MARIAMA BA sur le nombre de mois, jours et heures de son emploi principal et secondaire sont identiques, veuillez corriger ou confirmer aupres du QG. </w:t>
        <w:br/>
        <w:t>- Avertissement!!! la branche d'activité de SEKOU KAMARA est identique dans l'emploi principale et secondaire, prière de confirmer cette information avec le QG ou de corriger. Attention ! Le nombre de jours que SEKOU KAMARA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Charbon de bois/Charbon minéral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fruit et de kher touba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popcorn et de crevette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salaire qu'une personne de cette catégorie (10.62) a travaillé(e) dans cette entreprise mecanicien poids lourd est élevé ou faible. Prière de confirmer cette information avec le QG ou de corriger. </w:t>
        <w:br/>
        <w:t xml:space="preserve">- Veuillez, s'il vous plaît, donner une valeur exacte ou estimée du montant à renseigner different de 9999 dans les champs s1046 à s10q57 pour fabrication de vetement, tailleur. </w:t>
        <w:br/>
        <w:t>- Veuillez, s'il vous plaît, donner une valeur exacte ou estimée du montant à renseigner different de 9999 dans les champs s1046 à s10q57 pour reparation de telephone et de television.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Maïs selon les mesures GPS est de .0075 hectare qui semble élevé ou faible, prière de corriger.</w:t>
      </w:r>
    </w:p>
    <w:p>
      <w:r>
        <w:rPr>
          <w:b/>
          <w:color w:val="4672C4"/>
          <w:sz w:val="22"/>
        </w:rPr>
        <w:t>&gt;&gt; Section19 - Equipements agricoles</w:t>
      </w:r>
    </w:p>
    <w:p>
      <w:pPr>
        <w:ind w:left="283"/>
      </w:pPr>
      <w:r>
        <w:rPr>
          <w:sz w:val="20"/>
        </w:rP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35-02-22-27</w:t>
            </w:r>
          </w:p>
        </w:tc>
        <w:tc>
          <w:tcPr>
            <w:tcW w:type="dxa" w:w="1662"/>
          </w:tcPr>
          <w:p>
            <w:r>
              <w:rPr>
                <w:sz w:val="14"/>
              </w:rPr>
              <w:t>66a3cd3ed8894169bb1437d8fe5b3fbd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ABDRAHMANE DIALLO  manquent, s'il vous plait pouvez-vous fournir d'effort pour avoir ces informations. </w:t>
        <w:br/>
        <w:t xml:space="preserve">- Les informations sur l'acte de naissance (ni Jours, ni mois et ni années) de  ADAMA DIALLO  manquent, s'il vous plait pouvez-vous fournir d'effort pour avoir ces informations.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AMADOU SADIO DIALLO  manquent, s'il vous plait pouvez-vous fournir d'effort pour avoir ces informations. </w:t>
        <w:br/>
        <w:t xml:space="preserve">- Les informations sur l'acte de naissance (ni Jours, ni mois et ni années) de  CELLO DIALLO  manquent, s'il vous plait pouvez-vous fournir d'effort pour avoir ces informations. Le mois de l'enfant ( CELLO DIALLO ) n'est pas connu mais vous avez declaré en s01q04a le nombre de mois, prière de changer NSP au niveau de s01q03b. </w:t>
        <w:br/>
        <w:t xml:space="preserve">- Les informations sur l'acte de naissance (ni Jours, ni mois et ni années) de  DIAMILATOU DIALLO  manquent, s'il vous plait pouvez-vous fournir d'effort pour avoir ces informations. </w:t>
        <w:br/>
        <w:t xml:space="preserve">- Les informations sur l'acte de naissance (ni Jours, ni mois et ni années) de  MAMADOU SELLOU DIALLO  manquent, s'il vous plait pouvez-vous fournir d'effort pour avoir ces informations. </w:t>
        <w:br/>
        <w:t>- Les informations sur l'acte de naissance (ni Jours, ni mois et ni années) de  SAFIETOU DIALLO  manquent, s'il vous plait pouvez-vous fournir d'effort pour avoir ces informations.</w:t>
      </w:r>
    </w:p>
    <w:p>
      <w:r>
        <w:rPr>
          <w:b/>
          <w:color w:val="4672C4"/>
          <w:sz w:val="22"/>
        </w:rPr>
        <w:t>&gt;&gt; Section2 - Education</w:t>
      </w:r>
    </w:p>
    <w:p>
      <w:pPr>
        <w:ind w:left="283"/>
      </w:pPr>
      <w:r>
        <w:rPr>
          <w:sz w:val="20"/>
        </w:rPr>
        <w:t xml:space="preserve">- Peu probable! ABDRAHMANE DIALLO  n'arrive pas  à comprendre un petit texte lu dans une langue locale (s02q03). Veuillez corriger ou donner des explications au QG. Avertissement!! ABDRAHMANE DIALLO qui sait écrire en français doit pouvoir lire en français. </w:t>
        <w:br/>
        <w:t xml:space="preserve">- Peu probable! ADAMA DIALLO  n'arrive pas  à comprendre un petit texte lu dans une langue locale (s02q03). Veuillez corriger ou donner des explications au QG. Avertissement!! ADAMA DIALLO qui sait écrire en français doit pouvoir lire en français. </w:t>
        <w:br/>
        <w:t xml:space="preserve">- Peu probable! AISSATOU DIALLO  n'arrive pas  à comprendre un petit texte lu dans une langue locale (s02q03). Veuillez corriger ou donner des explications au QG. Avertissement!! AISSATOU DIALLO qui sait écrire en français doit pouvoir lire en français. </w:t>
        <w:br/>
        <w:t xml:space="preserve">- Peu probable! AMADOU SADIO DIALLO  n'arrive pas  à comprendre un petit texte lu dans une langue locale (s02q03). Veuillez corriger ou donner des explications au QG. Avertissement!! AMADOU SADIO DIALLO qui sait écrire en français doit pouvoir lire en français. </w:t>
        <w:br/>
        <w:t xml:space="preserve">- Peu probable! AMED TIDIANE DIALLO  n'arrive pas  à comprendre un petit texte lu dans une langue locale (s02q03). Veuillez corriger ou donner des explications au QG. Avertissement!! AMED TIDIANE DIALLO fréquente au minimum la troisième année de fondamental 1 mais ne sait pas écrire, prière de corriger ou confirmer avec le QG. Avertissement!! AMED TIDIANE DIALLO qui sait écrire en français doit pouvoir lire en français.  Incohérence ! le montant payé de AMED TIDIANE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AMED TIDIANE DIALLO et corriger ou confirmer avec le QG. </w:t>
        <w:br/>
        <w:t xml:space="preserve">- Peu probable! CELLO DIALLO  n'arrive pas  à comprendre un petit texte lu dans une langue locale (s02q03). Veuillez corriger ou donner des explications au QG. Peu probable! CELLO DIALLO  ne sait ni lire, ni écrire, ni comprendre dans aucune des langues  (s02q01,s02q02,s02q03). Veuillez corriger ou donner des explications au QG. </w:t>
        <w:br/>
        <w:t xml:space="preserve">- Peu probable! DIAMILATOU DIALLO  n'arrive pas  à comprendre un petit texte lu dans une langue locale (s02q03). Veuillez corriger ou donner des explications au QG. Peu probable! DIAMILATOU DIALLO  ne sait ni lire, ni écrire, ni comprendre dans aucune des langues  (s02q01,s02q02,s02q03). Veuillez corriger ou donner des explications au QG. </w:t>
        <w:br/>
        <w:t xml:space="preserve">- Peu probable! FATOUMATA BINTA DIALLO  n'arrive pas  à comprendre un petit texte lu dans une langue locale (s02q03). Veuillez corriger ou donner des explications au QG. Avertissement!! FATOUMATA BINTA DIALLO fréquente au minimum la troisième année de fondamental 1 mais ne sait pas écrire, prière de corriger ou confirmer avec le QG. Avertissement!! FATOUMATA BINTA DIALLO qui sait écrire en français doit pouvoir lire en français.  Incohérence ! le montant payé de FATOUMATA BINTA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FATOUMATA BINTA DIALLO et corriger ou confirmer avec le QG. </w:t>
        <w:br/>
        <w:t xml:space="preserve">- Peu probable! IDRISSA DIALLO  n'arrive pas  à comprendre un petit texte lu dans une langue locale (s02q03). Veuillez corriger ou donner des explications au QG.  Incohérence ! le montant payé de IDRISSA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IDRISSA DIALLO et corriger ou confirmer avec le QG. </w:t>
        <w:br/>
        <w:t xml:space="preserve">- Peu probable! KADJIDIATOU DIALLO  n'arrive pas  à comprendre un petit texte lu dans une langue locale (s02q03). Veuillez corriger ou donner des explications au QG. Avertissement!! KADJIDIATOU DIALLO qui sait écrire en français doit pouvoir lire en français. </w:t>
        <w:br/>
        <w:t xml:space="preserve">- Peu probable! MAMADOU DIALLo  n'arrive pas  à comprendre un petit texte lu dans une langue locale (s02q03). Veuillez corriger ou donner des explications au QG.  Incohérence ! le montant payé de MAMADOU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DIALLo et corriger ou confirmer avec le QG. </w:t>
        <w:br/>
        <w:t xml:space="preserve">- Peu probable! MAMADOU SELLOU DIALLO  n'arrive pas  à comprendre un petit texte lu dans une langue locale (s02q03). Veuillez corriger ou donner des explications au QG. Avertissement!! MAMADOU SELLOU DIALLO qui sait écrire en français doit pouvoir lire en français. </w:t>
        <w:br/>
        <w:t>- Peu probable! SAFIETOU DIALLO  n'arrive pas  à comprendre un petit texte lu dans une langue locale (s02q03). Veuillez corriger ou donner des explications au QG. Avertissement!! SAFIETOU DIALLO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AMED TIDIANE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frais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L'entreprise Construction du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15000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SELLOU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13-34-78-07</w:t>
            </w:r>
          </w:p>
        </w:tc>
        <w:tc>
          <w:tcPr>
            <w:tcW w:type="dxa" w:w="1662"/>
          </w:tcPr>
          <w:p>
            <w:r>
              <w:rPr>
                <w:sz w:val="14"/>
              </w:rPr>
              <w:t>94b9c32d49f2490f942acaa403df1486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ASTOU DEMBELE  n'arrive pas  à comprendre un petit texte lu dans une langue locale (s02q03). Veuillez corriger ou donner des explications au QG. </w:t>
        <w:br/>
        <w:t xml:space="preserve">- Peu probable! ASTOU SARE DIOP  n'arrive pas  à comprendre un petit texte lu dans une langue locale (s02q03). Veuillez corriger ou donner des explications au QG. Peu probable! ASTOU SARE DIOP  ne sait ni lire, ni écrire, ni comprendre dans aucune des langues  (s02q01,s02q02,s02q03). Veuillez corriger ou donner des explications au QG. Peu plausible ASTOU SARE DIOP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ASTOU SARE DIOP avec le QG ou apporter les corrections nécessaires. </w:t>
        <w:br/>
        <w:t xml:space="preserve">- Peu probable! HAMADY DIOP  n'arrive pas  à comprendre un petit texte lu dans une langue locale (s02q03). Veuillez corriger ou donner des explications au QG. </w:t>
        <w:br/>
        <w:t xml:space="preserve">- Peu probable! IBRAHIMA SORRY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SORRY DIOP et corriger ou confirmer avec le QG. </w:t>
        <w:br/>
        <w:t xml:space="preserve">- Peu probable! PENDA DIOP  n'arrive pas  à comprendre un petit texte lu dans une langue locale (s02q03). Veuillez corriger ou donner des explications au QG. Le montant des frais de transport pour l'année scolaire de PENDA DIOP est faible ou élevé. veuillez, s'il vous plait, confirmer ces informations avec le QG ou apporter les corrections nécessaires. </w:t>
        <w:br/>
        <w:t xml:space="preserve">- Peu probable! SANE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SANE DIOP et corriger ou confirmer avec le QG. Le montant des frais de transport pour l'année scolaire de SANE DIOP est faible ou élevé. veuillez, s'il vous plait, confirmer ces informations avec le QG ou apporter les corrections nécessaires. </w:t>
        <w:br/>
        <w:t xml:space="preserve">- Peu probable! SEYDOU DIOP  n'arrive pas  à comprendre un petit texte lu dans une langue locale (s02q03). Veuillez corriger ou donner des explications au QG. Le montant des frais de transport pour l'année scolaire de SEYDOU DIOP est faible ou élevé. veuillez, s'il vous plait, confirmer ces informations avec le QG ou apporter les corrections nécessaires. </w:t>
        <w:br/>
        <w:t>- Peu probable! THIELA BITEYE  n'arrive pas  à comprendre un petit texte lu dans une langue locale (s02q03). Veuillez corriger ou donner des explications au QG. Peu probable! THIELA BITEYE  ne sait ni lire, ni écrire, ni comprendre dans aucune des langues  (s02q01,s02q02,s02q03). Veuillez corriger ou donner des explications au QG. Le montant des frais de transport pour l'année scolaire de THIELA BITEYE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 Nombre de mois exercé par PENDA DIOP dans l'emploi au cours des 12 derniers mois semble faible, veuillez corriger s'il vous plait ou comfirmer avec le QG. Attention ! Le nombre de jours que PENDA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coiffeuse, fait des tresses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achat et vente de parfums et de chausssures.</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xml:space="preserve">- Attention ! Ventilateur sur pied a été achété à 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ASTOU DEMBELE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