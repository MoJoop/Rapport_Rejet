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021201020022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26-82-38-24</w:t>
            </w:r>
          </w:p>
        </w:tc>
        <w:tc>
          <w:tcPr>
            <w:tcW w:type="dxa" w:w="1662"/>
          </w:tcPr>
          <w:p>
            <w:r>
              <w:rPr>
                <w:sz w:val="14"/>
              </w:rPr>
              <w:t>0e3dd26a18cf4c2997dc6f4348391f7d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diarra badji dispose d'un téléphone portable à s01q39, donc la raison évoquée ne peut pas être (ne dispose pas d'appareil). </w:t>
        <w:br/>
        <w:t>- Incoherence! vieux sane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aïda sane est de 0 FCFA, aïda sane a fait comment pour payer ces cahiers et autres matériels scolaires (SAC, stylo, craie, ardoise, crayon...) ? prière de corriger. </w:t>
        <w:br/>
        <w:t xml:space="preserve">- Le montant des frais pour les cahiers et autres matériels scolaires pour l'année scolaire de cheikh bounama sane est de 0 FCFA, cheikh bounama sane a fait comment pour payer ces cahiers et autres matériels scolaires (SAC, stylo, craie, ardoise, crayon...) ? prière de corriger. </w:t>
        <w:br/>
        <w:t xml:space="preserve">- Le montant des frais pour les cahiers et autres matériels scolaires pour l'année scolaire de ibrahima sane est de 0 FCFA, ibrahima sane a fait comment pour payer ces cahiers et autres matériels scolaires (SAC, stylo, craie, ardoise, crayon...) ? prière de corriger. </w:t>
        <w:br/>
        <w:t xml:space="preserve">- Peu probable! mame diarra badji  n'arrive pas  à comprendre un petit texte lu dans une langue locale (s02q03). Veuillez corriger ou donner des explications au QG. </w:t>
        <w:br/>
        <w:t>- Peu probable! nfally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malamine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nfally sane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mame diarra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nfally sane est de 0, il ne doit pas être égal à 0. Prière de fournir d'effort pour estimer le revenu de nfally sane.</w:t>
      </w:r>
    </w:p>
    <w:p>
      <w:r>
        <w:rPr>
          <w:b/>
          <w:color w:val="4672C4"/>
          <w:sz w:val="22"/>
        </w:rPr>
        <w:t>&gt;&gt; Section6 - Epargne et credit</w:t>
      </w:r>
    </w:p>
    <w:p>
      <w:pPr>
        <w:ind w:left="283"/>
      </w:pPr>
      <w:r>
        <w:rPr>
          <w:sz w:val="20"/>
        </w:rPr>
        <w:t>- Avertissement!!! nfally sane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enseignant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eau de javel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maraichage) qui ne semble pas être un bon nom ou contient des lettres, prière de mettre le vrai nom du champs. La quantité de fumure appliquée dans la parcelle niébé est de 98  qui semble élevé ou ne sait pas, prière de fournir d'effort pour estimer la quantité afin de corriger. La superficie de la parcelle niébé selon les mesures GPS est de 1690 hectare qui semble élevé ou faible, prière de corriger. </w:t>
        <w:br/>
        <w:t>- Avertissement!! Le champs a comme nom (champ 1 maraichage) qui ne semble pas être un bon nom ou contient des lettres, prière de mettre le vrai nom du champs. La superficie de la parcelle oignon selon l'exploitant est de 56 Mètre Carré (m^2) qui semble faible ou l'estimation ne semble pas bonne. Prière de corriger. Incoherence! Le nombre de cultures dans la parcelle oignon est de 5 cultures qui semble trop élévé ou non renseigné, prière de corriger. La superficie de la parcelle oignon selon les mesures GPS est de 56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40-74-10-46</w:t>
            </w:r>
          </w:p>
        </w:tc>
        <w:tc>
          <w:tcPr>
            <w:tcW w:type="dxa" w:w="1662"/>
          </w:tcPr>
          <w:p>
            <w:r>
              <w:rPr>
                <w:sz w:val="14"/>
              </w:rPr>
              <w:t>233aeeac79f14b1da700a37e85dd9be2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Sané  possède un téléphone android mais dit n'avoir pas accès à l'internet, prière de confirmer cette information avec le QG ou la corriger. </w:t>
        <w:br/>
        <w:t>- Les informations sur l'acte de naissance (ni Jours, ni mois et ni années) de  Fatoumata sané  manquent, s'il vous plait pouvez-vous fournir d'effort pour avoir ces informations.</w:t>
      </w:r>
    </w:p>
    <w:p>
      <w:r>
        <w:rPr>
          <w:b/>
          <w:color w:val="4672C4"/>
          <w:sz w:val="22"/>
        </w:rPr>
        <w:t>&gt;&gt; Section2 - Education</w:t>
      </w:r>
    </w:p>
    <w:p>
      <w:pPr>
        <w:ind w:left="283"/>
      </w:pPr>
      <w:r>
        <w:rPr>
          <w:sz w:val="20"/>
        </w:rPr>
        <w:t xml:space="preserve">- Peu probable! Aminata Wade Sané  n'arrive pas  à comprendre un petit texte lu dans une langue locale (s02q03). Veuillez corriger ou donner des explications au QG. </w:t>
        <w:br/>
        <w:t xml:space="preserve">- Peu probable! Fatoumata Dieme  n'arrive pas  à comprendre un petit texte lu dans une langue locale (s02q03). Veuillez corriger ou donner des explications au QG. </w:t>
        <w:br/>
        <w:t xml:space="preserve">- Peu probable! Fatoumata sané  n'arrive pas  à comprendre un petit texte lu dans une langue locale (s02q03). Veuillez corriger ou donner des explications au QG. Peu probable! Fatoumata sané  ne sait ni lire, ni écrire, ni comprendre dans aucune des langues  (s02q01,s02q02,s02q03). Veuillez corriger ou donner des explications au QG. </w:t>
        <w:br/>
        <w:t xml:space="preserve">- Peu probable! Ibrahima Sané  n'arrive pas  à comprendre un petit texte lu dans une langue locale (s02q03). Veuillez corriger ou donner des explications au QG. Peu probable! Ibrahima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w:t>
        <w:br/>
        <w:t xml:space="preserve">- Peu probable! Marietou Sané  n'arrive pas  à comprendre un petit texte lu dans une langue locale (s02q03). Veuillez corriger ou donner des explications au QG. Peu probable! Marietou Sané  ne sait ni lire, ni écrire, ni comprendre dans aucune des langues  (s02q01,s02q02,s02q03). Veuillez corriger ou donner des explications au QG. Le montant des frais pour les cahiers et autres matériels scolaires pour l'année scolaire de Marietou Sané est de 0 FCFA, Marietou Sané a fait comment pour payer ces cahiers et autres matériels scolaires (SAC, stylo, craie, ardoise, crayon...) ? prière de corriger. </w:t>
        <w:br/>
        <w:t>- Peu probable! Oumar Faty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Fatoumata Dieme dans l'emploi au cours des 12 derniers mois semble faible, veuillez corriger s'il vous plait ou comfirmer avec le QG. </w:t>
        <w:br/>
        <w:t>- Vous avez sélectionné l'option 'Ne sait pas' pour la catégorie socioprofessionnelle de Ibrahima Sané ou vous ne l'avez pas renseigné. prière de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Marietou Sané ayant travaillé dans cette entreprise ##N/A## aucours des 12 derniers mois n'est pas renseigner. Prière de reneigner toutes les informations qui lui concerne. La main d'oeuvre sariale de Marietou Sané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 hectare et celle donnée par l'exploitant est de 2 qui sont identique, comment cela pourrait-il se faire prière de corriger.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40-42-12-05</w:t>
            </w:r>
          </w:p>
        </w:tc>
        <w:tc>
          <w:tcPr>
            <w:tcW w:type="dxa" w:w="1662"/>
          </w:tcPr>
          <w:p>
            <w:r>
              <w:rPr>
                <w:sz w:val="14"/>
              </w:rPr>
              <w:t>b923ce58153a42de811a0c47a1536c5a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Le père de fatoumata sane est trop jeune ou vieux pour avoir fatoumata sane selon l'écart (14) d'âge entre lui et son père, prière de revoir l'âge de fatoumata sane ou de son père. Dans le cas contraire rassurez vous que c'est bien son fils/fille biologique. Incoherence! La mère de fatoumata sane est trop jeune ou vielle pour avoir fatoumata sane selon l'écart (11) d'âge entre lui et sa mère, prière de revoir l'âge de fatoumata sane ou de sa mère. Dans le cas contraire rassurez vous que c'est bien son fils/fille biologique.</w:t>
      </w:r>
    </w:p>
    <w:p>
      <w:r>
        <w:rPr>
          <w:b/>
          <w:color w:val="4672C4"/>
          <w:sz w:val="22"/>
        </w:rPr>
        <w:t>&gt;&gt; Section2 - Education</w:t>
      </w:r>
    </w:p>
    <w:p>
      <w:pPr>
        <w:ind w:left="283"/>
      </w:pPr>
      <w:r>
        <w:rPr>
          <w:sz w:val="20"/>
        </w:rPr>
        <w:t xml:space="preserve">- Peu probable! abdoulaye manga  n'arrive pas  à comprendre un petit texte lu dans une langue locale (s02q03). Veuillez corriger ou donner des explications au QG. </w:t>
        <w:br/>
        <w:t xml:space="preserve">- Peu probable! aminata badiane  n'arrive pas  à comprendre un petit texte lu dans une langue locale (s02q03). Veuillez corriger ou donner des explications au QG. </w:t>
        <w:br/>
        <w:t xml:space="preserve">- Peu probable! bourama manga  n'arrive pas  à comprendre un petit texte lu dans une langue locale (s02q03). Veuillez corriger ou donner des explications au QG. </w:t>
        <w:br/>
        <w:t xml:space="preserve">- Peu probable! cheikh ababcar diagne sane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Peu probable! sire goudiaby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aminata badiane semble faible (voir nul) ou élevé, prière de corriger.</w:t>
      </w:r>
    </w:p>
    <w:p>
      <w:r>
        <w:rPr>
          <w:b/>
          <w:color w:val="4672C4"/>
          <w:sz w:val="22"/>
        </w:rPr>
        <w:t>&gt;&gt; Section4b - Emploi - Activite principale</w:t>
      </w:r>
    </w:p>
    <w:p>
      <w:pPr>
        <w:ind w:left="283"/>
      </w:pPr>
      <w:r>
        <w:rPr>
          <w:sz w:val="20"/>
        </w:rPr>
        <w:t xml:space="preserve">- Attention ! Le nombre de jours que abdoulaye manga a travaillés par mois semble être inférieur à 15. Veuillez, s'il vous plaît, confirmer cette information. </w:t>
        <w:br/>
        <w:t>- Attention ! Le nombre de jours que cheikh ababcar diagne sane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ababcar diagne sane a travaillés par mois semble être inférieur à 15. Veuillez, s'il vous plaît, confirmer cette information. Avertissement!!! les informations de cheikh ababcar diagne sane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Billet de loterie nationale, billet de PMU et tout autre pari sportif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CHEIKH ABABACAR DIAGNE SANE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ABABACAR DIAGNE SANE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77-76-18-31</w:t>
            </w:r>
          </w:p>
        </w:tc>
        <w:tc>
          <w:tcPr>
            <w:tcW w:type="dxa" w:w="1662"/>
          </w:tcPr>
          <w:p>
            <w:r>
              <w:rPr>
                <w:sz w:val="14"/>
              </w:rPr>
              <w:t>380ae62f567443118235e63f622fa5c9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Sané  manquent, s'il vous plait pouvez-vous fournir d'effort pour avoir ces informations. </w:t>
        <w:br/>
        <w:t xml:space="preserve">- Les informations sur l'acte de naissance (ni Jours, ni mois et ni années) de  Malang Sané  manquent, s'il vous plait pouvez-vous fournir d'effort pour avoir ces informations. </w:t>
        <w:br/>
        <w:t xml:space="preserve">- Les informations sur l'acte de naissance (ni Jours, ni mois et ni années) de  Omar Sané  manquent, s'il vous plait pouvez-vous fournir d'effort pour avoir ces informations. </w:t>
        <w:br/>
        <w:t xml:space="preserve">- Les informations sur l'acte de naissance (ni Jours, ni mois et ni années) de  Ousseynou Sané  manquent, s'il vous plait pouvez-vous fournir d'effort pour avoir ces informations. </w:t>
        <w:br/>
        <w:t>- Les informations sur l'acte de naissance (ni Jours, ni mois et ni années) de  Séni Sané  manquent, s'il vous plait pouvez-vous fournir d'effort pour avoir ces informations.</w:t>
      </w:r>
    </w:p>
    <w:p>
      <w:r>
        <w:rPr>
          <w:b/>
          <w:color w:val="4672C4"/>
          <w:sz w:val="22"/>
        </w:rPr>
        <w:t>&gt;&gt; Section2 - Education</w:t>
      </w:r>
    </w:p>
    <w:p>
      <w:pPr>
        <w:ind w:left="283"/>
      </w:pPr>
      <w:r>
        <w:rPr>
          <w:sz w:val="20"/>
        </w:rPr>
        <w:t xml:space="preserve">- Peu probable! Assane Sané  n'arrive pas  à comprendre un petit texte lu dans une langue locale (s02q03). Veuillez corriger ou donner des explications au QG. Peu probable! Assane Sané  ne sait ni lire, ni écrire, ni comprendre dans aucune des langues  (s02q01,s02q02,s02q03). Veuillez corriger ou donner des explications au QG. </w:t>
        <w:br/>
        <w:t xml:space="preserve">- Peu probable! Awa Badji  n'arrive pas  à comprendre un petit texte lu dans une langue locale (s02q03). Veuillez corriger ou donner des explications au QG. </w:t>
        <w:br/>
        <w:t xml:space="preserve">- Peu probable! Djiby Djafoune  n'arrive pas  à comprendre un petit texte lu dans une langue locale (s02q03). Veuillez corriger ou donner des explications au QG. </w:t>
        <w:br/>
        <w:t xml:space="preserve">- Peu probable! Malang Sané  n'arrive pas  à comprendre un petit texte lu dans une langue locale (s02q03). Veuillez corriger ou donner des explications au QG. Peu probable! Malang Sané  ne sait ni lire, ni écrire, ni comprendre dans aucune des langues  (s02q01,s02q02,s02q03). Veuillez corriger ou donner des explications au QG. </w:t>
        <w:br/>
        <w:t xml:space="preserve">- Peu probable! Omar Sané  n'arrive pas  à comprendre un petit texte lu dans une langue locale (s02q03). Veuillez corriger ou donner des explications au QG. Peu probable! Omar Sané  ne sait ni lire, ni écrire, ni comprendre dans aucune des langues  (s02q01,s02q02,s02q03). Veuillez corriger ou donner des explications au QG. </w:t>
        <w:br/>
        <w:t xml:space="preserve">- Peu probable! Ousseynou Sané  n'arrive pas  à comprendre un petit texte lu dans une langue locale (s02q03). Veuillez corriger ou donner des explications au QG. Peu probable! Ousseynou Sané  ne sait ni lire, ni écrire, ni comprendre dans aucune des langues  (s02q01,s02q02,s02q03). Veuillez corriger ou donner des explications au QG. </w:t>
        <w:br/>
        <w:t>- Peu probable! Séni Sané  n'arrive pas  à comprendre un petit texte lu dans une langue locale (s02q03). Veuillez corriger ou donner des explications au QG. Peu probable! Séni Sané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Assane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Djiby Djafoune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Djiby Djafoune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Mécanicien moto.</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DJAFOUNE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28-52-27-64</w:t>
            </w:r>
          </w:p>
        </w:tc>
        <w:tc>
          <w:tcPr>
            <w:tcW w:type="dxa" w:w="1662"/>
          </w:tcPr>
          <w:p>
            <w:r>
              <w:rPr>
                <w:sz w:val="14"/>
              </w:rPr>
              <w:t>92683b8a9ed9447b83749706ebef13d2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Diatta  manquent, s'il vous plait pouvez-vous fournir d'effort pour avoir ces informations. </w:t>
        <w:br/>
        <w:t xml:space="preserve">- Les informations sur l'acte de naissance (ni Jours, ni mois et ni années) de  Khady Sané  manquent, s'il vous plait pouvez-vous fournir d'effort pour avoir ces informations. </w:t>
        <w:br/>
        <w:t>- Les informations sur l'acte de naissance (ni Jours, ni mois et ni années) de  Nafi Goudiaby  manquent, s'il vous plait pouvez-vous fournir d'effort pour avoir ces informations.</w:t>
      </w:r>
    </w:p>
    <w:p>
      <w:r>
        <w:rPr>
          <w:b/>
          <w:color w:val="4672C4"/>
          <w:sz w:val="22"/>
        </w:rPr>
        <w:t>&gt;&gt; Section2 - Education</w:t>
      </w:r>
    </w:p>
    <w:p>
      <w:pPr>
        <w:ind w:left="283"/>
      </w:pPr>
      <w:r>
        <w:rPr>
          <w:sz w:val="20"/>
        </w:rPr>
        <w:t xml:space="preserve">- Peu probable! Awa Diatta  n'arrive pas  à comprendre un petit texte lu dans une langue locale (s02q03). Veuillez corriger ou donner des explications au QG. </w:t>
        <w:br/>
        <w:t xml:space="preserve">- Peu probable! Cheikh Lamine Diedhiou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Le montant des autres depenses pour l'année scolaire de Fatou Diedhiou est faible ou élevé. veuillez, s'il vous plait, confirmer ces informations avec le QG ou apporter les corrections nécessaires.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Khady Sané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Lamine Dieme avec le QG ou apporter les corrections nécessaires. Dans les milieux ruraux les frais d'uniformes de Mamadou Lamine Dieme sont peut-être obligatoire et sont payés aussi dans les écoles privés, prière de verifier pour corriger ou confirmer avec le QG. </w:t>
        <w:br/>
        <w:t xml:space="preserve">- Peu probable! Mame Diarra Sané  n'arrive pas  à comprendre un petit texte lu dans une langue locale (s02q03). Veuillez corriger ou donner des explications au QG. Peu probable! Mame Diarra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Le montant des frais pour les cahiers et autres matériels scolaires pour l'année scolaire de Mariama Diedhiou est de 0 FCFA, Mariama Diedhiou a fait comment pour payer ces cahiers et autres matériels scolaires (SAC, stylo, craie, ardoise, crayon...) ? prière de corriger. </w:t>
        <w:br/>
        <w:t xml:space="preserve">- Peu probable! Nafi Goudiaby  n'arrive pas  à comprendre un petit texte lu dans une langue locale (s02q03). Veuillez corriger ou donner des explications au QG. Le montant des autres depenses pour l'année scolaire de Nafi Goudiaby est faible ou élevé. veuillez, s'il vous plait, confirmer ces informations avec le QG ou apporter les corrections nécessaires. </w:t>
        <w:br/>
        <w:t>- Peu probable! Siré Baldé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Siré Baldé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Siré Baldé dans l'emploi au cours des 12 derniers mois semble faible, veuillez corriger s'il vous plait ou comfirmer avec le QG. Attention ! Le nombre de jours que Siré Baldé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Tas Petit prière de verifier.</w:t>
      </w:r>
    </w:p>
    <w:p>
      <w:r>
        <w:rPr>
          <w:b/>
          <w:color w:val="4672C4"/>
          <w:sz w:val="22"/>
        </w:rPr>
        <w:t>&gt;&gt; Section10b - caracteristiques entreprise non agricole</w:t>
      </w:r>
    </w:p>
    <w:p>
      <w:pPr>
        <w:ind w:left="283"/>
      </w:pPr>
      <w:r>
        <w:rPr>
          <w:sz w:val="20"/>
        </w:rPr>
        <w:t>- L'entreprise Activité extractive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LAMINE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01-77-65-89</w:t>
            </w:r>
          </w:p>
        </w:tc>
        <w:tc>
          <w:tcPr>
            <w:tcW w:type="dxa" w:w="1662"/>
          </w:tcPr>
          <w:p>
            <w:r>
              <w:rPr>
                <w:sz w:val="14"/>
              </w:rPr>
              <w:t>87aff02651604d018b9218e8403a5d4e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w:t>
        <w:br/>
        <w:t>- Peu probable! rabiatou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(6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OMAR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50-18-60-36</w:t>
            </w:r>
          </w:p>
        </w:tc>
        <w:tc>
          <w:tcPr>
            <w:tcW w:type="dxa" w:w="1662"/>
          </w:tcPr>
          <w:p>
            <w:r>
              <w:rPr>
                <w:sz w:val="14"/>
              </w:rPr>
              <w:t>c872b6663e594f69b1e5e2c58ca620cd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dieme  n'arrive pas  à comprendre un petit texte lu dans une langue locale (s02q03). Veuillez corriger ou donner des explications au QG. Peu probable! astou dieme  ne sait ni lire, ni écrire, ni comprendre dans aucune des langues  (s02q01,s02q02,s02q03). Veuillez corriger ou donner des explications au QG. Peu plausible astou dieme fréquente au minimum le fondamental 1 mais ne sait ni lire ni comprendre la langue française, prière de corriger ou de confirmer avec le QG merci.  Incohérence ! le montant payé de astou dieme pour les frais de scolarité est très faible. veuillez, s'il vous plait, confirmer ces informations avec le QG ou apporter les corrections nécessaires. Dans les milieux ruraux les frais d'uniformes de astou dieme sont peut-être obligatoire et sont payés aussi dans les écoles privés, prière de verifier pour corriger ou confirmer avec le QG. </w:t>
        <w:br/>
        <w:t xml:space="preserve">- Peu probable! binta dieme  n'arrive pas  à comprendre un petit texte lu dans une langue locale (s02q03). Veuillez corriger ou donner des explications au QG. Peu probable! binta dieme  ne sait ni lire, ni écrire, ni comprendre dans aucune des langues  (s02q01,s02q02,s02q03). Veuillez corriger ou donner des explications au QG. Peu plausible binta dieme fréquente au minimum le fondamental 1 mais ne sait ni lire ni comprendre la langue française, prière de corriger ou de confirmer avec le QG merci. </w:t>
        <w:br/>
        <w:t xml:space="preserve">- Peu probable! dieynaba dieme  n'arrive pas  à comprendre un petit texte lu dans une langue locale (s02q03). Veuillez corriger ou donner des explications au QG. Peu probable! dieynaba dieme  ne sait ni lire, ni écrire, ni comprendre dans aucune des langues  (s02q01,s02q02,s02q03). Veuillez corriger ou donner des explications au QG. </w:t>
        <w:br/>
        <w:t xml:space="preserve">- Peu probable! idrissa dieme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w:t>
        <w:br/>
        <w:t xml:space="preserve">- Peu probable! moussou dieme  n'arrive pas  à comprendre un petit texte lu dans une langue locale (s02q03). Veuillez corriger ou donner des explications au QG. Peu probable! moussou dieme  ne sait ni lire, ni écrire, ni comprendre dans aucune des langues  (s02q01,s02q02,s02q03). Veuillez corriger ou donner des explications au QG.  Incohérence ! le montant payé de moussou dieme pour les frais de scolarité est très faible. veuillez, s'il vous plait, confirmer ces informations avec le QG ou apporter les corrections nécessaires. </w:t>
        <w:br/>
        <w:t>- Peu probable! seynabou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Avertissementidrissa dieme  travaille mais les questions relatives à son emploi principal ne sont pas renseignées à 100%, prière de les renseigner. Vous avez sélectionné l'option 'Ne sait pas' pour la catégorie socioprofessionnelle de idrissa dieme ou vous ne l'avez pas renseigné. prière de corriger. </w:t>
        <w:br/>
        <w:t>-  Avertissementseynabou sane  travaille mais les questions relatives à son emploi principal ne sont pas renseignées à 100%, prière de les renseigner. Vous avez sélectionné l'option 'Ne sait pas' pour la catégorie socioprofessionnelle de seynabou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IDRISSA DIEME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DIEME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82-44-29-91</w:t>
            </w:r>
          </w:p>
        </w:tc>
        <w:tc>
          <w:tcPr>
            <w:tcW w:type="dxa" w:w="1662"/>
          </w:tcPr>
          <w:p>
            <w:r>
              <w:rPr>
                <w:sz w:val="14"/>
              </w:rPr>
              <w:t>f2435142e376449ca363c23f5be298fd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mamadou sire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la branche d'activité de mamadou aliou ba est identique dans l'emploi principale et secondaire, prière de confirmer cette information avec le QG ou de corriger.</w:t>
      </w:r>
    </w:p>
    <w:p>
      <w:r>
        <w:rPr>
          <w:b/>
          <w:color w:val="4672C4"/>
          <w:sz w:val="22"/>
        </w:rPr>
        <w:t>&gt;&gt; Section10b - caracteristiques entreprise non agricole</w:t>
      </w:r>
    </w:p>
    <w:p>
      <w:pPr>
        <w:ind w:left="283"/>
      </w:pPr>
      <w:r>
        <w:rPr>
          <w:sz w:val="20"/>
        </w:rPr>
        <w:t xml:space="preserve">-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