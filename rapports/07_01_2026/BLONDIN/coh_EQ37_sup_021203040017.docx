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021203040017</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Section2</w:t>
            </w:r>
          </w:p>
        </w:tc>
        <w:tc>
          <w:tcPr>
            <w:tcW w:type="dxa" w:w="3324"/>
          </w:tcPr>
          <w:p>
            <w:r>
              <w:t>Education</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Section14</w:t>
            </w:r>
          </w:p>
        </w:tc>
        <w:tc>
          <w:tcPr>
            <w:tcW w:type="dxa" w:w="3324"/>
          </w:tcPr>
          <w:p>
            <w:r>
              <w:t>Chocs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65-65-18-59</w:t>
            </w:r>
          </w:p>
        </w:tc>
        <w:tc>
          <w:tcPr>
            <w:tcW w:type="dxa" w:w="1662"/>
          </w:tcPr>
          <w:p>
            <w:r>
              <w:rPr>
                <w:sz w:val="14"/>
              </w:rPr>
              <w:t>cddf61c74a49488690bf10f9b34469ea</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adrien diatta  ne possède pas le téléphone android, n'utilise régulièrement pas un téléphone appartenant à une autre personne mais a accès à l'internet, merci de confirmer cette information avec le QG. </w:t>
        <w:br/>
        <w:t>-  Avertissement!!!  genevieve diatta  ne possède pas le téléphone android, a accès à l'internet , prière de confirmer cette information.</w:t>
      </w:r>
    </w:p>
    <w:p>
      <w:r>
        <w:rPr>
          <w:b/>
          <w:color w:val="4672C4"/>
          <w:sz w:val="22"/>
        </w:rPr>
        <w:t>&gt;&gt; Section2 - Education</w:t>
      </w:r>
    </w:p>
    <w:p>
      <w:pPr>
        <w:ind w:left="283"/>
      </w:pPr>
      <w:r>
        <w:rPr>
          <w:sz w:val="20"/>
        </w:rPr>
        <w:t>- Le montant des frais pour les cahiers et autres matériels scolaires pour l'année scolaire de seraphine dieme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Nombre d'heure que genevieve diatta a consacré à son emploi au cours des 7 derniers jours est trop élevé, veuillez revoir s'il vous plait ou confirmer cette information avec le QG.</w:t>
      </w:r>
    </w:p>
    <w:p>
      <w:r>
        <w:rPr>
          <w:b/>
          <w:color w:val="4672C4"/>
          <w:sz w:val="22"/>
        </w:rPr>
        <w:t>&gt;&gt; Section4c - Emploi - Activite secondaire</w:t>
      </w:r>
    </w:p>
    <w:p>
      <w:pPr>
        <w:ind w:left="283"/>
      </w:pPr>
      <w:r>
        <w:rPr>
          <w:sz w:val="20"/>
        </w:rPr>
        <w:t>- Avertissement!!! les informations de genevieve diatta sur le nombre de mois, jours ou heures de son emploi secondaire sont superieur a celles de son emploi principal , veuillez corriger ou confirmer aupres du QG.</w:t>
      </w:r>
    </w:p>
    <w:p>
      <w:r>
        <w:rPr>
          <w:b/>
          <w:color w:val="4672C4"/>
          <w:sz w:val="22"/>
        </w:rPr>
        <w:t>&gt;&gt; Section10b - caracteristiques entreprise non agricole</w:t>
      </w:r>
    </w:p>
    <w:p>
      <w:pPr>
        <w:ind w:left="283"/>
      </w:pPr>
      <w:r>
        <w:rPr>
          <w:sz w:val="20"/>
        </w:rPr>
        <w:t>- Le salaire qu'une personne de cette catégorie (10.62) a travaillé(e) dans cette entreprise activité de transformation de sumbala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 L'âge de l'article  Fer à repasser à charbon dans ce ménages est très élevé (37), prière de corriger ou confirmer avec le QG. </w:t>
        <w:br/>
        <w:t xml:space="preserve">- Avertissement !! L'âge de l'article  Table à manger  (table + chaises) dans ce ménages est très élevé (36), prière de corriger ou confirmer avec le QG. </w:t>
        <w:br/>
        <w:t>- Avertissement!!! Le prix d'achat (10000) de l'article  Bonbonne de gaz est inférieur aux prix de revente (100000)  avec l'âge du bien atteignant 6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genevieve diatta n'est pas renseigné, prière de renseigner.</w:t>
      </w:r>
    </w:p>
    <w:p>
      <w:r>
        <w:rPr>
          <w:b/>
          <w:color w:val="4672C4"/>
          <w:sz w:val="22"/>
        </w:rPr>
        <w:t>&gt;&gt; Section17 - Elevage</w:t>
      </w:r>
    </w:p>
    <w:p>
      <w:pPr>
        <w:ind w:left="283"/>
      </w:pPr>
      <w:r>
        <w:rPr>
          <w:sz w:val="20"/>
        </w:rPr>
        <w:t>- Avertissement! Le prix de vente (7500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77-59-66-75</w:t>
            </w:r>
          </w:p>
        </w:tc>
        <w:tc>
          <w:tcPr>
            <w:tcW w:type="dxa" w:w="1662"/>
          </w:tcPr>
          <w:p>
            <w:r>
              <w:rPr>
                <w:sz w:val="14"/>
              </w:rPr>
              <w:t>bff8d53222e2425f9a6ebe219ecf6e96</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Oumar Ka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Issa seydi  n'arrive pas  à comprendre un petit texte lu dans une langue locale (s02q03). Veuillez corriger ou donner des explications au QG. </w:t>
        <w:br/>
        <w:t>- Peu probable! Oumar Ka  n'arrive pas  à comprendre un petit texte lu dans une langue locale (s02q03). Veuillez corriger ou donner des explications au QG. Peu probable! Oumar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Issa seydi a consacré à son emploi au cours des 7 derniers jours est trop élevé, veuillez revoir s'il vous plait ou confirmer cette information avec le QG. </w:t>
        <w:br/>
        <w:t>- Avertissement! Nombre d'heure que Oumar Ka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Issa seydi a travaillés par mois semble être inférieur à 15. Veuillez, s'il vous plaît, confirmer cette information. </w:t>
        <w:br/>
        <w:t>- Attention ! Le nombre de jours que Oumar Ka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 Peu plausible! la valeur actuelle déclarée en s10q38 pour Jakarta man semble trop petite ou trop élevée. Veuillez, s'il vous plaît, confirmer cette information avec le QG ou la corriger. Le Nombre  d'entreprise declaré entre 10.02 à 10.10 est different de celui declaré en 10.12, veuillez verifier cette information.</w:t>
      </w:r>
    </w:p>
    <w:p>
      <w:r>
        <w:rPr>
          <w:b/>
          <w:color w:val="4672C4"/>
          <w:sz w:val="22"/>
        </w:rPr>
        <w:t>&gt;&gt; Section12 - Actifs du menage</w:t>
      </w:r>
    </w:p>
    <w:p>
      <w:pPr>
        <w:ind w:left="283"/>
      </w:pPr>
      <w:r>
        <w:rPr>
          <w:sz w:val="20"/>
        </w:rPr>
        <w:t>- Attention ! Téléphone portable a été achété à 10000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ka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84-70-58-85</w:t>
            </w:r>
          </w:p>
        </w:tc>
        <w:tc>
          <w:tcPr>
            <w:tcW w:type="dxa" w:w="1662"/>
          </w:tcPr>
          <w:p>
            <w:r>
              <w:rPr>
                <w:sz w:val="14"/>
              </w:rPr>
              <w:t>f1012253082d4c79a9dac15f0966c568</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mouhamad lamine dieme a vécu dans la localité est superieur à son âge (18) ou ne sait pas. Prière de corriger.</w:t>
      </w:r>
    </w:p>
    <w:p>
      <w:r>
        <w:rPr>
          <w:b/>
          <w:color w:val="4672C4"/>
          <w:sz w:val="22"/>
        </w:rPr>
        <w:t>&gt;&gt; Section2 - Education</w:t>
      </w:r>
    </w:p>
    <w:p>
      <w:pPr>
        <w:ind w:left="283"/>
      </w:pPr>
      <w:r>
        <w:rPr>
          <w:sz w:val="20"/>
        </w:rPr>
        <w:t xml:space="preserve">- Peu probable! diariatou binta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diariatou binta dieme et corriger ou confirmer avec le QG. Le montant des frais de transport pour l'année scolaire de diariatou binta dieme est faible ou élevé. veuillez, s'il vous plait, confirmer ces informations avec le QG ou apporter les corrections nécessaires. </w:t>
        <w:br/>
        <w:t xml:space="preserve">- Peu probable! fansou ousmane dieme  n'arrive pas  à comprendre un petit texte lu dans une langue locale (s02q03). Veuillez corriger ou donner des explications au QG. Peu probable! fansou ousmane dieme  ne sait ni lire, ni écrire, ni comprendre dans aucune des langues  (s02q01,s02q02,s02q03). Veuillez corriger ou donner des explications au QG. </w:t>
        <w:br/>
        <w:t xml:space="preserve">- Peu probable! mouhamad lamine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 lamine dieme et corriger ou confirmer avec le QG. </w:t>
        <w:br/>
        <w:t xml:space="preserve">- Peu probable! moussa ismaïla dieme  n'arrive pas  à comprendre un petit texte lu dans une langue locale (s02q03). Veuillez corriger ou donner des explications au QG. </w:t>
        <w:br/>
        <w:t xml:space="preserve">- Peu probable! nafissatou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nafissatou dieme et corriger ou confirmer avec le QG. Le montant des frais de transport pour l'année scolaire de nafissatou dieme est faible ou élevé. veuillez, s'il vous plait, confirmer ces informations avec le QG ou apporter les corrections nécessaires. </w:t>
        <w:br/>
        <w:t>- Peu probable! zaïnabou chire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zaïnabou chire dieme et corriger ou confirmer avec le QG. Le montant des frais de transport pour l'année scolaire de zaïnabou chire dieme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Avertissement!!! ramatoulaye bodian enquêté dans l'emploi principale n'a pas declaré son salaire prière de fournir plus d'effort pour lui demander son salire, vous pouvez utiliser des stratégies pour faire une estimation ou demander des conseils au QG. Avertissement!!! ramatoulaye bodian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moussa ismaïla dieme a travaillés par mois semble être inférieur à 15. Veuillez, s'il vous plaît, confirmer cette information.  Incohérence! moussa ismaïla dieme  evolue dans l'agriculture mais est  considéré comme salarié ou stagiaire/apprenti non renuméré, prière de revoir la question s04q66 et corriger. Avertissement!!! moussa ismaïla dieme enquêté dans l'emploi principale n'a pas declaré son salaire prière de fournir plus d'effort pour lui demander son salire, vous pouvez utiliser des stratégies pour faire une estimation ou demander des conseils au QG. </w:t>
        <w:br/>
        <w:t>- Avertissement!!! la branche d'activité de ramatoulaye bodian est identique dans l'emploi principale et secondaire, prière de confirmer cette information avec le QG ou de corriger. Attention! le nombre d'heure que ramatoulaye bodian a travaillé par jour semble faible, veuillez s'il vous plait confirmer cette information avec le QG. Avertissement!!! les informations de ramatoulaye bodian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nombres de credit immobiliers en cours de ramatoulaye bodian est renseigné mais vous n'avez pas donné les montants  nominaux devant être remboursé chaque mois pour chacun des crédits immobiliers, merci de renseigner au lieu de  NSP (aider le repondant à donner ces montants.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transformation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Ventilateur sur pied a été achété à 125000 Fcfa est relativement élevé par rapport aux autres prix d'achat observés dans cette zone. Prière de corriger ou de confirmer avec le QG. </w:t>
        <w:br/>
        <w:t xml:space="preserve">- Avertissement!!! Le prix d'achat (250000) de l'article  Armoires et autres meubles est inférieur aux prix de revente (350000)  avec l'âge du bien atteignant 13 ans. Prière de vérifier ou confirmer avec l'enquêté et mettre les bonnes valeurs après verification, s'il le faut. </w:t>
        <w:br/>
        <w:t>- Le nombre d'article ( Salon  (Fauteuils et table basse))  dans ce ménages est élevé (7), prière de corriger ou confirmer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Incoherence! Le nombre de cultures dans la parcelle 1 est de 4 cultures qui semble trop élévé ou non renseigné, prière de corriger. La quantité de fumure appliquée dans la parcelle 1 est de 75 Kg qui semble élevé ou ne sait pas, prière de fournir d'effort pour estimer la quantité afin de corriger. La superficie de la parcelle 1 selon les mesures GPS est de 127.81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Autre (à préciser)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00-87-90-62</w:t>
            </w:r>
          </w:p>
        </w:tc>
        <w:tc>
          <w:tcPr>
            <w:tcW w:type="dxa" w:w="1662"/>
          </w:tcPr>
          <w:p>
            <w:r>
              <w:rPr>
                <w:sz w:val="14"/>
              </w:rPr>
              <w:t>efaa3c87792c4035b7489948ef9820ff</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diallo  n'arrive pas  à comprendre un petit texte lu dans une langue locale (s02q03). Veuillez corriger ou donner des explications au QG.  Incohérence ! le montant payé de Fatou diallo pour les frais de scolarité est très faible. veuillez, s'il vous plait, confirmer ces informations avec le QG ou apporter les corrections nécessaires. </w:t>
        <w:br/>
        <w:t xml:space="preserve">- Peu probable! abdoulaye goudiaby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goudiaby et corriger ou confirmer avec le QG. </w:t>
        <w:br/>
        <w:t xml:space="preserve">- Peu probable! aboubacar goudiaby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aboubacar goudiaby et corriger ou confirmer avec le QG. </w:t>
        <w:br/>
        <w:t xml:space="preserve">- Peu probable! adama diedhiou  n'arrive pas  à comprendre un petit texte lu dans une langue locale (s02q03). Veuillez corriger ou donner des explications au QG. </w:t>
        <w:br/>
        <w:t xml:space="preserve">- Peu probable! aminata goudiaby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goudiaby et corriger ou confirmer avec le QG. </w:t>
        <w:br/>
        <w:t xml:space="preserve">- Peu probable! cheikh mamadou mbacke goudiaby  n'arrive pas  à comprendre un petit texte lu dans une langue locale (s02q03). Veuillez corriger ou donner des explications au QG. </w:t>
        <w:br/>
        <w:t xml:space="preserve">- Peu probable! khady sagna  n'arrive pas  à comprendre un petit texte lu dans une langue locale (s02q03). Veuillez corriger ou donner des explications au QG. </w:t>
        <w:br/>
        <w:t xml:space="preserve">- Peu probable! mamadou amine goudiaby  n'arrive pas  à comprendre un petit texte lu dans une langue locale (s02q03). Veuillez corriger ou donner des explications au QG.  Incohérence ! le montant payé de mamadou amine goudiaby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mamadou amine goudiaby et corriger ou confirmer avec le QG. </w:t>
        <w:br/>
        <w:t>- Peu probable! penda sane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 Ibrahima goudiaby enquêté dans l'emploi principale n'a pas declaré son salaire prière de fournir plus d'effort pour lui demander son salire, vous pouvez utiliser des stratégies pour faire une estimation ou demander des conseils au QG. Avertissement!!! Ibrahima goudiaby enquêté dans l'emploi principale n'a pas declaré son revenu prière de fournir plus d'effort pour lui demander son revenu, vous pouvez utiliser des stratégies pour faire une estimation ou demander des conseils au QG. </w:t>
        <w:br/>
        <w:t>- Nombre de mois exercé par penda sane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service de carrelage est élevé ou faible. Prière de confirmer cette information avec le QG ou de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SAGNA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84-33-67-20</w:t>
            </w:r>
          </w:p>
        </w:tc>
        <w:tc>
          <w:tcPr>
            <w:tcW w:type="dxa" w:w="1662"/>
          </w:tcPr>
          <w:p>
            <w:r>
              <w:rPr>
                <w:sz w:val="14"/>
              </w:rPr>
              <w:t>61744c84de3145e3a8892ca5178d85e1</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cheikh tidiane sagna  n'arrive pas  à comprendre un petit texte lu dans une langue locale (s02q03). Veuillez corriger ou donner des explications au QG. </w:t>
        <w:br/>
        <w:t xml:space="preserve">- Peu probable! mansour sane  n'arrive pas  à comprendre un petit texte lu dans une langue locale (s02q03). Veuillez corriger ou donner des explications au QG. Peu probable! mansour sane  ne sait ni lire, ni écrire, ni comprendre dans aucune des langues  (s02q01,s02q02,s02q03). Veuillez corriger ou donner des explications au QG. Peu plausible mansour sane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mansour sane et corriger ou confirmer avec le QG. </w:t>
        <w:br/>
        <w:t>- Peu probable! sona sane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Le montant(800 FCFA) des dépenses pour chaque visite prénatale de sona sane semble faible (voir nul) ou élevé, prière de corriger.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sona sane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d'heures par jour que cheikh tidiane sagna consacre habituellement à l'emploi est egale à 0 et le Nombre de jours par mois consacré habituellement à l'emploi est différent de 0, veuillez revoir s'il vous plait. Attention! le nombre d'heure que cheikh tidiane sagna a travaillé par jour semble être inferieur à 4, veuillez s'il vous plait confirmer cette information avec le QG. Avertissement!!! cheikh tidiane sagna est un Instituteurs, enseignement primaire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CHEIKH TIDIANE SAGNA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36-90-71-72</w:t>
            </w:r>
          </w:p>
        </w:tc>
        <w:tc>
          <w:tcPr>
            <w:tcW w:type="dxa" w:w="1662"/>
          </w:tcPr>
          <w:p>
            <w:r>
              <w:rPr>
                <w:sz w:val="14"/>
              </w:rPr>
              <w:t>202e9da84daa43e9aa7141258908d6ca</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Aliou Ba dispose d'un téléphone portable à s01q39, donc la raison évoquée ne peut pas être (ne dispose pas d'appareil). </w:t>
        <w:br/>
        <w:t xml:space="preserve">- Incoherence! Diénaba Ba dispose d'un téléphone portable à s01q39, donc la raison évoquée ne peut pas être (ne dispose pas d'appareil). </w:t>
        <w:br/>
        <w:t xml:space="preserve">- Incoherence! Ibrahima Ba dispose d'un téléphone portable à s01q39, donc la raison évoquée ne peut pas être (ne dispose pas d'appareil). </w:t>
        <w:br/>
        <w:t xml:space="preserve">- Incoherence! La mère de Ndeye Anna Sané est trop jeune ou vielle pour avoir Ndeye Anna Sané selon l'écart (13) d'âge entre lui et sa mère, prière de revoir l'âge de Ndeye Anna Sané ou de sa mère. Dans le cas contraire rassurez vous que c'est bien son fils/fille biologique. </w:t>
        <w:br/>
        <w:t xml:space="preserve">- Les informations sur l'acte de naissance (ni Jours, ni mois et ni années) de  Maimouna Ba  manquent, s'il vous plait pouvez-vous fournir d'effort pour avoir ces informations. </w:t>
        <w:br/>
        <w:t xml:space="preserve">- Les informations sur l'acte de naissance (ni Jours, ni mois et ni années) de  Marietou Diallo  manquent, s'il vous plait pouvez-vous fournir d'effort pour avoir ces informations. </w:t>
        <w:br/>
        <w:t>- Les informations sur l'acte de naissance (ni Jours, ni mois et ni années) de  souleymane Ba  manquent, s'il vous plait pouvez-vous fournir d'effort pour avoir ces informations.</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 Le montant des frais pour les cahiers et autres matériels scolaires pour l'année scolaire de Abdoulaye Diallo est de 0 FCFA, Abdoulaye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Abdoulaye Diallo et corriger ou confirmer avec le QG. </w:t>
        <w:br/>
        <w:t xml:space="preserve">- Peu probable! Aliou Ba  n'arrive pas  à comprendre un petit texte lu dans une langue locale (s02q03). Veuillez corriger ou donner des explications au QG. </w:t>
        <w:br/>
        <w:t xml:space="preserve">- Peu probable! Awa Ba  n'arrive pas  à comprendre un petit texte lu dans une langue locale (s02q03). Veuillez corriger ou donner des explications au QG. </w:t>
        <w:br/>
        <w:t xml:space="preserve">- Peu probable! Aïssatou ba  n'arrive pas  à comprendre un petit texte lu dans une langue locale (s02q03). Veuillez corriger ou donner des explications au QG. Peu probable! Aïssatou ba  ne sait ni lire, ni écrire, ni comprendre dans aucune des langues  (s02q01,s02q02,s02q03). Veuillez corriger ou donner des explications au QG. </w:t>
        <w:br/>
        <w:t xml:space="preserve">- Peu probable! Diénaba Ba  n'arrive pas  à comprendre un petit texte lu dans une langue locale (s02q03). Veuillez corriger ou donner des explications au QG. </w:t>
        <w:br/>
        <w:t xml:space="preserve">- Peu probable! Ibrahima Ba  n'arrive pas  à comprendre un petit texte lu dans une langue locale (s02q03). Veuillez corriger ou donner des explications au QG. </w:t>
        <w:br/>
        <w:t xml:space="preserve">- Peu probable! Idrissa Diallo  n'arrive pas  à comprendre un petit texte lu dans une langue locale (s02q03). Veuillez corriger ou donner des explications au QG. </w:t>
        <w:br/>
        <w:t xml:space="preserve">- Peu probable! Khady kandé  n'arrive pas  à comprendre un petit texte lu dans une langue locale (s02q03). Veuillez corriger ou donner des explications au QG. </w:t>
        <w:br/>
        <w:t xml:space="preserve">- Peu probable! LAMINE ba  n'arrive pas  à comprendre un petit texte lu dans une langue locale (s02q03). Veuillez corriger ou donner des explications au QG. Peu probable! LAMINE ba  ne sait ni lire, ni écrire, ni comprendre dans aucune des langues  (s02q01,s02q02,s02q03). Veuillez corriger ou donner des explications au QG. Le montant des frais pour les cahiers et autres matériels scolaires pour l'année scolaire de LAMINE ba est de 0 FCFA, LAMINE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LAMINE ba et corriger ou confirmer avec le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xml:space="preserve">- Peu probable! Marietou Diallo  n'arrive pas  à comprendre un petit texte lu dans une langue locale (s02q03). Veuillez corriger ou donner des explications au QG. </w:t>
        <w:br/>
        <w:t xml:space="preserve">- Peu probable! Maïmouna Diallo  n'arrive pas  à comprendre un petit texte lu dans une langue locale (s02q03). Veuillez corriger ou donner des explications au QG. </w:t>
        <w:br/>
        <w:t xml:space="preserve">- Peu probable! Ndeye Anna Sané  n'arrive pas  à comprendre un petit texte lu dans une langue locale (s02q03). Veuillez corriger ou donner des explications au QG. </w:t>
        <w:br/>
        <w:t xml:space="preserve">- Peu probable! Oumou hawa Diallo  n'arrive pas  à comprendre un petit texte lu dans une langue locale (s02q03). Veuillez corriger ou donner des explications au QG. </w:t>
        <w:br/>
        <w:t>- Peu probable! souleymane Ba  n'arrive pas  à comprendre un petit texte lu dans une langue locale (s02q03). Veuillez corriger ou donner des explications au QG.</w:t>
      </w:r>
    </w:p>
    <w:p>
      <w:r>
        <w:rPr>
          <w:b/>
          <w:color w:val="4672C4"/>
          <w:sz w:val="22"/>
        </w:rPr>
        <w:t>&gt;&gt; Section3 - Sante</w:t>
      </w:r>
    </w:p>
    <w:p>
      <w:pPr>
        <w:ind w:left="283"/>
      </w:pPr>
      <w:r>
        <w:rPr>
          <w:sz w:val="20"/>
        </w:rPr>
        <w:t>- Le montant(800 FCFA) des dépenses pour chaque visite prénatale de Awa Ba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Idrissa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Ba n'a consacré aucune heure pour les travaux cités en s04q01, s04q02, s04q03, s04q04, s04q05, s04q06, s04q07 et s04q08.Prière de regarder pour corriger ou confirmer avec le QG. </w:t>
        <w:br/>
        <w:t xml:space="preserve">- Avertissement! Maimouna Ba n'a consacré aucune heure pour aucun des travaux du ménage, prière de regarder les réponses prises dans les questions (s04q01 s04q02 s04q03 s04q04 s04q05 s04q06 s04q07 s04q08). </w:t>
        <w:br/>
        <w:t>- Avertissement! Ndeye Anna Sané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Idrissa Diallo a travaillés par mois semble être inférieur à 15. Veuillez, s'il vous plaît, confirmer cette information. </w:t>
        <w:br/>
        <w:t xml:space="preserve">- Attention ! Le nombre de jours que Maïmouna Diallo a travaillés par mois semble être inférieur à 15. Veuillez, s'il vous plaît, confirmer cette information. </w:t>
        <w:br/>
        <w:t xml:space="preserve">- Attention ! Le nombre de jours que souleymane Ba a travaillés par mois semble être inférieur à 15. Veuillez, s'il vous plaît, confirmer cette information. </w:t>
        <w:br/>
        <w:t xml:space="preserve">- Avertissement! Nombre de mois que Oumou hawa Diallo a exercé dans l'emploi au cours des 12 derniers mois est de 0 mois, veuillez corriger s'il vous plait.Nombre de mois exercé par Oumou hawa Diallo dans l'emploi au cours des 12 derniers mois semble faible, veuillez corriger s'il vous plait ou comfirmer avec le QG. Attention ! Le nombre de jours que Oumou hawa Diallo a travaillés par mois semble être inférieur à 15. Veuillez, s'il vous plaît, confirmer cette information. Avertissement!!! Oumou hawa Diallo enquêté dans l'emploi principale n'a pas declaré son salaire prière de fournir plus d'effort pour lui demander son salire, vous pouvez utiliser des stratégies pour faire une estimation ou demander des conseils au QG. Avertissement!!! Oumou hawa Diallo enquêté dans l'emploi principale n'a pas declaré son revenu prière de fournir plus d'effort pour lui demander son revenu, vous pouvez utiliser des stratégies pour faire une estimation ou demander des conseils au QG. </w:t>
        <w:br/>
        <w:t xml:space="preserve">- Nombre de mois exercé par Aliou Ba dans l'emploi au cours des 12 derniers mois semble faible, veuillez corriger s'il vous plait ou comfirmer avec le QG. Attention ! Le nombre de jours que Aliou Ba a travaillés par mois semble être inférieur à 15. Veuillez, s'il vous plaît, confirmer cette information. </w:t>
        <w:br/>
        <w:t>- Nombre de mois exercé par Maimouna Ba dans l'emploi au cours des 12 derniers mois semble faible, veuillez corriger s'il vous plait ou comfirmer avec le QG. Attention ! Le nombre de jours que Maimouna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activite de transformation/charbonnier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commerce en détail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Maimouna 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21-19-72-16</w:t>
            </w:r>
          </w:p>
        </w:tc>
        <w:tc>
          <w:tcPr>
            <w:tcW w:type="dxa" w:w="1662"/>
          </w:tcPr>
          <w:p>
            <w:r>
              <w:rPr>
                <w:sz w:val="14"/>
              </w:rPr>
              <w:t>7c58eee31d6e42b3bc1749e8c6a67749</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amadou sow a vécu dans la localité est superieur à son âge (43) ou ne sait pas. Prière de corriger.</w:t>
      </w:r>
    </w:p>
    <w:p>
      <w:r>
        <w:rPr>
          <w:b/>
          <w:color w:val="4672C4"/>
          <w:sz w:val="22"/>
        </w:rPr>
        <w:t>&gt;&gt; Section3 - Sante</w:t>
      </w:r>
    </w:p>
    <w:p>
      <w:pPr>
        <w:ind w:left="283"/>
      </w:pPr>
      <w:r>
        <w:rPr>
          <w:sz w:val="20"/>
        </w:rPr>
        <w:t>- Le montant(0 FCFA) des dépenses pour chaque visite prénatale de salimatou diallo semble faible (voir nul) ou élevé, prière de corriger.</w:t>
      </w:r>
    </w:p>
    <w:p>
      <w:r>
        <w:rPr>
          <w:b/>
          <w:color w:val="4672C4"/>
          <w:sz w:val="22"/>
        </w:rPr>
        <w:t>&gt;&gt; Section4b - Emploi - Activite principale</w:t>
      </w:r>
    </w:p>
    <w:p>
      <w:pPr>
        <w:ind w:left="283"/>
      </w:pPr>
      <w:r>
        <w:rPr>
          <w:sz w:val="20"/>
        </w:rPr>
        <w:t>-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Foyers améliorés a été achété à 4000 Fcfa est relativement faible par rapport aux autres prix d'achat observés dans cette zone. Prière de corriger ou de confirmer avec le QG. </w:t>
        <w:br/>
        <w:t>- Avertissement!!! Le prix d'achat (4000) de l'article  Matelas simple est inférieur aux prix de revente (15000)  avec l'âge du bien atteignant 3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sow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96-88-36-95</w:t>
            </w:r>
          </w:p>
        </w:tc>
        <w:tc>
          <w:tcPr>
            <w:tcW w:type="dxa" w:w="1662"/>
          </w:tcPr>
          <w:p>
            <w:r>
              <w:rPr>
                <w:sz w:val="14"/>
              </w:rPr>
              <w:t>d5217c8c88544b618c3a623886e929ba</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maimouna sambou  n'arrive pas  à comprendre un petit texte lu dans une langue locale (s02q03). Veuillez corriger ou donner des explications au QG. </w:t>
        <w:br/>
        <w:t>- Peu probable! samba diallo  n'arrive pas  à comprendre un petit texte lu dans une langue locale (s02q03).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Section6 - Epargne et credit</w:t>
      </w:r>
    </w:p>
    <w:p>
      <w:pPr>
        <w:ind w:left="283"/>
      </w:pPr>
      <w:r>
        <w:rPr>
          <w:sz w:val="20"/>
        </w:rPr>
        <w:t>- Avertissement!!! samba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samba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82-05-23-87</w:t>
            </w:r>
          </w:p>
        </w:tc>
        <w:tc>
          <w:tcPr>
            <w:tcW w:type="dxa" w:w="1662"/>
          </w:tcPr>
          <w:p>
            <w:r>
              <w:rPr>
                <w:sz w:val="14"/>
              </w:rPr>
              <w:t>1484419996ab430db22f34bed58f3005</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mor sarr  n'arrive pas  à comprendre un petit texte lu dans une langue locale (s02q03). Veuillez corriger ou donner des explications au QG. </w:t>
        <w:br/>
        <w:t>- Peu probable! rassidatou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rassidatou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Nombre d'heures par jour que rassidatou diallo consacre habituellement à l'emploi est egale à 0 et le Nombre de jours par mois consacré habituellement à l'emploi est différent de 0, veuillez revoir s'il vous plait. Attention! le nombre d'heure que rassidatou diallo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mor sarr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mor sarr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vente café touba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miel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miel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miel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SAR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