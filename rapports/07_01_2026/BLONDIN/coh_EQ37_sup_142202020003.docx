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142202020003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22-15-03-52</w:t>
            </w:r>
          </w:p>
        </w:tc>
        <w:tc>
          <w:tcPr>
            <w:tcW w:type="dxa" w:w="1662"/>
          </w:tcPr>
          <w:p>
            <w:r>
              <w:rPr>
                <w:sz w:val="14"/>
              </w:rPr>
              <w:t>110b9932231e424781e487abb3ec159b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Ansou seydi  ne possède pas le téléphone android, a accès à l'internet , prière de confirmer cette information. </w:t>
        <w:br/>
        <w:t xml:space="preserve">-  Avertissement!!!  Maïmouna seydi  ne possède pas le téléphone android, a accès à l'internet , prière de confirmer cette information. </w:t>
        <w:br/>
        <w:t>- Incoherence! souleymane seydi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w:t>
        <w:br/>
        <w:t>-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sounkare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Maïmouna seydi a travaillés par mois semble être inférieur à 15. Veuillez, s'il vous plaît, confirmer cette information. </w:t>
        <w:br/>
        <w:t xml:space="preserve">- Attention ! Le nombre de jours que bourama seydi a travaillés par mois semble être inférieur à 15. Veuillez, s'il vous plaît, confirmer cette information. </w:t>
        <w:br/>
        <w:t xml:space="preserve">- Attention ! Le nombre de jours que khady seydi a travaillés par mois semble être inférieur à 15. Veuillez, s'il vous plaît, confirmer cette information. </w:t>
        <w:br/>
        <w:t xml:space="preserve">- Avertissement!! Le montant de moussa seydi semble trop faible pour un revenu net gagné par an. Veuillez, s'il vous plaît, confirmer cette information avec le QG ou la corriger. </w:t>
        <w:br/>
        <w:t>- Avertissement!! Le montant de sounkare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Maïmouna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recipiant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(16), prière de corriger ou confirmer avec le QG. </w:t>
        <w:b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2990.35 hectare qui semble élevé ou faible, prière de corriger. </w:t>
        <w:b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954 hectare qui semble élevé ou faible, prière de corriger. </w:t>
        <w:br/>
        <w:t xml:space="preserve">- La superficie de la parcelle arachide selon les mesures GPS est de 11349.72 hectare qui semble élevé ou faible, prière de corriger. </w:t>
        <w:br/>
        <w:t xml:space="preserve">- La superficie de la parcelle cajou selon les mesures GPS est de 23592.28 hectare qui semble élevé ou faible, prière de corriger. </w:t>
        <w:br/>
        <w:t xml:space="preserve">- Le nombre d'application des engrais inorganiques dans la parcelle binta et souleymane est de  6 fois qui semble élevé ou faible, prière de corriger. La quantité d'utilisation de pesticides dans la parcelle binta et souleymane est de .25 Kg et semble élevé, prière de corriger. La superficie de la parcelle binta et souleymane selon les mesures GPS est de 529.33 hectare qui semble élevé ou faible, prière de corriger.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La superficie de la parcelle binta et souleymane selon les mesures GPS est de 242.11 hectare qui semble élevé ou faible, prière de corriger.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La superficie de la parcelle binta et souleymane selon les mesures GPS est de 296.72 hectare qui semble élevé ou faible, prière de corriger. </w:t>
        <w:br/>
        <w:t>-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La superficie de la parcelle binta et souleymane selon les mesures GPS est de 592.64 hectare qui semble élevé ou faible, prière de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Filet maillant a été revendu à 15000 Fcfa qui est relativement élevé par rapport aux autres prix de revente observés dans cette zone. Prière de corriger ou de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27-67-00-23</w:t>
            </w:r>
          </w:p>
        </w:tc>
        <w:tc>
          <w:tcPr>
            <w:tcW w:type="dxa" w:w="1662"/>
          </w:tcPr>
          <w:p>
            <w:r>
              <w:rPr>
                <w:sz w:val="14"/>
              </w:rPr>
              <w:t>2b39c7e8cb2f4e069f5328c368b1d74a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dieynaba seydi avec son niveau d'étude (Fondamental 1) semble incoherent, veuillez confirmer cette information avec le QG ou corriger l'incohérence. </w:t>
        <w:br/>
        <w:t xml:space="preserve">- Peu probable! awa seydi  n'arrive pas  à comprendre un petit texte lu dans une langue locale (s02q03).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Peu probable! bacary seydi  ne sait ni lire, ni écrire, ni comprendre dans aucune des langues  (s02q01,s02q02,s02q03). Veuillez corriger ou donner des explications au QG. Peu plausible bacary seydi fréquente au minimum le fondamental 1 mais ne sait ni lire ni comprendre la langue française, prière de corriger ou de confirmer avec le QG merci. Avertissement!! bacary seydi frequente le fondamental 2 mais ne sait ni lire et ni écrire ni comprendre en langue française, prière de corriger ou confirmer avec le QG merci. </w:t>
        <w:br/>
        <w:t xml:space="preserve">- Peu probable! cheikh ahmed tidiane seydi  n'arrive pas  à comprendre un petit texte lu dans une langue locale (s02q03). Veuillez corriger ou donner des explications au QG. Peu probable! cheikh ahmed tidiane seydi  ne sait ni lire, ni écrire, ni comprendre dans aucune des langues  (s02q01,s02q02,s02q03). Veuillez corriger ou donner des explications au QG. </w:t>
        <w:br/>
        <w:t xml:space="preserve">- Peu probable! idrissa seydi  n'arrive pas  à comprendre un petit texte lu dans une langue locale (s02q03). Veuillez corriger ou donner des explications au QG. Peu probable! idrissa seydi  ne sait ni lire, ni écrire, ni comprendre dans aucune des langues  (s02q01,s02q02,s02q03). Veuillez corriger ou donner des explications au QG. Peu plausible idrissa seydi fréquente au minimum le fondamental 1 mais ne sait ni lire ni comprendre la langue française, prière de corriger ou de confirmer avec le QG merci. </w:t>
        <w:br/>
        <w:t xml:space="preserve">- Peu probable! karamata seydi  n'arrive pas  à comprendre un petit texte lu dans une langue locale (s02q03). Veuillez corriger ou donner des explications au QG. Peu probable! karamata seydi  ne sait ni lire, ni écrire, ni comprendre dans aucune des langues  (s02q01,s02q02,s02q03). Veuillez corriger ou donner des explications au QG. </w:t>
        <w:br/>
        <w:t xml:space="preserve">- Peu probable! mahfouz seydi  n'arrive pas  à comprendre un petit texte lu dans une langue locale (s02q03). Veuillez corriger ou donner des explications au QG. Peu probable! mahfouz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massiré mane  n'arrive pas  à comprendre un petit texte lu dans une langue locale (s02q03). Veuillez corriger ou donner des explications au QG. Peu probable! massiré mane  ne sait ni lire, ni écrire, ni comprendre dans aucune des langues  (s02q01,s02q02,s02q03). Veuillez corriger ou donner des explications au QG. </w:t>
        <w:br/>
        <w:t xml:space="preserve">- Peu probable! maï seydi  n'arrive pas  à comprendre un petit texte lu dans une langue locale (s02q03). Veuillez corriger ou donner des explications au QG. Peu probable! maï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ousmane seydi  n'arrive pas  à comprendre un petit texte lu dans une langue locale (s02q03). Veuillez corriger ou donner des explications au QG. Peu probable! ousmane seydi  ne sait ni lire, ni écrire, ni comprendre dans aucune des langues  (s02q01,s02q02,s02q03).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samesidine mane  n'arrive pas  à comprendre un petit texte lu dans une langue locale (s02q03). Veuillez corriger ou donner des explications au QG. Peu probable! samesidine mane  ne sait ni lire, ni écrire, ni comprendre dans aucune des langues  (s02q01,s02q02,s02q03). Veuillez corriger ou donner des explications au QG. Peu plausible samesidine mane fréquente au minimum le fondamental 1 mais ne sait ni lire ni comprendre la langue française, prière de corriger ou de confirmer avec le QG merci. </w:t>
        <w:br/>
        <w:t xml:space="preserve">- Peu probable! secou seydi  n'arrive pas  à comprendre un petit texte lu dans une langue locale (s02q03). Veuillez corriger ou donner des explications au QG. Peu probable! secou seydi  ne sait ni lire, ni écrire, ni comprendre dans aucune des langues  (s02q01,s02q02,s02q03). Veuillez corriger ou donner des explications au QG. </w:t>
        <w:br/>
        <w:t xml:space="preserve">- Peu probable! sire seydi  n'arrive pas  à comprendre un petit texte lu dans une langue locale (s02q03). Veuillez corriger ou donner des explications au QG. Peu probable! sire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Peu probable! sona seydi  ne sait ni lire, ni écrire, ni comprendre dans aucune des langues  (s02q01,s02q02,s02q03). Veuillez corriger ou donner des explications au QG. </w:t>
        <w:br/>
        <w:t xml:space="preserve">- Peu probable! sounkare seydi  n'arrive pas  à comprendre un petit texte lu dans une langue locale (s02q03). Veuillez corriger ou donner des explications au QG. Peu probable! sounkare seydi  ne sait ni lire, ni écrire, ni comprendre dans aucune des langues  (s02q01,s02q02,s02q03). Veuillez corriger ou donner des explications au QG. Peu plausible sounkare seydi fréquente au minimum le fondamental 1 mais ne sait ni lire ni comprendre la langue française, prière de corriger ou de confirmer avec le QG merci. Avertissement!! sounkare seydi fréquente au minimum la troisième année de fondamental 1 mais ne sait pas écrire, prière de corriger ou confirmer avec le QG. </w:t>
        <w:br/>
        <w:t>- Peu probable! yancouba seydi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landing seydi n'a consacré aucune heure pour les travaux cités en s04q01, s04q02, s04q03, s04q04, s04q05, s04q06, s04q07 et s04q08.Prière de regarder pour corriger ou confirmer avec le QG. </w:t>
        <w:br/>
        <w:t>- Avertissement! massiré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awa seydi a travaillés par mois semble être inférieur à 15. Veuillez, s'il vous plaît, confirmer cette information. </w:t>
        <w:br/>
        <w:t xml:space="preserve">- Incohérence! safietou seydi est agriculteur mais dit avoir bénéficié de congé de maladie, prière de corriger ou de confirmer cette information avec le QG. </w:t>
        <w:br/>
        <w:t>- Nombre de mois exercé par massiré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awa seydi sur le nombre de mois, jours ou heures de son emploi secondaire sont superieur a celles de son emploi principal , veuillez corriger ou confirmer aupres du QG. </w:t>
        <w:br/>
        <w:t>- Avertissement!!! les informations de souleymane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La superficie de la parcelle cajou1 selon les mesures GPS est de 8099.42 hectare qui semble élevé ou faible, prière de corriger.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17820.13 hectare qui semble élevé ou faible, prière de corriger.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20620.41 hectare qui semble élevé ou faible, prière de corriger.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1131.89 hectare qui semble élevé ou faible, prière de corriger.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1331.84 hectare qui semble élevé ou faible, prière de corriger.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432.36 hectare qui semble élevé ou faible, prière de corriger. </w:t>
        <w:br/>
        <w:t xml:space="preserve">- Avertissement!! Le champs a comme nom (champ 1 arachide) qui ne semble pas être un bon nom ou contient des lettres, prière de mettre le vrai nom du champs. Le nombre d'application des engrais inorganiques dans la parcelle maraichage est de  6 fois qui semble élevé ou faible, prière de corriger. La superficie de la parcelle maraichage selon les mesures GPS est de 905.42 hectare qui semble élevé ou faible, prière de corriger. </w:t>
        <w:br/>
        <w:t>- Avertissement!! Le champs a comme nom (champ 1 arachide) qui ne semble pas être un bon nom ou contient des lettres, prière de mettre le vrai nom du champs. Le nombre d'homme de 15 ans et plus (50) non membre du ménage de yancouba seydi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50 personnes qui semble faible ou élevé. Merci de corriger. La superficie de la parcelle arachide selon les mesures GPS est de 9296.42 hectare qui semble élevé ou faible, prière de corriger.</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(75000 FCFA) de Charrettes est inférieur aux prix de revente (100000 FCFA), prière de verifier et corriger ou confirmer l'information avec le QG. </w:t>
        <w:br/>
        <w:t xml:space="preserve">- Avertissement!! L'âge (25 ans)  de Semoir dans ce ménage semble être élevé, prière de corriger ou confirmer avec le QG. Avertissement!! Le prix d'achat (60000 FCFA) de Semoir est inférieur aux prix de revente (75000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38-97-52-87</w:t>
            </w:r>
          </w:p>
        </w:tc>
        <w:tc>
          <w:tcPr>
            <w:tcW w:type="dxa" w:w="1662"/>
          </w:tcPr>
          <w:p>
            <w:r>
              <w:rPr>
                <w:sz w:val="14"/>
              </w:rPr>
              <w:t>9cee48834946475aa454d32e4c94127a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ansouma seydi  possède un téléphone android mais dit n'avoir pas accès à l'internet, prière de confirmer cette information avec le QG ou la corriger. Incoherence! adama ansouma seydi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Kalifa seydi  n'arrive pas  à comprendre un petit texte lu dans une langue locale (s02q03). Veuillez corriger ou donner des explications au QG. Peu probable! Kalifa seydi  ne sait ni lire, ni écrire, ni comprendre dans aucune des langues  (s02q01,s02q02,s02q03). Veuillez corriger ou donner des explications au QG. </w:t>
        <w:b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adama ansouma seydi  n'arrive pas  à comprendre un petit texte lu dans une langue locale (s02q03). Veuillez corriger ou donner des explications au QG. </w:t>
        <w:br/>
        <w:t xml:space="preserve">- Peu probable! adama seydi  n'arrive pas  à comprendre un petit texte lu dans une langue locale (s02q03). Veuillez corriger ou donner des explications au QG. Peu probable! adama seydi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w:t>
        <w:br/>
        <w:t xml:space="preserve">- Peu probable! aladji mamadou seydi  n'arrive pas  à comprendre un petit texte lu dans une langue locale (s02q03). Veuillez corriger ou donner des explications au QG. </w:t>
        <w:br/>
        <w:t xml:space="preserve">- Peu probable! aliou seydi  n'arrive pas  à comprendre un petit texte lu dans une langue locale (s02q03). Veuillez corriger ou donner des explications au QG. </w:t>
        <w:br/>
        <w:t xml:space="preserve">- Peu probable! alphousseyni seydi  n'arrive pas  à comprendre un petit texte lu dans une langue locale (s02q03). Veuillez corriger ou donner des explications au QG. </w:t>
        <w:br/>
        <w:t xml:space="preserve">- Peu probable! amadou seydi  n'arrive pas  à comprendre un petit texte lu dans une langue locale (s02q03). Veuillez corriger ou donner des explications au QG. </w:t>
        <w:br/>
        <w:t xml:space="preserve">- Peu probable! amina ansoumana seydi  n'arrive pas  à comprendre un petit texte lu dans une langue locale (s02q03). Veuillez corriger ou donner des explications au QG. Peu probable! amina ansoumana seydi  ne sait ni lire, ni écrire, ni comprendre dans aucune des langues  (s02q01,s02q02,s02q03). Veuillez corriger ou donner des explications au QG. </w:t>
        <w:br/>
        <w:t xml:space="preserve">- Peu probable! amina konte  n'arrive pas  à comprendre un petit texte lu dans une langue locale (s02q03). Veuillez corriger ou donner des explications au QG. Peu probable! amina konte  ne sait ni lire, ni écrire, ni comprendre dans aucune des langues  (s02q01,s02q02,s02q03). Veuillez corriger ou donner des explications au QG. </w:t>
        <w:br/>
        <w:t xml:space="preserve">- Peu probable! amina seydi  n'arrive pas  à comprendre un petit texte lu dans une langue locale (s02q03). Veuillez corriger ou donner des explications au QG. Peu probable! amina seydi  ne sait ni lire, ni écrire, ni comprendre dans aucune des langues  (s02q01,s02q02,s02q03). Veuillez corriger ou donner des explications au QG. </w:t>
        <w:br/>
        <w:t xml:space="preserve">- Peu probable! ansoumana seydi  n'arrive pas  à comprendre un petit texte lu dans une langue locale (s02q03). Veuillez corriger ou donner des explications au QG.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w:t>
        <w:br/>
        <w:t xml:space="preserve">- Peu probable! bilkissa seydi  n'arrive pas  à comprendre un petit texte lu dans une langue locale (s02q03).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diarra seydi  n'arrive pas  à comprendre un petit texte lu dans une langue locale (s02q03). Veuillez corriger ou donner des explications au QG. Peu probable! diarra seydi  ne sait ni lire, ni écrire, ni comprendre dans aucune des langues  (s02q01,s02q02,s02q03). Veuillez corriger ou donner des explications au QG. </w:t>
        <w:br/>
        <w:t xml:space="preserve">- Peu probable! haby seydi  n'arrive pas  à comprendre un petit texte lu dans une langue locale (s02q03). Veuillez corriger ou donner des explications au QG. Peu probable! haby seydi  ne sait ni lire, ni écrire, ni comprendre dans aucune des langues  (s02q01,s02q02,s02q03).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w:t>
        <w:br/>
        <w:t xml:space="preserve">- Peu probable! ismaila seydi  n'arrive pas  à comprendre un petit texte lu dans une langue locale (s02q03). Veuillez corriger ou donner des explications au QG. </w:t>
        <w:br/>
        <w:t xml:space="preserve">- Peu probable! kady cisse  n'arrive pas  à comprendre un petit texte lu dans une langue locale (s02q03). Veuillez corriger ou donner des explications au QG. </w:t>
        <w:br/>
        <w:t xml:space="preserve">- Peu probable! kassoum seydi  n'arrive pas  à comprendre un petit texte lu dans une langue locale (s02q03). Veuillez corriger ou donner des explications au QG. Peu probable! kassoum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mamadi seydi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seydi  n'arrive pas  à comprendre un petit texte lu dans une langue locale (s02q03). Veuillez corriger ou donner des explications au QG. Peu probable! mariama seydi  ne sait ni lire, ni écrire, ni comprendre dans aucune des langues  (s02q01,s02q02,s02q03). Veuillez corriger ou donner des explications au QG. </w:t>
        <w:br/>
        <w:t xml:space="preserve">- Peu probable! maye sano  n'arrive pas  à comprendre un petit texte lu dans une langue locale (s02q03). Veuillez corriger ou donner des explications au QG. Peu probable! maye sano  ne sait ni lire, ni écrire, ni comprendre dans aucune des langues  (s02q01,s02q02,s02q03). Veuillez corriger ou donner des explications au QG. </w:t>
        <w:br/>
        <w:t xml:space="preserve">- Peu probable! moro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nafi seydi  n'arrive pas  à comprendre un petit texte lu dans une langue locale (s02q03). Veuillez corriger ou donner des explications au QG. Peu probable! nafi seydi  ne sait ni lire, ni écrire, ni comprendre dans aucune des langues  (s02q01,s02q02,s02q03). Veuillez corriger ou donner des explications au QG. </w:t>
        <w:br/>
        <w:t xml:space="preserve">- Peu probable! ngnassou seydi  n'arrive pas  à comprendre un petit texte lu dans une langue locale (s02q03). Veuillez corriger ou donner des explications au QG. Peu probable! ngnassou seydi  ne sait ni lire, ni écrire, ni comprendre dans aucune des langues  (s02q01,s02q02,s02q03). Veuillez corriger ou donner des explications au QG. </w:t>
        <w:br/>
        <w:t xml:space="preserve">- Peu probable! omar seydi  n'arrive pas  à comprendre un petit texte lu dans une langue locale (s02q03).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satou seydi  n'arrive pas  à comprendre un petit texte lu dans une langue locale (s02q03). Veuillez corriger ou donner des explications au QG. Peu probable! satou seydi  ne sait ni lire, ni écrire, ni comprendre dans aucune des langues  (s02q01,s02q02,s02q03). Veuillez corriger ou donner des explications au QG. </w:t>
        <w:br/>
        <w:t xml:space="preserve">- Peu probable! siaka seydi  n'arrive pas  à comprendre un petit texte lu dans une langue locale (s02q03). Veuillez corriger ou donner des explications au QG. Peu probable! siaka seydi  ne sait ni lire, ni écrire, ni comprendre dans aucune des langues  (s02q01,s02q02,s02q03). Veuillez corriger ou donner des explications au QG. </w:t>
        <w:br/>
        <w:t xml:space="preserve">- Peu probable! sidy seydi  n'arrive pas  à comprendre un petit texte lu dans une langue locale (s02q03). Veuillez corriger ou donner des explications au QG. </w:t>
        <w:br/>
        <w:t xml:space="preserve">- Peu probable! yama seydi  n'arrive pas  à comprendre un petit texte lu dans une langue locale (s02q03). Veuillez corriger ou donner des explications au QG. Peu probable! yama seydi  ne sait ni lire, ni écrire, ni comprendre dans aucune des langues  (s02q01,s02q02,s02q03). Veuillez corriger ou donner des explications au QG. </w:t>
        <w:br/>
        <w:t>- Peu probable! younous seydi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seydi semble faible (voir nul) ou élevé, prière de corriger. </w:t>
        <w:br/>
        <w:t xml:space="preserve">- Le montant(500 FCFA) des dépenses pour chaque visite prénatale de satou seydi semble faible (voir nul) ou élevé, prière de corriger. </w:t>
        <w:br/>
        <w:t>- Le montant(500 FCFA) des dépenses pour chaque visite prénatale de yama seydi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alphousseyni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siaka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Nombre de mois exercé par aissatou seydi dans l'emploi au cours des 12 derniers mois semble faible, veuillez corriger s'il vous plait ou comfirmer avec le QG. </w:t>
        <w:br/>
        <w:t xml:space="preserve">- Nombre de mois exercé par alphousseyni seydi dans l'emploi au cours des 12 derniers mois semble faible, veuillez corriger s'il vous plait ou comfirmer avec le QG. </w:t>
        <w:br/>
        <w:t xml:space="preserve">- Nombre de mois exercé par bacary seydi dans l'emploi au cours des 12 derniers mois semble faible, veuillez corriger s'il vous plait ou comfirmer avec le QG. </w:t>
        <w:br/>
        <w:t xml:space="preserve">- Nombre de mois exercé par bilkissa seydi dans l'emploi au cours des 12 derniers mois semble faible, veuillez corriger s'il vous plait ou comfirmer avec le QG. </w:t>
        <w:br/>
        <w:t xml:space="preserve">- Nombre de mois exercé par diarra seydi dans l'emploi au cours des 12 derniers mois semble faible, veuillez corriger s'il vous plait ou comfirmer avec le QG. </w:t>
        <w:br/>
        <w:t xml:space="preserve">- Nombre de mois exercé par ibrahima seydi dans l'emploi au cours des 12 derniers mois semble faible, veuillez corriger s'il vous plait ou comfirmer avec le QG. </w:t>
        <w:br/>
        <w:t xml:space="preserve">- Nombre de mois exercé par kady cisse dans l'emploi au cours des 12 derniers mois semble faible, veuillez corriger s'il vous plait ou comfirmer avec le QG. </w:t>
        <w:br/>
        <w:t>- Nombre de mois exercé par sidy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(19), prière de corriger ou confirmer avec le QG.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parcelles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68-57-68-34</w:t>
            </w:r>
          </w:p>
        </w:tc>
        <w:tc>
          <w:tcPr>
            <w:tcW w:type="dxa" w:w="1662"/>
          </w:tcPr>
          <w:p>
            <w:r>
              <w:rPr>
                <w:sz w:val="14"/>
              </w:rPr>
              <w:t>b48c5356dc70474b90dba6735994e498</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mamadi dabo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Sadio dabo  n'arrive pas  à comprendre un petit texte lu dans une langue locale (s02q03). Veuillez corriger ou donner des explications au QG. Peu probable! Sadio dabo  ne sait ni lire, ni écrire, ni comprendre dans aucune des langues  (s02q01,s02q02,s02q03). Veuillez corriger ou donner des explications au QG. </w:t>
        <w:br/>
        <w:t xml:space="preserve">- Peu probable! adama Sano  n'arrive pas  à comprendre un petit texte lu dans une langue locale (s02q03). Veuillez corriger ou donner des explications au QG. Peu probable! adama Sano  ne sait ni lire, ni écrire, ni comprendre dans aucune des langues  (s02q01,s02q02,s02q03). Veuillez corriger ou donner des explications au QG. </w:t>
        <w:br/>
        <w:t xml:space="preserve">- Peu probable! alseyni dabo  n'arrive pas  à comprendre un petit texte lu dans une langue locale (s02q03). Veuillez corriger ou donner des explications au QG. </w:t>
        <w:br/>
        <w:t xml:space="preserve">- Peu probable! arona dabo  n'arrive pas  à comprendre un petit texte lu dans une langue locale (s02q03). Veuillez corriger ou donner des explications au QG. </w:t>
        <w:br/>
        <w:t xml:space="preserve">- Peu probable! awa dabo  n'arrive pas  à comprendre un petit texte lu dans une langue locale (s02q03). Veuillez corriger ou donner des explications au QG. </w:t>
        <w:br/>
        <w:t xml:space="preserve">- Peu probable! balla dabo  n'arrive pas  à comprendre un petit texte lu dans une langue locale (s02q03). Veuillez corriger ou donner des explications au QG. Peu probable! balla dabo  ne sait ni lire, ni écrire, ni comprendre dans aucune des langues  (s02q01,s02q02,s02q03). Veuillez corriger ou donner des explications au QG. </w:t>
        <w:br/>
        <w:t xml:space="preserve">- Peu probable! binta dabo  n'arrive pas  à comprendre un petit texte lu dans une langue locale (s02q03). Veuillez corriger ou donner des explications au QG. Peu probable! binta dabo  ne sait ni lire, ni écrire, ni comprendre dans aucune des langues  (s02q01,s02q02,s02q03). Veuillez corriger ou donner des explications au QG. Peu plausible binta dabo fréquente au minimum le fondamental 1 mais ne sait ni lire ni comprendre la langue française, prière de corriger ou de confirmer avec le QG merci.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idrissa dabo  n'arrive pas  à comprendre un petit texte lu dans une langue locale (s02q03). Veuillez corriger ou donner des explications au QG. Peu probable! idrissa dabo  ne sait ni lire, ni écrire, ni comprendre dans aucune des langues  (s02q01,s02q02,s02q03). Veuillez corriger ou donner des explications au QG. </w:t>
        <w:br/>
        <w:t xml:space="preserve">- Peu probable! ismaila dabo  n'arrive pas  à comprendre un petit texte lu dans une langue locale (s02q03). Veuillez corriger ou donner des explications au QG. </w:t>
        <w:br/>
        <w:t xml:space="preserve">- Peu probable! kady konte  n'arrive pas  à comprendre un petit texte lu dans une langue locale (s02q03). Veuillez corriger ou donner des explications au QG. </w:t>
        <w:br/>
        <w:t xml:space="preserve">- Peu probable! lansana dabo  n'arrive pas  à comprendre un petit texte lu dans une langue locale (s02q03). Veuillez corriger ou donner des explications au QG. Peu probable! lansana dabo  ne sait ni lire, ni écrire, ni comprendre dans aucune des langues  (s02q01,s02q02,s02q03). Veuillez corriger ou donner des explications au QG. </w:t>
        <w:br/>
        <w:t xml:space="preserve">- Peu probable! mamadi dabo  n'arrive pas  à comprendre un petit texte lu dans une langue locale (s02q03). Veuillez corriger ou donner des explications au QG. Peu probable! mamadi dabo  ne sait ni lire, ni écrire, ni comprendre dans aucune des langues  (s02q01,s02q02,s02q03). Veuillez corriger ou donner des explications au QG. </w:t>
        <w:br/>
        <w:t xml:space="preserve">- Peu probable! omar dabo  n'arrive pas  à comprendre un petit texte lu dans une langue locale (s02q03). Veuillez corriger ou donner des explications au QG. Peu probable! omar dabo  ne sait ni lire, ni écrire, ni comprendre dans aucune des langues  (s02q01,s02q02,s02q03). Veuillez corriger ou donner des explications au QG. </w:t>
        <w:br/>
        <w:t xml:space="preserve">- Peu probable! sekou dabo  n'arrive pas  à comprendre un petit texte lu dans une langue locale (s02q03). Veuillez corriger ou donner des explications au QG. Peu plausible sekou dabo fréquente au minimum le fondamental 1 mais ne sait ni lire ni comprendre la langue française, prière de corriger ou de confirmer avec le QG merci. Avertissement!! sekou dabo fréquente au minimum la troisième année de fondamental 1 mais ne sait pas écrire, prière de corriger ou confirmer avec le QG.  Incohérence ! le montant payé de sekou dabo pour les frais de scolarité est très faible. veuillez, s'il vous plait, confirmer ces informations avec le QG ou apporter les corrections nécessaires. </w:t>
        <w:br/>
        <w:t xml:space="preserve">- Peu probable! siaka dabo  n'arrive pas  à comprendre un petit texte lu dans une langue locale (s02q03). Veuillez corriger ou donner des explications au QG. </w:t>
        <w:br/>
        <w:t xml:space="preserve">- Peu probable! sona dabo  n'arrive pas  à comprendre un petit texte lu dans une langue locale (s02q03). Veuillez corriger ou donner des explications au QG. </w:t>
        <w:br/>
        <w:t xml:space="preserve">- Peu probable! yancouba dabo  n'arrive pas  à comprendre un petit texte lu dans une langue locale (s02q03). Veuillez corriger ou donner des explications au QG. Peu probable! yancouba dabo  ne sait ni lire, ni écrire, ni comprendre dans aucune des langues  (s02q01,s02q02,s02q03). Veuillez corriger ou donner des explications au QG. </w:t>
        <w:br/>
        <w:t>- Peu probable! youssouph dabo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awa dabo est Etudiant/Elève de la 4.21 mais awa dabo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Avertissement!!! youssouph dabo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Sadio dabo a travaillés par mois semble être inférieur à 15. Veuillez, s'il vous plaît, confirmer cette information. Avertissement!!! Sadio dabo enquêté dans l'emploi principale n'a pas declaré son revenu prière de fournir plus d'effort pour lui demander son revenu, vous pouvez utiliser des stratégies pour faire une estimation ou demander des conseils au QG. </w:t>
        <w:br/>
        <w:t>- Avertissement!! Le montant de binta seydi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youssouph dabo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parcelles anacarde selon les mesures GPS est de 2 hectare et celle donnée par l'exploitant est de 2 qui sont identique, comment cela pourrait-il se faire prière de corriger. </w:t>
        <w:br/>
        <w:t>- La superficie de la parcelle parcelles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76-29-00-70</w:t>
            </w:r>
          </w:p>
        </w:tc>
        <w:tc>
          <w:tcPr>
            <w:tcW w:type="dxa" w:w="1662"/>
          </w:tcPr>
          <w:p>
            <w:r>
              <w:rPr>
                <w:sz w:val="14"/>
              </w:rPr>
              <w:t>e460b26f405e45419c396bb9091fe32c</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alimatou seydi  n'arrive pas  à comprendre un petit texte lu dans une langue locale (s02q03). Veuillez corriger ou donner des explications au QG. Peu probable! alimatou seydi  ne sait ni lire, ni écrire, ni comprendre dans aucune des langues  (s02q01,s02q02,s02q03). Veuillez corriger ou donner des explications au QG. </w:t>
        <w:br/>
        <w:t xml:space="preserve">- Peu probable! aliou konte  n'arrive pas  à comprendre un petit texte lu dans une langue locale (s02q03). Veuillez corriger ou donner des explications au QG. Peu probable! aliou konte  ne sait ni lire, ni écrire, ni comprendre dans aucune des langues  (s02q01,s02q02,s02q03). Veuillez corriger ou donner des explications au QG. Peu plausible aliou konte fréquente au minimum le fondamental 1 mais ne sait ni lire ni comprendre la langue française, prière de corriger ou de confirmer avec le QG merci. </w:t>
        <w:br/>
        <w:t xml:space="preserve">- Peu probable! ismaila konte  n'arrive pas  à comprendre un petit texte lu dans une langue locale (s02q03). Veuillez corriger ou donner des explications au QG. Peu probable! ismaila konte  ne sait ni lire, ni écrire, ni comprendre dans aucune des langues  (s02q01,s02q02,s02q03). Veuillez corriger ou donner des explications au QG. </w:t>
        <w:br/>
        <w:t xml:space="preserve">- Peu probable! kaoussou konte  n'arrive pas  à comprendre un petit texte lu dans une langue locale (s02q03). Veuillez corriger ou donner des explications au QG. </w:t>
        <w:br/>
        <w:t xml:space="preserve">- Peu probable! mamadou Khalifa konte  n'arrive pas  à comprendre un petit texte lu dans une langue locale (s02q03). Veuillez corriger ou donner des explications au QG. Peu probable! mamadou Khalifa konte  ne sait ni lire, ni écrire, ni comprendre dans aucune des langues  (s02q01,s02q02,s02q03). Veuillez corriger ou donner des explications au QG. </w:t>
        <w:br/>
        <w:t xml:space="preserve">- Peu probable! moussa konte  n'arrive pas  à comprendre un petit texte lu dans une langue locale (s02q03). Veuillez corriger ou donner des explications au QG. </w:t>
        <w:br/>
        <w:t>- Peu probable! souleymane konte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alimatou seydi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alimatou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moussa konte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kaoussou konte  evolue dans l'agriculture mais est  considéré comme salarié ou stagiaire/apprenti non renuméré, prière de revoir la question s04q66 et corriger. </w:t>
        <w:br/>
        <w:t>- Avertissement!!! moussa konte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moussa konte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de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w:t>
        <w:br/>
        <w:t>- Le salaire total payé de toutes catégories confondues par le ménage MOUSSA KONTE pour la main-d'oeuvre non-familiale sur la parcelle parcelles arachide au cours de la campagne pour la période des récoltes est de 0 qui semble élevé ou faible. Merci de corriger. La superficie de la parcelle parcelles arachide selon les mesures GPS est de 2 hectare et celle donnée par l'exploitant est de 2 qui sont identique, comment cela pourrait-il se faire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Epervier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47-67-12-45</w:t>
            </w:r>
          </w:p>
        </w:tc>
        <w:tc>
          <w:tcPr>
            <w:tcW w:type="dxa" w:w="1662"/>
          </w:tcPr>
          <w:p>
            <w:r>
              <w:rPr>
                <w:sz w:val="14"/>
              </w:rPr>
              <w:t>03220167541447be8821ce6bf782c8c3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w:t>
      </w:r>
    </w:p>
    <w:p>
      <w:r>
        <w:rPr>
          <w:b/>
          <w:color w:val="4672C4"/>
          <w:sz w:val="22"/>
        </w:rPr>
        <w:t>&gt;&gt; Section2 - Education</w:t>
      </w:r>
    </w:p>
    <w:p>
      <w:pPr>
        <w:ind w:left="283"/>
      </w:pPr>
      <w:r>
        <w:rPr>
          <w:sz w:val="20"/>
        </w:rPr>
        <w:t xml:space="preserve">- Peu probable! aliou fofana  n'arrive pas  à comprendre un petit texte lu dans une langue locale (s02q03). Veuillez corriger ou donner des explications au QG. </w:t>
        <w:br/>
        <w:t xml:space="preserve">- Peu probable! fatima fofana  n'arrive pas  à comprendre un petit texte lu dans une langue locale (s02q03). Veuillez corriger ou donner des explications au QG. Peu probable! fatima fofana  ne sait ni lire, ni écrire, ni comprendre dans aucune des langues  (s02q01,s02q02,s02q03). Veuillez corriger ou donner des explications au QG. </w:t>
        <w:br/>
        <w:t xml:space="preserve">- Peu probable! ibrahima fofana  n'arrive pas  à comprendre un petit texte lu dans une langue locale (s02q03). Veuillez corriger ou donner des explications au QG. Peu probable! ibrahima fofana  ne sait ni lire, ni écrire, ni comprendre dans aucune des langues  (s02q01,s02q02,s02q03). Veuillez corriger ou donner des explications au QG. </w:t>
        <w:br/>
        <w:t>-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montant(900 FCFA) des dépenses pour chaque visite prénatale de maimouna seydi semble faible (voir nul) ou élevé, prière de corriger.</w:t>
      </w:r>
    </w:p>
    <w:p>
      <w:r>
        <w:rPr>
          <w:b/>
          <w:color w:val="4672C4"/>
          <w:sz w:val="22"/>
        </w:rPr>
        <w:t>&gt;&gt; Section4a - Emploi</w:t>
      </w:r>
    </w:p>
    <w:p>
      <w:pPr>
        <w:ind w:left="283"/>
      </w:pPr>
      <w:r>
        <w:rPr>
          <w:sz w:val="20"/>
        </w:rPr>
        <w:t>- Avertissement! maimouna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fofana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 FOFANA a comme taille 5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ALIOU FOFANA n'est pas renseigné, prière de renseigner.</w:t>
      </w:r>
    </w:p>
    <w:p>
      <w:r>
        <w:rPr>
          <w:b/>
          <w:color w:val="4672C4"/>
          <w:sz w:val="22"/>
        </w:rPr>
        <w:t>&gt;&gt; Section19 - Equipements agricoles</w:t>
      </w:r>
    </w:p>
    <w:p>
      <w:pPr>
        <w:ind w:left="283"/>
      </w:pPr>
      <w:r>
        <w:rPr>
          <w:sz w:val="20"/>
        </w:rPr>
        <w:t>- Avertissement!! Le prix d'achat (75000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48-46-81-11</w:t>
            </w:r>
          </w:p>
        </w:tc>
        <w:tc>
          <w:tcPr>
            <w:tcW w:type="dxa" w:w="1662"/>
          </w:tcPr>
          <w:p>
            <w:r>
              <w:rPr>
                <w:sz w:val="14"/>
              </w:rPr>
              <w:t>f35ca978bf654478a6b3fdeec417a8d0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abou seydi dispose d'un téléphone portable à s01q39, donc la raison évoquée ne peut pas être (ne dispose pas d'appareil). </w:t>
        <w:br/>
        <w:t>- Incoherence! haby mane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aïssatou seydi fréquente l'école  mais ne paie ni la scolarité ni la cotisation, prière de corriger ou fournir une explication à cela. </w:t>
        <w:br/>
        <w:t xml:space="preserve">- Peu probable! abou seydi  n'arrive pas  à comprendre un petit texte lu dans une langue locale (s02q03). Veuillez corriger ou donner des explications au QG. </w:t>
        <w:br/>
        <w:t>- Peu probable! haby mane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haby mane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xml:space="preserve">- Avertissement!!! la branche d'activité de fatou seydi est identique dans l'emploi principale et secondaire, prière de confirmer cette information avec le QG ou de corriger. </w:t>
        <w:br/>
        <w:t>- Avertissement!!! les informations de ousmane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peinture batiment. Le montant dépensé de l'entreprise peinture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peinture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Avertissement!! La parcelle a comme nom (arachide 1) qui ne semble pas être un bon nom ou contient des lettres, prière de mettre le vrai nom de la parcelle. La quantité de fumure appliquée dans la parcelle arachide 1 est de 98  qui semble élevé ou ne sait pas, prière de fournir d'effort pour estimer la quantité afin de corriger. La superficie de la parcelle arachide 1 selon les mesures GPS est de 4541.67 hectare qui semble élevé ou faible, prière de corriger. </w:t>
        <w:br/>
        <w:t xml:space="preserve">- Avertissement!! Le champs a comme nom (champ arachide 1) qui ne semble pas être un bon nom ou contient des lettres, prière de mettre le vrai nom du champs. Avertissement!! La parcelle a comme nom (arachide 2) qui ne semble pas être un bon nom ou contient des lettres, prière de mettre le vrai nom de la parcelle. La superficie de la parcelle arachide 2 selon les mesures GPS est de 4693.78 hectare qui semble élevé ou faible, prière de corriger. </w:t>
        <w:br/>
        <w:t xml:space="preserve">-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957.45 hectare qui semble élevé ou faible, prière de corriger. </w:t>
        <w:br/>
        <w:t>-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Le nombre de femme de 15 ans et plus (17) non membre du ménage de abou seydi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nombre de jours total de la main-d'oeuvre non-familiale sur cette parcelle parcelle 1 au cours de la campagne pour la période des récoltes est de 60 jours qui semble faible ou élevé. Merci de corriger. La superficie de la parcelle parcelle 1 selon les mesures GPS est de 990.83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9999 Fcfa est relativement élevé par rapport aux autres prix d'achat observés dans cette zone. Prière de corriger ou de confirmer avec le QG. Attention ! Faucheuse a été revendu à 9999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(220000 FCFA) de Animaux de labour est inférieur aux prix de revente (500000 FCFA), prière de verifier et corriger ou confirmer l'information avec le QG. </w:t>
        <w:br/>
        <w:t>- Avertissement!! Le prix d'achat (53500 FCFA) de Charrettes est inférieur aux prix de revente (100000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