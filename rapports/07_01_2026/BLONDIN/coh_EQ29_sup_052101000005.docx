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052101000005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Section14</w:t>
            </w:r>
          </w:p>
        </w:tc>
        <w:tc>
          <w:tcPr>
            <w:tcW w:type="dxa" w:w="3324"/>
          </w:tcPr>
          <w:p>
            <w:r>
              <w:t>Chocs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11-71-39-34</w:t>
            </w:r>
          </w:p>
        </w:tc>
        <w:tc>
          <w:tcPr>
            <w:tcW w:type="dxa" w:w="1662"/>
          </w:tcPr>
          <w:p>
            <w:r>
              <w:rPr>
                <w:sz w:val="14"/>
              </w:rPr>
              <w:t>ae79eb8c7faf41dd802dde3511ad6503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BINDIA  manquent, s'il vous plait pouvez-vous fournir d'effort pour avoir ces informations. </w:t>
        <w:br/>
        <w:t xml:space="preserve">- Les informations sur l'acte de naissance (ni Jours, ni mois et ni années) de  DELFINE BINDIA  manquent, s'il vous plait pouvez-vous fournir d'effort pour avoir ces informations. Incoherence! DELFINE BINDIA dispose d'un téléphone portable à s01q39, donc la raison évoquée ne peut pas être (ne dispose pas d'appareil). </w:t>
        <w:br/>
        <w:t xml:space="preserve">- Les informations sur l'acte de naissance (ni Jours, ni mois et ni années) de  LEYA BINDIA  manquent, s'il vous plait pouvez-vous fournir d'effort pour avoir ces informations. </w:t>
        <w:br/>
        <w:t xml:space="preserve">- Les informations sur l'acte de naissance (ni Jours, ni mois et ni années) de  MARI BOUBANE  manquent, s'il vous plait pouvez-vous fournir d'effort pour avoir ces informations. </w:t>
        <w:br/>
        <w:t xml:space="preserve">- Les informations sur l'acte de naissance (ni Jours, ni mois et ni années) de  MARIETOU BINDIA  manquent, s'il vous plait pouvez-vous fournir d'effort pour avoir ces informations. Incoherence! La mère de MARIETOU BINDIA est trop jeune ou vielle pour avoir MARIETOU BINDIA selon l'écart (13) d'âge entre lui et sa mère, prière de revoir l'âge de MARIETOU BINDIA ou de sa mère. Dans le cas contraire rassurez vous que c'est bien son fils/fille biologique. </w:t>
        <w:br/>
        <w:t>- Les informations sur l'acte de naissance (ni Jours, ni mois et ni années) de  SAZANE BOUBANE  manquent, s'il vous plait pouvez-vous fournir d'effort pour avoir ces informations.</w:t>
      </w:r>
    </w:p>
    <w:p>
      <w:r>
        <w:rPr>
          <w:b/>
          <w:color w:val="4672C4"/>
          <w:sz w:val="22"/>
        </w:rPr>
        <w:t>&gt;&gt; Section2 - Education</w:t>
      </w:r>
    </w:p>
    <w:p>
      <w:pPr>
        <w:ind w:left="283"/>
      </w:pPr>
      <w:r>
        <w:rPr>
          <w:sz w:val="20"/>
        </w:rPr>
        <w:t xml:space="preserve">- Peu probable! ALBERTINE BINDIA  n'arrive pas  à comprendre un petit texte lu dans une langue locale (s02q03). Veuillez corriger ou donner des explications au QG.  Incohérence ! le montant payé de ALBERTINE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ALBERTINE BINDIA et corriger ou confirmer avec le QG. </w:t>
        <w:br/>
        <w:t xml:space="preserve">- Peu probable! AWA BINDIA  n'arrive pas  à comprendre un petit texte lu dans une langue locale (s02q03). Veuillez corriger ou donner des explications au QG.  Incohérence ! le montant payé de AWA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BINDIA et corriger ou confirmer avec le QG. </w:t>
        <w:br/>
        <w:t xml:space="preserve">- Peu probable! DELFINE BINDIA  n'arrive pas  à comprendre un petit texte lu dans une langue locale (s02q03). Veuillez corriger ou donner des explications au QG. Avertissement!!! L'âge de DELFINE BINDIA avec son niveau d'étude (Fondamental 2) semble incoherent, veuillez confirmer cette information avec le QG ou corriger l'incohérence.  Incohérence ! le montant payé de DELFINE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DELFINE BINDIA et corriger ou confirmer avec le QG. </w:t>
        <w:br/>
        <w:t xml:space="preserve">- Peu probable! LEYA BINDIA  n'arrive pas  à comprendre un petit texte lu dans une langue locale (s02q03). Veuillez corriger ou donner des explications au QG.  Incohérence ! le montant payé de LEYA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LEYA BINDIA et corriger ou confirmer avec le QG. </w:t>
        <w:br/>
        <w:t xml:space="preserve">- Peu probable! MARI BOUBANE  n'arrive pas  à comprendre un petit texte lu dans une langue locale (s02q03). Veuillez corriger ou donner des explications au QG. Peu probable! MARI BOUBANE  ne sait ni lire, ni écrire, ni comprendre dans aucune des langues  (s02q01,s02q02,s02q03). Veuillez corriger ou donner des explications au QG. Peu plausible MARI BOUBANE fréquente au minimum le fondamental 1 mais ne sait ni lire ni comprendre la langue française, prière de corriger ou de confirmer avec le QG merci. Le montant des frais pour les cahiers et autres matériels scolaires pour l'année scolaire de MARI BOUBANE est de 0 FCFA, MARI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 BOUBANE et corriger ou confirmer avec le QG. </w:t>
        <w:br/>
        <w:t xml:space="preserve">- Peu probable! MARIETOU BINDIA  n'arrive pas  à comprendre un petit texte lu dans une langue locale (s02q03). Veuillez corriger ou donner des explications au QG. Avertissement!!! L'âge de MARIETOU BINDIA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MARIETOU BINDIA et corriger ou confirmer avec le QG. </w:t>
        <w:br/>
        <w:t xml:space="preserve">- Peu probable! SAZANE BOUBANE  n'arrive pas  à comprendre un petit texte lu dans une langue locale (s02q03). Veuillez corriger ou donner des explications au QG. Avertissement!! SAZANE BOUBANE qui sait écrire en français doit pouvoir lire en français. </w:t>
        <w:br/>
        <w:t>- Peu probable! TAMA BINDIA  n'arrive pas  à comprendre un petit texte lu dans une langue locale (s02q03). Veuillez corriger ou donner des explications au QG. Avertissement!! TAMA BINDIA qui sait écrire en français doit pouvoir lire en français.</w:t>
      </w:r>
    </w:p>
    <w:p>
      <w:r>
        <w:rPr>
          <w:b/>
          <w:color w:val="4672C4"/>
          <w:sz w:val="22"/>
        </w:rPr>
        <w:t>&gt;&gt; Section4a - Emploi</w:t>
      </w:r>
    </w:p>
    <w:p>
      <w:pPr>
        <w:ind w:left="283"/>
      </w:pPr>
      <w:r>
        <w:rPr>
          <w:sz w:val="20"/>
        </w:rPr>
        <w:t>- Avertissement! SAZANE BOUBANE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TAMA BINDIA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TAMA BINDIA a comme taille 8 personnes dont ils vivent à TAMBACOUNDA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TAMA BINDIA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93-56-76-10</w:t>
            </w:r>
          </w:p>
        </w:tc>
        <w:tc>
          <w:tcPr>
            <w:tcW w:type="dxa" w:w="1662"/>
          </w:tcPr>
          <w:p>
            <w:r>
              <w:rPr>
                <w:sz w:val="14"/>
              </w:rPr>
              <w:t>bf68dc6478ad494cba844cf9ccf56a60</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BOUBACAR DIALLO  n'arrive pas  à comprendre un petit texte lu dans une langue locale (s02q03). Veuillez corriger ou donner des explications au QG. Peu probable! BOUBACAR DIALLO  ne sait ni lire, ni écrire, ni comprendre dans aucune des langues  (s02q01,s02q02,s02q03). Veuillez corriger ou donner des explications au QG. </w:t>
        <w:b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ELHADJ SADOU DIALLO  n'arrive pas  à comprendre un petit texte lu dans une langue locale (s02q03). Veuillez corriger ou donner des explications au QG. Peu probable! ELHADJ SADOU DIALLO  ne sait ni lire, ni écrire, ni comprendre dans aucune des langues  (s02q01,s02q02,s02q03). Veuillez corriger ou donner des explications au QG. Peu plausible ELHADJ SADOU DIALLO fréquente au minimum le fondamental 1 mais ne sait ni lire ni comprendre la langue française, prière de corriger ou de confirmer avec le QG merci. Avertissement!! ELHADJ SADOU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ELHADJ SADOU DIALLO et corriger ou confirmer avec le QG. </w:t>
        <w:br/>
        <w:t xml:space="preserve">- Peu probable! KHADIDIATOU BA  n'arrive pas  à comprendre un petit texte lu dans une langue locale (s02q03). Veuillez corriger ou donner des explications au QG. Peu probable! KHADIDIATOU BA  ne sait ni lire, ni écrire, ni comprendre dans aucune des langues  (s02q01,s02q02,s02q03). Veuillez corriger ou donner des explications au QG. </w:t>
        <w:br/>
        <w:t>- Peu probable! LAMANARA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 SADOU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KHADIDIATOU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KHADIDIATOU BA est identique dans l'emploi principale et secondaire, prière de confirmer cette information avec le QG ou de corriger. Avertissement!!! les informations de KHADIDIATOU BA sur le nombre de mois, jours ou heures de son emploi secondaire sont superieur a celles de son emploi principal , veuillez corriger ou confirmer aupres du QG.</w:t>
      </w:r>
    </w:p>
    <w:p>
      <w:r>
        <w:rPr>
          <w:b/>
          <w:color w:val="4672C4"/>
          <w:sz w:val="22"/>
        </w:rPr>
        <w:t>&gt;&gt; Section10b - caracteristiques entreprise non agricole</w:t>
      </w:r>
    </w:p>
    <w:p>
      <w:pPr>
        <w:ind w:left="283"/>
      </w:pPr>
      <w:r>
        <w:rPr>
          <w:sz w:val="20"/>
        </w:rPr>
        <w:t xml:space="preserve">- Le montant dépensé de L'entreprise achat et vende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petit déjeuner semble trop petite ou trop élevée. Veuillez, s'il vous plaît, confirmer cette information avec le QG ou la corriger.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parcelles de Maïs et de bissab selon l'exploitant est de 57.78 Mètre Carré (m^2) qui semble faible ou l'estimation ne semble pas bonne. Prière de corriger. La superficie de la parcelle parcelles de Maïs et de bissab selon les mesures GPS est de 57.78 hectare qui semble élevé ou faible, prière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89-33-19-98</w:t>
            </w:r>
          </w:p>
        </w:tc>
        <w:tc>
          <w:tcPr>
            <w:tcW w:type="dxa" w:w="1662"/>
          </w:tcPr>
          <w:p>
            <w:r>
              <w:rPr>
                <w:sz w:val="14"/>
              </w:rPr>
              <w:t>5fcaeceae3ce4a3687341c2455b7b2d3</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Sokhna Traore ) est visiteur, veuillez  corriger cette incoherence (question 1.12 et 1.13) merci. </w:t>
        <w:br/>
        <w:t>- Les informations sur l'acte de naissance (ni Jours, ni mois et ni années) de  Mane Diarra  manquent, s'il vous plait pouvez-vous fournir d'effort pour avoir ces informations. Le mois de l'enfant ( Mane Diarra ) n'est pas connu mais vous avez declaré en s01q04a le nombre de mois, prière de changer NSP au niveau de s01q03b.</w:t>
      </w:r>
    </w:p>
    <w:p>
      <w:r>
        <w:rPr>
          <w:b/>
          <w:color w:val="4672C4"/>
          <w:sz w:val="22"/>
        </w:rPr>
        <w:t>&gt;&gt; Section2 - Education</w:t>
      </w:r>
    </w:p>
    <w:p>
      <w:pPr>
        <w:ind w:left="283"/>
      </w:pPr>
      <w:r>
        <w:rPr>
          <w:sz w:val="20"/>
        </w:rPr>
        <w:t>- Peu probable! Adama Diarra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Nombre de mois que Adama Diarra a exercé dans l'emploi au cours des 12 derniers mois est de 0 mois, veuillez corriger s'il vous plait.Nombre de mois exercé par Adama Diarra dans l'emploi au cours des 12 derniers mois semble faible, veuillez corriger s'il vous plait ou comfirmer avec le QG. Avertissement!!! Adama Diarra enquêté dans l'emploi principale n'a pas declaré son salaire prière de fournir plus d'effort pour lui demander son salire, vous pouvez utiliser des stratégies pour faire une estimation ou demander des conseils au QG. Avertissement!!! Adama Diarra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Adama Diarra a comme taille 1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Ventilateur sur pied a été achété à 10000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Adama Diarra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87-15-98-06</w:t>
            </w:r>
          </w:p>
        </w:tc>
        <w:tc>
          <w:tcPr>
            <w:tcW w:type="dxa" w:w="1662"/>
          </w:tcPr>
          <w:p>
            <w:r>
              <w:rPr>
                <w:sz w:val="14"/>
              </w:rPr>
              <w:t>97842f386d3545ddaa454a3a60040dae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Coumba Barry dispose d'un téléphone portable à s01q39, donc la raison évoquée ne peut pas être (ne dispose pas d'appareil). Incohérence!! Le nombre d'année (9999) que Coumba Barry a vécu dans la localité est superieur à son âge (39) ou ne sait pas. Prière de corriger.</w:t>
        <w:br/>
        <w:t xml:space="preserve">- Incoherence! Mamadou keita dispose d'un téléphone portable à s01q39, donc la raison évoquée ne peut pas être (ne dispose pas d'appareil). </w:t>
        <w:br/>
        <w:t>- Incohérence!! Le nombre d'année (9999) que Mamoudou Barry a vécu dans la localité est superieur à son âge (40) ou ne sait pas. Prière de corriger.</w:t>
        <w:br/>
        <w:t>- Incohérence!! Le nombre d'année (9999) que Oumar Keita a vécu dans la localité est superieur à son âge (14) ou ne sait pas. Prière de corriger.</w:t>
        <w:br/>
        <w:t>- Les informations sur l'acte de naissance (ni Jours, ni mois et ni années) de  Abdoulaye Barry  manquent, s'il vous plait pouvez-vous fournir d'effort pour avoir ces informations. Incohérence!! Le nombre d'année (9999) que Abdoulaye Barry a vécu dans la localité est superieur à son âge (20) ou ne sait pas. Prière de corriger.</w:t>
        <w:br/>
        <w:t>- Les informations sur l'acte de naissance (ni Jours, ni mois et ni années) de  Abdoulaye Keita  manquent, s'il vous plait pouvez-vous fournir d'effort pour avoir ces informations. Incohérence!! Le nombre d'année (9999) que Abdoulaye Keita a vécu dans la localité est superieur à son âge (20) ou ne sait pas. Prière de corriger.</w:t>
        <w:br/>
        <w:t xml:space="preserve">- Les informations sur l'acte de naissance (ni Jours, ni mois et ni années) de  Absatou Keita  manquent, s'il vous plait pouvez-vous fournir d'effort pour avoir ces informations. </w:t>
        <w:br/>
        <w:t>- Les informations sur l'acte de naissance (ni Jours, ni mois et ni années) de  Assane Keita  manquent, s'il vous plait pouvez-vous fournir d'effort pour avoir ces informations. Incoherence! Assane Keita dispose d'un téléphone portable à s01q39, donc la raison évoquée ne peut pas être (ne dispose pas d'appareil). Incohérence!! Le nombre d'année (9999) que Assane Keita a vécu dans la localité est superieur à son âge (18) ou ne sait pas. Prière de corriger.</w:t>
        <w:br/>
        <w:t xml:space="preserve">- Les informations sur l'acte de naissance (ni Jours, ni mois et ni années) de  Fatoumata Keita  manquent, s'il vous plait pouvez-vous fournir d'effort pour avoir ces informations. </w:t>
        <w:br/>
        <w:t>- Les informations sur l'acte de naissance (ni Jours, ni mois et ni années) de  Hawa Barry  manquent, s'il vous plait pouvez-vous fournir d'effort pour avoir ces informations. Incohérence!! Le nombre d'année (9999) que Hawa Barry a vécu dans la localité est superieur à son âge (14) ou ne sait pas. Prière de corriger.</w:t>
        <w:br/>
        <w:t>- Les informations sur l'acte de naissance (ni Jours, ni mois et ni années) de  Kadiatou Barry  manquent, s'il vous plait pouvez-vous fournir d'effort pour avoir ces informations. Incohérence!! Le nombre d'année (9999) que Kadiatou Barry a vécu dans la localité est superieur à son âge (16) ou ne sait pas. Prière de corriger.</w:t>
        <w:br/>
        <w:t>- Les informations sur l'acte de naissance (ni Jours, ni mois et ni années) de  Maimouna Barry  manquent, s'il vous plait pouvez-vous fournir d'effort pour avoir ces informations. Incohérence!! Le nombre d'année (9999) que Maimouna Barry a vécu dans la localité est superieur à son âge (18) ou ne sait pas. Prière de corriger.</w:t>
        <w:br/>
        <w:t xml:space="preserve">- Les informations sur l'acte de naissance (ni Jours, ni mois et ni années) de  Mariam Barry  manquent, s'il vous plait pouvez-vous fournir d'effort pour avoir ces informations. </w:t>
        <w:br/>
        <w:t>- Les informations sur l'acte de naissance (ni Jours, ni mois et ni années) de  Ouseynou Keita grand  manquent, s'il vous plait pouvez-vous fournir d'effort pour avoir ces informations. Incohérence!! Le nombre d'année (9999) que Ouseynou Keita grand a vécu dans la localité est superieur à son âge (24) ou ne sait pas. Prière de corriger.</w:t>
        <w:br/>
        <w:t xml:space="preserve">- Les informations sur l'acte de naissance (ni Jours, ni mois et ni années) de  Ousmane Keita  manquent, s'il vous plait pouvez-vous fournir d'effort pour avoir ces informations. </w:t>
        <w:br/>
        <w:t>- Les informations sur l'acte de naissance (ni Jours, ni mois et ni années) de  ouseynou Keita  manquent, s'il vous plait pouvez-vous fournir d'effort pour avoir ces informations. Incoherence! ouseynou Keita dispose d'un téléphone portable à s01q39, donc la raison évoquée ne peut pas être (ne dispose pas d'appareil). Incohérence!! Le nombre d'année (9999) que ouseynou Keita a vécu dans la localité est superieur à son âge (18) ou ne sait pas. Prière de corriger.</w:t>
      </w:r>
    </w:p>
    <w:p>
      <w:r>
        <w:rPr>
          <w:b/>
          <w:color w:val="4672C4"/>
          <w:sz w:val="22"/>
        </w:rPr>
        <w:t>&gt;&gt; Section2 - Education</w:t>
      </w:r>
    </w:p>
    <w:p>
      <w:pPr>
        <w:ind w:left="283"/>
      </w:pPr>
      <w:r>
        <w:rPr>
          <w:sz w:val="20"/>
        </w:rPr>
        <w:t xml:space="preserve">- Peu probable! Abdoulaye Barry  n'arrive pas  à comprendre un petit texte lu dans une langue locale (s02q03). Veuillez corriger ou donner des explications au QG. </w:t>
        <w:br/>
        <w:t xml:space="preserve">- Peu probable! Abdoulaye Keita  n'arrive pas  à comprendre un petit texte lu dans une langue locale (s02q03). Veuillez corriger ou donner des explications au QG. </w:t>
        <w:br/>
        <w:t xml:space="preserve">- Peu probable! Absatou Keita  n'arrive pas  à comprendre un petit texte lu dans une langue locale (s02q03). Veuillez corriger ou donner des explications au QG. Peu probable! Absatou Keita  ne sait ni lire, ni écrire, ni comprendre dans aucune des langues  (s02q01,s02q02,s02q03). Veuillez corriger ou donner des explications au QG. Peu plausible Absatou Keita fréquente au minimum le fondamental 1 mais ne sait ni lire ni comprendre la langue française, prière de corriger ou de confirmer avec le QG merci. Avertissement!! Absatou Keita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Absatou Keita et corriger ou confirmer avec le QG. </w:t>
        <w:br/>
        <w:t xml:space="preserve">- Peu probable! Assane Keita  n'arrive pas  à comprendre un petit texte lu dans une langue locale (s02q03). Veuillez corriger ou donner des explications au QG. </w:t>
        <w:br/>
        <w:t xml:space="preserve">- Peu probable! Coumba Barry  n'arrive pas  à comprendre un petit texte lu dans une langue locale (s02q03). Veuillez corriger ou donner des explications au QG. Peu probable! Coumba Barry  ne sait ni lire, ni écrire, ni comprendre dans aucune des langues  (s02q01,s02q02,s02q03). Veuillez corriger ou donner des explications au QG. </w:t>
        <w:br/>
        <w:t xml:space="preserve">- Peu probable! Fatoumata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Keita et corriger ou confirmer avec le QG. </w:t>
        <w:br/>
        <w:t xml:space="preserve">- Peu probable! Hawa Barry  n'arrive pas  à comprendre un petit texte lu dans une langue locale (s02q03). Veuillez corriger ou donner des explications au QG. </w:t>
        <w:br/>
        <w:t xml:space="preserve">- Peu probable! Kadiatou Barry  n'arrive pas  à comprendre un petit texte lu dans une langue locale (s02q03). Veuillez corriger ou donner des explications au QG. </w:t>
        <w:br/>
        <w:t xml:space="preserve">- Peu probable! Maimouna Barry  n'arrive pas  à comprendre un petit texte lu dans une langue locale (s02q03). Veuillez corriger ou donner des explications au QG. Peu probable! Maimouna Barry  ne sait ni lire, ni écrire, ni comprendre dans aucune des langues  (s02q01,s02q02,s02q03). Veuillez corriger ou donner des explications au QG. </w:t>
        <w:br/>
        <w:t xml:space="preserve">-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w:t>
        <w:br/>
        <w:t xml:space="preserve">- Peu probable! Mamoudou Barry  n'arrive pas  à comprendre un petit texte lu dans une langue locale (s02q03). Veuillez corriger ou donner des explications au QG. Avertissement!! Mamoudou Barry qui sait écrire en français doit pouvoir lire en français. </w:t>
        <w:br/>
        <w:t xml:space="preserve">- Peu probable! Mariam Barry  n'arrive pas  à comprendre un petit texte lu dans une langue locale (s02q03). Veuillez corriger ou donner des explications au QG. Peu probable! Mariam Barry  ne sait ni lire, ni écrire, ni comprendre dans aucune des langues  (s02q01,s02q02,s02q03). Veuillez corriger ou donner des explications au QG. </w:t>
        <w:br/>
        <w:t xml:space="preserve">- Peu probable! Oumar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Keita et corriger ou confirmer avec le QG. </w:t>
        <w:br/>
        <w:t xml:space="preserve">- Peu probable! Ouseynou Keita grand  n'arrive pas  à comprendre un petit texte lu dans une langue locale (s02q03). Veuillez corriger ou donner des explications au QG. </w:t>
        <w:br/>
        <w:t xml:space="preserve">- Peu probable! Ousmane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Keita et corriger ou confirmer avec le QG. </w:t>
        <w:br/>
        <w:t>- Peu probable! ouseynou Keita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ouseynou Keita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Ouseynou Keita grand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Coumba Barry a travaillés par mois semble être inférieur à 15. Veuillez, s'il vous plaît, confirmer cette information. </w:t>
        <w:br/>
        <w:t xml:space="preserve">- Avertissement! Nombre de mois que Abdoulaye Barry a exercé dans l'emploi au cours des 12 derniers mois est de 0 mois, veuillez corriger s'il vous plait.Nombre de mois exercé par Abdoulaye Barry dans l'emploi au cours des 12 derniers mois semble faible, veuillez corriger s'il vous plait ou comfirmer avec le QG. Avertissement!!! Abdoulaye Barry enquêté dans l'emploi principale n'a pas declaré son salaire prière de fournir plus d'effort pour lui demander son salire, vous pouvez utiliser des stratégies pour faire une estimation ou demander des conseils au QG. Avertissement!!! Abdoulaye Barry enquêté dans l'emploi principale n'a pas declaré son revenu prière de fournir plus d'effort pour lui demander son revenu, vous pouvez utiliser des stratégies pour faire une estimation ou demander des conseils au QG. </w:t>
        <w:br/>
        <w:t>- Avertissement! Nombre de mois que Mamoudou Barry a exercé dans l'emploi au cours des 12 derniers mois est de 0 mois, veuillez corriger s'il vous plait.Nombre de mois exercé par Mamoudou Barry dans l'emploi au cours des 12 derniers mois semble faible, veuillez corriger s'il vous plait ou comfirmer avec le QG. Avertissement!!! Mamoudou Barry enquêté dans l'emploi principale n'a pas declaré son salaire prière de fournir plus d'effort pour lui demander son salire, vous pouvez utiliser des stratégies pour faire une estimation ou demander des conseils au QG. Avertissement!!! Mamoudou Barry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Ouseynou Keita grand est identique dans l'emploi principale et secondaire, prière de confirmer cette information avec le QG ou de corriger. Avertissement!!! les informations de Ouseynou Keita grand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commerce de vêtements dans les marchés hebdomadaires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conduiteur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condiments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condiments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condiments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vendeuse de condiments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Section19 - Equipements agricoles</w:t>
      </w:r>
    </w:p>
    <w:p>
      <w:pPr>
        <w:ind w:left="283"/>
      </w:pPr>
      <w:r>
        <w:rPr>
          <w:sz w:val="20"/>
        </w:rPr>
        <w:t xml:space="preserve">- Attention ! Abreuvoir / Mangeoire a été achété à 20000 Fcfa est relativement élevé par rapport aux autres prix d'achat observés dans cette zone. Prière de corriger ou de confirmer avec le QG. Attention ! Abreuvoir / Mangeoire a été revendu à 20000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41-95-16-84</w:t>
            </w:r>
          </w:p>
        </w:tc>
        <w:tc>
          <w:tcPr>
            <w:tcW w:type="dxa" w:w="1662"/>
          </w:tcPr>
          <w:p>
            <w:r>
              <w:rPr>
                <w:sz w:val="14"/>
              </w:rPr>
              <w:t>c3fca06a8603427abcb8d118fe46c6c3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TAMBA YERO CISSOKHO dispose d'un téléphone portable à s01q39, donc la raison évoquée ne peut pas être (ne dispose pas d'appareil). </w:t>
        <w:br/>
        <w:t xml:space="preserve">- Les informations sur l'acte de naissance (ni Jours, ni mois et ni années) de  ABOULAYE CISSOKHO  manquent, s'il vous plait pouvez-vous fournir d'effort pour avoir ces informations. </w:t>
        <w:br/>
        <w:t xml:space="preserve">- Les informations sur l'acte de naissance (ni Jours, ni mois et ni années) de  AL OUSSEYNOU SIDIBE  manquent, s'il vous plait pouvez-vous fournir d'effort pour avoir ces informations. Le mois de l'enfant ( AL OUSSEYNOU SIDIBE ) n'est pas connu mais vous avez declaré en s01q04a le nombre de mois, prière de changer NSP au niveau de s01q03b. </w:t>
        <w:br/>
        <w:t xml:space="preserve">- Les informations sur l'acte de naissance (ni Jours, ni mois et ni années) de  AMADOU CISSOKHO  manquent, s'il vous plait pouvez-vous fournir d'effort pour avoir ces informations. </w:t>
        <w:br/>
        <w:t xml:space="preserve">- Les informations sur l'acte de naissance (ni Jours, ni mois et ni années) de  BILALY SIDIBE  manquent, s'il vous plait pouvez-vous fournir d'effort pour avoir ces informations. </w:t>
        <w:br/>
        <w:t xml:space="preserve">- Les informations sur l'acte de naissance (ni Jours, ni mois et ni années) de  FATOUMATA CISSOKHO  manquent, s'il vous plait pouvez-vous fournir d'effort pour avoir ces informations. </w:t>
        <w:br/>
        <w:t xml:space="preserve">- Les informations sur l'acte de naissance (ni Jours, ni mois et ni années) de  MAMADOU CISSOKHO  manquent, s'il vous plait pouvez-vous fournir d'effort pour avoir ces informations. </w:t>
        <w:br/>
        <w:t xml:space="preserve">- Les informations sur l'acte de naissance (ni Jours, ni mois et ni années) de  MAMOUDOU CISSOKHO  manquent, s'il vous plait pouvez-vous fournir d'effort pour avoir ces informations. Le mois de l'enfant ( MAMOUDOU CISSOKHO ) n'est pas connu mais vous avez declaré en s01q04a le nombre de mois, prière de changer NSP au niveau de s01q03b. </w:t>
        <w:br/>
        <w:t xml:space="preserve">- Les informations sur l'acte de naissance (ni Jours, ni mois et ni années) de  MARIAME CISSOKHO  manquent, s'il vous plait pouvez-vous fournir d'effort pour avoir ces informations. </w:t>
        <w:br/>
        <w:t>- Les informations sur l'acte de naissance (ni Jours, ni mois et ni années) de  MARIAME SIDIBE  manquent, s'il vous plait pouvez-vous fournir d'effort pour avoir ces informations.  Avertissement!!!  MARIAME SIDIBE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ABOULAYE CISSOKHO  n'arrive pas  à comprendre un petit texte lu dans une langue locale (s02q03). Veuillez corriger ou donner des explications au QG. Peu probable! ABOULAYE CISSOKHO  ne sait ni lire, ni écrire, ni comprendre dans aucune des langues  (s02q01,s02q02,s02q03). Veuillez corriger ou donner des explications au QG. </w:t>
        <w:br/>
        <w:t xml:space="preserve">- Peu probable! AMADOU CISSOKHO  n'arrive pas  à comprendre un petit texte lu dans une langue locale (s02q03). Veuillez corriger ou donner des explications au QG. Peu probable! AMADOU CISSOKHO  ne sait ni lire, ni écrire, ni comprendre dans aucune des langues  (s02q01,s02q02,s02q03). Veuillez corriger ou donner des explications au QG. </w:t>
        <w:br/>
        <w:t xml:space="preserve">- Peu probable! BILALY SIDIBE  n'arrive pas  à comprendre un petit texte lu dans une langue locale (s02q03). Veuillez corriger ou donner des explications au QG. Peu probable! BILALY SIDIBE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Peu probable! FATOUMATA CISSOKHO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CISSOKHO et corriger ou confirmer avec le QG. </w:t>
        <w:br/>
        <w:t xml:space="preserve">- Peu probable! MAMOUDOU CISSOKHO  n'arrive pas  à comprendre un petit texte lu dans une langue locale (s02q03). Veuillez corriger ou donner des explications au QG. Peu probable! MAMOUDOU CISSOKHO  ne sait ni lire, ni écrire, ni comprendre dans aucune des langues  (s02q01,s02q02,s02q03). Veuillez corriger ou donner des explications au QG. Le montant des frais pour les cahiers et autres matériels scolaires pour l'année scolaire de MAMOUDOU CISSOKHO est de 0 FCFA, MAMOUDOU CISSOKHO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MAMOUDOU CISSOKHO et corriger ou confirmer avec le QG. </w:t>
        <w:br/>
        <w:t xml:space="preserve">- Peu probable! MARIAME CISSOKHO  n'arrive pas  à comprendre un petit texte lu dans une langue locale (s02q03). Veuillez corriger ou donner des explications au QG. Peu probable! MARIAME CISSOKHO  ne sait ni lire, ni écrire, ni comprendre dans aucune des langues  (s02q01,s02q02,s02q03). Veuillez corriger ou donner des explications au QG. </w:t>
        <w:br/>
        <w:t xml:space="preserve">- Peu probable! MARIAME SIDIBE  n'arrive pas  à comprendre un petit texte lu dans une langue locale (s02q03). Veuillez corriger ou donner des explications au QG. Avertissement!! MARIAME SIDIBE qui sait écrire en français doit pouvoir lire en français. </w:t>
        <w:br/>
        <w:t>- Peu probable! TAMBA YERO CISSOKHO  n'arrive pas  à comprendre un petit texte lu dans une langue locale (s02q03). Veuillez corriger ou donner des explications au QG. Peu probable! TAMBA YERO CISSOKHO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(1200 Fcfa) de Riz local Gambiaka en Kg de taille taille unique semble élevé, prière de regarder les reponses prises dans les questions s07bq07a s07bq07b s07bq07c s07bq08 pour mieux corriger. Le prix d'achat unitaire (2000 Fcfa) de Maïs en grain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Transformation dans le secteur extractives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dans le secteur extractives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dans le secteur extractives dit avoir obtenu une valeur sur les marchandises vendu en etat et les marchandises vendu après transformation.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TAMBA YERO CISSOKHO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91-20-11-17</w:t>
            </w:r>
          </w:p>
        </w:tc>
        <w:tc>
          <w:tcPr>
            <w:tcW w:type="dxa" w:w="1662"/>
          </w:tcPr>
          <w:p>
            <w:r>
              <w:rPr>
                <w:sz w:val="14"/>
              </w:rPr>
              <w:t>ba7e2f0ac4954f8caab4f18886ac57e9</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Dalanda Camara dispose d'un téléphone portable à s01q39, donc la raison évoquée ne peut pas être (ne dispose pas d'appareil). Incohérence!! Le nombre d'année (9999) que Dalanda Camara a vécu dans la localité est superieur à son âge (54) ou ne sait pas. Prière de corriger.</w:t>
        <w:br/>
        <w:t>- Incoherence! Oumou Camara dispose d'un téléphone portable à s01q39, donc la raison évoquée ne peut pas être (ne dispose pas d'appareil). Incohérence!! Le nombre d'année (9999) que Oumou Camara a vécu dans la localité est superieur à son âge (51) ou ne sait pas. Prière de corriger.</w:t>
        <w:br/>
        <w:t xml:space="preserve">- Les informations sur l'acte de naissance (ni Jours, ni mois et ni années) de  Kékouta Fofana  manquent, s'il vous plait pouvez-vous fournir d'effort pour avoir ces informations. </w:t>
        <w:br/>
        <w:t xml:space="preserve">- Les informations sur l'acte de naissance (ni Jours, ni mois et ni années) de  Ndeye Ciss  manquent, s'il vous plait pouvez-vous fournir d'effort pour avoir ces informations. </w:t>
        <w:br/>
        <w:t>- Les informations sur l'acte de naissance (ni Jours, ni mois et ni années) de  Ngoné Diakhité  manquent, s'il vous plait pouvez-vous fournir d'effort pour avoir ces informations. Incohérence!! Le nombre d'année (9999) que Ngoné Diakhité a vécu dans la localité est superieur à son âge (20)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Ngoné Diakhité et corriger ou confirmer avec le QG. </w:t>
        <w:br/>
        <w:t xml:space="preserve">- Dans les milieux urbains c'est peu probable de voir une école dont les élèves ou étudiants ne dépensent pas en frais d'uniformes, prière de verifier pour Salimata Barry et corriger ou confirmer avec le QG. </w:t>
        <w:br/>
        <w:t xml:space="preserve">- Peu probable! Dalanda Camara  n'arrive pas  à comprendre un petit texte lu dans une langue locale (s02q03). Veuillez corriger ou donner des explications au QG. Peu probable! Dalanda Camara  ne sait ni lire, ni écrire, ni comprendre dans aucune des langues  (s02q01,s02q02,s02q03). Veuillez corriger ou donner des explications au QG. </w:t>
        <w:br/>
        <w:t xml:space="preserve">- Peu probable! Kékouta Fofana  n'arrive pas  à comprendre un petit texte lu dans une langue locale (s02q03). Veuillez corriger ou donner des explications au QG. Peu probable! Kékouta Fofana  ne sait ni lire, ni écrire, ni comprendre dans aucune des langues  (s02q01,s02q02,s02q03). Veuillez corriger ou donner des explications au QG. </w:t>
        <w:br/>
        <w:t xml:space="preserve">- Peu probable! Mamadou Fofana  n'arrive pas  à comprendre un petit texte lu dans une langue locale (s02q03). Veuillez corriger ou donner des explications au QG. </w:t>
        <w:br/>
        <w:t xml:space="preserve">- Peu probable! Ndeye Ciss  n'arrive pas  à comprendre un petit texte lu dans une langue locale (s02q03). Veuillez corriger ou donner des explications au QG. </w:t>
        <w:br/>
        <w:t>-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Avertissement!!!Le ménage a consommé 50 Kg de taille unique de Riz importé parfumé  ce qui semble incoherent pour une consommation aucours des 7 derniers jours, prière de verifier et corriger. Le prix d'achat unitaire (1 Fcfa) de Autres tubercules n.d.a. en Pièce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L'entreprise frabrication de meubles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frabrication de meubles est élevé ou faible. Prière de confirmer cette information avec le QG ou de corriger. </w:t>
        <w:br/>
        <w:t xml:space="preserve">- L'entreprise frabrication et vente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FOFANA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31-11-22-91</w:t>
            </w:r>
          </w:p>
        </w:tc>
        <w:tc>
          <w:tcPr>
            <w:tcW w:type="dxa" w:w="1662"/>
          </w:tcPr>
          <w:p>
            <w:r>
              <w:rPr>
                <w:sz w:val="14"/>
              </w:rPr>
              <w:t>2f16a857c1e94fbe9341c6f2b68bbdf9</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Abou Soufane Diallo dispose d'un téléphone portable à s01q39, donc la raison évoquée ne peut pas être (ne dispose pas d'appareil). </w:t>
        <w:br/>
        <w:t>- Incoherence! Batouly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Soufane Diallo  n'arrive pas  à comprendre un petit texte lu dans une langue locale (s02q03). Veuillez corriger ou donner des explications au QG. </w:t>
        <w:br/>
        <w:t>- Peu probable! Batouly Diallo  n'arrive pas  à comprendre un petit texte lu dans une langue locale (s02q03). Veuillez corriger ou donner des explications au QG. Peu probable! Batouly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Attention ! Le nombre de jours que Moussa Diallo a travaillés par mois semble être inférieur à 15. Veuillez, s'il vous plaît, confirmer cette information.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bouilli ambulant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ambulant de parfum et lotion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ambulant de parfum et lotion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ambulant de parfum et lotion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ambulant de parfum et lotion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ambulant de parfum et lotion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ambulant de parfum et lotion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ABOU SOUFIANE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91-33-24-82</w:t>
            </w:r>
          </w:p>
        </w:tc>
        <w:tc>
          <w:tcPr>
            <w:tcW w:type="dxa" w:w="1662"/>
          </w:tcPr>
          <w:p>
            <w:r>
              <w:rPr>
                <w:sz w:val="14"/>
              </w:rPr>
              <w:t>c9dced7929854b1f82992f01d68d62c3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 GUEYE  manquent, s'il vous plait pouvez-vous fournir d'effort pour avoir ces informations. </w:t>
        <w:br/>
        <w:t xml:space="preserve">- Les informations sur l'acte de naissance (ni Jours, ni mois et ni années) de  CIRA BENDIA  manquent, s'il vous plait pouvez-vous fournir d'effort pour avoir ces informations. </w:t>
        <w:br/>
        <w:t xml:space="preserve">- Les informations sur l'acte de naissance (ni Jours, ni mois et ni années) de  GIBERT DRAME  manquent, s'il vous plait pouvez-vous fournir d'effort pour avoir ces informations. </w:t>
        <w:br/>
        <w:t xml:space="preserve">- Les informations sur l'acte de naissance (ni Jours, ni mois et ni années) de  MARIAM CAMARA  manquent, s'il vous plait pouvez-vous fournir d'effort pour avoir ces informations. </w:t>
        <w:br/>
        <w:t>- Les informations sur l'acte de naissance (ni Jours, ni mois et ni années) de  TRA DRAME  manquent, s'il vous plait pouvez-vous fournir d'effort pour avoir ces informations.</w:t>
      </w:r>
    </w:p>
    <w:p>
      <w:r>
        <w:rPr>
          <w:b/>
          <w:color w:val="4672C4"/>
          <w:sz w:val="22"/>
        </w:rPr>
        <w:t>&gt;&gt; Section2 - Education</w:t>
      </w:r>
    </w:p>
    <w:p>
      <w:pPr>
        <w:ind w:left="283"/>
      </w:pPr>
      <w:r>
        <w:rPr>
          <w:sz w:val="20"/>
        </w:rPr>
        <w:t xml:space="preserve">- Peu probable! ASSI GUEYE  n'arrive pas  à comprendre un petit texte lu dans une langue locale (s02q03). Veuillez corriger ou donner des explications au QG. </w:t>
        <w:br/>
        <w:t>- Peu probable! AWA GUEYE  n'arrive pas  à comprendre un petit texte lu dans une langue locale (s02q03). Veuillez corriger ou donner des explications au QG. Le montant des frais d'uniformes pour l'année scolaire de AWA GUEYE est faible ou élevé. veuillez, s'il vous plait, confirmer ces informations avec le QG ou apporter les corrections nécessaires.</w:t>
        <w:br/>
        <w:t xml:space="preserve">- Peu probable! CIRA BENDIA  n'arrive pas  à comprendre un petit texte lu dans une langue locale (s02q03). Veuillez corriger ou donner des explications au QG. Avertissement!! CIRA BENDIA qui sait écrire en français doit pouvoir lire en français. </w:t>
        <w:br/>
        <w:t xml:space="preserve">- Peu probable! GIBERT DRAME  n'arrive pas  à comprendre un petit texte lu dans une langue locale (s02q03). Veuillez corriger ou donner des explications au QG. Avertissement!! GIBERT DRAME qui sait écrire en français doit pouvoir lire en français. </w:t>
        <w:br/>
        <w:t xml:space="preserve">- Peu probable! MARIAM CAMARA  n'arrive pas  à comprendre un petit texte lu dans une langue locale (s02q03). Veuillez corriger ou donner des explications au QG. </w:t>
        <w:br/>
        <w:t xml:space="preserve">- Peu probable! MOUSSA SISOKHO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SISOKHO et corriger ou confirmer avec le QG. </w:t>
        <w:br/>
        <w:t xml:space="preserve">- Peu probable! OUMI GUEYE  n'arrive pas  à comprendre un petit texte lu dans une langue locale (s02q03). Veuillez corriger ou donner des explications au QG. </w:t>
        <w:br/>
        <w:t>- Peu probable! TRA DRAME  n'arrive pas  à comprendre un petit texte lu dans une langue locale (s02q03). Veuillez corriger ou donner des explications au QG. Peu probable! TRA DRAME  ne sait ni lire, ni écrire, ni comprendre dans aucune des langues  (s02q01,s02q02,s02q03). Veuillez corriger ou donner des explications au QG. Le montant des frais pour les cahiers et autres matériels scolaires pour l'année scolaire de TRA DRAME est de 0 FCFA, TRA DRAME a fait comment pour payer ces cahiers et autres matériels scolaires (SAC, stylo, craie, ardoise, crayon...) ? prière de corriger. Le montant des frais d'uniformes pour l'année scolaire de TRA DRAME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ASSI GUEYE est un Employés, service du personnel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ASSI GUEYE est un Employés, service du personnel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(85.71429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Commerçant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 dit avoir obtenu une valeur sur les marchandises vendu en etat et les marchandises vendu après transformation. L'entreprise Commerçant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GILBERT DRAME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51-90-53-57</w:t>
            </w:r>
          </w:p>
        </w:tc>
        <w:tc>
          <w:tcPr>
            <w:tcW w:type="dxa" w:w="1662"/>
          </w:tcPr>
          <w:p>
            <w:r>
              <w:rPr>
                <w:sz w:val="14"/>
              </w:rPr>
              <w:t>4c065146cb86421c94d62290ab63890d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BOUBACAR KONTE  manquent, s'il vous plait pouvez-vous fournir d'effort pour avoir ces informations. </w:t>
        <w:br/>
        <w:t xml:space="preserve">- Les informations sur l'acte de naissance (ni Jours, ni mois et ni années) de  FATOUMATA MBALIA KONTE  manquent, s'il vous plait pouvez-vous fournir d'effort pour avoir ces informations. </w:t>
        <w:br/>
        <w:t>- Les informations sur l'acte de naissance (ni Jours, ni mois et ni années) de  MAMOUDOU KONTE  manquent, s'il vous plait pouvez-vous fournir d'effort pour avoir ces informations.</w:t>
      </w:r>
    </w:p>
    <w:p>
      <w:r>
        <w:rPr>
          <w:b/>
          <w:color w:val="4672C4"/>
          <w:sz w:val="22"/>
        </w:rPr>
        <w:t>&gt;&gt; Section2 - Education</w:t>
      </w:r>
    </w:p>
    <w:p>
      <w:pPr>
        <w:ind w:left="283"/>
      </w:pPr>
      <w:r>
        <w:rPr>
          <w:sz w:val="20"/>
        </w:rPr>
        <w:t xml:space="preserve">- Peu probable! AWA DIALLO  n'arrive pas  à comprendre un petit texte lu dans une langue locale (s02q03). Veuillez corriger ou donner des explications au QG. </w:t>
        <w:br/>
        <w:t xml:space="preserve">- Peu probable! BOUBACAR KONTE  n'arrive pas  à comprendre un petit texte lu dans une langue locale (s02q03). Veuillez corriger ou donner des explications au QG. Peu probable! BOUBACAR KONTE  ne sait ni lire, ni écrire, ni comprendre dans aucune des langues  (s02q01,s02q02,s02q03). Veuillez corriger ou donner des explications au QG. Le montant des frais pour les cahiers et autres matériels scolaires pour l'année scolaire de BOUBACAR KONTE est de 0 FCFA, BOUBACAR KONTE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BOUBACAR KONTE et corriger ou confirmer avec le QG. </w:t>
        <w:br/>
        <w:t xml:space="preserve">- Peu probable! FATOUMATA MBALIA KONTE  n'arrive pas  à comprendre un petit texte lu dans une langue locale (s02q03). Veuillez corriger ou donner des explications au QG. Avertissement!! FATOUMATA MBALIA KONTE qui sait écrire en français doit pouvoir lire en français. Dans les milieux urbains c'est peu probable de voir une école dont les élèves ou étudiants ne dépensent pas en frais d'uniformes, prière de verifier pour FATOUMATA MBALIA KONTE et corriger ou confirmer avec le QG. </w:t>
        <w:br/>
        <w:t>- Peu probable! MAMOUDOU KONTE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MAMOUDOU KONTE est un Techniciens et assistants vétérinaires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AWA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AWA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(5225 Fcfa) de Lait en poudre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Commerçante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Commerçante dit avoir obtenu une valeur sur les marchandises vendu en etat, les marchandises vendu après transformation et les services rendus. Prière de corriger. Cette entreprise Commerçante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KONTE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49-38-31-98</w:t>
            </w:r>
          </w:p>
        </w:tc>
        <w:tc>
          <w:tcPr>
            <w:tcW w:type="dxa" w:w="1662"/>
          </w:tcPr>
          <w:p>
            <w:r>
              <w:rPr>
                <w:sz w:val="14"/>
              </w:rPr>
              <w:t>e18a5e85de914d3a887e16aa06cc7d3a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MARIAMA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CHEIKH AMADOU TIDIANE BA  n'arrive pas  à comprendre un petit texte lu dans une langue locale (s02q03). Veuillez corriger ou donner des explications au QG. </w:t>
        <w:br/>
        <w:t xml:space="preserve">- Peu probable! ELHADJ BOUBACAR BA  n'arrive pas  à comprendre un petit texte lu dans une langue locale (s02q03). Veuillez corriger ou donner des explications au QG. Peu probable! ELHADJ BOUBACAR BA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Avertissement!! IBRAHIMA 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 et corriger ou confirmer avec le QG. </w:t>
        <w:br/>
        <w:t xml:space="preserve">- Peu probable! MAMADOU SALIOU BA  n'arrive pas  à comprendre un petit texte lu dans une langue locale (s02q03). Veuillez corriger ou donner des explications au QG. Peu probable! MAMADOU SALIOU BA  ne sait ni lire, ni écrire, ni comprendre dans aucune des langues  (s02q01,s02q02,s02q03). Veuillez corriger ou donner des explications au QG. Peu plausible MAMADOU SALIOU BA fréquente au minimum le fondamental 1 mais ne sait ni lire ni comprendre la langue française, prière de corriger ou de confirmer avec le QG merci. Avertissement!! MAMADOU SALIOU BA fréquente au minimum la troisième année de fondamental 1 mais ne sait pas écrire, prière de corriger ou confirmer avec le QG.  Incohérence ! le montant payé de MAMADOU SALIOU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SALIOU BA et corriger ou confirmer avec le QG. </w:t>
        <w:br/>
        <w:t xml:space="preserve">- Peu probable! MARIAMA BA  n'arrive pas  à comprendre un petit texte lu dans une langue locale (s02q03). Veuillez corriger ou donner des explications au QG. </w:t>
        <w:br/>
        <w:t>- Peu probable! RAMATOULAYE BAH  n'arrive pas  à comprendre un petit texte lu dans une langue locale (s02q03). Veuillez corriger ou donner des explications au QG. Peu probable! RAMATOULAYE BAH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la branche d'activité de RAMATOULAYE BAH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CHEIKH AMADOU TIDIANE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CHEIKH AMADOU TIDIANE BA est trop élevé pour le premier crédit autres qu'immobilier, veuillez revoir la question et corriger ou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jus industriel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bouye et show, kher touba et vente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s10q40 pour Commerce de produit alimentaire semble trop petite ou trop élevée. Veuillez, s'il vous plaît, confirmer cette information avec le QG ou la corriger.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Ventilateur sur pied a été achété à 40000 Fcfa est relativement élevé par rapport aux autres prix d'achat observés dans cette zone. Prière de corriger ou de confirmer avec le QG. </w:t>
        <w:br/>
        <w:t>- Le nombre d'article ( Armoires et autres meubles)  dans ce ménages est élevé (2500), prière de corriger ou confirmer avec le QG.</w:t>
      </w:r>
    </w:p>
    <w:p>
      <w:r>
        <w:rPr>
          <w:b/>
          <w:color w:val="4672C4"/>
          <w:sz w:val="22"/>
        </w:rPr>
        <w:t>&gt;&gt; Section16a - Champs et parcelles</w:t>
      </w:r>
    </w:p>
    <w:p>
      <w:pPr>
        <w:ind w:left="283"/>
      </w:pPr>
      <w:r>
        <w:rPr>
          <w:sz w:val="20"/>
        </w:rPr>
        <w:t>- La section 16 du ménage de CHEIKH AMADOU TIDIANE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04-35-18-88</w:t>
            </w:r>
          </w:p>
        </w:tc>
        <w:tc>
          <w:tcPr>
            <w:tcW w:type="dxa" w:w="1662"/>
          </w:tcPr>
          <w:p>
            <w:r>
              <w:rPr>
                <w:sz w:val="14"/>
              </w:rPr>
              <w:t>e67e9c60736b425bb98c72c880a569a4</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L'âge (14) ans du premier mariage de HAMAD ALY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BA et corriger ou confirmer avec le QG. </w:t>
        <w:br/>
        <w:t xml:space="preserve">- Peu probable! AISSETA SY  n'arrive pas  à comprendre un petit texte lu dans une langue locale (s02q03). Veuillez corriger ou donner des explications au QG. Peu probable! AISSETA SY  ne sait ni lire, ni écrire, ni comprendre dans aucune des langues  (s02q01,s02q02,s02q03). Veuillez corriger ou donner des explications au QG. </w:t>
        <w:br/>
        <w:t xml:space="preserve">- Peu probable! ALI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 BA et corriger ou confirmer avec le QG. </w:t>
        <w:br/>
        <w:t xml:space="preserve">- Peu probable! ALI BA 1  n'arrive pas  à comprendre un petit texte lu dans une langue locale (s02q03). Veuillez corriger ou donner des explications au QG. Peu probable! ALI BA 1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COUMBA COLNO BA  n'arrive pas  à comprendre un petit texte lu dans une langue locale (s02q03). Veuillez corriger ou donner des explications au QG. Peu probable! COUMBA COLNO BA  ne sait ni lire, ni écrire, ni comprendre dans aucune des langues  (s02q01,s02q02,s02q03). Veuillez corriger ou donner des explications au QG. </w:t>
        <w:br/>
        <w:t xml:space="preserve">- Peu probable! DIALALI BA  n'arrive pas  à comprendre un petit texte lu dans une langue locale (s02q03). Veuillez corriger ou donner des explications au QG. Peu probable! DIALALI BA  ne sait ni lire, ni écrire, ni comprendre dans aucune des langues  (s02q01,s02q02,s02q03). Veuillez corriger ou donner des explications au QG. Peu plausible DIALALI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DIALALI BA et corriger ou confirmer avec le QG. </w:t>
        <w:br/>
        <w:t xml:space="preserve">- Peu probable! DRAMANE BA  n'arrive pas  à comprendre un petit texte lu dans une langue locale (s02q03). Veuillez corriger ou donner des explications au QG. Peu probable! DRAMANE BA  ne sait ni lire, ni écrire, ni comprendre dans aucune des langues  (s02q01,s02q02,s02q03). Veuillez corriger ou donner des explications au QG. </w:t>
        <w:br/>
        <w:t>-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Incohérence ! le montant payé de FATIMATA  BA pour les frais de scolarité est très faible. veuillez, s'il vous plait, confirmer ces informations avec le QG ou apporter les corrections nécessaires. Le montant des frais d'uniformes pour l'année scolaire de FATIMATA  BA est faible ou élevé. veuillez, s'il vous plait, confirmer ces informations avec le QG ou apporter les corrections nécessaires.</w:t>
        <w:br/>
        <w:t xml:space="preserve">- Peu probable! GOUNDO BA  n'arrive pas  à comprendre un petit texte lu dans une langue locale (s02q03). Veuillez corriger ou donner des explications au QG. Peu probable! GOUNDO BA  ne sait ni lire, ni écrire, ni comprendre dans aucune des langues  (s02q01,s02q02,s02q03). Veuillez corriger ou donner des explications au QG. </w:t>
        <w:br/>
        <w:t xml:space="preserve">- Peu probable! HALIMATOU BA  n'arrive pas  à comprendre un petit texte lu dans une langue locale (s02q03). Veuillez corriger ou donner des explications au QG. Peu probable! HALIMATOU BA  ne sait ni lire, ni écrire, ni comprendre dans aucune des langues  (s02q01,s02q02,s02q03). Veuillez corriger ou donner des explications au QG. </w:t>
        <w:br/>
        <w:t xml:space="preserve">- Peu probable! HAMAD ALY BA  n'arrive pas  à comprendre un petit texte lu dans une langue locale (s02q03). Veuillez corriger ou donner des explications au QG. Peu probable! HAMAD ALY BA  ne sait ni lire, ni écrire, ni comprendre dans aucune des langues  (s02q01,s02q02,s02q03). Veuillez corriger ou donner des explications au QG. </w:t>
        <w:br/>
        <w:t xml:space="preserve">- Peu probable! IFRA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IFRA BA et corriger ou confirmer avec le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BA 1  n'arrive pas  à comprendre un petit texte lu dans une langue locale (s02q03). Veuillez corriger ou donner des explications au QG. Peu probable! MAMADOU BA 1  ne sait ni lire, ni écrire, ni comprendre dans aucune des langues  (s02q01,s02q02,s02q03). Veuillez corriger ou donner des explications au QG. Peu plausible MAMADOU BA 1 fréquente au minimum le fondamental 1 mais ne sait ni lire ni comprendre la langue française, prière de corriger ou de confirmer avec le QG merci. Avertissement!! MAMADOU BA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MAMADOU BA 1 et corriger ou confirmer avec le QG. </w:t>
        <w:br/>
        <w:t xml:space="preserve">- Peu probable! NGOUNDA BA  n'arrive pas  à comprendre un petit texte lu dans une langue locale (s02q03). Veuillez corriger ou donner des explications au QG. Peu probable! NGOUNDA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Peu plausible OUSMANE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BA et corriger ou confirmer avec le QG. </w:t>
        <w:br/>
        <w:t xml:space="preserve">- Peu probable! ROUGUY BA  n'arrive pas  à comprendre un petit texte lu dans une langue locale (s02q03). Veuillez corriger ou donner des explications au QG. Peu probable! ROUGUY BA  ne sait ni lire, ni écrire, ni comprendre dans aucune des langues  (s02q01,s02q02,s02q03). Veuillez corriger ou donner des explications au QG. </w:t>
        <w:br/>
        <w:t xml:space="preserve">- Peu probable! SIRA BA 1  n'arrive pas  à comprendre un petit texte lu dans une langue locale (s02q03). Veuillez corriger ou donner des explications au QG. Peu probable! SIRA BA 1  ne sait ni lire, ni écrire, ni comprendre dans aucune des langues  (s02q01,s02q02,s02q03). Veuillez corriger ou donner des explications au QG. </w:t>
        <w:br/>
        <w:t xml:space="preserve">- Peu probable! THIERNO BA 1  n'arrive pas  à comprendre un petit texte lu dans une langue locale (s02q03). Veuillez corriger ou donner des explications au QG. Peu probable! THIERNO BA 1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montant(135000 FCFA) des dépenses pour chaque visite prénatale de AISSETA SY semble faible (voir nul) ou élevé, prière de corriger.</w:t>
      </w:r>
    </w:p>
    <w:p>
      <w:r>
        <w:rPr>
          <w:b/>
          <w:color w:val="4672C4"/>
          <w:sz w:val="22"/>
        </w:rPr>
        <w:t>&gt;&gt; Section4b - Emploi - Activite principale</w:t>
      </w:r>
    </w:p>
    <w:p>
      <w:pPr>
        <w:ind w:left="283"/>
      </w:pPr>
      <w:r>
        <w:rPr>
          <w:sz w:val="20"/>
        </w:rPr>
        <w:t xml:space="preserve">- Attention ! Le nombre de jours que BINTA  BA a travaillés par mois semble être inférieur à 15. Veuillez, s'il vous plaît, confirmer cette information. Attention! le nombre d'heure que BINTA  BA a travaillé par jour semble être inferieur à 4, veuillez s'il vous plait confirmer cette information avec le QG. </w:t>
        <w:br/>
        <w:t xml:space="preserve">- Attention ! Le nombre de jours que HALIMATOU BA a travaillés par mois semble être inférieur à 15. Veuillez, s'il vous plaît, confirmer cette information. Attention! le nombre d'heure que HALIMATOU BA a travaillé par jour semble être inferieur à 4, veuillez s'il vous plait confirmer cette information avec le QG. </w:t>
        <w:br/>
        <w:t xml:space="preserve">- Attention ! Le nombre de jours que HAMAD ALY BA a travaillés par mois semble être inférieur à 15. Veuillez, s'il vous plaît, confirmer cette information. </w:t>
        <w:br/>
        <w:t xml:space="preserve">- Attention ! Le nombre de jours que NGOUNDA BA a travaillés par mois semble être inférieur à 15. Veuillez, s'il vous plaît, confirmer cette information. Attention! le nombre d'heure que NGOUNDA BA a travaillé par jour semble être inferieur à 4, veuillez s'il vous plait confirmer cette information avec le QG. </w:t>
        <w:br/>
        <w:t>- Attention! le nombre d'heure que AISSETA SY a travaillé par jour semble être inferieur à 4, veuillez s'il vous plait confirmer cette information avec le QG.</w:t>
      </w:r>
    </w:p>
    <w:p>
      <w:r>
        <w:rPr>
          <w:b/>
          <w:color w:val="4672C4"/>
          <w:sz w:val="22"/>
        </w:rPr>
        <w:t>&gt;&gt; Section6 - Epargne et credit</w:t>
      </w:r>
    </w:p>
    <w:p>
      <w:pPr>
        <w:ind w:left="283"/>
      </w:pPr>
      <w:r>
        <w:rPr>
          <w:sz w:val="20"/>
        </w:rPr>
        <w:t>- Le nombre d'échéances de remboursement restant de AISSETA SY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52.5 miche de Moyen de Pain moderne (Baguette)  ce qui semble incoherent pour une consommation aucours des 7 derniers jours, prière de verifier et corriger. Avertissement!!!Le ménage a consommé 56 Cuillère de Petit de Chocolat pâte à tartiner  ce qui semble incoherent pour une consommation aucours des 7 derniers jours, prière de verifier et corriger. Avertissement!!!Le ménage a consommé 56 Sachets de Petit de Mayonnaise  ce qui semble incoherent pour une consommation aucours des 7 derniers jours, prière de verifier et corriger. Avertissement!!! Le ménage a consommé 56 Sachets Petit de Mayonnaise, cette quantité semble anormale pour une consommation des 7 derniers jours.Prière de corriger ou de confirmer avec le QG. Difficile de consommer le Sel en Kg taille unique prière de verifier.</w:t>
      </w:r>
    </w:p>
    <w:p>
      <w:r>
        <w:rPr>
          <w:b/>
          <w:color w:val="4672C4"/>
          <w:sz w:val="22"/>
        </w:rPr>
        <w:t>&gt;&gt; Section9c - Depenses non-alimentaires - 30 jours</w:t>
      </w:r>
    </w:p>
    <w:p>
      <w:pPr>
        <w:ind w:left="283"/>
      </w:pPr>
      <w:r>
        <w:rPr>
          <w:sz w:val="20"/>
        </w:rPr>
        <w:t xml:space="preserve">- Peu plausible! le montant de la dépense pour  Insecticide, tortillon anti-moustique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commerce détail table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Veuillez, s'il vous plaît, donner une valeur exacte ou estimée du montant à renseigner different de 9999 dans les champs s1046 à s10q57 pour artiste guewel avec ballons en calabasse. </w:t>
        <w:br/>
        <w:t xml:space="preserve">- Veuillez, s'il vous plaît, donner une valeur exacte ou estimée du montant à renseigner different de 9999 dans les champs s1046 à s10q57 pour artiste guewel avec des balons en calabasse. </w:t>
        <w:br/>
        <w:t xml:space="preserve">- Veuillez, s'il vous plaît, donner une valeur exacte ou estimée du montant à renseigner different de 9999 dans les champs s1046 à s10q57 pour artiste guewel avec des bonbones. </w:t>
        <w:br/>
        <w:t>- Veuillez, s'il vous plaît, donner une valeur exacte ou estimée du montant à renseigner different de 9999 dans les champs s1046 à s10q57 pour atiste guewel avec un khalam. Le noms de l'entreprise artiste guewel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HAMAD ALY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18-86-04-12</w:t>
            </w:r>
          </w:p>
        </w:tc>
        <w:tc>
          <w:tcPr>
            <w:tcW w:type="dxa" w:w="1662"/>
          </w:tcPr>
          <w:p>
            <w:r>
              <w:rPr>
                <w:sz w:val="14"/>
              </w:rPr>
              <w:t>e57c28f720f6496a839354b7e6b95506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FATOUMATA COUMARE  possède un téléphone android mais dit n'avoir pas accès à l'internet, prière de confirmer cette information avec le QG ou la corriger. </w:t>
        <w:br/>
        <w:t xml:space="preserve">-  Avertissement!!!  ISMAILLA TRAORE  possède un téléphone android mais dit n'avoir pas accès à l'internet, prière de confirmer cette information avec le QG ou la corriger. </w:t>
        <w:br/>
        <w:t>- Incoherence! SIAKA TRAORE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COUMARE  n'arrive pas  à comprendre un petit texte lu dans une langue locale (s02q03). Veuillez corriger ou donner des explications au QG. Peu probable! FATOUMATA COUMARE  ne sait ni lire, ni écrire, ni comprendre dans aucune des langues  (s02q01,s02q02,s02q03). Veuillez corriger ou donner des explications au QG. </w:t>
        <w:br/>
        <w:t xml:space="preserve">- Peu probable! ISMAILLA TRAORE  n'arrive pas  à comprendre un petit texte lu dans une langue locale (s02q03). Veuillez corriger ou donner des explications au QG. Peu probable! ISMAILLA TRAORE  ne sait ni lire, ni écrire, ni comprendre dans aucune des langues  (s02q01,s02q02,s02q03). Veuillez corriger ou donner des explications au QG. </w:t>
        <w:br/>
        <w:t xml:space="preserve">- Peu probable! SEYDOU TRAORE  n'arrive pas  à comprendre un petit texte lu dans une langue locale (s02q03). Veuillez corriger ou donner des explications au QG. Peu probable! SEYDOU TRAORE  ne sait ni lire, ni écrire, ni comprendre dans aucune des langues  (s02q01,s02q02,s02q03). Veuillez corriger ou donner des explications au QG. </w:t>
        <w:br/>
        <w:t xml:space="preserve">- Peu probable! SIAKA TRAORE  n'arrive pas  à comprendre un petit texte lu dans une langue locale (s02q03). Veuillez corriger ou donner des explications au QG. Peu probable! SIAKA TRAORE  ne sait ni lire, ni écrire, ni comprendre dans aucune des langues  (s02q01,s02q02,s02q03). Veuillez corriger ou donner des explications au QG. </w:t>
        <w:br/>
        <w:t xml:space="preserve">- Peu probable! SIDI TRAORE  n'arrive pas  à comprendre un petit texte lu dans une langue locale (s02q03). Veuillez corriger ou donner des explications au QG. Peu probable! SIDI TRAORE  ne sait ni lire, ni écrire, ni comprendre dans aucune des langues  (s02q01,s02q02,s02q03). Veuillez corriger ou donner des explications au QG. Peu plausible SIDI TRAORE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SIDI TRAORE et corriger ou confirmer avec le QG. </w:t>
        <w:br/>
        <w:t>- Peu probable! SIDIKI TRAORE  n'arrive pas  à comprendre un petit texte lu dans une langue locale (s02q03). Veuillez corriger ou donner des explications au QG. Peu probable! SIDIKI TRAORE  ne sait ni lire, ni écrire, ni comprendre dans aucune des langues  (s02q01,s02q02,s02q03). Veuillez corriger ou donner des explications au QG. Peu plausible SIDIKI TRAORE fréquente au minimum le fondamental 1 mais ne sait ni lire ni comprendre la langue française, prière de corriger ou de confirmer avec le QG merci. Avertissement!! SIDIKI TRAORE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SIDIKI TRAORE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ISMAILLA TRAORE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SIDIKI TRAORE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commerce d’eau mineral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commerce d’oranbe semble trop petite ou trop élevée. Veuillez, s'il vous plaît, confirmer cette information avec le QG ou la corriger. Le montant dépensé de L'entreprise commerce d’oranbe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commerce d’oranbeest de 0 sur les 12 derniers mois, alors que Cette entreprise est actuellement en activité.</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Ventilateur sur pied a été achété à 10000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SIAKA TRAORE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