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EQ37_sup</w:t>
        <w:br/>
        <w:t>Grappe: 021203040003</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Section2</w:t>
            </w:r>
          </w:p>
        </w:tc>
        <w:tc>
          <w:tcPr>
            <w:tcW w:type="dxa" w:w="3324"/>
          </w:tcPr>
          <w:p>
            <w:r>
              <w:t>Education</w:t>
            </w:r>
          </w:p>
        </w:tc>
        <w:tc>
          <w:tcPr>
            <w:tcW w:type="dxa" w:w="3324"/>
          </w:tcPr>
          <w:p>
            <w:r>
              <w:t>6</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Section11</w:t>
            </w:r>
          </w:p>
        </w:tc>
        <w:tc>
          <w:tcPr>
            <w:tcW w:type="dxa" w:w="3324"/>
          </w:tcPr>
          <w:p>
            <w:r>
              <w:t>Caracteristiques logement</w:t>
            </w:r>
          </w:p>
        </w:tc>
        <w:tc>
          <w:tcPr>
            <w:tcW w:type="dxa" w:w="3324"/>
          </w:tcPr>
          <w:p>
            <w:r>
              <w:t>4</w:t>
            </w:r>
          </w:p>
        </w:tc>
      </w:tr>
      <w:tr>
        <w:tc>
          <w:tcPr>
            <w:tcW w:type="dxa" w:w="3324"/>
          </w:tcPr>
          <w:p>
            <w:r>
              <w:t>Section13a</w:t>
            </w:r>
          </w:p>
        </w:tc>
        <w:tc>
          <w:tcPr>
            <w:tcW w:type="dxa" w:w="3324"/>
          </w:tcPr>
          <w:p>
            <w:r>
              <w:t>Transferts recus</w:t>
            </w:r>
          </w:p>
        </w:tc>
        <w:tc>
          <w:tcPr>
            <w:tcW w:type="dxa" w:w="3324"/>
          </w:tcPr>
          <w:p>
            <w:r>
              <w:t>4</w:t>
            </w:r>
          </w:p>
        </w:tc>
      </w:tr>
      <w:tr>
        <w:tc>
          <w:tcPr>
            <w:tcW w:type="dxa" w:w="3324"/>
          </w:tcPr>
          <w:p>
            <w:r>
              <w:t>Section18c</w:t>
            </w:r>
          </w:p>
        </w:tc>
        <w:tc>
          <w:tcPr>
            <w:tcW w:type="dxa" w:w="3324"/>
          </w:tcPr>
          <w:p>
            <w:r>
              <w:t>Cueillette</w:t>
            </w:r>
          </w:p>
        </w:tc>
        <w:tc>
          <w:tcPr>
            <w:tcW w:type="dxa" w:w="3324"/>
          </w:tcPr>
          <w:p>
            <w:r>
              <w:t>4</w:t>
            </w:r>
          </w:p>
        </w:tc>
      </w:tr>
      <w:tr>
        <w:tc>
          <w:tcPr>
            <w:tcW w:type="dxa" w:w="3324"/>
          </w:tcPr>
          <w:p>
            <w:r>
              <w:t>Section19</w:t>
            </w:r>
          </w:p>
        </w:tc>
        <w:tc>
          <w:tcPr>
            <w:tcW w:type="dxa" w:w="3324"/>
          </w:tcPr>
          <w:p>
            <w:r>
              <w:t>Equipements agricoles</w:t>
            </w:r>
          </w:p>
        </w:tc>
        <w:tc>
          <w:tcPr>
            <w:tcW w:type="dxa" w:w="3324"/>
          </w:tcPr>
          <w:p>
            <w:r>
              <w:t>4</w:t>
            </w:r>
          </w:p>
        </w:tc>
      </w:tr>
      <w:tr>
        <w:tc>
          <w:tcPr>
            <w:tcW w:type="dxa" w:w="3324"/>
          </w:tcPr>
          <w:p>
            <w:r>
              <w:t>Section1</w:t>
            </w:r>
          </w:p>
        </w:tc>
        <w:tc>
          <w:tcPr>
            <w:tcW w:type="dxa" w:w="3324"/>
          </w:tcPr>
          <w:p>
            <w:r>
              <w:t>Caracteristiques des membres</w:t>
            </w:r>
          </w:p>
        </w:tc>
        <w:tc>
          <w:tcPr>
            <w:tcW w:type="dxa" w:w="3324"/>
          </w:tcPr>
          <w:p>
            <w:r>
              <w:t>3</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47-35-17-64</w:t>
            </w:r>
          </w:p>
        </w:tc>
        <w:tc>
          <w:tcPr>
            <w:tcW w:type="dxa" w:w="1662"/>
          </w:tcPr>
          <w:p>
            <w:r>
              <w:rPr>
                <w:sz w:val="14"/>
              </w:rPr>
              <w:t>23bbe12024494f099edc8e33e89e3de3</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omar diedhiou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Peu probable! marietou diallo  n'arrive pas  à comprendre un petit texte lu dans une langue locale (s02q03). Veuillez corriger ou donner des explications au QG. Peu probable! marietou diallo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w:t>
        <w:br/>
        <w:t>- Avertissement!!! sekou diedhiou enquêté dans l'emploi principale n'a pas declaré son salaire prière de fournir plus d'effort pour lui demander son salire, vous pouvez utiliser des stratégies pour faire une estimation ou demander des conseils au QG. Avertissement!!! sekou diedhiou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les informations de sekou diedhiou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serigne ousmane diedhiou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serigne ousmane diedhiou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Section10b - caracteristiques entreprise non agricole</w:t>
      </w:r>
    </w:p>
    <w:p>
      <w:pPr>
        <w:ind w:left="283"/>
      </w:pPr>
      <w:r>
        <w:rPr>
          <w:sz w:val="20"/>
        </w:rPr>
        <w:t>- Le montant dépensé de L'entreprise vente de produits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vente de produits alimentaire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produits alimentaire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produits alimentaire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Avertissement!!! Le prix d'achat (15000) de l'article  Bonbonne de gaz est inférieur aux prix de revente (20000)  avec l'âge du bien atteignant 10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Avertissement!! La parcelle a comme nom (champ 2) qui ne semble pas être un bon nom ou contient des lettres, prière de mettre le vrai nom de la parcelle. La quantité de fumure appliquée dans la parcelle champ 2 est de 150 Kg qui semble élevé ou ne sait pas, prière de fournir d'effort pour estimer la quantité afin de corriger. Le nombre d'application des engrais inorganiques dans la parcelle champ 2 est de  10 fois qui semble élevé ou faible, prière de corriger. La quantité d'utilisation de pesticides dans la parcelle champ 2 est de 500 Gramme et semble élevé, prière de corriger. La superficie de la parcelle champ 2 selon les mesures GPS est de 4802.84 hectare qui semble élevé ou faible, prière de corriger. </w:t>
        <w:br/>
        <w:t>- Avertissement!! Le champs a comme nom (champ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14008 Mètre Carré (m^2) qui semble élevé ou l'estimation ne semble pas bonne. Prière de corriger. Le salaire total payé de toutes catégories confondues par le ménage omar diedhiou pour la main-d'oeuvre non-familiale sur la parcelle parcelle 1 au cours de la campagne pour la période des récoltes est de 0 qui semble élevé ou faible. Merci de corriger. La superficie de la parcelle parcelle 1 selon les mesures GPS est de 14008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la valeur d'achat (425000 Fcfa) d'un Bovin est trop petite ou élevée .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Machette a été revendu à 5000 Fcfa qui est relativement élevé par rapport aux autres prix de revente observés dans cette zone. Prière de corriger ou de confirmer avec le QG. </w:t>
        <w:br/>
        <w:t xml:space="preserve">- Attention ! Pulvériseur a été revendu à 16000 Fcfa qui est relativement élevé par rapport aux autres prix de revente observés dans cette zone. Prière de corriger ou de confirmer avec le QG. </w:t>
        <w:br/>
        <w:t xml:space="preserve">- Avertissement!! L'âge (40 ans)  de Semoir dans ce ménage semble être élevé, prière de corriger ou confirmer avec le QG. </w:t>
        <w:br/>
        <w:t>- Avertissement!! Le prix d'achat (420000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26-70-03-52</w:t>
            </w:r>
          </w:p>
        </w:tc>
        <w:tc>
          <w:tcPr>
            <w:tcW w:type="dxa" w:w="1662"/>
          </w:tcPr>
          <w:p>
            <w:r>
              <w:rPr>
                <w:sz w:val="14"/>
              </w:rPr>
              <w:t>dc7ef4c4dbb54273b3a66027b11f3965</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ousseynou sane  ne possède pas le téléphone android, n'utilise régulièrement pas un téléphone appartenant à une autre personne mais a accès à l'internet, merci de confirmer cette information avec le QG. </w:t>
        <w:br/>
        <w:t>- Incoherence! mamadou lamine sane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Fanta diallo  n'arrive pas  à comprendre un petit texte lu dans une langue locale (s02q03). Veuillez corriger ou donner des explications au QG. </w:t>
        <w:br/>
        <w:t xml:space="preserve">- Peu probable! ablaye sane  n'arrive pas  à comprendre un petit texte lu dans une langue locale (s02q03). Veuillez corriger ou donner des explications au QG. </w:t>
        <w:br/>
        <w:t xml:space="preserve">- Peu probable! awa diedhiou  n'arrive pas  à comprendre un petit texte lu dans une langue locale (s02q03). Veuillez corriger ou donner des explications au QG. </w:t>
        <w:br/>
        <w:t xml:space="preserve">- Peu probable! awa sane  n'arrive pas  à comprendre un petit texte lu dans une langue locale (s02q03). Veuillez corriger ou donner des explications au QG. </w:t>
        <w:br/>
        <w:t xml:space="preserve">- Peu probable! famara sane  n'arrive pas  à comprendre un petit texte lu dans une langue locale (s02q03). Veuillez corriger ou donner des explications au QG. Peu probable! famara sane  ne sait ni lire, ni écrire, ni comprendre dans aucune des langues  (s02q01,s02q02,s02q03). Veuillez corriger ou donner des explications au QG.  Incohérence ! le montant payé de famara sane pour les frais de scolarité est très faible. veuillez, s'il vous plait, confirmer ces informations avec le QG ou apporter les corrections nécessaires. Dans les milieux ruraux les frais d'uniformes de famara sane sont peut-être obligatoire et sont payés aussi dans les écoles privés, prière de verifier pour corriger ou confirmer avec le QG. </w:t>
        <w:br/>
        <w:t xml:space="preserve">- Peu probable! mamadou lamine sane  n'arrive pas  à comprendre un petit texte lu dans une langue locale (s02q03). Veuillez corriger ou donner des explications au QG. </w:t>
        <w:br/>
        <w:t xml:space="preserve">- Peu probable! modou toure  n'arrive pas  à comprendre un petit texte lu dans une langue locale (s02q03). Veuillez corriger ou donner des explications au QG. </w:t>
        <w:br/>
        <w:t xml:space="preserve">- Peu probable! ousseynou sane  n'arrive pas  à comprendre un petit texte lu dans une langue locale (s02q03). Veuillez corriger ou donner des explications au QG. </w:t>
        <w:br/>
        <w:t xml:space="preserve">- Peu probable! ramatoulaye sagna  n'arrive pas  à comprendre un petit texte lu dans une langue locale (s02q03). Veuillez corriger ou donner des explications au QG. </w:t>
        <w:br/>
        <w:t xml:space="preserve">- Peu probable! sira sane  n'arrive pas  à comprendre un petit texte lu dans une langue locale (s02q03). Veuillez corriger ou donner des explications au QG. </w:t>
        <w:br/>
        <w:t>- Peu probable! toumbouly diedhiou  n'arrive pas  à comprendre un petit texte lu dans une langue locale (s02q03). Veuillez corriger ou donner des explications au QG. Peu probable! toumbouly diedhiou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toumbouly diedhiou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 ablaye sane enquêté dans l'emploi principale n'a pas declaré son salaire prière de fournir plus d'effort pour lui demander son salire, vous pouvez utiliser des stratégies pour faire une estimation ou demander des conseils au QG. Avertissement!!! ablaye sane enquêté dans l'emploi principale n'a pas declaré son revenu prière de fournir plus d'effort pour lui demander son revenu, vous pouvez utiliser des stratégies pour faire une estimation ou demander des conseils au QG. </w:t>
        <w:br/>
        <w:t>- Prière de changer la branche d'activité mamadou lamine sane, les cultivateurs dont leurs cultures est principalement destiné à la consommation du ménage sont des (Agriculteurs, subsistances) et ceux qui le font avec l'élevage sont des (Agriculteurs et eleveurs, subsistances). Nombre de mois exercé par mamadou lamine sane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Section9e - Depenses non-alimentaires - 6 mois</w:t>
      </w:r>
    </w:p>
    <w:p>
      <w:pPr>
        <w:ind w:left="283"/>
      </w:pPr>
      <w:r>
        <w:rPr>
          <w:sz w:val="20"/>
        </w:rPr>
        <w:t>- Peu plausible! le montant de la dépense pour Sous-vêtements homme (15 ans et plus): slip, chaussettes, tee shirt et maillot de corps, etc. semble faible.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superficie de la parcelle parcelles arachide selon les mesures GPS est de 2 hectare et celle donnée par l'exploitant est de 2 qui sont identique, comment cela pourrait-il se faire prière de corriger.</w:t>
      </w:r>
    </w:p>
    <w:p>
      <w:r>
        <w:rPr>
          <w:b/>
          <w:color w:val="4672C4"/>
          <w:sz w:val="22"/>
        </w:rPr>
        <w:t>&gt;&gt; Section17 - Elevage</w:t>
      </w:r>
    </w:p>
    <w:p>
      <w:pPr>
        <w:ind w:left="283"/>
      </w:pPr>
      <w:r>
        <w:rPr>
          <w:sz w:val="20"/>
        </w:rPr>
        <w:t>- Avertissement! Le prix unitaire (60 Fcfa) d'un Asins (Anes,  mules, mulets), Equins (Chevaux)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xml:space="preserve">- Avertissement!! Le prix d'achat (15000 FCFA) de Houe asine est inférieur aux prix de revente (20000 FCFA), prière de verifier et corriger ou confirmer l'information avec le QG. </w:t>
        <w:br/>
        <w:t xml:space="preserve">- Avertissement!! Le prix d'achat (3000 FCFA) de Houe/daba/hilaire est inférieur aux prix de revente (3500 FCFA), prière de verifier et corriger ou confirmer l'information avec le QG. </w:t>
        <w:br/>
        <w:t xml:space="preserve">- Avertissement!! Le prix d'achat (3500 FCFA) de Hache/pioche est inférieur aux prix de revente (4000 FCFA), prière de verifier et corriger ou confirmer l'information avec le QG. </w:t>
        <w:br/>
        <w:t xml:space="preserve">- Avertissement!! Le prix d'achat (60000 FCFA) de Animaux de labour est inférieur aux prix de revente (75000 FCFA), prière de verifier et corriger ou confirmer l'information avec le QG. </w:t>
        <w:br/>
        <w:t xml:space="preserve">- Avertissement!! Le prix d'achat (65000 FCFA) de Charrettes est inférieur aux prix de revente (75000 FCFA), prière de verifier et corriger ou confirmer l'information avec le QG. </w:t>
        <w:br/>
        <w:t xml:space="preserve">- Incohérence!! Le prix de revente de Herse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92-61-22-30</w:t>
            </w:r>
          </w:p>
        </w:tc>
        <w:tc>
          <w:tcPr>
            <w:tcW w:type="dxa" w:w="1662"/>
          </w:tcPr>
          <w:p>
            <w:r>
              <w:rPr>
                <w:sz w:val="14"/>
              </w:rPr>
              <w:t>a71c724ceefa4c6d8cedce553638e0b4</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fatou dieme  n'arrive pas  à comprendre un petit texte lu dans une langue locale (s02q03). Veuillez corriger ou donner des explications au QG. Peu probable! fatou dieme  ne sait ni lire, ni écrire, ni comprendre dans aucune des langues  (s02q01,s02q02,s02q03). Veuillez corriger ou donner des explications au QG. </w:t>
        <w:br/>
        <w:t xml:space="preserve">- Peu probable! soukeye dieme  n'arrive pas  à comprendre un petit texte lu dans une langue locale (s02q03). Veuillez corriger ou donner des explications au QG. </w:t>
        <w:br/>
        <w:t>- Peu probable! yacine badji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le nombre d'heure que yacine badji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vente de jus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mensuel du loyer est trop élevé dans un milieu rural, Veuillez s'il vous plaît corriger cette information.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yacine badji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93-83-74-72</w:t>
            </w:r>
          </w:p>
        </w:tc>
        <w:tc>
          <w:tcPr>
            <w:tcW w:type="dxa" w:w="1662"/>
          </w:tcPr>
          <w:p>
            <w:r>
              <w:rPr>
                <w:sz w:val="14"/>
              </w:rPr>
              <w:t>7350a699de6c4ae7b81d160fa358c22e</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aissatou sane  n'arrive pas  à comprendre un petit texte lu dans une langue locale (s02q03). Veuillez corriger ou donner des explications au QG. </w:t>
        <w:br/>
        <w:t xml:space="preserve">- Peu probable! aliou badji  n'arrive pas  à comprendre un petit texte lu dans une langue locale (s02q03). Veuillez corriger ou donner des explications au QG. Peu probable! aliou badji  ne sait ni lire, ni écrire, ni comprendre dans aucune des langues  (s02q01,s02q02,s02q03). Veuillez corriger ou donner des explications au QG.  Incohérence ! le montant payé de aliou badji pour les frais de scolarité est très faible. veuillez, s'il vous plait, confirmer ces informations avec le QG ou apporter les corrections nécessaires. Le montant des frais pour les cahiers et autres matériels scolaires pour l'année scolaire de aliou badji est faible ou élevé, veuillez, s'il vous plait, confirmer ces informations avec le QG ou apporter les corrections nécessaires. Dans les milieux ruraux les frais d'uniformes de aliou badji sont peut-être obligatoire et sont payés aussi dans les écoles privés, prière de verifier pour corriger ou confirmer avec le QG. </w:t>
        <w:br/>
        <w:t xml:space="preserve">- Peu probable! cheikh tidiane badji  n'arrive pas  à comprendre un petit texte lu dans une langue locale (s02q03). Veuillez corriger ou donner des explications au QG. Peu probable! cheikh tidiane badji  ne sait ni lire, ni écrire, ni comprendre dans aucune des langues  (s02q01,s02q02,s02q03). Veuillez corriger ou donner des explications au QG.  Incohérence ! le montant payé de cheikh tidiane badji pour les frais de scolarité est très faible. veuillez, s'il vous plait, confirmer ces informations avec le QG ou apporter les corrections nécessaires. Dans les milieux ruraux les frais d'uniformes de cheikh tidiane badji sont peut-être obligatoire et sont payés aussi dans les écoles privés, prière de verifier pour corriger ou confirmer avec le QG. </w:t>
        <w:br/>
        <w:t xml:space="preserve">- Peu probable! famara badji  n'arrive pas  à comprendre un petit texte lu dans une langue locale (s02q03). Veuillez corriger ou donner des explications au QG. </w:t>
        <w:br/>
        <w:t xml:space="preserve">- Peu probable! ibrahima badji  n'arrive pas  à comprendre un petit texte lu dans une langue locale (s02q03). Veuillez corriger ou donner des explications au QG. </w:t>
        <w:br/>
        <w:t xml:space="preserve">- Peu probable! landing diatta  n'arrive pas  à comprendre un petit texte lu dans une langue locale (s02q03). Veuillez corriger ou donner des explications au QG. </w:t>
        <w:br/>
        <w:t xml:space="preserve">- Peu probable! mariama mane  n'arrive pas  à comprendre un petit texte lu dans une langue locale (s02q03). Veuillez corriger ou donner des explications au QG. </w:t>
        <w:br/>
        <w:t xml:space="preserve">- Peu probable! modou badji  n'arrive pas  à comprendre un petit texte lu dans une langue locale (s02q03). Veuillez corriger ou donner des explications au QG. </w:t>
        <w:br/>
        <w:t xml:space="preserve">- Peu probable! ndeye mareme ba  n'arrive pas  à comprendre un petit texte lu dans une langue locale (s02q03). Veuillez corriger ou donner des explications au QG. </w:t>
        <w:br/>
        <w:t>- Peu probable! salimata diedhiou  n'arrive pas  à comprendre un petit texte lu dans une langue locale (s02q03). Veuillez corriger ou donner des explications au QG. Peu probable! salimata diedhiou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ndeye mareme ba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 Nombre de mois exercé par modou badji dans l'emploi au cours des 12 derniers mois semble faible, veuillez corriger s'il vous plait ou comfirmer avec le QG. </w:t>
        <w:br/>
        <w:t xml:space="preserve">- Nombre de mois exercé par ndeye mareme ba dans l'emploi au cours des 12 derniers mois semble faible, veuillez corriger s'il vous plait ou comfirmer avec le QG. Attention! le nombre d'heure que ndeye mareme ba a travaillé par jour semble être inferieur à 4, veuillez s'il vous plait confirmer cette information avec le QG. </w:t>
        <w:br/>
        <w:t>- Nombre de mois exercé par salimata diedhiou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Le salaire qu'une personne de cette catégorie (10.62) a travaillé(e) dans cette entreprise maçonnerie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superficie de la parcelle parcelles arachide selon les mesures GPS est de 400 hectare qui semble élevé ou faible, prière de corriger.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99-92-31-33</w:t>
            </w:r>
          </w:p>
        </w:tc>
        <w:tc>
          <w:tcPr>
            <w:tcW w:type="dxa" w:w="1662"/>
          </w:tcPr>
          <w:p>
            <w:r>
              <w:rPr>
                <w:sz w:val="14"/>
              </w:rPr>
              <w:t>9bcc0d189a71482e8b79cce6bae5088f</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kadiadiatou Diallo a vécu dans la localité est superieur à son âge (58) ou ne sait pas. Prière de corriger.</w:t>
      </w:r>
    </w:p>
    <w:p>
      <w:r>
        <w:rPr>
          <w:b/>
          <w:color w:val="4672C4"/>
          <w:sz w:val="22"/>
        </w:rPr>
        <w:t>&gt;&gt; Section4b - Emploi - Activite principale</w:t>
      </w:r>
    </w:p>
    <w:p>
      <w:pPr>
        <w:ind w:left="283"/>
      </w:pPr>
      <w:r>
        <w:rPr>
          <w:sz w:val="20"/>
        </w:rPr>
        <w:t>- Attention! le nombre d'heure que kadiadiatou Diallo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seydiatou Diallo a travaillés par mois semble être inférieur à 15. Veuillez, s'il vous plaît, confirmer cette information. Attention! le nombre d'heure que seydiatou Diallo a travaillé par jour semble faible,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kadiadiatou Diallo a comme taille 2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Avertissement!!! Le prix d'achat (45000) de l'article  Téléphone portable est inférieur aux prix de revente (46000)  avec l'âge du bien atteignant 2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quantité d'utilisation de pesticides dans la parcelle 1 est de .3 Litres et semble élevé, prière de corriger. Le salaire total payé de toutes catégories confondues par le ménage kadiadiatou Diallo pour la main-d'oeuvre non-familiale sur la parcelle 1 au cours de la campagne pour la période de préparation du sol (labour) et des semis est de 0 qui semble élevé ou faible. Merci de corriger. La superficie de la parcelle 1 selon les mesures GPS est de 153.74 hectare qui semble élevé ou faible, prière de corriger.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11-19-00-12</w:t>
            </w:r>
          </w:p>
        </w:tc>
        <w:tc>
          <w:tcPr>
            <w:tcW w:type="dxa" w:w="1662"/>
          </w:tcPr>
          <w:p>
            <w:r>
              <w:rPr>
                <w:sz w:val="14"/>
              </w:rPr>
              <w:t>6c67474ff5bc40429b7ded4f9d41162d</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abdourahmane ba  n'arrive pas  à comprendre un petit texte lu dans une langue locale (s02q03). Veuillez corriger ou donner des explications au QG. Peu probable! abdourahmane ba  ne sait ni lire, ni écrire, ni comprendre dans aucune des langues  (s02q01,s02q02,s02q03). Veuillez corriger ou donner des explications au QG.  Incohérence ! le montant payé de abdourahmane ba pour les frais de scolarité est très faible. veuillez, s'il vous plait, confirmer ces informations avec le QG ou apporter les corrections nécessaires. Dans les milieux ruraux les frais d'uniformes de abdourahmane ba sont peut-être obligatoire et sont payés aussi dans les écoles privés, prière de verifier pour corriger ou confirmer avec le QG. </w:t>
        <w:br/>
        <w:t xml:space="preserve">- Peu probable! bere ba  n'arrive pas  à comprendre un petit texte lu dans une langue locale (s02q03). Veuillez corriger ou donner des explications au QG. </w:t>
        <w:br/>
        <w:t xml:space="preserve">- Peu probable! kabiatou diallo  n'arrive pas  à comprendre un petit texte lu dans une langue locale (s02q03). Veuillez corriger ou donner des explications au QG. </w:t>
        <w:br/>
        <w:t xml:space="preserve">- Peu probable! kadidiatou ba  n'arrive pas  à comprendre un petit texte lu dans une langue locale (s02q03). Veuillez corriger ou donner des explications au QG. </w:t>
        <w:br/>
        <w:t xml:space="preserve">- Peu probable! kady coly  n'arrive pas  à comprendre un petit texte lu dans une langue locale (s02q03). Veuillez corriger ou donner des explications au QG. Peu probable! kady coly  ne sait ni lire, ni écrire, ni comprendre dans aucune des langues  (s02q01,s02q02,s02q03). Veuillez corriger ou donner des explications au QG.  Incohérence ! le montant payé de kady coly pour les frais de scolarité est très faible. veuillez, s'il vous plait, confirmer ces informations avec le QG ou apporter les corrections nécessaires. Dans les milieux ruraux les frais d'uniformes de kady coly sont peut-être obligatoire et sont payés aussi dans les écoles privés, prière de verifier pour corriger ou confirmer avec le QG. </w:t>
        <w:br/>
        <w:t xml:space="preserve">- Peu probable! mafou ba  n'arrive pas  à comprendre un petit texte lu dans une langue locale (s02q03). Veuillez corriger ou donner des explications au QG. Peu probable! mafou ba  ne sait ni lire, ni écrire, ni comprendre dans aucune des langues  (s02q01,s02q02,s02q03). Veuillez corriger ou donner des explications au QG.  Incohérence ! le montant payé de mafou ba pour les frais de scolarité est très faible. veuillez, s'il vous plait, confirmer ces informations avec le QG ou apporter les corrections nécessaires. Dans les milieux ruraux les frais d'uniformes de mafou ba sont peut-être obligatoire et sont payés aussi dans les écoles privés, prière de verifier pour corriger ou confirmer avec le QG. </w:t>
        <w:br/>
        <w:t xml:space="preserve">- Peu probable! ngima ba  n'arrive pas  à comprendre un petit texte lu dans une langue locale (s02q03). Veuillez corriger ou donner des explications au QG. </w:t>
        <w:br/>
        <w:t>- Peu probable! oumy cisse  n'arrive pas  à comprendre un petit texte lu dans une langue locale (s02q03). Veuillez corriger ou donner des explications au QG. Peu probable! oumy cisse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kadidiatou ba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kabiatou diallo a travaillés par mois semble être inférieur à 15. Veuillez, s'il vous plaît, confirmer cette information. Avertissement!!! les informations de kabiatou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KABIATOU DIALLO a comme taille 9 personnes dont ils vivent à ZIGUINCHOR Rural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KABIATOU DIALLO n'est pas renseigné, prière de renseigner.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 </w:t>
        <w:b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58-91-63-81</w:t>
            </w:r>
          </w:p>
        </w:tc>
        <w:tc>
          <w:tcPr>
            <w:tcW w:type="dxa" w:w="1662"/>
          </w:tcPr>
          <w:p>
            <w:r>
              <w:rPr>
                <w:sz w:val="14"/>
              </w:rPr>
              <w:t>8d09568c0cdd438f8ba7091b7fe81f6d</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keba sane  n'arrive pas  à comprendre un petit texte lu dans une langue locale (s02q03). Veuillez corriger ou donner des explications au QG. </w:t>
        <w:br/>
        <w:t xml:space="preserve">- Peu probable! mariama manga  n'arrive pas  à comprendre un petit texte lu dans une langue locale (s02q03). Veuillez corriger ou donner des explications au QG. </w:t>
        <w:br/>
        <w:t>- Peu probable! youssoupha sane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le nombre d'heure que mariama manga a travaillé par jour semble être inferieur à 4, veuillez s'il vous plait confirmer cette information avec le QG.</w:t>
      </w:r>
    </w:p>
    <w:p>
      <w:r>
        <w:rPr>
          <w:b/>
          <w:color w:val="4672C4"/>
          <w:sz w:val="22"/>
        </w:rPr>
        <w:t>&gt;&gt; Section9d - Depenses non-alimentaires - 3 mois</w:t>
      </w:r>
    </w:p>
    <w:p>
      <w:pPr>
        <w:ind w:left="283"/>
      </w:pPr>
      <w:r>
        <w:rPr>
          <w:sz w:val="20"/>
        </w:rPr>
        <w:t>- Peu plausible! le montant de la dépense pour Brosse à dents  semble trop faible . Veuillez, s'il vous plaît, confirmer cette information avec le QG ou la corriger.</w:t>
      </w:r>
    </w:p>
    <w:p>
      <w:r>
        <w:rPr>
          <w:b/>
          <w:color w:val="4672C4"/>
          <w:sz w:val="22"/>
        </w:rPr>
        <w:t>&gt;&gt; Section16a - Champs et parcelles</w:t>
      </w:r>
    </w:p>
    <w:p>
      <w:pPr>
        <w:ind w:left="283"/>
      </w:pPr>
      <w:r>
        <w:rPr>
          <w:sz w:val="20"/>
        </w:rPr>
        <w:t>- Le salaire total payé de toutes catégories confondues par le ménage KEBA SANE pour la main-d'oeuvre non-familiale sur la parcelle parcelles guerté au cours de la campagne pour la période des récoltes est de 0 qui semble élevé ou faible. Merci de corriger. La superficie de la parcelle parcelles guerté selon les mesures GPS est de 1230.17 hectare qui semble élevé ou faible, prière de corriger.</w:t>
      </w:r>
    </w:p>
    <w:p>
      <w:r>
        <w:rPr>
          <w:b/>
          <w:color w:val="4672C4"/>
          <w:sz w:val="22"/>
        </w:rPr>
        <w:t>&gt;&gt; Section16c - Cultures</w:t>
      </w:r>
    </w:p>
    <w:p>
      <w:pPr>
        <w:ind w:left="283"/>
      </w:pPr>
      <w:r>
        <w:rPr>
          <w:sz w:val="20"/>
        </w:rPr>
        <w:t>- La quantité dejà recoltée pour la presente campagne ne doit pas contenir une valeur 9999 et semble élevé, merci de revoir la question s16cq16a.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