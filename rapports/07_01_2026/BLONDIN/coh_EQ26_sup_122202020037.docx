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EQ26_sup</w:t>
        <w:br/>
        <w:t>Grappe: 122202020037</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5</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Section2</w:t>
            </w:r>
          </w:p>
        </w:tc>
        <w:tc>
          <w:tcPr>
            <w:tcW w:type="dxa" w:w="3324"/>
          </w:tcPr>
          <w:p>
            <w:r>
              <w:t>Education</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5</w:t>
            </w:r>
          </w:p>
        </w:tc>
      </w:tr>
      <w:tr>
        <w:tc>
          <w:tcPr>
            <w:tcW w:type="dxa" w:w="3324"/>
          </w:tcPr>
          <w:p>
            <w:r>
              <w:t>Section16a</w:t>
            </w:r>
          </w:p>
        </w:tc>
        <w:tc>
          <w:tcPr>
            <w:tcW w:type="dxa" w:w="3324"/>
          </w:tcPr>
          <w:p>
            <w:r>
              <w:t>Champs et parcelles</w:t>
            </w:r>
          </w:p>
        </w:tc>
        <w:tc>
          <w:tcPr>
            <w:tcW w:type="dxa" w:w="3324"/>
          </w:tcPr>
          <w:p>
            <w:r>
              <w:t>5</w:t>
            </w:r>
          </w:p>
        </w:tc>
      </w:tr>
      <w:tr>
        <w:tc>
          <w:tcPr>
            <w:tcW w:type="dxa" w:w="3324"/>
          </w:tcPr>
          <w:p>
            <w:r>
              <w:t>Section4a</w:t>
            </w:r>
          </w:p>
        </w:tc>
        <w:tc>
          <w:tcPr>
            <w:tcW w:type="dxa" w:w="3324"/>
          </w:tcPr>
          <w:p>
            <w:r>
              <w:t>Emploi</w:t>
            </w:r>
          </w:p>
        </w:tc>
        <w:tc>
          <w:tcPr>
            <w:tcW w:type="dxa" w:w="3324"/>
          </w:tcPr>
          <w:p>
            <w:r>
              <w:t>4</w:t>
            </w:r>
          </w:p>
        </w:tc>
      </w:tr>
      <w:tr>
        <w:tc>
          <w:tcPr>
            <w:tcW w:type="dxa" w:w="3324"/>
          </w:tcPr>
          <w:p>
            <w:r>
              <w:t>Section10b</w:t>
            </w:r>
          </w:p>
        </w:tc>
        <w:tc>
          <w:tcPr>
            <w:tcW w:type="dxa" w:w="3324"/>
          </w:tcPr>
          <w:p>
            <w:r>
              <w:t>caracteristiques entreprise non agricole</w:t>
            </w:r>
          </w:p>
        </w:tc>
        <w:tc>
          <w:tcPr>
            <w:tcW w:type="dxa" w:w="3324"/>
          </w:tcPr>
          <w:p>
            <w:r>
              <w:t>4</w:t>
            </w:r>
          </w:p>
        </w:tc>
      </w:tr>
      <w:tr>
        <w:tc>
          <w:tcPr>
            <w:tcW w:type="dxa" w:w="3324"/>
          </w:tcPr>
          <w:p>
            <w:r>
              <w:t>Section3</w:t>
            </w:r>
          </w:p>
        </w:tc>
        <w:tc>
          <w:tcPr>
            <w:tcW w:type="dxa" w:w="3324"/>
          </w:tcPr>
          <w:p>
            <w:r>
              <w:t>Sante</w:t>
            </w:r>
          </w:p>
        </w:tc>
        <w:tc>
          <w:tcPr>
            <w:tcW w:type="dxa" w:w="3324"/>
          </w:tcPr>
          <w:p>
            <w:r>
              <w:t>3</w:t>
            </w:r>
          </w:p>
        </w:tc>
      </w:tr>
      <w:tr>
        <w:tc>
          <w:tcPr>
            <w:tcW w:type="dxa" w:w="3324"/>
          </w:tcPr>
          <w:p>
            <w:r>
              <w:t>Section9d</w:t>
            </w:r>
          </w:p>
        </w:tc>
        <w:tc>
          <w:tcPr>
            <w:tcW w:type="dxa" w:w="3324"/>
          </w:tcPr>
          <w:p>
            <w:r>
              <w:t>Depenses non-alimentaires - 3 mois</w:t>
            </w:r>
          </w:p>
        </w:tc>
        <w:tc>
          <w:tcPr>
            <w:tcW w:type="dxa" w:w="3324"/>
          </w:tcPr>
          <w:p>
            <w:r>
              <w:t>3</w:t>
            </w:r>
          </w:p>
        </w:tc>
      </w:tr>
      <w:tr>
        <w:tc>
          <w:tcPr>
            <w:tcW w:type="dxa" w:w="3324"/>
          </w:tcPr>
          <w:p>
            <w:r>
              <w:t>Section12</w:t>
            </w:r>
          </w:p>
        </w:tc>
        <w:tc>
          <w:tcPr>
            <w:tcW w:type="dxa" w:w="3324"/>
          </w:tcPr>
          <w:p>
            <w:r>
              <w:t>Actifs du menage</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29-84-63-17</w:t>
            </w:r>
          </w:p>
        </w:tc>
        <w:tc>
          <w:tcPr>
            <w:tcW w:type="dxa" w:w="1662"/>
          </w:tcPr>
          <w:p>
            <w:r>
              <w:rPr>
                <w:sz w:val="14"/>
              </w:rPr>
              <w:t>e926bc286d294e1d94cf41b7f142366f</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Aicha Dia est trop jeune (6 ans) pour fournir des informations correctes. Prière de refaire la section 1 pour Aicha Dia en demandant à un adulte de répondre aux questions à sa place. </w:t>
        <w:br/>
        <w:t xml:space="preserve">- Attention ! Vous avez déclaré en s01q00 que le répondant est la personne elle-même, or Babacar Dia est trop jeune (5 ans) pour fournir des informations correctes. Prière de refaire la section 1 pour Babacar Dia en demandant à un adulte de répondre aux questions à sa place. </w:t>
        <w:br/>
        <w:t xml:space="preserve">- Attention ! Vous avez déclaré en s01q00 que le répondant est la personne elle-même, or Khady Dia est trop jeune (10 ans) pour fournir des informations correctes. Prière de refaire la section 1 pour Khady Dia en demandant à un adulte de répondre aux questions à sa place. </w:t>
        <w:br/>
        <w:t xml:space="preserve">- Attention ! Vous avez déclaré en s01q00 que le répondant est la personne elle-même, or Mouhamed Dia est trop jeune (1 ans) pour fournir des informations correctes. Prière de refaire la section 1 pour Mouhamed Dia en demandant à un adulte de répondre aux questions à sa place. </w:t>
        <w:br/>
        <w:t xml:space="preserve">- Attention ! Vous avez déclaré en s01q00 que le répondant est la personne elle-même, or Ndioumba Dia est trop jeune (0 ans) pour fournir des informations correctes. Prière de refaire la section 1 pour Ndioumba Dia en demandant à un adulte de répondre aux questions à sa place. </w:t>
        <w:br/>
        <w:t>- Incoherence! Khady Ndao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Aicha Dia  n'arrive pas  à comprendre un petit texte lu dans une langue locale (s02q03). Veuillez corriger ou donner des explications au QG. Peu probable! Aicha Dia  ne sait ni lire, ni écrire, ni comprendre dans aucune des langues  (s02q01,s02q02,s02q03). Veuillez corriger ou donner des explications au QG. </w:t>
        <w:br/>
        <w:t xml:space="preserve">- Peu probable! Babacar Dia  n'arrive pas  à comprendre un petit texte lu dans une langue locale (s02q03). Veuillez corriger ou donner des explications au QG. Peu probable! Babacar Dia  ne sait ni lire, ni écrire, ni comprendre dans aucune des langues  (s02q01,s02q02,s02q03). Veuillez corriger ou donner des explications au QG. </w:t>
        <w:br/>
        <w:t xml:space="preserve">- Peu probable! Bodé Ndao  n'arrive pas  à comprendre un petit texte lu dans une langue locale (s02q03). Veuillez corriger ou donner des explications au QG. Peu probable! Bodé Ndao  ne sait ni lire, ni écrire, ni comprendre dans aucune des langues  (s02q01,s02q02,s02q03). Veuillez corriger ou donner des explications au QG. </w:t>
        <w:br/>
        <w:t xml:space="preserve">- Peu probable! Fatou wilane  n'arrive pas  à comprendre un petit texte lu dans une langue locale (s02q03). Veuillez corriger ou donner des explications au QG. </w:t>
        <w:br/>
        <w:t xml:space="preserve">- Peu probable! Khady Dia  n'arrive pas  à comprendre un petit texte lu dans une langue locale (s02q03). Veuillez corriger ou donner des explications au QG. </w:t>
        <w:br/>
        <w:t xml:space="preserve">- Peu probable! Khady Ndao  n'arrive pas  à comprendre un petit texte lu dans une langue locale (s02q03). Veuillez corriger ou donner des explications au QG. Peu probable! Khady Ndao  ne sait ni lire, ni écrire, ni comprendre dans aucune des langues  (s02q01,s02q02,s02q03). Veuillez corriger ou donner des explications au QG. </w:t>
        <w:br/>
        <w:t xml:space="preserve">- Peu probable! Moustapha Dia  n'arrive pas  à comprendre un petit texte lu dans une langue locale (s02q03). Veuillez corriger ou donner des explications au QG. </w:t>
        <w:br/>
        <w:t>- Peu probable! khodia dia  n'arrive pas  à comprendre un petit texte lu dans une langue locale (s02q03). Veuillez corriger ou donner des explications au QG. Peu probable! khodia dia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montant(150000 FCFA) des dépenses liées à l'accouchement de khodia dia est faible ou élevé, prière de corriger. Le montant(15000 FCFA) des dépenses pour chaque visite prénatale de khodia dia semble faible (voir nul) ou élevé, prière de corriger.</w:t>
      </w:r>
    </w:p>
    <w:p>
      <w:r>
        <w:rPr>
          <w:b/>
          <w:color w:val="4672C4"/>
          <w:sz w:val="22"/>
        </w:rPr>
        <w:t>&gt;&gt; Section4a - Emploi</w:t>
      </w:r>
    </w:p>
    <w:p>
      <w:pPr>
        <w:ind w:left="283"/>
      </w:pPr>
      <w:r>
        <w:rPr>
          <w:sz w:val="20"/>
        </w:rPr>
        <w:t>- Avertissement! Khady Ndao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Difficile de consommer le Sel en Sac (5 Kg) taille unique prière de verifier. Le prix d'achat unitaire (200 Fcfa) de Mil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batiments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Avertissement!!! Le prix d'achat (100000) de l'article  Réfrigérateur est inférieur aux prix de revente (125000)  avec l'âge du bien atteignant 1 ans. Prière de vérifier ou confirmer avec l'enquêté et mettre les bonnes valeurs après verification, s'il le faut. </w:t>
        <w:br/>
        <w:t xml:space="preserve">- Avertissement!!! Le prix d'achat (300000) de l'article  Lit est inférieur aux prix de revente (400000)  avec l'âge du bien atteignant 1 ans. Prière de vérifier ou confirmer avec l'enquêté et mettre les bonnes valeurs après verification, s'il le faut. </w:t>
        <w:br/>
        <w:t>- Avertissement!!! Le prix d'achat (35000) de l'article  Matelas simple est inférieur aux prix de revente (40000)  avec l'âge du bien atteignant 1 ans. Prière de vérifier ou confirmer avec l'enquêté et mettre les bonnes valeurs après verification, s'il le faut.</w:t>
      </w:r>
    </w:p>
    <w:p>
      <w:r>
        <w:rPr>
          <w:b/>
          <w:color w:val="4672C4"/>
          <w:sz w:val="22"/>
        </w:rPr>
        <w:t>&gt;&gt; Section16a - Champs et parcelles</w:t>
      </w:r>
    </w:p>
    <w:p>
      <w:pPr>
        <w:ind w:left="283"/>
      </w:pPr>
      <w:r>
        <w:rPr>
          <w:sz w:val="20"/>
        </w:rPr>
        <w:t>- Avertissement!! Le champs a comme nom (Champ N1 Maïs) qui ne semble pas être un bon nom ou contient des lettres, prière de mettre le vrai nom du champs. Avertissement!! La parcelle a comme nom (champ N1 1parcelle) qui ne semble pas être un bon nom ou contient des lettres, prière de mettre le vrai nom de la parcelle. La superficie de la parcelle champ N1 1parcelle selon les mesures GPS est de 5739.54 hectare qui semble élevé ou faible, prière de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32-91-79-77</w:t>
            </w:r>
          </w:p>
        </w:tc>
        <w:tc>
          <w:tcPr>
            <w:tcW w:type="dxa" w:w="1662"/>
          </w:tcPr>
          <w:p>
            <w:r>
              <w:rPr>
                <w:sz w:val="14"/>
              </w:rPr>
              <w:t>0f41da68cacf4b30aa92115c08051ded</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Gasse Ndao  possède un téléphone android mais dit n'avoir pas accès à l'internet, prière de confirmer cette information avec le QG ou la corriger. </w:t>
        <w:br/>
        <w:t xml:space="preserve">- Les informations sur l'acte de naissance (ni Jours, ni mois et ni années) de  Cheikb Aliou Dia  manquent, s'il vous plait pouvez-vous fournir d'effort pour avoir ces informations. Le mois de l'enfant ( Cheikb Aliou Dia ) n'est pas connu mais vous avez declaré en s01q04a le nombre de mois, prière de changer NSP au niveau de s01q03b. </w:t>
        <w:br/>
        <w:t xml:space="preserve">- Les informations sur l'acte de naissance (ni Jours, ni mois et ni années) de  El hadji Mor Dia  manquent, s'il vous plait pouvez-vous fournir d'effort pour avoir ces informations. Le mois de l'enfant ( El hadji Mor Dia ) n'est pas connu mais vous avez declaré en s01q04a le nombre de mois, prière de changer NSP au niveau de s01q03b. </w:t>
        <w:br/>
        <w:t xml:space="preserve">- Les informations sur l'acte de naissance (ni Jours, ni mois et ni années) de  Khady Cisse  manquent, s'il vous plait pouvez-vous fournir d'effort pour avoir ces informations. </w:t>
        <w:br/>
        <w:t xml:space="preserve">- Les informations sur l'acte de naissance (ni Jours, ni mois et ni années) de  Mame Astou Dia  manquent, s'il vous plait pouvez-vous fournir d'effort pour avoir ces informations. </w:t>
        <w:br/>
        <w:t xml:space="preserve">- Les informations sur l'acte de naissance (ni Jours, ni mois et ni années) de  Mame Astou Thial  manquent, s'il vous plait pouvez-vous fournir d'effort pour avoir ces informations. </w:t>
        <w:br/>
        <w:t xml:space="preserve">- Les informations sur l'acte de naissance (ni Jours, ni mois et ni années) de  Maty Dia  manquent, s'il vous plait pouvez-vous fournir d'effort pour avoir ces informations. Le mois de l'enfant ( Maty Dia ) n'est pas connu mais vous avez declaré en s01q04a le nombre de mois, prière de changer NSP au niveau de s01q03b. </w:t>
        <w:br/>
        <w:t>- Les informations sur l'acte de naissance (ni Jours, ni mois et ni années) de  Serigne Dia  manquent, s'il vous plait pouvez-vous fournir d'effort pour avoir ces informations. Le mois de l'enfant ( Serigne Dia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Gasse Ndao  n'arrive pas  à comprendre un petit texte lu dans une langue locale (s02q03). Veuillez corriger ou donner des explications au QG. Peu probable! Gasse Ndao  ne sait ni lire, ni écrire, ni comprendre dans aucune des langues  (s02q01,s02q02,s02q03). Veuillez corriger ou donner des explications au QG. </w:t>
        <w:br/>
        <w:t xml:space="preserve">- Peu probable! Khady Cisse  n'arrive pas  à comprendre un petit texte lu dans une langue locale (s02q03). Veuillez corriger ou donner des explications au QG. Peu probable! Khady Cisse  ne sait ni lire, ni écrire, ni comprendre dans aucune des langues  (s02q01,s02q02,s02q03). Veuillez corriger ou donner des explications au QG. </w:t>
        <w:br/>
        <w:t xml:space="preserve">- Peu probable! Mame Astou Dia  n'arrive pas  à comprendre un petit texte lu dans une langue locale (s02q03). Veuillez corriger ou donner des explications au QG. Peu probable! Mame Astou Dia  ne sait ni lire, ni écrire, ni comprendre dans aucune des langues  (s02q01,s02q02,s02q03). Veuillez corriger ou donner des explications au QG. Peu plausible Mame Astou Dia fréquente au minimum le fondamental 1 mais ne sait ni lire ni comprendre la langue française, prière de corriger ou de confirmer avec le QG merci.  Incohérence ! le montant payé de Mame Astou Dia pour les frais de scolarité est très faible. veuillez, s'il vous plait, confirmer ces informations avec le QG ou apporter les corrections nécessaires. Incohérence!! La dépense liée à la cotisation de Mame Astou Dia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Mame Astou Dia avec le QG ou apporter les corrections nécessaires. Dans les milieux ruraux les frais d'uniformes de Mame Astou Dia sont peut-être obligatoire et sont payés aussi dans les écoles privés, prière de verifier pour corriger ou confirmer avec le QG. Le montant des autres depenses pour l'année scolaire de Mame Astou Dia est faible ou élevé. veuillez, s'il vous plait, confirmer ces informations avec le QG ou apporter les corrections nécessaires. </w:t>
        <w:br/>
        <w:t xml:space="preserve">- Peu probable! Mame Astou Thial  n'arrive pas  à comprendre un petit texte lu dans une langue locale (s02q03). Veuillez corriger ou donner des explications au QG. Peu probable! Mame Astou Thial  ne sait ni lire, ni écrire, ni comprendre dans aucune des langues  (s02q01,s02q02,s02q03). Veuillez corriger ou donner des explications au QG. Peu plausible Mame Astou Thial fréquente au minimum le fondamental 1 mais ne sait ni lire ni comprendre la langue française, prière de corriger ou de confirmer avec le QG merci.  Incohérence ! le montant payé de Mame Astou Thial pour les frais de scolarité est très faible. veuillez, s'il vous plait, confirmer ces informations avec le QG ou apporter les corrections nécessaires. Incohérence!! La dépense liée à la cotisation de Mame Astou Thial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Mame Astou Thial avec le QG ou apporter les corrections nécessaires. Dans les milieux ruraux les frais d'uniformes de Mame Astou Thial sont peut-être obligatoire et sont payés aussi dans les écoles privés, prière de verifier pour corriger ou confirmer avec le QG. Le montant des autres depenses pour l'année scolaire de Mame Astou Thial est faible ou élevé. veuillez, s'il vous plait, confirmer ces informations avec le QG ou apporter les corrections nécessaires. </w:t>
        <w:br/>
        <w:t>- Peu probable! Serigne Dia  n'arrive pas  à comprendre un petit texte lu dans une langue locale (s02q03). Veuillez corriger ou donner des explications au QG. Peu probable! Serigne Dia  ne sait ni lire, ni écrire, ni comprendre dans aucune des langues  (s02q01,s02q02,s02q03). Veuillez corriger ou donner des explications au QG. Peu plausible Serigne Dia fréquente au minimum le fondamental 1 mais ne sait ni lire ni comprendre la langue française, prière de corriger ou de confirmer avec le QG merci.  Incohérence ! le montant payé de Serigne Dia pour les frais de scolarité est très faible. veuillez, s'il vous plait, confirmer ces informations avec le QG ou apporter les corrections nécessaires. Avertissement!! Les frais de livres de Serigne Diasemble faible (s02q23), prière de verifier ou corriger. Dans les milieux ruraux les frais d'uniformes de Serigne Dia sont peut-être obligatoire et sont payés aussi dans les écoles privés, prière de verifier pour corriger ou confirmer avec le QG. Le montant des autres depenses pour l'année scolaire de Serigne Dia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Avertissement!! le prix unitaire (33.33333 Fcfa) de Thé en sachet (unité: Sachets) de taille Moyen est très faible ou élevé. Prière de corriger ou de confirmer avec le QG. Avertissement!!! Le ménage a consommé 1 Bidon 20l taille unique de Huile d'arachide raffinée, cette quantité semble anormale pour une consommation des 7 derniers jours, prière de verifier et corriger. Avertissement!!! Le ménage a consommé 1 Seau de 10l taille unique de Pâte d'arachide, cette quantité semble anormale pour une consommation des 7 derniers jours, prière de verifier et corriger.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1 Sac (50 Kg) taille unique de Riz importé parfumé, cette quantité semble anormale pour une consommation des 7 derniers jours. prière de verifier et corriger ou confirmer avec le QG. Le prix d'achat unitaire (100 Fcfa) de Maïs en grain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GASSE NDAO a comme taille 8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Bonbonne de gaz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superficie de la parcelle Mil selon l'exploitant est de 10001.77 Hectare (Ha) qui semble élevé ou l'estimation ne semble pas bonne. Prière de corriger. La quantité de fumure appliquée dans la parcelle Mil est de 98  qui semble élevé ou ne sait pas, prière de fournir d'effort pour estimer la quantité afin de corriger. La superficie de la parcelle Mil selon les mesures GPS est de 10001.77 hectare qui semble élevé ou faible, prière de corriger.</w:t>
      </w:r>
    </w:p>
    <w:p>
      <w:r>
        <w:rPr>
          <w:b/>
          <w:color w:val="4672C4"/>
          <w:sz w:val="22"/>
        </w:rPr>
        <w:t>&gt;&gt; Section16e - Agriculture</w:t>
      </w:r>
    </w:p>
    <w:p>
      <w:pPr>
        <w:ind w:left="283"/>
      </w:pPr>
      <w:r>
        <w:rPr>
          <w:sz w:val="20"/>
        </w:rPr>
        <w:t xml:space="preserve">- Avertissement !!!! Cette parcelle de la section 16E s'agit-il pas d'une parcelle déja listée en 16A ? Veuillez verifier s'il vous plaît afin d'éviter le double compte. </w:t>
        <w:b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86-30-89-18</w:t>
            </w:r>
          </w:p>
        </w:tc>
        <w:tc>
          <w:tcPr>
            <w:tcW w:type="dxa" w:w="1662"/>
          </w:tcPr>
          <w:p>
            <w:r>
              <w:rPr>
                <w:sz w:val="14"/>
              </w:rPr>
              <w:t>a9b0bc895169460282aaaff237181912</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Adi Ndao  manquent, s'il vous plait pouvez-vous fournir d'effort pour avoir ces informations. </w:t>
        <w:br/>
        <w:t xml:space="preserve">- Les informations sur l'acte de naissance (ni Jours, ni mois et ni années) de  Arame Sy  manquent, s'il vous plait pouvez-vous fournir d'effort pour avoir ces informations.  Avertissement! Veuillez renseigner par oui ou non toutes les modalités de la question s01q47. </w:t>
        <w:br/>
        <w:t xml:space="preserve">- Les informations sur l'acte de naissance (ni Jours, ni mois et ni années) de  Asse Ndao  manquent, s'il vous plait pouvez-vous fournir d'effort pour avoir ces informations. </w:t>
        <w:br/>
        <w:t xml:space="preserve">- Les informations sur l'acte de naissance (ni Jours, ni mois et ni années) de  Baye Dame Thial  manquent, s'il vous plait pouvez-vous fournir d'effort pour avoir ces informations. </w:t>
        <w:br/>
        <w:t xml:space="preserve">- Les informations sur l'acte de naissance (ni Jours, ni mois et ni années) de  Fatou Ndao  manquent, s'il vous plait pouvez-vous fournir d'effort pour avoir ces informations. Incoherence! La mère de Fatou Ndao est trop jeune ou vielle pour avoir Fatou Ndao selon l'écart (13) d'âge entre lui et sa mère, prière de revoir l'âge de Fatou Ndao ou de sa mère. Dans le cas contraire rassurez vous que c'est bien son fils/fille biologique. </w:t>
        <w:br/>
        <w:t>- Les informations sur l'acte de naissance (ni Jours, ni mois et ni années) de  Fatou Wilane  manquent, s'il vous plait pouvez-vous fournir d'effort pour avoir ces informations. Incohérence!! Le nombre d'année (9999) que Fatou Wilane a vécu dans la localité est superieur à son âge (8) ou ne sait pas. Prière de corriger.</w:t>
        <w:br/>
        <w:t xml:space="preserve">- Les informations sur l'acte de naissance (ni Jours, ni mois et ni années) de  Gueye Cisse  manquent, s'il vous plait pouvez-vous fournir d'effort pour avoir ces informations. </w:t>
        <w:br/>
        <w:t xml:space="preserve">- Les informations sur l'acte de naissance (ni Jours, ni mois et ni années) de  Hamat Ndao  manquent, s'il vous plait pouvez-vous fournir d'effort pour avoir ces informations. Le mois de l'enfant ( Hamat Ndao ) n'est pas connu mais vous avez declaré en s01q04a le nombre de mois, prière de changer NSP au niveau de s01q03b. </w:t>
        <w:br/>
        <w:t xml:space="preserve">- Les informations sur l'acte de naissance (ni Jours, ni mois et ni années) de  Hamath Ndao  manquent, s'il vous plait pouvez-vous fournir d'effort pour avoir ces informations. Incoherence! Hamath Ndao dispose d'un téléphone portable à s01q39, donc la raison évoquée ne peut pas être (ne dispose pas d'appareil). </w:t>
        <w:br/>
        <w:t xml:space="preserve">- Les informations sur l'acte de naissance (ni Jours, ni mois et ni années) de  Imame Ndao  manquent, s'il vous plait pouvez-vous fournir d'effort pour avoir ces informations. </w:t>
        <w:br/>
        <w:t xml:space="preserve">- Les informations sur l'acte de naissance (ni Jours, ni mois et ni années) de  Khady Willane  manquent, s'il vous plait pouvez-vous fournir d'effort pour avoir ces informations.  Avertissement! Veuillez renseigner par oui ou non toutes les modalités de la question s01q47. </w:t>
        <w:br/>
        <w:t xml:space="preserve">- Les informations sur l'acte de naissance (ni Jours, ni mois et ni années) de  Mam Astou Ndao  manquent, s'il vous plait pouvez-vous fournir d'effort pour avoir ces informations. Le mois de l'enfant ( Mam Astou Ndao ) n'est pas connu mais vous avez declaré en s01q04a le nombre de mois, prière de changer NSP au niveau de s01q03b. </w:t>
        <w:br/>
        <w:t xml:space="preserve">- Les informations sur l'acte de naissance (ni Jours, ni mois et ni années) de  Mame Astou Ndao  manquent, s'il vous plait pouvez-vous fournir d'effort pour avoir ces informations.  Avertissement! Veuillez renseigner par oui ou non toutes les modalités de la question s01q47. </w:t>
        <w:br/>
        <w:t xml:space="preserve">- Les informations sur l'acte de naissance (ni Jours, ni mois et ni années) de  Mame Toute Thial  manquent, s'il vous plait pouvez-vous fournir d'effort pour avoir ces informations. </w:t>
        <w:br/>
        <w:t xml:space="preserve">- Les informations sur l'acte de naissance (ni Jours, ni mois et ni années) de  Mariama Salane  manquent, s'il vous plait pouvez-vous fournir d'effort pour avoir ces informations. </w:t>
        <w:br/>
        <w:t xml:space="preserve">- Les informations sur l'acte de naissance (ni Jours, ni mois et ni années) de  Masse Ndao  manquent, s'il vous plait pouvez-vous fournir d'effort pour avoir ces informations. </w:t>
        <w:br/>
        <w:t xml:space="preserve">- Les informations sur l'acte de naissance (ni Jours, ni mois et ni années) de  Ndeye Ndao  manquent, s'il vous plait pouvez-vous fournir d'effort pour avoir ces informations. </w:t>
        <w:br/>
        <w:t xml:space="preserve">- Les informations sur l'acte de naissance (ni Jours, ni mois et ni années) de  Oumi Ndao  manquent, s'il vous plait pouvez-vous fournir d'effort pour avoir ces informations.  Avertissement! Veuillez renseigner par oui ou non toutes les modalités de la question s01q47. </w:t>
        <w:br/>
        <w:t>- Les informations sur l'acte de naissance (ni Jours, ni mois et ni années) de  Oumi Willane  manquent, s'il vous plait pouvez-vous fournir d'effort pour avoir ces informations.</w:t>
      </w:r>
    </w:p>
    <w:p>
      <w:r>
        <w:rPr>
          <w:b/>
          <w:color w:val="4672C4"/>
          <w:sz w:val="22"/>
        </w:rPr>
        <w:t>&gt;&gt; Section2 - Education</w:t>
      </w:r>
    </w:p>
    <w:p>
      <w:pPr>
        <w:ind w:left="283"/>
      </w:pPr>
      <w:r>
        <w:rPr>
          <w:sz w:val="20"/>
        </w:rPr>
        <w:t xml:space="preserve">- Peu probable! Adi Ndao  n'arrive pas  à comprendre un petit texte lu dans une langue locale (s02q03). Veuillez corriger ou donner des explications au QG. Peu probable! Adi Ndao  ne sait ni lire, ni écrire, ni comprendre dans aucune des langues  (s02q01,s02q02,s02q03). Veuillez corriger ou donner des explications au QG. </w:t>
        <w:br/>
        <w:t xml:space="preserve">- Peu probable! Arame Sy  n'arrive pas  à comprendre un petit texte lu dans une langue locale (s02q03). Veuillez corriger ou donner des explications au QG. Peu probable! Arame Sy  ne sait ni lire, ni écrire, ni comprendre dans aucune des langues  (s02q01,s02q02,s02q03). Veuillez corriger ou donner des explications au QG. </w:t>
        <w:br/>
        <w:t xml:space="preserve">- Peu probable! Asse Ndao  n'arrive pas  à comprendre un petit texte lu dans une langue locale (s02q03). Veuillez corriger ou donner des explications au QG. Peu probable! Asse Ndao  ne sait ni lire, ni écrire, ni comprendre dans aucune des langues  (s02q01,s02q02,s02q03). Veuillez corriger ou donner des explications au QG. </w:t>
        <w:br/>
        <w:t xml:space="preserve">- Peu probable! Baye Dame Thial  n'arrive pas  à comprendre un petit texte lu dans une langue locale (s02q03). Veuillez corriger ou donner des explications au QG. Peu probable! Baye Dame Thial  ne sait ni lire, ni écrire, ni comprendre dans aucune des langues  (s02q01,s02q02,s02q03). Veuillez corriger ou donner des explications au QG. </w:t>
        <w:br/>
        <w:t xml:space="preserve">- Peu probable! Fatou Ndao  n'arrive pas  à comprendre un petit texte lu dans une langue locale (s02q03). Veuillez corriger ou donner des explications au QG. Peu probable! Fatou Ndao  ne sait ni lire, ni écrire, ni comprendre dans aucune des langues  (s02q01,s02q02,s02q03). Veuillez corriger ou donner des explications au QG. </w:t>
        <w:br/>
        <w:t xml:space="preserve">- Peu probable! Fatou Wilane  n'arrive pas  à comprendre un petit texte lu dans une langue locale (s02q03). Veuillez corriger ou donner des explications au QG. Peu probable! Fatou Wilane  ne sait ni lire, ni écrire, ni comprendre dans aucune des langues  (s02q01,s02q02,s02q03). Veuillez corriger ou donner des explications au QG. </w:t>
        <w:br/>
        <w:t xml:space="preserve">- Peu probable! Gueye Cisse  n'arrive pas  à comprendre un petit texte lu dans une langue locale (s02q03). Veuillez corriger ou donner des explications au QG. Peu probable! Gueye Cisse  ne sait ni lire, ni écrire, ni comprendre dans aucune des langues  (s02q01,s02q02,s02q03). Veuillez corriger ou donner des explications au QG. </w:t>
        <w:br/>
        <w:t xml:space="preserve">- Peu probable! Hamath Ndao  n'arrive pas  à comprendre un petit texte lu dans une langue locale (s02q03). Veuillez corriger ou donner des explications au QG. Peu probable! Hamath Ndao  ne sait ni lire, ni écrire, ni comprendre dans aucune des langues  (s02q01,s02q02,s02q03). Veuillez corriger ou donner des explications au QG. </w:t>
        <w:br/>
        <w:t xml:space="preserve">- Peu probable! Imame Ndao  n'arrive pas  à comprendre un petit texte lu dans une langue locale (s02q03). Veuillez corriger ou donner des explications au QG. Peu probable! Imame Ndao  ne sait ni lire, ni écrire, ni comprendre dans aucune des langues  (s02q01,s02q02,s02q03). Veuillez corriger ou donner des explications au QG. </w:t>
        <w:br/>
        <w:t xml:space="preserve">- Peu probable! Khady Willane  n'arrive pas  à comprendre un petit texte lu dans une langue locale (s02q03). Veuillez corriger ou donner des explications au QG. Peu probable! Khady Willane  ne sait ni lire, ni écrire, ni comprendre dans aucune des langues  (s02q01,s02q02,s02q03). Veuillez corriger ou donner des explications au QG. </w:t>
        <w:br/>
        <w:t xml:space="preserve">- Peu probable! Mame Astou Ndao  n'arrive pas  à comprendre un petit texte lu dans une langue locale (s02q03). Veuillez corriger ou donner des explications au QG. Peu probable! Mame Astou Ndao  ne sait ni lire, ni écrire, ni comprendre dans aucune des langues  (s02q01,s02q02,s02q03). Veuillez corriger ou donner des explications au QG. </w:t>
        <w:br/>
        <w:t xml:space="preserve">- Peu probable! Mame Toute Thial  n'arrive pas  à comprendre un petit texte lu dans une langue locale (s02q03). Veuillez corriger ou donner des explications au QG. Peu probable! Mame Toute Thial  ne sait ni lire, ni écrire, ni comprendre dans aucune des langues  (s02q01,s02q02,s02q03). Veuillez corriger ou donner des explications au QG. </w:t>
        <w:br/>
        <w:t xml:space="preserve">- Peu probable! Mariama Salane  n'arrive pas  à comprendre un petit texte lu dans une langue locale (s02q03). Veuillez corriger ou donner des explications au QG. Peu probable! Mariama Salane  ne sait ni lire, ni écrire, ni comprendre dans aucune des langues  (s02q01,s02q02,s02q03). Veuillez corriger ou donner des explications au QG. </w:t>
        <w:br/>
        <w:t xml:space="preserve">- Peu probable! Masse Ndao  n'arrive pas  à comprendre un petit texte lu dans une langue locale (s02q03). Veuillez corriger ou donner des explications au QG. Peu probable! Masse Ndao  ne sait ni lire, ni écrire, ni comprendre dans aucune des langues  (s02q01,s02q02,s02q03). Veuillez corriger ou donner des explications au QG. </w:t>
        <w:br/>
        <w:t xml:space="preserve">- Peu probable! Ndeye Ndao  n'arrive pas  à comprendre un petit texte lu dans une langue locale (s02q03). Veuillez corriger ou donner des explications au QG. Peu probable! Ndeye Ndao  ne sait ni lire, ni écrire, ni comprendre dans aucune des langues  (s02q01,s02q02,s02q03). Veuillez corriger ou donner des explications au QG. </w:t>
        <w:br/>
        <w:t xml:space="preserve">- Peu probable! Oumi Ndao  n'arrive pas  à comprendre un petit texte lu dans une langue locale (s02q03). Veuillez corriger ou donner des explications au QG. Peu probable! Oumi Ndao  ne sait ni lire, ni écrire, ni comprendre dans aucune des langues  (s02q01,s02q02,s02q03). Veuillez corriger ou donner des explications au QG. </w:t>
        <w:br/>
        <w:t>- Peu probable! Oumi Willane  n'arrive pas  à comprendre un petit texte lu dans une langue locale (s02q03). Veuillez corriger ou donner des explications au QG. Peu probable! Oumi Willane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Ndeye Ndao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Asse Ndao est (Ménagère) de la 4.21 et Asse Ndao est un homme, prière de corriger. </w:t>
        <w:br/>
        <w:t xml:space="preserve">- Avertissement! Fatou Ndao n'a consacré aucune heure pour aucun des travaux du ménage, prière de regarder les réponses prises dans les questions (s04q01 s04q02 s04q03 s04q04 s04q05 s04q06 s04q07 s04q08). </w:t>
        <w:br/>
        <w:t xml:space="preserve">- Avertissement! Gueye Cisse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Baye Dame Thial n'a consacré aucune heure pour les travaux cités en s04q01, s04q02, s04q03, s04q04, s04q05, s04q06, s04q07 et s04q08.Prière de regarder pour corriger ou confirmer avec le QG. Avertissement! Baye Dame Thial est trop jeune mais il a plus de 15 ans, prière de corriger ou confirmer. </w:t>
        <w:br/>
        <w:t xml:space="preserve">- Avertissement! Khady Willane est trop jeune mais il a plus de 15 ans, prière de corriger ou confirmer. </w:t>
        <w:br/>
        <w:t xml:space="preserve">- Avertissement! Mame Toute Thial est trop âgé ou en retraite mais il a moins de 58 ans, prière de corriger. </w:t>
        <w:br/>
        <w:t>- Avertissement! Oumi Willane n'a consacré aucune heure pour aucun des travaux du ménage, prière de regarder les réponses prises dans les questions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le prix unitaire (150 Fcfa) de Thé en sachet (unité: Sachets) de taille Moyen est très faible ou élevé. Prière de corriger ou de confirmer avec le QG. Avertissement!!! Le ménage a consommé 1 Bidon 20l taille unique de Huile de palme raffinée, cette quantité semble anormale pour une consommation des 7 derniers jours, prière de verifier et corriger.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1 Sac (50 Kg) taille unique de Maïs en grain, cette quantité semble anormale pour une consommation des 7 derniers jours. prière de verifier et corriger ou confirmer avec le QG. Le ménage a consommé 1 Sac (50 Kg) taille unique de Riz importé parfumé, cette quantité semble anormale pour une consommation des 7 derniers jours. prière de verifier et corriger ou confirmer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jus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Attention ! Fer à repasser à charbon a été achété à 7000 Fcfa est relativement élevé par rapport aux autres prix d'achat observés dans cette zone. Prière de corriger ou de confirmer avec le QG.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Incoherence! Le nombre de minutes (15000 minutes) pour se rendre dans la parcelle 1 est trop élevé, prière de corriger. La quantité de fumure appliquée dans la parcelle 1 est de 98  qui semble élevé ou ne sait pas, prière de fournir d'effort pour estimer la quantité afin de corriger. La superficie de la parcelle 1 selon les mesures GPS est de 15339.05 hectare qui semble élevé ou faible, prière de corriger. </w:t>
        <w:br/>
        <w:t>-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superficie de la parcelle 1 selon les mesures GPS est de 13006.01 hectare qui semble élevé ou faible, prière de corriger.</w:t>
      </w:r>
    </w:p>
    <w:p>
      <w:r>
        <w:rPr>
          <w:b/>
          <w:color w:val="4672C4"/>
          <w:sz w:val="22"/>
        </w:rPr>
        <w:t>&gt;&gt; Section19 - Equipements agricoles</w:t>
      </w:r>
    </w:p>
    <w:p>
      <w:pPr>
        <w:ind w:left="283"/>
      </w:pPr>
      <w:r>
        <w:rPr>
          <w:sz w:val="20"/>
        </w:rPr>
        <w:t xml:space="preserve">- Incohérence!! Le prix de revente de Charrettes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Attention ! Houe/daba/hilaire a été achété à 100000 Fcfa est relativement élevé par rapport aux autres prix d'achat observés dans cette zone. Prière de corriger ou de confirmer avec le QG.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52-74-34-19</w:t>
            </w:r>
          </w:p>
        </w:tc>
        <w:tc>
          <w:tcPr>
            <w:tcW w:type="dxa" w:w="1662"/>
          </w:tcPr>
          <w:p>
            <w:r>
              <w:rPr>
                <w:sz w:val="14"/>
              </w:rPr>
              <w:t>f80bb58a467d45eba167250ff5f3a60d</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ASSANE DIA  ne possède pas le téléphone android, a accès à l'internet , prière de confirmer cette information. </w:t>
        <w:br/>
        <w:t xml:space="preserve">-  Avertissement!!!  coumba dia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aissatou dia est trop jeune (2 ans) pour fournir des informations correctes. Prière de refaire la section 1 pour aissatou dia en demandant à un adulte de répondre aux questions à sa place. </w:t>
        <w:br/>
        <w:t xml:space="preserve">- Attention ! Vous avez déclaré en s01q00 que le répondant est la personne elle-même, or khodia dia est trop jeune (9 ans) pour fournir des informations correctes. Prière de refaire la section 1 pour khodia dia en demandant à un adulte de répondre aux questions à sa place. </w:t>
        <w:br/>
        <w:t xml:space="preserve">- Attention ! Vous avez déclaré en s01q00 que le répondant est la personne elle-même, or lemou dia est trop jeune (7 ans) pour fournir des informations correctes. Prière de refaire la section 1 pour lemou dia en demandant à un adulte de répondre aux questions à sa place. </w:t>
        <w:br/>
        <w:t xml:space="preserve">- Attention ! Vous avez déclaré en s01q00 que le répondant est la personne elle-même, or mariama dia est trop jeune (10 ans) pour fournir des informations correctes. Prière de refaire la section 1 pour mariama dia en demandant à un adulte de répondre aux questions à sa place. </w:t>
        <w:br/>
        <w:t>- Attention ! Vous avez déclaré en s01q00 que le répondant est la personne elle-même, or rocky dia est trop jeune (4 ans) pour fournir des informations correctes. Prière de refaire la section 1 pour rocky dia en demandant à un adulte de répondre aux questions à sa place.</w:t>
      </w:r>
    </w:p>
    <w:p>
      <w:r>
        <w:rPr>
          <w:b/>
          <w:color w:val="4672C4"/>
          <w:sz w:val="22"/>
        </w:rPr>
        <w:t>&gt;&gt; Section2 - Education</w:t>
      </w:r>
    </w:p>
    <w:p>
      <w:pPr>
        <w:ind w:left="283"/>
      </w:pPr>
      <w:r>
        <w:rPr>
          <w:sz w:val="20"/>
        </w:rPr>
        <w:t xml:space="preserve">- Incohérence ! le montant payé de mariama dia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mariama dia avec le QG ou apporter les corrections nécessaires. Dans les milieux ruraux les frais d'uniformes de mariama dia sont peut-être obligatoire et sont payés aussi dans les écoles privés, prière de verifier pour corriger ou confirmer avec le QG. </w:t>
        <w:br/>
        <w:t xml:space="preserve">-  Incohérence ! seulement les écoles gouvermentales paient les cotisations (Gouvernement, communauté, ONG ou organisation humanitaire). veuillez, s'il vous plait, confirmer cette information de coumba dia avec le QG ou apporter les corrections nécessaires. Dans les milieux ruraux les frais d'uniformes de coumba dia sont peut-être obligatoire et sont payés aussi dans les écoles privés, prière de verifier pour corriger ou confirmer avec le QG. </w:t>
        <w:br/>
        <w:t xml:space="preserve">-  Incohérence ! seulement les écoles gouvermentales paient les cotisations (Gouvernement, communauté, ONG ou organisation humanitaire). veuillez, s'il vous plait, confirmer cette information de issa ka dia avec le QG ou apporter les corrections nécessaires. Dans les milieux ruraux les frais d'uniformes de issa ka dia sont peut-être obligatoire et sont payés aussi dans les écoles privés, prière de verifier pour corriger ou confirmer avec le QG. </w:t>
        <w:br/>
        <w:t xml:space="preserve">-  Incohérence ! seulement les écoles gouvermentales paient les cotisations (Gouvernement, communauté, ONG ou organisation humanitaire). veuillez, s'il vous plait, confirmer cette information de mame diarra dia avec le QG ou apporter les corrections nécessaires. Dans les milieux ruraux les frais d'uniformes de mame diarra dia sont peut-être obligatoire et sont payés aussi dans les écoles privés, prière de verifier pour corriger ou confirmer avec le QG. </w:t>
        <w:br/>
        <w:t xml:space="preserve">-  Incohérence ! seulement les écoles gouvermentales paient les cotisations (Gouvernement, communauté, ONG ou organisation humanitaire). veuillez, s'il vous plait, confirmer cette information de rakhmatou dia avec le QG ou apporter les corrections nécessaires. Dans les milieux ruraux les frais d'uniformes de rakhmatou dia sont peut-être obligatoire et sont payés aussi dans les écoles privés, prière de verifier pour corriger ou confirmer avec le QG. </w:t>
        <w:br/>
        <w:t xml:space="preserve">-  Incohérence ! seulement les écoles gouvermentales paient les cotisations (Gouvernement, communauté, ONG ou organisation humanitaire). veuillez, s'il vous plait, confirmer cette information de serigne modou dia avec le QG ou apporter les corrections nécessaires. Dans les milieux ruraux les frais d'uniformes de serigne modou dia sont peut-être obligatoire et sont payés aussi dans les écoles privés, prière de verifier pour corriger ou confirmer avec le QG. </w:t>
        <w:br/>
        <w:t xml:space="preserve">- Peu probable! ASSANE DIA  n'arrive pas  à comprendre un petit texte lu dans une langue locale (s02q03). Veuillez corriger ou donner des explications au QG. </w:t>
        <w:br/>
        <w:t xml:space="preserve">- Peu probable! Ramatou dia  n'arrive pas  à comprendre un petit texte lu dans une langue locale (s02q03). Veuillez corriger ou donner des explications au QG. Peu probable! Ramatou dia  ne sait ni lire, ni écrire, ni comprendre dans aucune des langues  (s02q01,s02q02,s02q03). Veuillez corriger ou donner des explications au QG. </w:t>
        <w:br/>
        <w:t xml:space="preserve">- Peu probable! hawa diagne  n'arrive pas  à comprendre un petit texte lu dans une langue locale (s02q03). Veuillez corriger ou donner des explications au QG. Peu probable! hawa diagne  ne sait ni lire, ni écrire, ni comprendre dans aucune des langues  (s02q01,s02q02,s02q03). Veuillez corriger ou donner des explications au QG. </w:t>
        <w:br/>
        <w:t xml:space="preserve">- Peu probable! khodia dia  n'arrive pas  à comprendre un petit texte lu dans une langue locale (s02q03). Veuillez corriger ou donner des explications au QG. Peu plausible khodia dia fréquente au minimum le fondamental 1 mais ne sait ni lire ni comprendre la langue française, prière de corriger ou de confirmer avec le QG merci. Avertissement!! khodia dia fréquente au minimum la troisième année de fondamental 1 mais ne sait pas écrire, prière de corriger ou confirmer avec le QG.  Incohérence ! le montant payé de khodia dia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khodia dia avec le QG ou apporter les corrections nécessaires. Le montant des frais pour les cahiers et autres matériels scolaires pour l'année scolaire de khodia dia est faible ou élevé, veuillez, s'il vous plait, confirmer ces informations avec le QG ou apporter les corrections nécessaires. Dans les milieux ruraux les frais d'uniformes de khodia dia sont peut-être obligatoire et sont payés aussi dans les écoles privés, prière de verifier pour corriger ou confirmer avec le QG. </w:t>
        <w:br/>
        <w:t xml:space="preserve">- Peu probable! lemou dia  n'arrive pas  à comprendre un petit texte lu dans une langue locale (s02q03). Veuillez corriger ou donner des explications au QG. Peu probable! lemou dia  ne sait ni lire, ni écrire, ni comprendre dans aucune des langues  (s02q01,s02q02,s02q03). Veuillez corriger ou donner des explications au QG. Peu plausible lemou dia fréquente au minimum le fondamental 1 mais ne sait ni lire ni comprendre la langue française, prière de corriger ou de confirmer avec le QG merci.  Incohérence ! le montant payé de lemou dia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lemou dia avec le QG ou apporter les corrections nécessaires. Dans les milieux ruraux les frais d'uniformes de lemou dia sont peut-être obligatoire et sont payés aussi dans les écoles privés, prière de verifier pour corriger ou confirmer avec le QG. </w:t>
        <w:br/>
        <w:t>- Peu probable! rocky dia  n'arrive pas  à comprendre un petit texte lu dans une langue locale (s02q03). Veuillez corriger ou donner des explications au QG. Peu probable! rocky dia  ne sait ni lire, ni écrire, ni comprendre dans aucune des langues  (s02q01,s02q02,s02q03). Veuillez corriger ou donner des explications au QG.  Incohérence ! le montant payé de rocky dia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rocky dia avec le QG ou apporter les corrections nécessaires. Le montant des frais pour les cahiers et autres matériels scolaires pour l'année scolaire de rocky dia est faible ou élevé, veuillez, s'il vous plait, confirmer ces informations avec le QG ou apporter les corrections nécessaires. Dans les milieux ruraux les frais d'uniformes de rocky dia sont peut-être obligatoire et sont payés aussi dans les écoles privés, prière de verifier pour corriger ou confirmer avec le QG.</w:t>
      </w:r>
    </w:p>
    <w:p>
      <w:r>
        <w:rPr>
          <w:b/>
          <w:color w:val="4672C4"/>
          <w:sz w:val="22"/>
        </w:rPr>
        <w:t>&gt;&gt; Section3 - Sante</w:t>
      </w:r>
    </w:p>
    <w:p>
      <w:pPr>
        <w:ind w:left="283"/>
      </w:pPr>
      <w:r>
        <w:rPr>
          <w:sz w:val="20"/>
        </w:rPr>
        <w:t>- Le montant(96000 FCFA) des frais de consultations chez un guerrisseur traditionnel de hawa diagne semble trop élevé, veuillez revoir ce montant.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issa ka dia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modou dia n'a consacré aucune heure pour les travaux cités en s04q01, s04q02, s04q03, s04q04, s04q05, s04q06, s04q07 et s04q08.Prière de regarder pour corriger ou confirmer avec le QG. </w:t>
        <w:br/>
        <w:t>- Avertissement! coumba dia est trop jeune mais il a plus de 15 ans, prière de corriger ou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femme: robe, pantalon, jupe, ensemble, réparation, location, etc. semble faible. Veuillez, s'il vous plaît, confirmer cette information avec le QG ou la corriger. </w:t>
        <w:br/>
        <w:t xml:space="preserve">- Peu plausible! le montant de la dépense pour Frais de confection et de réparation de vêtements homme: ensemble, pantalon, chemise, réparation, location vêtement, etc. semble faible. Veuillez, s'il vous plaît, confirmer cette information avec le QG ou la corriger. </w:t>
        <w:br/>
        <w:t>- Peu plausible! le montant de la dépense pour Sous-vêtements femme (15 ans et plus): slip, jupon, tee shirt,soutien gorge, collant, etc.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pasteque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pasteque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xml:space="preserve">- La superficie de la parcelle parcelle arachide selon les mesures GPS est de 6622.41 hectare qui semble élevé ou faible, prière de corriger. </w:t>
        <w:br/>
        <w:t xml:space="preserve">- La superficie de la parcelle parcelle de maïs selon les mesures GPS est de 5429.33 hectare qui semble élevé ou faible, prière de corriger. </w:t>
        <w:br/>
        <w:t>- La superficie de la parcelle parcelle de mil selon les mesures GPS est de 8536.77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Faucheuse a été revendu à 2500 Fcfa qui est relativement élevé par rapport aux autres prix de revente observés dans cette zone. Prière de corriger ou de confirmer avec le QG. </w:t>
        <w:br/>
        <w:t>- Attention ! Herse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78-70-14-44</w:t>
            </w:r>
          </w:p>
        </w:tc>
        <w:tc>
          <w:tcPr>
            <w:tcW w:type="dxa" w:w="1662"/>
          </w:tcPr>
          <w:p>
            <w:r>
              <w:rPr>
                <w:sz w:val="14"/>
              </w:rPr>
              <w:t>621304868f2e461f86130757b646e4dc</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Yama wilane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Amine sok  n'arrive pas  à comprendre un petit texte lu dans une langue locale (s02q03). Veuillez corriger ou donner des explications au QG. Peu probable! Amine sok  ne sait ni lire, ni écrire, ni comprendre dans aucune des langues  (s02q01,s02q02,s02q03). Veuillez corriger ou donner des explications au QG. </w:t>
        <w:br/>
        <w:t xml:space="preserve">- Peu probable! Arame dia  n'arrive pas  à comprendre un petit texte lu dans une langue locale (s02q03). Veuillez corriger ou donner des explications au QG. Peu probable! Arame dia  ne sait ni lire, ni écrire, ni comprendre dans aucune des langues  (s02q01,s02q02,s02q03). Veuillez corriger ou donner des explications au QG. </w:t>
        <w:br/>
        <w:t xml:space="preserve">- Peu probable! Astou dia  n'arrive pas  à comprendre un petit texte lu dans une langue locale (s02q03). Veuillez corriger ou donner des explications au QG. Peu probable! Astou dia  ne sait ni lire, ni écrire, ni comprendre dans aucune des langues  (s02q01,s02q02,s02q03). Veuillez corriger ou donner des explications au QG. </w:t>
        <w:br/>
        <w:t xml:space="preserve">- Peu probable! Awa ndao  n'arrive pas  à comprendre un petit texte lu dans une langue locale (s02q03). Veuillez corriger ou donner des explications au QG. </w:t>
        <w:br/>
        <w:t xml:space="preserve">- Peu probable! Babacar Dia  n'arrive pas  à comprendre un petit texte lu dans une langue locale (s02q03). Veuillez corriger ou donner des explications au QG. </w:t>
        <w:br/>
        <w:t xml:space="preserve">- Peu probable! Bara dia  n'arrive pas  à comprendre un petit texte lu dans une langue locale (s02q03). Veuillez corriger ou donner des explications au QG. Peu probable! Bara dia  ne sait ni lire, ni écrire, ni comprendre dans aucune des langues  (s02q01,s02q02,s02q03). Veuillez corriger ou donner des explications au QG. </w:t>
        <w:br/>
        <w:t xml:space="preserve">- Peu probable! Bome Dia  n'arrive pas  à comprendre un petit texte lu dans une langue locale (s02q03). Veuillez corriger ou donner des explications au QG. </w:t>
        <w:br/>
        <w:t xml:space="preserve">- Peu probable! Cheikh Dia  n'arrive pas  à comprendre un petit texte lu dans une langue locale (s02q03). Veuillez corriger ou donner des explications au QG. Peu probable! Cheikh Dia  ne sait ni lire, ni écrire, ni comprendre dans aucune des langues  (s02q01,s02q02,s02q03). Veuillez corriger ou donner des explications au QG. </w:t>
        <w:br/>
        <w:t xml:space="preserve">- Peu probable! Cheikh dia n2  n'arrive pas  à comprendre un petit texte lu dans une langue locale (s02q03). Veuillez corriger ou donner des explications au QG. Peu probable! Cheikh dia n2  ne sait ni lire, ni écrire, ni comprendre dans aucune des langues  (s02q01,s02q02,s02q03). Veuillez corriger ou donner des explications au QG. </w:t>
        <w:br/>
        <w:t xml:space="preserve">- Peu probable! Fatou dia  n'arrive pas  à comprendre un petit texte lu dans une langue locale (s02q03). Veuillez corriger ou donner des explications au QG. Peu probable! Fatou dia  ne sait ni lire, ni écrire, ni comprendre dans aucune des langues  (s02q01,s02q02,s02q03). Veuillez corriger ou donner des explications au QG. </w:t>
        <w:br/>
        <w:t xml:space="preserve">- Peu probable! Mbaya segnane  n'arrive pas  à comprendre un petit texte lu dans une langue locale (s02q03). Veuillez corriger ou donner des explications au QG. Peu probable! Mbaya segnane  ne sait ni lire, ni écrire, ni comprendre dans aucune des langues  (s02q01,s02q02,s02q03). Veuillez corriger ou donner des explications au QG. Peu plausible Mbaya segnane fréquente au minimum le fondamental 1 mais ne sait ni lire ni comprendre la langue française, prière de corriger ou de confirmer avec le QG merci. </w:t>
        <w:br/>
        <w:t>- Peu probable! Yama wilane  n'arrive pas  à comprendre un petit texte lu dans une langue locale (s02q03). Veuillez corriger ou donner des explications au QG. Peu probable! Yama wilane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Amine sok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Bara dia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Le prix d'achat unitaire (125 Fcfa) de Maïs en grain en Kg de taille  taille unique  est très faible, prière de regarder les reponses prises dans les questions s07bq07a s07bq07b s07bq07c s07bq08 pour mieux corriger. Le prix d'achat unitaire (125 Fcfa) de Mil en Kg de taille  taille unique  est très faible, prière de regarder les reponses prises dans les questions s07bq07a s07bq07b s07bq07c s07bq08 pour mieux corriger. Le prix d'achat unitaire (133.3333 Fcfa) de Riz importé parfumé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xml:space="preserve">- Peu plausible! le montant de la dépense pour Aliments, frais d'entretien, frais de vétérinaire des animaux de compagnie (chiens, chats, etc. )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vendeuse de petits dejeuner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vendeuse de petits dejeuner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vendeuse de petits dejeuner dit avoir obtenu une valeur sur les marchandises vendu en etat et les marchandises vendu après transformation.</w:t>
      </w:r>
    </w:p>
    <w:p>
      <w:r>
        <w:rPr>
          <w:b/>
          <w:color w:val="4672C4"/>
          <w:sz w:val="22"/>
        </w:rPr>
        <w:t>&gt;&gt; Section16a - Champs et parcelles</w:t>
      </w:r>
    </w:p>
    <w:p>
      <w:pPr>
        <w:ind w:left="283"/>
      </w:pPr>
      <w:r>
        <w:rPr>
          <w:sz w:val="20"/>
        </w:rPr>
        <w:t xml:space="preserve">- Avertissement!! La parcelle a comme nom (Champ Maïs 1parcelle) qui ne semble pas être un bon nom ou contient des lettres, prière de mettre le vrai nom de la parcelle. La quantité de fumure appliquée dans la parcelle Champ Maïs 1parcelle est de 200 Kg qui semble élevé ou ne sait pas, prière de fournir d'effort pour estimer la quantité afin de corriger. La superficie de la parcelle Champ Maïs 1parcelle selon les mesures GPS est de 5863.44 hectare qui semble élevé ou faible, prière de corriger. </w:t>
        <w:br/>
        <w:t>- Avertissement!! La parcelle a comme nom (Champ mil 1parcelle) qui ne semble pas être un bon nom ou contient des lettres, prière de mettre le vrai nom de la parcelle. La quantité de fumure appliquée dans la parcelle Champ mil 1parcelle est de 200 Kg qui semble élevé ou ne sait pas, prière de fournir d'effort pour estimer la quantité afin de corriger. La superficie de la parcelle Champ mil 1parcelle selon les mesures GPS est de 10993.43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(350000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Houe/daba/hilaire a été achété à 11000 Fcfa est relativement élevé par rapport aux autres prix d'achat observés dans cette zone. Prière de corriger ou de confirmer avec le QG. Attention ! Houe/daba/hilaire a été revendu à 11000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