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131101000032</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Section13b</w:t>
            </w:r>
          </w:p>
        </w:tc>
        <w:tc>
          <w:tcPr>
            <w:tcW w:type="dxa" w:w="3324"/>
          </w:tcPr>
          <w:p>
            <w:r>
              <w:t>Transferta emis</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Section12</w:t>
            </w:r>
          </w:p>
        </w:tc>
        <w:tc>
          <w:tcPr>
            <w:tcW w:type="dxa" w:w="3324"/>
          </w:tcPr>
          <w:p>
            <w:r>
              <w:t>Actifs du menage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97-00-37-67</w:t>
            </w:r>
          </w:p>
        </w:tc>
        <w:tc>
          <w:tcPr>
            <w:tcW w:type="dxa" w:w="1662"/>
          </w:tcPr>
          <w:p>
            <w:r>
              <w:rPr>
                <w:sz w:val="14"/>
              </w:rPr>
              <w:t>e90e1cdf865f4ed7acc54a79675f5793</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AHMETH CAMARA a vécu dans la localité est superieur à son âge (36) ou ne sait pas. Prière de corriger.</w:t>
      </w:r>
    </w:p>
    <w:p>
      <w:r>
        <w:rPr>
          <w:b/>
          <w:color w:val="4672C4"/>
          <w:sz w:val="22"/>
        </w:rPr>
        <w:t>&gt;&gt; Section2 - Education</w:t>
      </w:r>
    </w:p>
    <w:p>
      <w:pPr>
        <w:ind w:left="283"/>
      </w:pPr>
      <w:r>
        <w:rPr>
          <w:sz w:val="20"/>
        </w:rPr>
        <w:t xml:space="preserve">- Peu probable! AMINATA TOURE  n'arrive pas  à comprendre un petit texte lu dans une langue locale (s02q03). Veuillez corriger ou donner des explications au QG. Peu probable! AMINATA TOURE  ne sait ni lire, ni écrire, ni comprendre dans aucune des langues  (s02q01,s02q02,s02q03). Veuillez corriger ou donner des explications au QG. </w:t>
        <w:br/>
        <w:t>- Peu probable! FATOUMATA CAMARA  n'arrive pas  à comprendre un petit texte lu dans une langue locale (s02q03). Veuillez corriger ou donner des explications au QG. Peu probable! FATOUMATA CAMARA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FATOUMATA CAMARA et corriger ou confirmer avec le QG.</w:t>
      </w:r>
    </w:p>
    <w:p>
      <w:r>
        <w:rPr>
          <w:b/>
          <w:color w:val="4672C4"/>
          <w:sz w:val="22"/>
        </w:rPr>
        <w:t>&gt;&gt; Section7a2 - Repas pris a l'exterieur du menage</w:t>
      </w:r>
    </w:p>
    <w:p>
      <w:pPr>
        <w:ind w:left="283"/>
      </w:pPr>
      <w:r>
        <w:rPr>
          <w:sz w:val="20"/>
        </w:rPr>
        <w:t>- Le montant total declaré de AHMETH CAMARA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Frais de ramassage des ordures ménagères semble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extraction d'or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Radio simple/Radiocassette ne doit pas être égal 0 même si le ménage l'a reçu en cadeau prière de leurs aider à faire une estimations. Le prix de revente de l'article  Radio simple/Radiocassette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AMETH CAMARA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61-28-93-60</w:t>
            </w:r>
          </w:p>
        </w:tc>
        <w:tc>
          <w:tcPr>
            <w:tcW w:type="dxa" w:w="1662"/>
          </w:tcPr>
          <w:p>
            <w:r>
              <w:rPr>
                <w:sz w:val="14"/>
              </w:rPr>
              <w:t>bb8a9970f14a4d8da52331d0e2f22c6d</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ALIOU BADARA BIANQUINCH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BADARA BIANQUINCH et corriger ou confirmer avec le QG. </w:t>
        <w:br/>
        <w:t xml:space="preserve">- Peu probable! BÉATRICE BIANQUINCH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BÉATRICE BIANQUINCH et corriger ou confirmer avec le QG. </w:t>
        <w:br/>
        <w:t xml:space="preserve">- Peu probable! DENIS BIANQUINCH  n'arrive pas  à comprendre un petit texte lu dans une langue locale (s02q03). Veuillez corriger ou donner des explications au QG. Peu probable! DENIS BIANQUINCH  ne sait ni lire, ni écrire, ni comprendre dans aucune des langues  (s02q01,s02q02,s02q03). Veuillez corriger ou donner des explications au QG. Peu plausible DENIS BIANQUINCH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DENIS BIANQUINCH et corriger ou confirmer avec le QG. </w:t>
        <w:br/>
        <w:t xml:space="preserve">- Peu probable! EMMANUEL BOUBANE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EMMANUEL BOUBANE et corriger ou confirmer avec le QG. </w:t>
        <w:br/>
        <w:t xml:space="preserve">- Peu probable! ETHIENNE BIANQUINCH  n'arrive pas  à comprendre un petit texte lu dans une langue locale (s02q03). Veuillez corriger ou donner des explications au QG. </w:t>
        <w:br/>
        <w:t xml:space="preserve">- Peu probable! GEORGES BONANG  n'arrive pas  à comprendre un petit texte lu dans une langue locale (s02q03). Veuillez corriger ou donner des explications au QG. Le montant des frais pour les cahiers et autres matériels scolaires pour l'année scolaire de GEORGES BONANG est faible ou élevé, veuillez, s'il vous plait, confirmer ces informations avec le QG ou apporter les corrections nécessaires. </w:t>
        <w:br/>
        <w:t>- Peu probable! MARIE CÉLINE BONANG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DENIS BIANQUINCH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ETHIENNE BIANQUINCH a travaillés par mois semble être inférieur à 15. Veuillez, s'il vous plaît, confirmer cette information. </w:t>
        <w:br/>
        <w:t>- Attention! le nombre d'heure que MARIE CÉLINE BONANG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ETHIENNE BIANQUINCH est identique dans l'emploi principale et secondaire, prière de confirmer cette information avec le QG ou de corriger. Avertissement!!! les informations de ETHIENNE BIANQUINCH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entreprise de peinture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entreprise de peinture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ETHIENNE BIANQUINCH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01-85-39-53</w:t>
            </w:r>
          </w:p>
        </w:tc>
        <w:tc>
          <w:tcPr>
            <w:tcW w:type="dxa" w:w="1662"/>
          </w:tcPr>
          <w:p>
            <w:r>
              <w:rPr>
                <w:sz w:val="14"/>
              </w:rPr>
              <w:t>014ac408d4b54f0e846e6da6f49864b2</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Aïssatou Toure  n'arrive pas  à comprendre un petit texte lu dans une langue locale (s02q03). Veuillez corriger ou donner des explications au QG. Peu probable! Aïssatou Toure  ne sait ni lire, ni écrire, ni comprendre dans aucune des langues  (s02q01,s02q02,s02q03). Veuillez corriger ou donner des explications au QG. Peu plausible Aïssatou Toure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Aïssatou Toure et corriger ou confirmer avec le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xml:space="preserve">- Peu probable! FODE CISSE  n'arrive pas  à comprendre un petit texte lu dans une langue locale (s02q03). Veuillez corriger ou donner des explications au QG. </w:t>
        <w:br/>
        <w:t xml:space="preserve">- Peu probable! Haby Traoré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Haby Traoré et corriger ou confirmer avec le QG. </w:t>
        <w:br/>
        <w:t xml:space="preserve">- Peu probable! Karamba Cisse  n'arrive pas  à comprendre un petit texte lu dans une langue locale (s02q03). Veuillez corriger ou donner des explications au QG. </w:t>
        <w:br/>
        <w:t xml:space="preserve">- Peu probable! Mamadou Sylla  n'arrive pas  à comprendre un petit texte lu dans une langue locale (s02q03). Veuillez corriger ou donner des explications au QG. </w:t>
        <w:br/>
        <w:t xml:space="preserve">- Peu probable! Mawodo Diallo  n'arrive pas  à comprendre un petit texte lu dans une langue locale (s02q03). Veuillez corriger ou donner des explications au QG. Peu probable! Mawodo Diallo  ne sait ni lire, ni écrire, ni comprendre dans aucune des langues  (s02q01,s02q02,s02q03). Veuillez corriger ou donner des explications au QG. </w:t>
        <w:br/>
        <w:t xml:space="preserve">- Peu probable! Sira Mada Diallo  n'arrive pas  à comprendre un petit texte lu dans une langue locale (s02q03). Veuillez corriger ou donner des explications au QG. Peu probable! Sira Mada Diallo  ne sait ni lire, ni écrire, ni comprendre dans aucune des langues  (s02q01,s02q02,s02q03). Veuillez corriger ou donner des explications au QG. </w:t>
        <w:br/>
        <w:t>- Peu probable! Sira Toure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Sira Mada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Sira Mada Diallo a travaillé par jour semble être inferieur à 4, veuillez s'il vous plait confirmer cette information avec le QG. </w:t>
        <w:br/>
        <w:t>- Le salaire de Mawodo Diallo est de .a, il ne doit pas être égal à 0 et doit être renseigné s'il est salarié. Prière de fournir d'effort pour estimer le salaire de Mawodo Diallo.</w:t>
      </w:r>
    </w:p>
    <w:p>
      <w:r>
        <w:rPr>
          <w:b/>
          <w:color w:val="4672C4"/>
          <w:sz w:val="22"/>
        </w:rPr>
        <w:t>&gt;&gt; Section4c - Emploi - Activite secondaire</w:t>
      </w:r>
    </w:p>
    <w:p>
      <w:pPr>
        <w:ind w:left="283"/>
      </w:pPr>
      <w:r>
        <w:rPr>
          <w:sz w:val="20"/>
        </w:rPr>
        <w:t>- Avertissement!!! la branche d'activité de Mamadou Sylla est identique dans l'emploi principale et secondaire, prière de confirmer cette information avec le QG ou de corriger. Attention ! Le nombre de jours que Mamadou Sylla a travaillés par mois semble être inférieur à 15. Veuillez, s'il vous plaît, confirmer cette information.</w:t>
      </w:r>
    </w:p>
    <w:p>
      <w:r>
        <w:rPr>
          <w:b/>
          <w:color w:val="4672C4"/>
          <w:sz w:val="22"/>
        </w:rPr>
        <w:t>&gt;&gt; Section7a2 - Repas pris a l'exterieur du menage</w:t>
      </w:r>
    </w:p>
    <w:p>
      <w:pPr>
        <w:ind w:left="283"/>
      </w:pPr>
      <w:r>
        <w:rPr>
          <w:sz w:val="20"/>
        </w:rPr>
        <w:t xml:space="preserve">- La section sur le repas pris à l'extérieur du ménage du membre Karamba Cisse n'est pas renseignée à 100 %. Prière de vérifier l'ensemble des questions relatives à ce membre et de les renseigner en totalité. </w:t>
        <w:br/>
        <w:t>- La section sur le repas pris à l'extérieur du ménage du membre Mawodo Diallo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prix unitaire (100 Fcfa) de Thé en sachet (unité: Sachets) de taille Tres petit est très faible ou élevé. Prière de corriger ou de confirmer avec le QG.</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service de marabout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service de marabout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Lit a été achété à 600000 Fcfa est relativement élevé par rapport aux autres prix d'achat observés dans cette zone. Prière de corriger ou de confirmer avec le QG. </w:t>
        <w:br/>
        <w:t xml:space="preserve">- Attention ! Moto/Vélomoteur/Tricycle à moteur a été achété à 1300000 Fcfa est relativement élevé par rapport aux autres prix d'achat observés dans cette zone. Prière de corriger ou de confirmer avec le QG. </w:t>
        <w:br/>
        <w:t>- Avertissement!!! Le prix d'achat (15000) de l'article  Bonbonne de gaz est inférieur aux prix de revente (17000)  avec l'âge du bien atteignant 10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Section16a - Champs et parcelles</w:t>
      </w:r>
    </w:p>
    <w:p>
      <w:pPr>
        <w:ind w:left="283"/>
      </w:pPr>
      <w:r>
        <w:rPr>
          <w:sz w:val="20"/>
        </w:rPr>
        <w:t>- La section 16 du ménage de FODE CISSE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54-53-75-92</w:t>
            </w:r>
          </w:p>
        </w:tc>
        <w:tc>
          <w:tcPr>
            <w:tcW w:type="dxa" w:w="1662"/>
          </w:tcPr>
          <w:p>
            <w:r>
              <w:rPr>
                <w:sz w:val="14"/>
              </w:rPr>
              <w:t>3ee1a23f19384715b20b9d34cc119c24</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Mariama Toupé BA est trop jeune ou vielle pour avoir Mariama Toupé BA selon l'écart (13) d'âge entre lui et sa mère, prière de revoir l'âge de Mariama Toupé BA ou de sa mère. Dans le cas contraire rassurez vous que c'est bien son fils/fille biologique. </w:t>
        <w:br/>
        <w:t>- Incoherence! Ramatoulaye BA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Alghassimou  BA 1 et corriger ou confirmer avec le QG. </w:t>
        <w:br/>
        <w:t xml:space="preserve">- Peu probable! Dieynabou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Dieynabou BA et corriger ou confirmer avec le QG. </w:t>
        <w:br/>
        <w:t xml:space="preserve">- Peu probable! Halimatou DIALLO  n'arrive pas  à comprendre un petit texte lu dans une langue locale (s02q03). Veuillez corriger ou donner des explications au QG. Peu probable! Halimatou DIALLO  ne sait ni lire, ni écrire, ni comprendre dans aucune des langues  (s02q01,s02q02,s02q03). Veuillez corriger ou donner des explications au QG. </w:t>
        <w:br/>
        <w:t xml:space="preserve">- Peu probable! Mariama Toupé BA  n'arrive pas  à comprendre un petit texte lu dans une langue locale (s02q03). Veuillez corriger ou donner des explications au QG. Peu probable! Mariama Toupé BA  ne sait ni lire, ni écrire, ni comprendre dans aucune des langues  (s02q01,s02q02,s02q03). Veuillez corriger ou donner des explications au QG. Peu plausible Mariama Toupé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Mariama Toupé BA et corriger ou confirmer avec le QG. </w:t>
        <w:br/>
        <w:t xml:space="preserve">- Peu probable! Mariama kolo BA  n'arrive pas  à comprendre un petit texte lu dans une langue locale (s02q03). Veuillez corriger ou donner des explications au QG. </w:t>
        <w:br/>
        <w:t xml:space="preserve">- Peu probable! Ramatoulaye BA  n'arrive pas  à comprendre un petit texte lu dans une langue locale (s02q03). Veuillez corriger ou donner des explications au QG. Peu probable! Ramatoulaye BA  ne sait ni lire, ni écrire, ni comprendre dans aucune des langues  (s02q01,s02q02,s02q03). Veuillez corriger ou donner des explications au QG. </w:t>
        <w:br/>
        <w:t>- Peu probable! kadidiatou BA  n'arrive pas  à comprendre un petit texte lu dans une langue locale (s02q03). Veuillez corriger ou donner des explications au QG. Peu probable! kadidiatou BA  ne sait ni lire, ni écrire, ni comprendre dans aucune des langues  (s02q01,s02q02,s02q03). Veuillez corriger ou donner des explications au QG. Peu plausible kadidiatou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kadidiatou BA et corriger ou confirmer avec le QG.</w:t>
      </w:r>
    </w:p>
    <w:p>
      <w:r>
        <w:rPr>
          <w:b/>
          <w:color w:val="4672C4"/>
          <w:sz w:val="22"/>
        </w:rPr>
        <w:t>&gt;&gt; Section3 - Sante</w:t>
      </w:r>
    </w:p>
    <w:p>
      <w:pPr>
        <w:ind w:left="283"/>
      </w:pPr>
      <w:r>
        <w:rPr>
          <w:sz w:val="20"/>
        </w:rPr>
        <w:t>- Le montant(500 FCFA) des dépenses pour chaque visite prénatale de Halimatou DIALLO semble faible (voir nul) ou élevé, prière de corriger.</w:t>
      </w:r>
    </w:p>
    <w:p>
      <w:r>
        <w:rPr>
          <w:b/>
          <w:color w:val="4672C4"/>
          <w:sz w:val="22"/>
        </w:rPr>
        <w:t>&gt;&gt; Section4b - Emploi - Activite principale</w:t>
      </w:r>
    </w:p>
    <w:p>
      <w:pPr>
        <w:ind w:left="283"/>
      </w:pPr>
      <w:r>
        <w:rPr>
          <w:sz w:val="20"/>
        </w:rPr>
        <w:t>- || Nombre de mois exercé par Mariama kolo BA dans l'emploi au cours des 12 derniers mois semble faible, veuillez corriger s'il vous plait ou comfirmer avec le QG. Attention ! Le nombre de jours que Mariama kolo BA a travaillés par mois semble être inférieur à 15. Veuillez, s'il vous plaît, confirmer cette information.</w:t>
      </w:r>
    </w:p>
    <w:p>
      <w:r>
        <w:rPr>
          <w:b/>
          <w:color w:val="4672C4"/>
          <w:sz w:val="22"/>
        </w:rPr>
        <w:t>&gt;&gt; Section6 - Epargne et credit</w:t>
      </w:r>
    </w:p>
    <w:p>
      <w:pPr>
        <w:ind w:left="283"/>
      </w:pPr>
      <w:r>
        <w:rPr>
          <w:sz w:val="20"/>
        </w:rPr>
        <w:t>- Avertissement!!! Ramatoulaye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Ramatoulaye BA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Section7a2 - Repas pris a l'exterieur du menage</w:t>
      </w:r>
    </w:p>
    <w:p>
      <w:pPr>
        <w:ind w:left="283"/>
      </w:pPr>
      <w:r>
        <w:rPr>
          <w:sz w:val="20"/>
        </w:rPr>
        <w:t>- Le montant total declaré de Mariama kolo BA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Sachets industriel Moyen prière de verifier. Le prix d'achat unitaire (1 Fcfa) de Soumbala (moutarde africaine) en Sachets de taille Moyen  est invraisemblable, prière de regarder les reponses prises dans les questions s07bq07a s07bq07b s07bq07c s07bq08 pour mieux corriger. Le prix d'achat unitaire (5500 Fcfa) de Viande de mouton en Kg de taille taille unique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extraction d’or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extraction d’or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extraction d’or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arachide selon l'exploitant est de 7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Le ménage a utilisé Hache/pioche qu'il ne possède pas mais qui a loué auprès d'une coopérative ou d'un autre ménage, il a payé 0 FCFA. Prière de fournir d'effort pour estimer la valeur payé après utilisation. Le ménage a utilisé Hache/pioche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80-42-08-74</w:t>
            </w:r>
          </w:p>
        </w:tc>
        <w:tc>
          <w:tcPr>
            <w:tcW w:type="dxa" w:w="1662"/>
          </w:tcPr>
          <w:p>
            <w:r>
              <w:rPr>
                <w:sz w:val="14"/>
              </w:rPr>
              <w:t>ac569ca3140f440ea9dfd884f2b0f4f5</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Assane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DIALLO et corriger ou confirmer avec le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Peu probable! ousseynou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ousseynou DIALLO et corriger ou confirmer avec le QG.</w:t>
      </w:r>
    </w:p>
    <w:p>
      <w:r>
        <w:rPr>
          <w:b/>
          <w:color w:val="4672C4"/>
          <w:sz w:val="22"/>
        </w:rPr>
        <w:t>&gt;&gt; Section4b - Emploi - Activite principale</w:t>
      </w:r>
    </w:p>
    <w:p>
      <w:pPr>
        <w:ind w:left="283"/>
      </w:pPr>
      <w:r>
        <w:rPr>
          <w:sz w:val="20"/>
        </w:rPr>
        <w:t>- Nombre de mois exercé par fatoumata DIALLO dans l'emploi au cours des 12 derniers mois semble faible, veuillez corriger s'il vous plait ou comfirmer avec le QG. Attention! le nombre d'heure que fatoumata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(100 Fcfa) de Sucre en poudre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FATOUMATA DIALLO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91-87-94-98</w:t>
            </w:r>
          </w:p>
        </w:tc>
        <w:tc>
          <w:tcPr>
            <w:tcW w:type="dxa" w:w="1662"/>
          </w:tcPr>
          <w:p>
            <w:r>
              <w:rPr>
                <w:sz w:val="14"/>
              </w:rPr>
              <w:t>635f51f8ce2343238b0ac567e75c8271</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FATOUMATA BINTA DIALLO  n'arrive pas  à comprendre un petit texte lu dans une langue locale (s02q03). Veuillez corriger ou donner des explications au QG. </w:t>
        <w:br/>
        <w:t xml:space="preserve">- Peu probable! MAMADOU ALIMOU DIALLO  n'arrive pas  à comprendre un petit texte lu dans une langue locale (s02q03). Veuillez corriger ou donner des explications au QG. Peu probable! MAMADOU ALIMOU DIALLO  ne sait ni lire, ni écrire, ni comprendre dans aucune des langues  (s02q01,s02q02,s02q03). Veuillez corriger ou donner des explications au QG. </w:t>
        <w:br/>
        <w:t xml:space="preserve">- Peu probable! RAMATOULAYE DIALLO  n'arrive pas  à comprendre un petit texte lu dans une langue locale (s02q03). Veuillez corriger ou donner des explications au QG. </w:t>
        <w:br/>
        <w:t>- Peu probable! THIERNO DIALLO  n'arrive pas  à comprendre un petit texte lu dans une langue locale (s02q03). Veuillez corriger ou donner des explications au QG.</w:t>
      </w:r>
    </w:p>
    <w:p>
      <w:r>
        <w:rPr>
          <w:b/>
          <w:color w:val="4672C4"/>
          <w:sz w:val="22"/>
        </w:rPr>
        <w:t>&gt;&gt; Section3 - Sante</w:t>
      </w:r>
    </w:p>
    <w:p>
      <w:pPr>
        <w:ind w:left="283"/>
      </w:pPr>
      <w:r>
        <w:rPr>
          <w:sz w:val="20"/>
        </w:rPr>
        <w:t>- Incoherent! MAMADOU ALIMOU DIALLO Bénéficie de CMU et les actes couverts sont différents de tiers payant.</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montant dépensé de l'entreprise fabrication et reparation metallique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et reparation metallique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Radio simple/Radiocassette a été achété à 25000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THIERNO DIALLO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26-68-91-72</w:t>
            </w:r>
          </w:p>
        </w:tc>
        <w:tc>
          <w:tcPr>
            <w:tcW w:type="dxa" w:w="1662"/>
          </w:tcPr>
          <w:p>
            <w:r>
              <w:rPr>
                <w:sz w:val="14"/>
              </w:rPr>
              <w:t>3b1bff1c2e474732824266d1ab1b10f4</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Abdourahime Diallo est trop jeune (5 ans) pour fournir des informations correctes. Prière de refaire la section 1 pour Abdourahime Diallo en demandant à un adulte de répondre aux questions à sa place. </w:t>
        <w:br/>
        <w:t>- Attention ! Vous avez déclaré en s01q00 que le répondant est la personne elle-même, or Oumar Diallo est trop jeune (8 ans) pour fournir des informations correctes. Prière de refaire la section 1 pour Oumar Diallo en demandant à un adulte de répondre aux questions à sa place.</w:t>
      </w:r>
    </w:p>
    <w:p>
      <w:r>
        <w:rPr>
          <w:b/>
          <w:color w:val="4672C4"/>
          <w:sz w:val="22"/>
        </w:rPr>
        <w:t>&gt;&gt; Section2 - Education</w:t>
      </w:r>
    </w:p>
    <w:p>
      <w:pPr>
        <w:ind w:left="283"/>
      </w:pPr>
      <w:r>
        <w:rPr>
          <w:sz w:val="20"/>
        </w:rPr>
        <w:t xml:space="preserve">- Peu probable! Abdourahime Diallo  n'arrive pas  à comprendre un petit texte lu dans une langue locale (s02q03). Veuillez corriger ou donner des explications au QG. Peu probable! Abdourahime Diallo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Abdourahime Diallo et corriger ou confirmer avec le QG. </w:t>
        <w:br/>
        <w:t xml:space="preserve">- Peu probable! Adoulaye Diallo  n'arrive pas  à comprendre un petit texte lu dans une langue locale (s02q03). Veuillez corriger ou donner des explications au QG. </w:t>
        <w:br/>
        <w:t xml:space="preserve">- Peu probable! Haby Woury DIALLO  n'arrive pas  à comprendre un petit texte lu dans une langue locale (s02q03). Veuillez corriger ou donner des explications au QG. Peu probable! Haby Woury DIALLO  ne sait ni lire, ni écrire, ni comprendre dans aucune des langues  (s02q01,s02q02,s02q03). Veuillez corriger ou donner des explications au QG. </w:t>
        <w:br/>
        <w:t xml:space="preserve">- Peu probable! Mamadou Kadia Diallo  n'arrive pas  à comprendre un petit texte lu dans une langue locale (s02q03). Veuillez corriger ou donner des explications au QG. </w:t>
        <w:br/>
        <w:t xml:space="preserve">- Peu probable! Oumar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Diallo et corriger ou confirmer avec le QG. </w:t>
        <w:br/>
        <w:t>- Peu probable! Salimatou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Salimatou Diallo et corriger ou confirmer avec le QG.</w:t>
      </w:r>
    </w:p>
    <w:p>
      <w:r>
        <w:rPr>
          <w:b/>
          <w:color w:val="4672C4"/>
          <w:sz w:val="22"/>
        </w:rPr>
        <w:t>&gt;&gt; Section4b - Emploi - Activite principale</w:t>
      </w:r>
    </w:p>
    <w:p>
      <w:pPr>
        <w:ind w:left="283"/>
      </w:pPr>
      <w:r>
        <w:rPr>
          <w:sz w:val="20"/>
        </w:rPr>
        <w:t>- Nombre de mois exercé par Salimatou Diallo dans l'emploi au cours des 12 derniers mois semble faible, veuillez corriger s'il vous plait ou comfirmer avec le QG. Attention! le nombre d'heure que Salimatou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BOUBACAR DIALLO a travaillés par mois semble être inférieur à 15. Veuillez, s'il vous plaît, confirmer cette information. </w:t>
        <w:br/>
        <w:t>- Avertissement!!! la branche d'activité de Haby Woury DIALLO est identique dans l'emploi principale et secondaire, prière de confirmer cette information avec le QG ou de corriger.</w:t>
      </w:r>
    </w:p>
    <w:p>
      <w:r>
        <w:rPr>
          <w:b/>
          <w:color w:val="4672C4"/>
          <w:sz w:val="22"/>
        </w:rPr>
        <w:t>&gt;&gt; Section7a2 - Repas pris a l'exterieur du menage</w:t>
      </w:r>
    </w:p>
    <w:p>
      <w:pPr>
        <w:ind w:left="283"/>
      </w:pPr>
      <w:r>
        <w:rPr>
          <w:sz w:val="20"/>
        </w:rPr>
        <w:t>- Le montant total declaré de Mamadou Kadia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BOUBACAR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08-00-04-04</w:t>
            </w:r>
          </w:p>
        </w:tc>
        <w:tc>
          <w:tcPr>
            <w:tcW w:type="dxa" w:w="1662"/>
          </w:tcPr>
          <w:p>
            <w:r>
              <w:rPr>
                <w:sz w:val="14"/>
              </w:rPr>
              <w:t>4171bfbf81234d38baf4fd60962b5295</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ALPHA OUMAR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ALPHA OUMAR BA  n'arrive pas  à comprendre un petit texte lu dans une langue locale (s02q03). Veuillez corriger ou donner des explications au QG. Peu probable! ALPHA OUMAR BA  ne sait ni lire, ni écrire, ni comprendre dans aucune des langues  (s02q01,s02q02,s02q03). Veuillez corriger ou donner des explications au QG. </w:t>
        <w:br/>
        <w:t xml:space="preserve">- Peu probable! Aissatou DJIBA BA  n'arrive pas  à comprendre un petit texte lu dans une langue locale (s02q03). Veuillez corriger ou donner des explications au QG. Peu probable! Aissatou DJIBA BA  ne sait ni lire, ni écrire, ni comprendre dans aucune des langues  (s02q01,s02q02,s02q03). Veuillez corriger ou donner des explications au QG. </w:t>
        <w:br/>
        <w:t xml:space="preserve">- Peu probable! FATOUMATA BINTA BA  n'arrive pas  à comprendre un petit texte lu dans une langue locale (s02q03). Veuillez corriger ou donner des explications au QG. Peu probable! FATOUMATA BINTA BA  ne sait ni lire, ni écrire, ni comprendre dans aucune des langues  (s02q01,s02q02,s02q03). Veuillez corriger ou donner des explications au QG. Peu plausible FATOUMATA BINTA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FATOUMATA BINTA BA et corriger ou confirmer avec le QG. </w:t>
        <w:br/>
        <w:t xml:space="preserve">- Peu probable! MAMADIAN BA  n'arrive pas  à comprendre un petit texte lu dans une langue locale (s02q03). Veuillez corriger ou donner des explications au QG. Peu probable! MAMADIAN BA  ne sait ni lire, ni écrire, ni comprendre dans aucune des langues  (s02q01,s02q02,s02q03). Veuillez corriger ou donner des explications au QG. </w:t>
        <w:br/>
        <w:t xml:space="preserve">- Peu probable! MARIAMA TELY DIALLO  n'arrive pas  à comprendre un petit texte lu dans une langue locale (s02q03). Veuillez corriger ou donner des explications au QG. Peu probable! MARIAMA TELY DIALLO  ne sait ni lire, ni écrire, ni comprendre dans aucune des langues  (s02q01,s02q02,s02q03). Veuillez corriger ou donner des explications au QG. </w:t>
        <w:br/>
        <w:t>- Peu probable! THIERNO ABDOULAYE BA  n'arrive pas  à comprendre un petit texte lu dans une langue locale (s02q03). Veuillez corriger ou donner des explications au QG. Avertissement!! THIERNO ABDOULAYE BA fréquente au minimum la troisième année de fondamental 1 mais ne sait pas écrire, prière de corriger ou confirmer avec le QG. Avertissement!! THIERNO ABDOULAYE BA qui sait écrire en français doit pouvoir lire en français. Dans les milieux urbains c'est peu probable de voir une école dont les élèves ou étudiants ne dépensent pas en frais d'uniformes, prière de verifier pour THIERNO ABDOULAYE BA et corriger ou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MARIAMA TELY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 Nombre de mois que ALPHA OUMAR BA a exercé dans l'emploi au cours des 12 derniers mois est de 0 mois, veuillez corriger s'il vous plait.Nombre de mois exercé par ALPHA OUMAR BA dans l'emploi au cours des 12 derniers mois semble faible, veuillez corriger s'il vous plait ou comfirmer avec le QG. Attention ! Le nombre de jours que ALPHA OUMAR BA a travaillés par mois semble être inférieur à 15. Veuillez, s'il vous plaît, confirmer cette information. </w:t>
        <w:br/>
        <w:t>- Nombre de mois exercé par MAMADIAN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 Fcfa) de Sucre en poudre  en Sachets de taille Petit  est invraisemblable, prière de regarder les reponses prises dans les questions s07bq07a s07bq07b s07bq07c s07bq08 pour mieux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ALPHA OMAR BA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40-00-62-69</w:t>
            </w:r>
          </w:p>
        </w:tc>
        <w:tc>
          <w:tcPr>
            <w:tcW w:type="dxa" w:w="1662"/>
          </w:tcPr>
          <w:p>
            <w:r>
              <w:rPr>
                <w:sz w:val="14"/>
              </w:rPr>
              <w:t>7d3ebef60a5646cba1b5f207e7fdbca0</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COUMBA DIOUMA BARRY  n'arrive pas  à comprendre un petit texte lu dans une langue locale (s02q03). Veuillez corriger ou donner des explications au QG. Peu probable! COUMBA DIOUMA BARRY  ne sait ni lire, ni écrire, ni comprendre dans aucune des langues  (s02q01,s02q02,s02q03). Veuillez corriger ou donner des explications au QG. </w:t>
        <w:br/>
        <w:t xml:space="preserve">- Peu probable! FATOUMATA BINTA BA  n'arrive pas  à comprendre un petit texte lu dans une langue locale (s02q03). Veuillez corriger ou donner des explications au QG. </w:t>
        <w:br/>
        <w:t xml:space="preserve">- Peu probable! MAMADOU SAMBA BA  n'arrive pas  à comprendre un petit texte lu dans une langue locale (s02q03). Veuillez corriger ou donner des explications au QG. Avertissement!! MAMADOU SAMBA BA qui sait écrire en français doit pouvoir lire en français. </w:t>
        <w:br/>
        <w:t xml:space="preserve">- Peu probable! SIRA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SIRA BA et corriger ou confirmer avec le QG. </w:t>
        <w:br/>
        <w:t>- Peu probable! THIERNO MAMADOU ALIOU BA  n'arrive pas  à comprendre un petit texte lu dans une langue locale (s02q03). Veuillez corriger ou donner des explications au QG. Peu probable! THIERNO MAMADOU ALIOU BA  ne sait ni lire, ni écrire, ni comprendre dans aucune des langues  (s02q01,s02q02,s02q03). Veuillez corriger ou donner des explications au QG. Peu plausible THIERNO MAMADOU ALIOU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THIERNO MAMADOU ALIOU BA et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L'entreprise produit de bois chauffe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MAMADOU SAMBA BA il y a un membre qui detient l'entreprise vente de bois qui semble être de l'agriculture ou de l'élévage, prière de bien classer la nomenclature de l'entreprise s'il ne s'agit pas de l'agriculture ou de l'élévage. S'il s'agit de l'agriculture ou l'élévage prière d'enlever cette entreprise (vente de bois)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SAMBA 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66-17-54-74</w:t>
            </w:r>
          </w:p>
        </w:tc>
        <w:tc>
          <w:tcPr>
            <w:tcW w:type="dxa" w:w="1662"/>
          </w:tcPr>
          <w:p>
            <w:r>
              <w:rPr>
                <w:sz w:val="14"/>
              </w:rPr>
              <w:t>98d5d525e19b4e4887e98df405d04573</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Remond tama Bendia est trop jeune (6 ans) pour fournir des informations correctes. Prière de refaire la section 1 pour Remond tama Bendia en demandant à un adulte de répondre aux questions à sa place. </w:t>
        <w:br/>
        <w:t>- Incoherence! Deni Bendia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Honorine Bendia et corriger ou confirmer avec le QG. </w:t>
        <w:br/>
        <w:t xml:space="preserve">- Peu probable! Deni Bendia  n'arrive pas  à comprendre un petit texte lu dans une langue locale (s02q03). Veuillez corriger ou donner des explications au QG. Peu probable! Deni Bendia  ne sait ni lire, ni écrire, ni comprendre dans aucune des langues  (s02q01,s02q02,s02q03). Veuillez corriger ou donner des explications au QG. </w:t>
        <w:br/>
        <w:t xml:space="preserve">- Peu probable! Emmanuel bendia  n'arrive pas  à comprendre un petit texte lu dans une langue locale (s02q03). Veuillez corriger ou donner des explications au QG. Peu probable! Emmanuel bendia  ne sait ni lire, ni écrire, ni comprendre dans aucune des langues  (s02q01,s02q02,s02q03). Veuillez corriger ou donner des explications au QG. </w:t>
        <w:br/>
        <w:t xml:space="preserve">- Peu probable! Gilbert Benkins  n'arrive pas  à comprendre un petit texte lu dans une langue locale (s02q03). Veuillez corriger ou donner des explications au QG. Peu probable! Gilbert Benkins  ne sait ni lire, ni écrire, ni comprendre dans aucune des langues  (s02q01,s02q02,s02q03). Veuillez corriger ou donner des explications au QG. </w:t>
        <w:br/>
        <w:t xml:space="preserve">- Peu probable! Remond tama Bendia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Remond tama Bendia avec le QG ou apporter les corrections nécessaires. </w:t>
        <w:br/>
        <w:t>- Peu probable! penda Bougane  n'arrive pas  à comprendre un petit texte lu dans une langue locale (s02q03). Veuillez corriger ou donner des explications au QG. Peu probable! penda Bougane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penda Bougane a travaillés par mois semble être inférieur à 15. Veuillez, s'il vous plaît, confirmer cette information. </w:t>
        <w:br/>
        <w:t>- Nombre de mois exercé par Marcel Bienkins dans l'emploi au cours des 12 derniers mois semble faible, veuillez corriger s'il vous plait ou comfirmer avec le QG. Attention ! Le nombre de jours que Marcel Bienkins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L'entreprise des beignets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moto trois roue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L'entreprise penda ne possede pas de bien, elle fait des tresses simples avec ses mai s uniquements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Moto/Vélomoteur/Tricycle à moteur a été achété à 1300000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w:t>
        <w:br/>
        <w:t>-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quantité d'utilisation d'herbicide dans la parcelle 1 est de 500 Gramme et semble élevé, prière de corriger.</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45-41-60-70</w:t>
            </w:r>
          </w:p>
        </w:tc>
        <w:tc>
          <w:tcPr>
            <w:tcW w:type="dxa" w:w="1662"/>
          </w:tcPr>
          <w:p>
            <w:r>
              <w:rPr>
                <w:sz w:val="14"/>
              </w:rPr>
              <w:t>3f69cb7e2b2343d4aba900338ecdf652</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Mariama Dioulde DIALLO  ne possède pas le téléphone android, a accès à l'internet , prière de confirmer cette information. </w:t>
        <w:br/>
        <w:t>- Incoherence! omar sadio SOUARE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Fatoumata binta DIALLO  n'arrive pas  à comprendre un petit texte lu dans une langue locale (s02q03). Veuillez corriger ou donner des explications au QG. Peu probable! Fatoumata binta DIALLO  ne sait ni lire, ni écrire, ni comprendre dans aucune des langues  (s02q01,s02q02,s02q03). Veuillez corriger ou donner des explications au QG. </w:t>
        <w:br/>
        <w:t xml:space="preserve">- Peu probable! Mariama Dioulde DIALLO  n'arrive pas  à comprendre un petit texte lu dans une langue locale (s02q03). Veuillez corriger ou donner des explications au QG. Peu probable! Mariama Dioulde DIALLO  ne sait ni lire, ni écrire, ni comprendre dans aucune des langues  (s02q01,s02q02,s02q03). Veuillez corriger ou donner des explications au QG. </w:t>
        <w:br/>
        <w:t>- Peu probable! omar sadio SOUARE  n'arrive pas  à comprendre un petit texte lu dans une langue locale (s02q03). Veuillez corriger ou donner des explications au QG. Peu probable! omar sadio SOUARE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 FCFA) des dépenses pour chaque visite prénatale de kadidiatou DIALLO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Korka SOUARE n'a consacré aucune heure pour les travaux cités en s04q01, s04q02, s04q03, s04q04, s04q05, s04q06, s04q07 et s04q08.Prière de regarder pour corriger ou confirmer avec le QG. </w:t>
        <w:br/>
        <w:t xml:space="preserve">- Avertissement! Mariama Dioulde DIALLO est trop âgé ou en retraite mais il a moins de 58 ans, prière de corriger. </w:t>
        <w:br/>
        <w:t xml:space="preserve">- Avertissement! Nombre d'heure que Mamadou yaya SOUARE a consacré à son emploi au cours des 7 derniers jours est trop élevé, veuillez revoir s'il vous plait ou confirmer cette information avec le QG. </w:t>
        <w:br/>
        <w:t>- Avertissement! Nombre d'heure que omar sadio SOUARE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 Mamadou yaya SOUARE enquêté dans l'emploi principale n'a pas declaré son salaire prière de fournir plus d'effort pour lui demander son salire, vous pouvez utiliser des stratégies pour faire une estimation ou demander des conseils au QG. Avertissement!!! Mamadou yaya SOUARE enquêté dans l'emploi principale n'a pas declaré son revenu prière de fournir plus d'effort pour lui demander son revenu, vous pouvez utiliser des stratégies pour faire une estimation ou demander des conseils au QG. </w:t>
        <w:br/>
        <w:t>- Nombre de mois exercé par Amadou Korka SOUARE dans l'emploi au cours des 12 derniers mois semble faible, veuillez corriger s'il vous plait ou comfirmer avec le QG. Avertissement!!! Amadou Korka SOUARE enquêté dans l'emploi principale n'a pas declaré son salaire prière de fournir plus d'effort pour lui demander son salire, vous pouvez utiliser des stratégies pour faire une estimation ou demander des conseils au QG. Avertissement!!! Amadou Korka SOUARE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Section7a2 - Repas pris a l'exterieur du menage</w:t>
      </w:r>
    </w:p>
    <w:p>
      <w:pPr>
        <w:ind w:left="283"/>
      </w:pPr>
      <w:r>
        <w:rPr>
          <w:sz w:val="20"/>
        </w:rPr>
        <w:t>- Le montant total declaré de Fatoumata binta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3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Le montant dépensé de l'entreprise construction de batiments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construction de batiments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l'exploitant est de 3 Mètre Carré (m^2) qui semble faible ou l'estimation ne semble pas bonne.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Houe/daba/hilaire a été achété à 1000 Fcfa est relativement faible par rapport aux autres prix d'achat observés dans cette zone. Prière de corriger ou de confirmer avec le QG. </w:t>
        <w:br/>
        <w:t>- Attention ! Machette a été achété à 7500 Fcfa est relativement élevé par rapport aux autres prix d'achat observés dans cette zone. Prière de corriger ou de confirmer avec le QG. Attention ! Machette a été revendu à 7500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61-00-15-32</w:t>
            </w:r>
          </w:p>
        </w:tc>
        <w:tc>
          <w:tcPr>
            <w:tcW w:type="dxa" w:w="1662"/>
          </w:tcPr>
          <w:p>
            <w:r>
              <w:rPr>
                <w:sz w:val="14"/>
              </w:rPr>
              <w:t>c60138f33fc34a3bb559dbc96c39e24f</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ALPHA OUMAR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ADAMA CISSE DIALLO et corriger ou confirmer avec le QG. Le montant des autres depenses pour l'année scolaire de ADAMA CISSE DIALLO est faible ou élevé. veuillez, s'il vous plait, confirmer ces informations avec le QG ou apporter les corrections nécessaires.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Peu plausible AISSATOU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AISSATOU DIALLO et corriger ou confirmer avec le QG. </w:t>
        <w:br/>
        <w:t xml:space="preserve">- Peu probable! ALPHA OUMAR DIALLO  n'arrive pas  à comprendre un petit texte lu dans une langue locale (s02q03). Veuillez corriger ou donner des explications au QG. Peu probable! ALPHA OUMAR DIALLO  ne sait ni lire, ni écrire, ni comprendre dans aucune des langues  (s02q01,s02q02,s02q03). Veuillez corriger ou donner des explications au QG. </w:t>
        <w:br/>
        <w:t xml:space="preserve">- Peu probable! AMADOU WOURY DIALLO  n'arrive pas  à comprendre un petit texte lu dans une langue locale (s02q03). Veuillez corriger ou donner des explications au QG. </w:t>
        <w:br/>
        <w:t xml:space="preserve">- Peu probable! MAMADOU YAYA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YAYA DIALLO et corriger ou confirmer avec le QG. </w:t>
        <w:br/>
        <w:t>- Peu probable! RAMATOULAYE DIALLO  n'arrive pas  à comprendre un petit texte lu dans une langue locale (s02q03). Veuillez corriger ou donner des explications au QG. Peu probable! RAMATOULAYE DIALLO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les informations de ALPHA OUMAR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10.5 Sac (25 Kg) taille unique de Riz brisé importé, cette quantité semble anormale pour une consommation des 7 derniers jours. prière de verifier et corriger ou confirmer avec le QG. Le prix d'achat unitaire (1 Fcfa) de Feuilles de  Haricot en Tas de taille Petit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extraction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La superficie de la parcelle arachide selon les mesures GPS est de .a hectare qui semble élevé ou faible, prière de corriger.</w:t>
      </w:r>
    </w:p>
    <w:p>
      <w:r>
        <w:rPr>
          <w:b/>
          <w:color w:val="4672C4"/>
          <w:sz w:val="22"/>
        </w:rPr>
        <w:t>&gt;&gt; Section17 - Elevage</w:t>
      </w:r>
    </w:p>
    <w:p>
      <w:pPr>
        <w:ind w:left="283"/>
      </w:pPr>
      <w:r>
        <w:rPr>
          <w:sz w:val="20"/>
        </w:rPr>
        <w:t>- Avertissement! Le prix de vente (10000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Attention ! Houe/daba/hilaire a été achété à 1000 Fcfa est relativement faible par rapport aux autres prix d'achat observés dans cette zone. Prière de corriger ou de confirmer avec le QG.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