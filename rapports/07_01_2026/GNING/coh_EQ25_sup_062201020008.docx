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062201020008</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Section14</w:t>
            </w:r>
          </w:p>
        </w:tc>
        <w:tc>
          <w:tcPr>
            <w:tcW w:type="dxa" w:w="3324"/>
          </w:tcPr>
          <w:p>
            <w:r>
              <w:t>Chocs</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Section3</w:t>
            </w:r>
          </w:p>
        </w:tc>
        <w:tc>
          <w:tcPr>
            <w:tcW w:type="dxa" w:w="3324"/>
          </w:tcPr>
          <w:p>
            <w:r>
              <w:t>Sante</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09-13-79-76</w:t>
            </w:r>
          </w:p>
        </w:tc>
        <w:tc>
          <w:tcPr>
            <w:tcW w:type="dxa" w:w="1662"/>
          </w:tcPr>
          <w:p>
            <w:r>
              <w:rPr>
                <w:sz w:val="14"/>
              </w:rPr>
              <w:t>8bd7fa14930b4f169c7577d36a3b1508</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aïssatou ndiaye  manquent, s'il vous plait pouvez-vous fournir d'effort pour avoir ces informations. </w:t>
        <w:br/>
        <w:t xml:space="preserve">- Les informations sur l'acte de naissance (ni Jours, ni mois et ni années) de  fana sall  manquent, s'il vous plait pouvez-vous fournir d'effort pour avoir ces informations. </w:t>
        <w:br/>
        <w:t xml:space="preserve">- Les informations sur l'acte de naissance (ni Jours, ni mois et ni années) de  gamou ndiaye  manquent, s'il vous plait pouvez-vous fournir d'effort pour avoir ces informations. </w:t>
        <w:br/>
        <w:t xml:space="preserve">- Les informations sur l'acte de naissance (ni Jours, ni mois et ni années) de  khodia ndiaye  manquent, s'il vous plait pouvez-vous fournir d'effort pour avoir ces informations. </w:t>
        <w:br/>
        <w:t xml:space="preserve">- Les informations sur l'acte de naissance (ni Jours, ni mois et ni années) de  ndeye ndiaye  manquent, s'il vous plait pouvez-vous fournir d'effort pour avoir ces informations. Incoherence! La mère de ndeye ndiaye est trop jeune ou vielle pour avoir ndeye ndiaye selon l'écart (13) d'âge entre lui et sa mère, prière de revoir l'âge de ndeye ndiaye ou de sa mère. Dans le cas contraire rassurez vous que c'est bien son fils/fille biologique. </w:t>
        <w:br/>
        <w:t xml:space="preserve">- Les informations sur l'acte de naissance (ni Jours, ni mois et ni années) de  oumy ndiome 2  manquent, s'il vous plait pouvez-vous fournir d'effort pour avoir ces informations. Le mois de l'enfant ( oumy ndiome 2 ) n'est pas connu mais vous avez declaré en s01q04a le nombre de mois, prière de changer NSP au niveau de s01q03b. </w:t>
        <w:br/>
        <w:t>- Les informations sur l'acte de naissance (ni Jours, ni mois et ni années) de  seny ndiaye  manquent, s'il vous plait pouvez-vous fournir d'effort pour avoir ces informations.</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Peu probable! Abdou ndiaye  ne sait ni lire, ni écrire, ni comprendre dans aucune des langues  (s02q01,s02q02,s02q03). Veuillez corriger ou donner des explications au QG. </w:t>
        <w:br/>
        <w:t xml:space="preserve">- Peu probable! Mady Ndiaye 1  n'arrive pas  à comprendre un petit texte lu dans une langue locale (s02q03). Veuillez corriger ou donner des explications au QG. Peu probable! Mady Ndiaye 1  ne sait ni lire, ni écrire, ni comprendre dans aucune des langues  (s02q01,s02q02,s02q03). Veuillez corriger ou donner des explications au QG. </w:t>
        <w:br/>
        <w:t xml:space="preserve">- Peu probable! Oumy ndiome 1  n'arrive pas  à comprendre un petit texte lu dans une langue locale (s02q03). Veuillez corriger ou donner des explications au QG. Peu probable! Oumy ndiome 1  ne sait ni lire, ni écrire, ni comprendre dans aucune des langues  (s02q01,s02q02,s02q03). Veuillez corriger ou donner des explications au QG. </w:t>
        <w:br/>
        <w:t xml:space="preserve">- Peu probable! aïssatou ndiaye  n'arrive pas  à comprendre un petit texte lu dans une langue locale (s02q03). Veuillez corriger ou donner des explications au QG. Peu plausible aïssatou ndiaye fréquente au minimum le fondamental 1 mais ne sait ni lire ni comprendre la langue française, prière de corriger ou de confirmer avec le QG merci. Avertissement!! aïssatou ndiaye fréquente au minimum la troisième année de fondamental 1 mais ne sait pas écrire, prière de corriger ou confirmer avec le QG. Avertissement!!! L'âge de aïssatou ndiaye avec son niveau d'étude (Fondamental 1) semble incoherent, veuillez confirmer cette information avec le QG ou corriger l'incohérence. </w:t>
        <w:br/>
        <w:t xml:space="preserve">- Peu probable! fana sall  n'arrive pas  à comprendre un petit texte lu dans une langue locale (s02q03). Veuillez corriger ou donner des explications au QG. Peu probable! fana sall  ne sait ni lire, ni écrire, ni comprendre dans aucune des langues  (s02q01,s02q02,s02q03). Veuillez corriger ou donner des explications au QG. </w:t>
        <w:br/>
        <w:t xml:space="preserve">- Peu probable! gamou ndiaye  n'arrive pas  à comprendre un petit texte lu dans une langue locale (s02q03). Veuillez corriger ou donner des explications au QG. Peu probable! gamou ndiaye  ne sait ni lire, ni écrire, ni comprendre dans aucune des langues  (s02q01,s02q02,s02q03). Veuillez corriger ou donner des explications au QG. Peu plausible gamou ndiaye fréquente au minimum le fondamental 1 mais ne sait ni lire ni comprendre la langue française, prière de corriger ou de confirmer avec le QG merci. </w:t>
        <w:br/>
        <w:t xml:space="preserve">- Peu probable! khaly ndiaye  n'arrive pas  à comprendre un petit texte lu dans une langue locale (s02q03). Veuillez corriger ou donner des explications au QG. Peu probable! khaly ndiaye  ne sait ni lire, ni écrire, ni comprendre dans aucune des langues  (s02q01,s02q02,s02q03). Veuillez corriger ou donner des explications au QG. </w:t>
        <w:br/>
        <w:t xml:space="preserve">- Peu probable! khodia ndiaye  n'arrive pas  à comprendre un petit texte lu dans une langue locale (s02q03). Veuillez corriger ou donner des explications au QG. Peu probable! khodia ndiaye  ne sait ni lire, ni écrire, ni comprendre dans aucune des langues  (s02q01,s02q02,s02q03). Veuillez corriger ou donner des explications au QG. </w:t>
        <w:br/>
        <w:t xml:space="preserve">- Peu probable! ndeye coumba seck  n'arrive pas  à comprendre un petit texte lu dans une langue locale (s02q03). Veuillez corriger ou donner des explications au QG. Peu probable! ndeye coumba seck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Peu probable! seny ndiaye  n'arrive pas  à comprendre un petit texte lu dans une langue locale (s02q03). Veuillez corriger ou donner des explications au QG. Peu plausible seny ndiaye fréquente au minimum le fondamental 1 mais ne sait ni lire ni comprendre la langue française, prière de corriger ou de confirmer avec le QG merci. Avertissement!! seny ndiaye fréquente au minimum la troisième année de fondamental 1 mais ne sait pas écrire, prière de corriger ou confirmer avec le QG. Avertissement!!! L'âge de seny ndiaye avec son niveau d'étude (Fondamental 1) semble incoherent, veuillez confirmer cette information avec le QG ou corriger l'incohérence.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khaly ndiaye n'a consacré aucune heure pour les travaux cités en s04q01, s04q02, s04q03, s04q04, s04q05, s04q06, s04q07 et s04q08.Prière de regarder pour corriger ou confirmer avec le QG. </w:t>
        <w:br/>
        <w:t xml:space="preserve">- Avertissement! Oumy ndiome 1 n'a consacré aucune heure pour aucun des travaux du ménage, prière de regarder les réponses prises dans les questions (s04q01 s04q02 s04q03 s04q04 s04q05 s04q06 s04q07 s04q08). </w:t>
        <w:br/>
        <w:t xml:space="preserve">- Avertissement! fana sall n'a consacré aucune heure pour aucun des travaux du ménage, prière de regarder les réponses prises dans les questions (s04q01 s04q02 s04q03 s04q04 s04q05 s04q06 s04q07 s04q08). </w:t>
        <w:br/>
        <w:t xml:space="preserve">- Avertissement! gamou ndiaye n'a consacré aucune heure pour aucun des travaux du ménage, prière de regarder les réponses prises dans les questions (s04q01 s04q02 s04q03 s04q04 s04q05 s04q06 s04q07 s04q08). </w:t>
        <w:br/>
        <w:t>- Avertissement! ndeye coumba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Mady Ndiaye 1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Peu plausible! le montant de la dépense pour Chaussures hommes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mil arachide pain de singe n'a pas effectué des dépenses ou faire des reventes des marchandises ou des produits ou rendre de service.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de mil 1ehect CM) qui ne semble pas être un bon nom ou contient des lettres, prière de mettre le vrai nom du champs. Avertissement!! La parcelle a comme nom (parcelle 1 oumy ndiome) qui ne semble pas être un bon nom ou contient des lettres, prière de mettre le vrai nom de la parcelle. La superficie de la parcelle parcelle 1 oumy ndiome selon les mesures GPS est de .a hectare qui semble élevé ou faible, prière de corriger. </w:t>
        <w:br/>
        <w:t xml:space="preserve">- Avertissement!! Le champs a comme nom (champ de mil 1ehect CM) qui ne semble pas être un bon nom ou contient des lettres, prière de mettre le vrai nom du champs. Avertissement!! La parcelle a comme nom (parcelle 1 oumy ndiome) qui ne semble pas être un bon nom ou contient des lettres, prière de mettre le vrai nom de la parcelle. Nous constatons que la question qui porte sur la mésure du champs de la parcelle parcelle 1 oumy ndiome n'a pas été renseigné, la collecte était-il encours ou s'agit-il de quoi ? prière de verifier et corriger. </w:t>
        <w:br/>
        <w:t xml:space="preserve">- Avertissement!! Le champs a comme nom (champ de mil 1ehect CM)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.a hectare qui semble élevé ou faible, prière de corriger. </w:t>
        <w:br/>
        <w:t xml:space="preserve">- Avertissement!! Le champs a comme nom (champ de mil 1ehect CM)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.a hectare qui semble élevé ou faible, prière de corriger. </w:t>
        <w:br/>
        <w:t>- Avertissement!! Le champs a comme nom (champ de mil 1ehect CM)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.a hectare qui semble élevé ou faible, prière de corriger.</w:t>
      </w:r>
    </w:p>
    <w:p>
      <w:r>
        <w:rPr>
          <w:b/>
          <w:color w:val="4672C4"/>
          <w:sz w:val="22"/>
        </w:rPr>
        <w:t>&gt;&gt; Section17 - Elevage</w:t>
      </w:r>
    </w:p>
    <w:p>
      <w:pPr>
        <w:ind w:left="283"/>
      </w:pPr>
      <w:r>
        <w:rPr>
          <w:sz w:val="20"/>
        </w:rPr>
        <w:t>- Avertissement! Le prix de vente (1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50 Fcfa qui est relativement faible par rapport aux autres prix de revente observés dans cette zone. Prière de corriger ou de confirmer avec le QG. </w:t>
        <w:br/>
        <w:t xml:space="preserve">- Avertissement!! Le prix d'achat (1000 FCFA) de Hache/pioche est inférieur aux prix de revente (2500 FCFA), prière de verifier et corriger ou confirmer l'information avec le QG. </w:t>
        <w:br/>
        <w:t xml:space="preserve">- Avertissement!! Le prix d'achat (30000 FCFA) de Charrue est inférieur aux prix de revente (40000 FCFA), prière de verifier et corriger ou confirmer l'information avec le QG. </w:t>
        <w:br/>
        <w:t xml:space="preserve">- Avertissement!! Le prix d'achat (30000 FCFA) de Semoir est inférieur aux prix de revente (75000 FCFA), prière de verifier et corriger ou confirmer l'information avec le QG. </w:t>
        <w:br/>
        <w:t xml:space="preserve">- Avertissement!! Le prix d'achat (340000 FCFA) de Animaux de labour est inférieur aux prix de revente (400000 FCFA), prière de verifier et corriger ou confirmer l'information avec le QG. </w:t>
        <w:br/>
        <w:t>- Avertissement!! Le prix d'achat (55000 FCFA) de Charrettes est inférieur aux prix de revente (75000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64-32-23-51</w:t>
            </w:r>
          </w:p>
        </w:tc>
        <w:tc>
          <w:tcPr>
            <w:tcW w:type="dxa" w:w="1662"/>
          </w:tcPr>
          <w:p>
            <w:r>
              <w:rPr>
                <w:sz w:val="14"/>
              </w:rPr>
              <w:t>2c4b948650144e00956a8cd8ef8da85b</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Babacar gueye  n'arrive pas  à comprendre un petit texte lu dans une langue locale (s02q03). Veuillez corriger ou donner des explications au QG. </w:t>
        <w:br/>
        <w:t xml:space="preserve">- Peu probable! Dieubou gueye  n'arrive pas  à comprendre un petit texte lu dans une langue locale (s02q03). Veuillez corriger ou donner des explications au QG. Peu plausible Dieubou gueye fréquente au minimum le fondamental 1 mais ne sait ni lire ni comprendre la langue française, prière de corriger ou de confirmer avec le QG merci. Avertissement!! Dieubou gueye fréquente au minimum la troisième année de fondamental 1 mais ne sait pas écrire, prière de corriger ou confirmer avec le QG. </w:t>
        <w:br/>
        <w:t xml:space="preserve">- Peu probable! Malick gueye  n'arrive pas  à comprendre un petit texte lu dans une langue locale (s02q03). Veuillez corriger ou donner des explications au QG. Peu probable! Malick gueye  ne sait ni lire, ni écrire, ni comprendre dans aucune des langues  (s02q01,s02q02,s02q03). Veuillez corriger ou donner des explications au QG. </w:t>
        <w:br/>
        <w:t xml:space="preserve">- Peu probable! khady gueye  n'arrive pas  à comprendre un petit texte lu dans une langue locale (s02q03). Veuillez corriger ou donner des explications au QG. Peu probable! khady gueye  ne sait ni lire, ni écrire, ni comprendre dans aucune des langues  (s02q01,s02q02,s02q03). Veuillez corriger ou donner des explications au QG. Peu plausible khady gueye fréquente au minimum le fondamental 1 mais ne sait ni lire ni comprendre la langue française, prière de corriger ou de confirmer avec le QG merci. </w:t>
        <w:br/>
        <w:t>- Peu probable! yacine mbaye  n'arrive pas  à comprendre un petit texte lu dans une langue locale (s02q03). Veuillez corriger ou donner des explications au QG. Peu probable! yacine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épi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Noix de cola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séché en condiment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boeuf: Abats et tripes (foie, rognon, etc.)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BABACAR GUEYE a comme taille 5 personnes dont ils vivent à KAOLACK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mil 3 ehect)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1200 Kg qui semble élevé ou ne sait pas, prière de fournir d'effort pour estimer la quantité afin de corriger. La superficie de la parcelle parcelle 1 selon les mesures GPS est de .a hectare qui semble élevé ou faible, prière de corriger. </w:t>
        <w:br/>
        <w:t xml:space="preserve">- Avertissement!! Le champs a comme nom (champ mil 3 ehect)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.a hectare qui semble élevé ou faible, prière de corriger. </w:t>
        <w:br/>
        <w:t xml:space="preserve">- Avertissement!! Le champs a comme nom (champ mil 3 ehect) qui ne semble pas être un bon nom ou contient des lettres, prière de mettre le vrai nom du champs. La superficie de la parcelle parcelle selon les mesures GPS est de .a hectare qui semble élevé ou faible, prière de corriger. </w:t>
        <w:br/>
        <w:t>- Avertissement!! Le champs a comme nom (champ mil 3 ehect) qui ne semble pas être un bon nom ou contient des lettres, prière de mettre le vrai nom du champs. La superficie de la parcelle parcelle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(25000 FCFA) de Charrue est inférieur aux prix de revente (40000 FCFA), prière de verifier et corriger ou confirmer l'information avec le QG. </w:t>
        <w:br/>
        <w:t>- Avertissement!! Le prix d'achat (30000 FCFA) de Semoir est inférieur aux prix de revente (50000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52-49-16-55</w:t>
            </w:r>
          </w:p>
        </w:tc>
        <w:tc>
          <w:tcPr>
            <w:tcW w:type="dxa" w:w="1662"/>
          </w:tcPr>
          <w:p>
            <w:r>
              <w:rPr>
                <w:sz w:val="14"/>
              </w:rPr>
              <w:t>5d8147072b28405cb3a2bc40525f4a61</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IBOU DIAW dispose d'un téléphone portable à s01q39, donc la raison évoquée ne peut pas être (ne dispose pas d'appareil). </w:t>
        <w:br/>
        <w:t xml:space="preserve">- Incoherence! Seynabou Ndiaye dispose d'un téléphone portable à s01q39, donc la raison évoquée ne peut pas être (ne dispose pas d'appareil). </w:t>
        <w:br/>
        <w:t xml:space="preserve">- Incoherence! mansour diaw dispose d'un téléphone portable à s01q39, donc la raison évoquée ne peut pas être (ne dispose pas d'appareil). </w:t>
        <w:br/>
        <w:t xml:space="preserve">- Les informations sur l'acte de naissance (ni Jours, ni mois et ni années) de  Diouly gueye  manquent, s'il vous plait pouvez-vous fournir d'effort pour avoir ces informations. </w:t>
        <w:br/>
        <w:t xml:space="preserve">- Les informations sur l'acte de naissance (ni Jours, ni mois et ni années) de  Halima diaw  manquent, s'il vous plait pouvez-vous fournir d'effort pour avoir ces informations. Incoherence! Halima diaw dispose d'un téléphone portable à s01q39, donc la raison évoquée ne peut pas être (ne dispose pas d'appareil). </w:t>
        <w:br/>
        <w:t xml:space="preserve">- Les informations sur l'acte de naissance (ni Jours, ni mois et ni années) de  Thiendou diaw  manquent, s'il vous plait pouvez-vous fournir d'effort pour avoir ces informations. </w:t>
        <w:br/>
        <w:t xml:space="preserve">- Les informations sur l'acte de naissance (ni Jours, ni mois et ni années) de  aladji diaw  manquent, s'il vous plait pouvez-vous fournir d'effort pour avoir ces informations. Les données sur les niveaux d'études, les fonctions et les caracteristiques sociodemographiques du père biologique de aladji diaw manquent. Veuillez les renseigner. Les données sur les niveaux d'études, les fonctions et les caracteristiques sociodemographiques de la mère biologique de  aladji diaw  manquent. </w:t>
        <w:br/>
        <w:t xml:space="preserve">- Les informations sur l'acte de naissance (ni Jours, ni mois et ni années) de  babacar diaw  manquent, s'il vous plait pouvez-vous fournir d'effort pour avoir ces informations. </w:t>
        <w:br/>
        <w:t xml:space="preserve">- Les informations sur l'acte de naissance (ni Jours, ni mois et ni années) de  diabou diaw  manquent, s'il vous plait pouvez-vous fournir d'effort pour avoir ces informations. Le mois de l'enfant ( diabou diaw ) n'est pas connu mais vous avez declaré en s01q04a le nombre de mois, prière de changer NSP au niveau de s01q03b. </w:t>
        <w:br/>
        <w:t xml:space="preserve">- Les informations sur l'acte de naissance (ni Jours, ni mois et ni années) de  diombay diaw  manquent, s'il vous plait pouvez-vous fournir d'effort pour avoir ces informations. </w:t>
        <w:br/>
        <w:t xml:space="preserve">- Les informations sur l'acte de naissance (ni Jours, ni mois et ni années) de  fana diaw  manquent, s'il vous plait pouvez-vous fournir d'effort pour avoir ces informations. </w:t>
        <w:br/>
        <w:t xml:space="preserve">- Les informations sur l'acte de naissance (ni Jours, ni mois et ni années) de  keba diaw  manquent, s'il vous plait pouvez-vous fournir d'effort pour avoir ces informations. </w:t>
        <w:br/>
        <w:t xml:space="preserve">- Les informations sur l'acte de naissance (ni Jours, ni mois et ni années) de  seynabou diaw  manquent, s'il vous plait pouvez-vous fournir d'effort pour avoir ces informations. </w:t>
        <w:br/>
        <w:t>- Prière de renseigner le sexe ou le lien de parenté de  Habibou diaw  merci. Les données sur les niveaux d'études, les fonctions et les caracteristiques sociodemographiques du père biologique de Habibou diaw manquent. Veuillez les renseigner. Les données sur les niveaux d'études, les fonctions et les caracteristiques sociodemographiques de la mère biologique de  Habibou diaw  manquent.</w:t>
      </w:r>
    </w:p>
    <w:p>
      <w:r>
        <w:rPr>
          <w:b/>
          <w:color w:val="4672C4"/>
          <w:sz w:val="22"/>
        </w:rPr>
        <w:t>&gt;&gt; Section2 - Education</w:t>
      </w:r>
    </w:p>
    <w:p>
      <w:pPr>
        <w:ind w:left="283"/>
      </w:pPr>
      <w:r>
        <w:rPr>
          <w:sz w:val="20"/>
        </w:rPr>
        <w:t xml:space="preserve">- Peu probable! IBOU DIAW  n'arrive pas  à comprendre un petit texte lu dans une langue locale (s02q03). Veuillez corriger ou donner des explications au QG. Peu probable! IBOU DIAW  ne sait ni lire, ni écrire, ni comprendre dans aucune des langues  (s02q01,s02q02,s02q03). Veuillez corriger ou donner des explications au QG. </w:t>
        <w:br/>
        <w:t>- Peu probable! fana diaw  n'arrive pas  à comprendre un petit texte lu dans une langue locale (s02q03). Veuillez corriger ou donner des explications au QG. Peu probable! fana diaw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La section n'est pas renseignée pour seynabou diaw, prière de la renseigner.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aladji diaw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diaw n'a consacré aucune heure pour les travaux cités en s04q01, s04q02, s04q03, s04q04, s04q05, s04q06, s04q07 et s04q08.Prière de regarder pour corriger ou confirmer avec le QG. </w:t>
        <w:br/>
        <w:t>- Avertissement! Halima 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AvertissementDiouly gueye  travaille mais les questions relatives à son emploi principal ne sont pas renseignées à 100%, prière de les renseigner. Vous avez sélectionné l'option 'Ne sait pas' pour la catégorie socioprofessionnelle de Diouly gueye ou vous ne l'avez pas renseigné. prière de corriger. </w:t>
        <w:br/>
        <w:t xml:space="preserve">-  AvertissementHalima diaw  travaille mais les questions relatives à son emploi principal ne sont pas renseignées à 100%, prière de les renseigner. Vous avez sélectionné l'option 'Ne sait pas' pour la catégorie socioprofessionnelle de Halima diaw ou vous ne l'avez pas renseigné. prière de corriger. </w:t>
        <w:br/>
        <w:t xml:space="preserve">-  Avertissementaladji diaw  travaille mais les questions relatives à son emploi principal ne sont pas renseignées à 100%, prière de les renseigner. Vous avez sélectionné l'option 'Ne sait pas' pour la catégorie socioprofessionnelle de aladji diaw ou vous ne l'avez pas renseigné. prière de corriger. </w:t>
        <w:br/>
        <w:t xml:space="preserve">-  Avertissementmansour diaw  travaille mais les questions relatives à son emploi principal ne sont pas renseignées à 100%, prière de les renseigner. Vous avez sélectionné l'option 'Ne sait pas' pour la catégorie socioprofessionnelle de mansour diaw ou vous ne l'avez pas renseigné. prière de corriger. </w:t>
        <w:br/>
        <w:t>- Attention ! Le nombre de jours que Seynabou Ndiaye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 branche d'activité de Seynabou Ndiaye est identique dans l'emploi principale et secondaire, prière de confirmer cette information avec le QG ou de corriger. Attention ! Le nombre de jours que Seynabou Ndiaye a travaillés par mois semble être inférieur à 15. Veuillez, s'il vous plaît, confirmer cette information. Avertissement!!! les informations de Seynabou Ndiaye sur le nombre de mois, jours ou heures de son emploi secondaire sont superieur a celles de son emploi principal , veuillez corriger ou confirmer aupres du QG. Le revenu de Seynabou Ndiaye (.a) doit être renseigné. Prière de renseigner le revenu de Seynabou Ndiaye.</w:t>
      </w:r>
    </w:p>
    <w:p>
      <w:r>
        <w:rPr>
          <w:b/>
          <w:color w:val="4672C4"/>
          <w:sz w:val="22"/>
        </w:rPr>
        <w:t>&gt;&gt; Section6 - Epargne et credit</w:t>
      </w:r>
    </w:p>
    <w:p>
      <w:pPr>
        <w:ind w:left="283"/>
      </w:pPr>
      <w:r>
        <w:rPr>
          <w:sz w:val="20"/>
        </w:rPr>
        <w:t xml:space="preserve">- Avertissement!!! Seynabou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Seynabou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Il est impératif de renseigner la question : #Est-ce que Diouly gueye possède un compte dans les établissements financiers suivants ou une carte prépayée ?# même si la personne ne dispose pas de compte, veuillez les renseigner s'il vous plaît. </w:t>
        <w:br/>
        <w:t xml:space="preserve">- Il est impératif de renseigner la question : #Est-ce que Halima diaw possède un compte dans les établissements financiers suivants ou une carte prépayée ?# même si la personne ne dispose pas de compte, veuillez les renseigner s'il vous plaît. </w:t>
        <w:br/>
        <w:t>- Il est impératif de renseigner la question : #Est-ce que aladji diaw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Diouly gueye n'est pas renseignée à 100 %. Prière de vérifier l'ensemble des questions relatives à ce membre et de les renseigner en totalité. </w:t>
        <w:br/>
        <w:t xml:space="preserve">- La section sur le repas pris à l'extérieur du ménage du membre Halima diaw n'est pas renseignée à 100 %. Prière de vérifier l'ensemble des questions relatives à ce membre et de les renseigner en totalité. </w:t>
        <w:br/>
        <w:t xml:space="preserve">- La section sur le repas pris à l'extérieur du ménage du membre IBOU DIAW n'est pas renseignée à 100 %. Prière de vérifier l'ensemble des questions relatives à ce membre et de les renseigner en totalité. </w:t>
        <w:br/>
        <w:t xml:space="preserve">- La section sur le repas pris à l'extérieur du ménage du membre Mariama Diop n'est pas renseignée à 100 %. Prière de vérifier l'ensemble des questions relatives à ce membre et de les renseigner en totalité. </w:t>
        <w:br/>
        <w:t xml:space="preserve">- La section sur le repas pris à l'extérieur du ménage du membre Seynabou Ndiaye n'est pas renseignée à 100 %. Prière de vérifier l'ensemble des questions relatives à ce membre et de les renseigner en totalité. </w:t>
        <w:br/>
        <w:t xml:space="preserve">- La section sur le repas pris à l'extérieur du ménage du membre aladji diaw n'est pas renseignée à 100 %. Prière de vérifier l'ensemble des questions relatives à ce membre et de les renseigner en totalité. </w:t>
        <w:br/>
        <w:t xml:space="preserve">- La section sur le repas pris à l'extérieur du ménage du membre babacar diaw n'est pas renseignée à 100 %. Prière de vérifier l'ensemble des questions relatives à ce membre et de les renseigner en totalité. </w:t>
        <w:br/>
        <w:t xml:space="preserve">- La section sur le repas pris à l'extérieur du ménage du membre diabou diaw n'est pas renseignée à 100 %. Prière de vérifier l'ensemble des questions relatives à ce membre et de les renseigner en totalité. </w:t>
        <w:br/>
        <w:t xml:space="preserve">- La section sur le repas pris à l'extérieur du ménage du membre diombay diaw n'est pas renseignée à 100 %. Prière de vérifier l'ensemble des questions relatives à ce membre et de les renseigner en totalité. </w:t>
        <w:br/>
        <w:t xml:space="preserve">- La section sur le repas pris à l'extérieur du ménage du membre fana diaw n'est pas renseignée à 100 %. Prière de vérifier l'ensemble des questions relatives à ce membre et de les renseigner en totalité. </w:t>
        <w:br/>
        <w:t xml:space="preserve">- La section sur le repas pris à l'extérieur du ménage du membre mansour diaw n'est pas renseignée à 100 %. Prière de vérifier l'ensemble des questions relatives à ce membre et de les renseigner en totalité. </w:t>
        <w:br/>
        <w:t xml:space="preserve">- La section sur le repas pris à l'extérieur du ménage du membre seynabou diaw n'est pas renseignée à 100 %. Prière de vérifier l'ensemble des questions relatives à ce membre et de les renseigner en totalité. </w:t>
        <w:br/>
        <w:t xml:space="preserve">- La section sur le repas pris à l'extérieur du ménage du membre sulay jaw n'est pas renseignée à 100 %. Prière de vérifier l'ensemble des questions relatives à ce membre et de les renseigner en totalité. </w:t>
        <w:br/>
        <w:t>- La section sur le repas pris à l'extérieur du ménage du membre tapha diaw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Peu plausible! le montant de la dépense pour Transport urbain/rural par traction animale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keba diaw ayant travaillé dans cette entreprise ##N/A## aucours des 12 derniers mois n'est pas renseigner. Prière de reneigner toutes les informations qui lui concerne. La main d'oeuvre sariale de keba diaw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Avertissement!! La question s12q04 n'a pas été renseigner pour l'article: Lit, prière de renseigner. </w:t>
        <w:br/>
        <w:t>- Avertissement!! La question s12q04 n'a pas été renseigner pour l'article: Matelas simple,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DIAW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