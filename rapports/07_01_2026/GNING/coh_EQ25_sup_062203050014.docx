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w:t>
        <w:br/>
        <w:t xml:space="preserve">-  Avertissement!!!  Madeleine  gueye  ne possède pas le téléphone android, n'utilise régulièrement pas un téléphone appartenant à une autre personne mais a accès à l'internet, merci de confirmer cette information avec le QG. </w:t>
        <w:br/>
        <w:t xml:space="preserve">-  Avertissement!!!  Pape sow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Peu probable! Aly  Gueye  n'arrive pas  à comprendre un petit texte lu dans une langue locale (s02q03). Veuillez corriger ou donner des explications au QG.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w:t>
        <w:br/>
        <w:t xml:space="preserve">- Peu probable! Baye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et corriger ou confirmer avec le QG. </w:t>
        <w:br/>
        <w:t xml:space="preserve">- Peu probable! Bigué Dieng  n'arrive pas  à comprendre un petit texte lu dans une langue locale (s02q03). Veuillez corriger ou donner des explications au QG.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Madeleine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Madeleine  gueye et corriger ou confirmer avec le QG. </w:t>
        <w:br/>
        <w:t xml:space="preserve">- Peu probable! Mame khar gueye  n'arrive pas  à comprendre un petit texte lu dans une langue locale (s02q03). Veuillez corriger ou donner des explications au QG. </w:t>
        <w:br/>
        <w:t xml:space="preserve">- Peu probable! Muhammed gueye  n'arrive pas  à comprendre un petit texte lu dans une langue locale (s02q03). Veuillez corriger ou donner des explications au QG. </w:t>
        <w:br/>
        <w:t xml:space="preserve">- Peu probable! Ndeye sala wade  n'arrive pas  à comprendre un petit texte lu dans une langue locale (s02q03). Veuillez corriger ou donner des explications au QG.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mame baye  n'arrive pas  à comprendre un petit texte lu dans une langue locale (s02q03). Veuillez corriger ou donner des explications au QG.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Peu probable! modou diop  n'arrive pas  à comprendre un petit texte lu dans une langue locale (s02q03). Veuillez corriger ou donner des explications au QG.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Peu probable! ousmane ngom  n'arrive pas  à comprendre un petit texte lu dans une langue locale (s02q03). Veuillez corriger ou donner des explications au QG.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w:t>
        <w:br/>
        <w:t xml:space="preserve">- Peu probable! papa samba gueye  n'arrive pas  à comprendre un petit texte lu dans une langue locale (s02q03). Veuillez corriger ou donner des explications au QG. </w:t>
        <w:br/>
        <w:t>- Peu probable! seigneur djily socé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cheikh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Muhammed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sow gueye n'a consacré aucune heure pour les travaux cités en s04q01, s04q02, s04q03, s04q04, s04q05, s04q06, s04q07 et s04q08.Prière de regarder pour corriger ou confirmer avec le QG. </w:t>
        <w:br/>
        <w:t xml:space="preserve">- Avertissement! Madeleine  gueye n'a consacré aucune heure pour aucun des travaux du ménage, prière de regarder les réponses prises dans les questions (s04q01 s04q02 s04q03 s04q04 s04q05 s04q06 s04q07 s04q08). </w:t>
        <w:br/>
        <w:t>- Avertissement! seigneur djily socé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Incohérence détectée ! Il semble peu probable que Aly  Gueye occupe un emploi pour l'ETAT/collectivités locales ou dans une entreprise publique/parapublique tout en travaillant moins de  6h par jour. Veuillez, s'il vous plaît, corriger cette information. Avertissement!!! Aly  Gueye enquêté dans l'emploi principale n'a pas declaré son salaire prière de fournir plus d'effort pour lui demander son salire, vous pouvez utiliser des stratégies pour faire une estimation ou demander des conseils au QG. Avertissement!!! Aly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Mame khar gueye a travaillés par mois semble être inférieur à 15. Veuillez, s'il vous plaît, confirmer cette information. Avertissement!!! Mame khar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Le nombre d'échéances de rembourcement restant de Aly  Gueye est trop élevé pour le deuxième crédit immobilier, veuillez revoir la question et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Cube de Petit de Cube alimentaire (Maggi, Jumbo, )  ce qui semble incoherent pour une consommation aucours des 7 derniers jours, prière de verifier et corriger. Avertissement!!! Le ménage a consommé 50 Cube Petit de Cube alimentaire (Maggi, Jumbo, ), cette quantité semble anormale pour une consommation des 7 derniers jours.Prière de corriger ou de confirmer avec le QG. Le prix d'achat unitaire (12000 Fcfa) de Pâte d'arachide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sacs, vêtements, draps, rideaux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w:t>
        <w:br/>
        <w:t xml:space="preserve">- Peu probable! marame Dia  n'arrive pas  à comprendre un petit texte lu dans une langue locale (s02q03). Veuillez corriger ou donner des explications au QG.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Vous déclarez que Maguette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Mamadou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38-13-76-53</w:t>
            </w:r>
          </w:p>
        </w:tc>
        <w:tc>
          <w:tcPr>
            <w:tcW w:type="dxa" w:w="1662"/>
          </w:tcPr>
          <w:p>
            <w:r>
              <w:rPr>
                <w:sz w:val="14"/>
              </w:rPr>
              <w:t>aa2d841920d14376a4ff932a35e987e4</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SECK et corriger ou confirmer avec le QG. </w:t>
        <w:br/>
        <w:t xml:space="preserve">- Peu probable! ADJA SOUKEYE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SOUKEYE MBAYE et corriger ou confirmer avec le QG. </w:t>
        <w:br/>
        <w:t xml:space="preserve">- Peu probable! AIDA SOW MBAYE  n'arrive pas  à comprendre un petit texte lu dans une langue locale (s02q03). Veuillez corriger ou donner des explications au QG. </w:t>
        <w:br/>
        <w:t xml:space="preserve">- Peu probable! AISSATOU THIAM  n'arrive pas  à comprendre un petit texte lu dans une langue locale (s02q03). Veuillez corriger ou donner des explications au QG.  Incohérence ! le montant payé de AISSATOU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THIAM et corriger ou confirmer avec le QG. </w:t>
        <w:br/>
        <w:t xml:space="preserve">- Peu probable! ALY SECK MBAYE  n'arrive pas  à comprendre un petit texte lu dans une langue locale (s02q03). Veuillez corriger ou donner des explications au QG. </w:t>
        <w:br/>
        <w:t xml:space="preserve">- Peu probable! AWA GANDIAYE THIAM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BABACAR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DIALLO et corriger ou confirmer avec le QG. </w:t>
        <w:br/>
        <w:t xml:space="preserve">- Peu probable! BINETA DIALLO  n'arrive pas  à comprendre un petit texte lu dans une langue locale (s02q03). Veuillez corriger ou donner des explications au QG. </w:t>
        <w:br/>
        <w:t xml:space="preserve">- Peu probable! CHEIKHOU MBAYE  n'arrive pas  à comprendre un petit texte lu dans une langue locale (s02q03). Veuillez corriger ou donner des explications au QG. </w:t>
        <w:br/>
        <w:t xml:space="preserve">- Peu probable! MATAR MBAYE  n'arrive pas  à comprendre un petit texte lu dans une langue locale (s02q03). Veuillez corriger ou donner des explications au QG. </w:t>
        <w:br/>
        <w:t xml:space="preserve">- Peu probable! NDEYE BOU NDAW MBAYE  n'arrive pas  à comprendre un petit texte lu dans une langue locale (s02q03). Veuillez corriger ou donner des explications au QG. </w:t>
        <w:br/>
        <w:t xml:space="preserve">- Peu probable! NDIEME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SECK et corriger ou confirmer avec le QG. </w:t>
        <w:br/>
        <w:t>- Peu probable! OUSMANE BAKHAYOKHO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SECK n'a consacré aucune heure pour aucun des travaux du ménage, prière de regarder les réponses prises dans les questions (s04q01 s04q02 s04q03 s04q04 s04q05 s04q06 s04q07 s04q08). </w:t>
        <w:br/>
        <w:t xml:space="preserve">- Avertissement! ADJA SOUKEYE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BAKHAYOKHO n'a consacré aucune heure pour les travaux cités en s04q01, s04q02, s04q03, s04q04, s04q05, s04q06, s04q07 et s04q08.Prière de regarder pour corriger ou confirmer avec le QG. </w:t>
        <w:br/>
        <w:t xml:space="preserve">- Avertissement! NDEYE BOU NDAW MBAYE n'a consacré aucune heure pour aucun des travaux du ménage, prière de regarder les réponses prises dans les questions (s04q01 s04q02 s04q03 s04q04 s04q05 s04q06 s04q07 s04q08). </w:t>
        <w:br/>
        <w:t>- Avertissement! NDIEME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BINETA DIALLO a travaillés par mois semble être inférieur à 15. Veuillez, s'il vous plaît, confirmer cette information. </w:t>
        <w:br/>
        <w:t>- Nombre de mois exercé par AWA THIAM dans l'emploi au cours des 12 derniers mois semble faible, veuillez corriger s'il vous plait ou comfirmer avec le QG. Attention ! Le nombre de jours que AWA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(1500 Fcfa) de Riz brisé importé en Kg de taille taille unique semble élevé,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SAVON,VENDEUSE SERVIETTE HYGENIQUE dit avoir obtenu une valeur sur les marchandises vendu en etat et les marchandises vendu après transformation. L'entreprise FABRICATION DE SAVON,VENDEUSE SERVIETTE HYGENIQUE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CHEIKHOU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89-27-75-58</w:t>
            </w:r>
          </w:p>
        </w:tc>
        <w:tc>
          <w:tcPr>
            <w:tcW w:type="dxa" w:w="1662"/>
          </w:tcPr>
          <w:p>
            <w:r>
              <w:rPr>
                <w:sz w:val="14"/>
              </w:rPr>
              <w:t>7a0f11da47fd4f3ebbd598c62b034569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AISSATOU LAMA DIALLO 2  ne possède pas le téléphone android, n'utilise régulièrement pas un téléphone appartenant à une autre personne mais a accès à l'internet, merci de confirmer cette information avec le QG. </w:t>
        <w:br/>
        <w:t xml:space="preserve">-  Avertissement!!!  MARIETOU DIALLO2  possède un téléphone android mais dit n'avoir pas accès à l'internet, prière de confirmer cette information avec le QG ou la corriger. </w:t>
        <w:br/>
        <w:t xml:space="preserve">- Attention ! Vous avez déclaré en s01q00 que le répondant est la personne elle-même, or SOULEYMANE DIALLO est trop jeune (8 ans) pour fournir des informations correctes. Prière de refaire la section 1 pour SOULEYMANE DIALLO en demandant à un adulte de répondre aux questions à sa place. </w:t>
        <w:br/>
        <w:t xml:space="preserve">- Incoherence! La mère de NDEYE AWA DIAGNE est trop jeune ou vielle pour avoir NDEYE AWA DIAGNE selon l'écart (13) d'âge entre lui et sa mère, prière de revoir l'âge de NDEYE AWA DIAGNE ou de sa mère. Dans le cas contraire rassurez vous que c'est bien son fils/fille biologique. </w:t>
        <w:br/>
        <w:t xml:space="preserve">- Les informations sur l'acte de naissance (ni Jours, ni mois et ni années) de  AMINATA DIALLO 2  manquent, s'il vous plait pouvez-vous fournir d'effort pour avoir ces informations. </w:t>
        <w:br/>
        <w:t>- Les informations sur l'acte de naissance (ni Jours, ni mois et ni années) de  SALIMATA DIALLO 3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Le montant des autres depenses pour l'année scolaire de AISSATA LAMA DIALLO1 est faible ou élevé. veuillez, s'il vous plait, confirmer ces informations avec le QG ou apporter les corrections nécessaires. </w:t>
        <w:br/>
        <w:t xml:space="preserve">- Le montant des autres depenses pour l'année scolaire de AISSATOU LAMA DIALLO 2 est faible ou élevé. veuillez, s'il vous plait, confirmer ces informations avec le QG ou apporter les corrections nécessaires. </w:t>
        <w:br/>
        <w:t xml:space="preserve">- Le montant des autres depenses pour l'année scolaire de MARIAMA KORKA DIALLO est faible ou élevé. veuillez, s'il vous plait, confirmer ces informations avec le QG ou apporter les corrections nécessaires. </w:t>
        <w:br/>
        <w:t xml:space="preserve">- Peu probable! ABY DIALLO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AMINATA DIALLO 2  n'arrive pas  à comprendre un petit texte lu dans une langue locale (s02q03). Veuillez corriger ou donner des explications au QG. </w:t>
        <w:br/>
        <w:t xml:space="preserve">- Peu probable! ASSANE DIALLO  n'arrive pas  à comprendre un petit texte lu dans une langue locale (s02q03). Veuillez corriger ou donner des explications au QG. Le montant des autres depenses pour l'année scolaire de ASSANE DIALLO est faible ou élevé. veuillez, s'il vous plait, confirmer ces informations avec le QG ou apporter les corrections nécessaires. </w:t>
        <w:br/>
        <w:t xml:space="preserve">- Peu probable! ASSIATOU DIALLO  n'arrive pas  à comprendre un petit texte lu dans une langue locale (s02q03). Veuillez corriger ou donner des explications au QG. Peu probable! ASSIATOU DIALLO  ne sait ni lire, ni écrire, ni comprendre dans aucune des langues  (s02q01,s02q02,s02q03). Veuillez corriger ou donner des explications au QG. </w:t>
        <w:br/>
        <w:t xml:space="preserve">- Peu probable! BINETA DIALLO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KHADIDIATOU DIALLO 1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MARIETOU DIALLO  n'arrive pas  à comprendre un petit texte lu dans une langue locale (s02q03). Veuillez corriger ou donner des explications au QG. Avertissement!! MARIETOU DIALLO qui sait écrire en français doit pouvoir lire en français. Le montant des frais pour les cahiers et autres matériels scolaires pour l'année scolaire de MARIETOU DIALLO est de 0 FCFA, MARIETOU DIALLO a fait comment pour payer ces cahiers et autres matériels scolaires (SAC, stylo, craie, ardoise, crayon...) ? prière de corriger. Le montant des autres depenses pour l'année scolaire de MARIETOU DIALLO est faible ou élevé. veuillez, s'il vous plait, confirmer ces informations avec le QG ou apporter les corrections nécessaires. Montant de bourse de MARIETOU DIALLO à vérifier. </w:t>
        <w:br/>
        <w:t xml:space="preserve">- Peu probable! MARIETOU DIALLO2  n'arrive pas  à comprendre un petit texte lu dans une langue locale (s02q03). Veuillez corriger ou donner des explications au QG. </w:t>
        <w:br/>
        <w:t xml:space="preserve">- Peu probable! NDEYE AWA DIAGNE  n'arrive pas  à comprendre un petit texte lu dans une langue locale (s02q03). Veuillez corriger ou donner des explications au QG. Peu probable! NDEYE AWA DIAGNE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DIALLO et corriger ou confirmer avec le QG. </w:t>
        <w:br/>
        <w:t xml:space="preserve">- Peu probable! OUSSEYNOU DIALLO  n'arrive pas  à comprendre un petit texte lu dans une langue locale (s02q03). Veuillez corriger ou donner des explications au QG. Le montant des autres depenses pour l'année scolaire de OUSSEYNOU DIALLO est faible ou élevé. veuillez, s'il vous plait, confirmer ces informations avec le QG ou apporter les corrections nécessaires. </w:t>
        <w:br/>
        <w:t xml:space="preserve">- Peu probable! SALIMATA DIALLO 3  n'arrive pas  à comprendre un petit texte lu dans une langue locale (s02q03). Veuillez corriger ou donner des explications au QG. </w:t>
        <w:br/>
        <w:t xml:space="preserve">- Peu probable! SALIMATA DIALLO1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DIALLO1 et corriger ou confirmer avec le QG. Le montant des autres depenses pour l'année scolaire de SALIMATA DIALLO1 est faible ou élevé. veuillez, s'il vous plait, confirmer ces informations avec le QG ou apporter les corrections nécessaires. </w:t>
        <w:br/>
        <w:t xml:space="preserve">- Peu probable! SALIMATA DIALLO2  n'arrive pas  à comprendre un petit texte lu dans une langue locale (s02q03). Veuillez corriger ou donner des explications au QG. </w:t>
        <w:br/>
        <w:t xml:space="preserve">- Peu probable! SIRA DIALLO  n'arrive pas  à comprendre un petit texte lu dans une langue locale (s02q03). Veuillez corriger ou donner des explications au QG. Avertissement!! SIRA DIALLO qui sait écrire en français doit pouvoir lire en français. Dans les milieux urbains c'est peu probable de voir une école dont les élèves ou étudiants ne dépensent pas en frais d'uniformes, prière de verifier pour SIRA DIALLO et corriger ou confirmer avec le QG. Le montant des autres depenses pour l'année scolaire de SIRA DIALLO est faible ou élevé. veuillez, s'il vous plait, confirmer ces informations avec le QG ou apporter les corrections nécessaires. </w:t>
        <w:br/>
        <w:t xml:space="preserve">-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 </w:t>
        <w:br/>
        <w:t>- Peu probable! YOUSSOUPHA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DIALLO et corriger ou confirmer avec le QG. Le montant des autres depenses pour l'année scolaire de YOUSSOUPHA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montant(45000 FCFA) des dépenses pour chaque visite prénatale de ABY DIALLO semble faible (voir nul) ou élevé, prière de corriger. </w:t>
        <w:br/>
        <w:t xml:space="preserve">- Le montant(60000 FCFA) des dépenses pour chaque visite prénatale de ASSIATOU DIALLO semble faible (voir nul) ou élevé, prière de corriger. </w:t>
        <w:br/>
        <w:t>- Vous déclarez que YOUSSOUPHA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AISSATOU LAMA DIALLO 2 n'a consacré aucune heure pour aucun des travaux du ménage, prière de regarder les réponses prises dans les questions (s04q01 s04q02 s04q03 s04q04 s04q05 s04q06 s04q07 s04q08). </w:t>
        <w:br/>
        <w:t xml:space="preserve">- Avertissement! ASSIATOU DIALLO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WOURY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SALIMATA DIALLO2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YOUSSOUPHA DIALLO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DIARIATOU DIALLO semble très élevés, prière de corriger ou confirmer avec le QG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MARIETOU DIALLO2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DIARIATOU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DIARIATOU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2 Boite (Autre que la boite/pot de tomate) Moyen de Thé en sachet, cette quantité semble anormale pour une consommation des 7 derniers jours.Les ménages consomment géneralement en sachet ou en paquet, prière de corriger ou de confirmer avec le QG. Avertissement!!!Le ménage a consommé 45.5 Kg de taille unique de Riz importé parfumé  ce qui semble incoherent pour une consommation aucours des 7 derniers jours, prière de verifier et corriger. Difficile de consommer le Sel en Boite (Autre que la boite/pot de tomate) Moyen prière de verifier.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DIARIATOU DIALLO a comme taille 28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DIARIATOU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77-00-67-38</w:t>
            </w:r>
          </w:p>
        </w:tc>
        <w:tc>
          <w:tcPr>
            <w:tcW w:type="dxa" w:w="1662"/>
          </w:tcPr>
          <w:p>
            <w:r>
              <w:rPr>
                <w:sz w:val="14"/>
              </w:rPr>
              <w:t>b2d9aa5cbcdb494e8a3fc18b46ea6fe6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ABSA KA  n'arrive pas  à comprendre un petit texte lu dans une langue locale (s02q03). Veuillez corriger ou donner des explications au QG. </w:t>
        <w:br/>
        <w:t xml:space="preserve">- Peu probable! AIDA DIOP  n'arrive pas  à comprendre un petit texte lu dans une langue locale (s02q03). Veuillez corriger ou donner des explications au QG. </w:t>
        <w:br/>
        <w:t xml:space="preserve">- Peu probable! AISSATOU NIANG SALL  n'arrive pas  à comprendre un petit texte lu dans une langue locale (s02q03). Veuillez corriger ou donner des explications au QG. </w:t>
        <w:br/>
        <w:t xml:space="preserve">- Peu probable! BAYE MANIANE NIANE  n'arrive pas  à comprendre un petit texte lu dans une langue locale (s02q03). Veuillez corriger ou donner des explications au QG. Peu probable! BAYE MANIANE NIANE  ne sait ni lire, ni écrire, ni comprendre dans aucune des langues  (s02q01,s02q02,s02q03). Veuillez corriger ou donner des explications au QG. </w:t>
        <w:br/>
        <w:t xml:space="preserve">- Peu probable! BAYE NIASSE NIANE  n'arrive pas  à comprendre un petit texte lu dans une langue locale (s02q03). Veuillez corriger ou donner des explications au QG. </w:t>
        <w:br/>
        <w:t xml:space="preserve">- Peu probable! EL H NIANE  n'arrive pas  à comprendre un petit texte lu dans une langue locale (s02q03). Veuillez corriger ou donner des explications au QG. </w:t>
        <w:br/>
        <w:t xml:space="preserve">- Peu probable! FATOU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NIANE et corriger ou confirmer avec le QG. </w:t>
        <w:br/>
        <w:t xml:space="preserve">- Peu probable! KHADIDIATOU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NIANE et corriger ou confirmer avec le QG. </w:t>
        <w:br/>
        <w:t xml:space="preserve">- Peu probable! MARIAMA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DIOUF et corriger ou confirmer avec le QG. </w:t>
        <w:br/>
        <w:t xml:space="preserve">- Peu probable! MOUHAMED NIANE  n'arrive pas  à comprendre un petit texte lu dans une langue locale (s02q03). Veuillez corriger ou donner des explications au QG. </w:t>
        <w:br/>
        <w:t xml:space="preserve">- Peu probable! NDEYE RAMATOULAYE NIANE  n'arrive pas  à comprendre un petit texte lu dans une langue locale (s02q03). Veuillez corriger ou donner des explications au QG. Peu probable! NDEYE RAMATOULAYE NIANE  ne sait ni lire, ni écrire, ni comprendre dans aucune des langues  (s02q01,s02q02,s02q03). Veuillez corriger ou donner des explications au QG. </w:t>
        <w:br/>
        <w:t xml:space="preserve">- Peu probable! PA OMAR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OMAR NIANE et corriger ou confirmer avec le QG. </w:t>
        <w:br/>
        <w:t xml:space="preserve">- Peu probable! RAMATOULAYE DIOUF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 Avertissement!!! L'âge de YACINE DRAME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MANIANE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 </w:t>
        <w:br/>
        <w:t>- Avertissement! RAMATOULAYE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KA a travaillés par mois semble être inférieur à 15. Veuillez, s'il vous plaît, confirmer cette information. </w:t>
        <w:br/>
        <w:t xml:space="preserve">- Attention ! Le nombre de jours que BAYE NIASSE NIANE a travaillés par mois semble être inférieur à 15. Veuillez, s'il vous plaît, confirmer cette information. </w:t>
        <w:br/>
        <w:t xml:space="preserve">- Attention ! Le nombre de jours que EL H NIANE a travaillés par mois semble être inférieur à 15. Veuillez, s'il vous plaît, confirmer cette information. </w:t>
        <w:br/>
        <w:t>-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EL H NIANE il y a un membre qui detient l'entreprise ENTREPRISE EL H NIANE qui semble être de l'agriculture ou de l'élévage, prière de bien classer la nomenclature de l'entreprise s'il ne s'agit pas de l'agriculture ou de l'élévage. S'il s'agit de l'agriculture ou l'élévage prière d'enlever cette entreprise (ENTREPRISE EL H NIANE) dans la section 10 et ajouter soit dans la section agriculture ou l'élévage pour éviter le double compte ou incomprehension. </w:t>
        <w:br/>
        <w:t>- Le montant dépensé de l'entreprise fabrication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EL H NIANE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Le montant(150000 FCFA) des dépenses liées à l'accouchement de Aïcha dieng est faible ou élevé, prière de corriger. Le montant(500 FCFA) des dépenses pour chaque visite prénatale de Aïcha dieng semble faible (voir nul) ou élevé, prière de corriger.</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51-80-49-89</w:t>
            </w:r>
          </w:p>
        </w:tc>
        <w:tc>
          <w:tcPr>
            <w:tcW w:type="dxa" w:w="1662"/>
          </w:tcPr>
          <w:p>
            <w:r>
              <w:rPr>
                <w:sz w:val="14"/>
              </w:rPr>
              <w:t>9c1461330879443d87fef5431539a8c0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FALL ) est visiteur, veuillez  corriger cette incoherence (question 1.12 et 1.13) merci. </w:t>
        <w:br/>
        <w:t xml:space="preserve">- Les catégories socioprofessionnelles du père biologique de  Ndeye moussou Ndiaye  ne sont pas coherentes, prière de corriger. </w:t>
        <w:br/>
        <w:t xml:space="preserve">- Les informations sur l'acte de naissance (ni Jours, ni mois et ni années) de  Mbaye thiam  manquent, s'il vous plait pouvez-vous fournir d'effort pour avoir ces informations. </w:t>
        <w:br/>
        <w:t>- Les informations sur l'acte de naissance (ni Jours, ni mois et ni années) de  iba fall  manquent, s'il vous plait pouvez-vous fournir d'effort pour avoir ces informations.</w:t>
      </w:r>
    </w:p>
    <w:p>
      <w:r>
        <w:rPr>
          <w:b/>
          <w:color w:val="4672C4"/>
          <w:sz w:val="22"/>
        </w:rPr>
        <w:t>&gt;&gt; Section2 - Education</w:t>
      </w:r>
    </w:p>
    <w:p>
      <w:pPr>
        <w:ind w:left="283"/>
      </w:pPr>
      <w:r>
        <w:rPr>
          <w:sz w:val="20"/>
        </w:rPr>
        <w:t xml:space="preserve">- Peu probable! Fatou Fall  n'arrive pas  à comprendre un petit texte lu dans une langue locale (s02q03). Veuillez corriger ou donner des explications au QG. </w:t>
        <w:br/>
        <w:t xml:space="preserve">- Peu probable! Mbaye thiam  n'arrive pas  à comprendre un petit texte lu dans une langue locale (s02q03). Veuillez corriger ou donner des explications au QG. Peu probable! Mbaye thiam  ne sait ni lire, ni écrire, ni comprendre dans aucune des langues  (s02q01,s02q02,s02q03). Veuillez corriger ou donner des explications au QG. </w:t>
        <w:br/>
        <w:t xml:space="preserve">- Peu probable! Ndeye moussou Ndiaye  n'arrive pas  à comprendre un petit texte lu dans une langue locale (s02q03). Veuillez corriger ou donner des explications au QG. </w:t>
        <w:br/>
        <w:t xml:space="preserve">- Peu probable! ablaye ndoye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ndoye diaw et corriger ou confirmer avec le QG. Incohérence ! ablaye ndoye diaw est âgé de 13 ans et fréquente le fondamental 2, tandis qu'il a débuté l'école à l'âge de 8 ans. Veuillez vérifier les informations renseignées aux questions s02q15, s02q08 ainsi que l'âge de l'individu, et corriger l'incohérence. </w:t>
        <w:br/>
        <w:t xml:space="preserve">- Peu probable! cheikh bethio fall  n'arrive pas  à comprendre un petit texte lu dans une langue locale (s02q03). Veuillez corriger ou donner des explications au QG. Peu probable! cheikh bethio fall  ne sait ni lire, ni écrire, ni comprendre dans aucune des langues  (s02q01,s02q02,s02q03). Veuillez corriger ou donner des explications au QG. Peu plausible cheikh bethio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bethio fall et corriger ou confirmer avec le QG. </w:t>
        <w:br/>
        <w:t xml:space="preserve">- Peu probable! iba fall  n'arrive pas  à comprendre un petit texte lu dans une langue locale (s02q03). Veuillez corriger ou donner des explications au QG. Peu probable! iba fall  ne sait ni lire, ni écrire, ni comprendre dans aucune des langues  (s02q01,s02q02,s02q03). Veuillez corriger ou donner des explications au QG. </w:t>
        <w:br/>
        <w:t xml:space="preserve">- Peu probable! mame mari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 fall et corriger ou confirmer avec le QG. </w:t>
        <w:br/>
        <w:t xml:space="preserve">- Peu probable! ndeye fatou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diaw et corriger ou confirmer avec le QG. </w:t>
        <w:br/>
        <w:t>- Peu probable! ndeye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khady fall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montant(150000 FCFA) des dépenses liées à l'accouchement de Ndeye moussou Ndiaye est faible ou élevé, prière de corriger. Le montant(500 FCFA) des dépenses pour chaque visite prénatale de Ndeye moussou Ndiaye semble faible (voir nul) ou élevé, prière de corriger.  Incoherent! Ndeye moussou Ndiaye Bénéficie de CMU et les actes couverts sont différents de tiers payant.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ndoye diaw n'a consacré aucune heure pour les travaux cités en s04q01, s04q02, s04q03, s04q04, s04q05, s04q06, s04q07 et s04q08.Prière de regarder pour corriger ou confirmer avec le QG. </w:t>
        <w:br/>
        <w:t>- Avertissement! ndeye fatou diaw est trop jeune mais il a plus de 15 ans, prière de corriger ou confirmer.</w:t>
      </w:r>
    </w:p>
    <w:p>
      <w:r>
        <w:rPr>
          <w:b/>
          <w:color w:val="4672C4"/>
          <w:sz w:val="22"/>
        </w:rPr>
        <w:t>&gt;&gt; Section4b - Emploi - Activite principale</w:t>
      </w:r>
    </w:p>
    <w:p>
      <w:pPr>
        <w:ind w:left="283"/>
      </w:pPr>
      <w:r>
        <w:rPr>
          <w:sz w:val="20"/>
        </w:rPr>
        <w:t>- Attention ! Le nombre de jours que Mbaye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moussou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moussou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 Le ménage a consommé 1 Carton Grand de Jus de fruits type 2 (Tampico, Pressea,etc.). Difficile de consommer ce produit avec cette unité.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Le prix d'achat (75000) de l'article  Salon  (Fauteuils et table basse) est inférieur aux prix de revente (100000)  avec l'âge du bien atteignant 3 ans. Prière de vérifier ou confirmer avec l'enquêté et mettre les bonnes valeurs après verification, s'il le faut.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