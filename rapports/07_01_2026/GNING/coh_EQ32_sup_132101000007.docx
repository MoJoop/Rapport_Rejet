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132101000007</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Section4c</w:t>
            </w:r>
          </w:p>
        </w:tc>
        <w:tc>
          <w:tcPr>
            <w:tcW w:type="dxa" w:w="3324"/>
          </w:tcPr>
          <w:p>
            <w:r>
              <w:t>Emploi - Activite secondaire</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48-22-42-16</w:t>
            </w:r>
          </w:p>
        </w:tc>
        <w:tc>
          <w:tcPr>
            <w:tcW w:type="dxa" w:w="1662"/>
          </w:tcPr>
          <w:p>
            <w:r>
              <w:rPr>
                <w:sz w:val="14"/>
              </w:rPr>
              <w:t>8a7dd610e62a4c01817a2064c3fd92ec</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Fatoumata Binta DIALLO  manquent, s'il vous plait pouvez-vous fournir d'effort pour avoir ces informations. </w:t>
        <w:br/>
        <w:t xml:space="preserve">- Les informations sur l'acte de naissance (ni Jours, ni mois et ni années) de  Ibrahima Sory DIALLO  manquent, s'il vous plait pouvez-vous fournir d'effort pour avoir ces informations.  Avertissement!!!  Ibrahima Sory DIALLO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Kadidiatou SIDIBE  manquent, s'il vous plait pouvez-vous fournir d'effort pour avoir ces informations. </w:t>
        <w:br/>
        <w:t xml:space="preserve">- Les informations sur l'acte de naissance (ni Jours, ni mois et ni années) de  Mamadou Aliou DIALLO  manquent, s'il vous plait pouvez-vous fournir d'effort pour avoir ces informations. </w:t>
        <w:br/>
        <w:t>- Les informations sur l'acte de naissance (ni Jours, ni mois et ni années) de  Nicolas Thiara  manquent, s'il vous plait pouvez-vous fournir d'effort pour avoir ces informations.</w:t>
      </w:r>
    </w:p>
    <w:p>
      <w:r>
        <w:rPr>
          <w:b/>
          <w:color w:val="4672C4"/>
          <w:sz w:val="22"/>
        </w:rPr>
        <w:t>&gt;&gt; Section2 - Education</w:t>
      </w:r>
    </w:p>
    <w:p>
      <w:pPr>
        <w:ind w:left="283"/>
      </w:pPr>
      <w:r>
        <w:rPr>
          <w:sz w:val="20"/>
        </w:rPr>
        <w:t xml:space="preserve">- Incohérence!! Le niveau d'études le plus élevé atteint par Saïdou Touré est Secondaire Technique et Professionnel et le diplôme le plus elevé obtenu par Saïdou Touré est CEP. </w:t>
        <w:br/>
        <w:t xml:space="preserve">- Peu probable! Abdoulaye DIALLO  n'arrive pas  à comprendre un petit texte lu dans une langue locale (s02q03). Veuillez corriger ou donner des explications au QG. </w:t>
        <w:br/>
        <w:t xml:space="preserve">- Peu probable! Amadou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TOURE et corriger ou confirmer avec le QG. Le montant des frais de cantines ou de restauration pour l'année scolaire de Amadou TOURE est faible ou élevé. veuillez, s'il vous plait, confirmer ces informations avec le QG ou apporter les corrections nécessaires. </w:t>
        <w:br/>
        <w:t xml:space="preserve">- Peu probable! Fatoumata Binta DIALLO  n'arrive pas  à comprendre un petit texte lu dans une langue locale (s02q03). Veuillez corriger ou donner des explications au QG. Incohérence!! Fatoumata Binta DIALLO fréquente l'école  mais ne paie ni la scolarité ni la cotisation, prière de corriger ou fournir une explication à cela. Dans les milieux urbains c'est peu probable de voir une école dont les élèves ou étudiants ne dépensent pas en frais d'uniformes, prière de verifier pour Fatoumata Binta DIALLO et corriger ou confirmer avec le QG. Le montant des frais de cantines ou de restauration pour l'année scolaire de Fatoumata Binta DIALLO est faible ou élevé. veuillez, s'il vous plait, confirmer ces informations avec le QG ou apporter les corrections nécessaires. </w:t>
        <w:br/>
        <w:t xml:space="preserve">- Peu probable! Ibrahima Sory DIALLO  n'arrive pas  à comprendre un petit texte lu dans une langue locale (s02q03). Veuillez corriger ou donner des explications au QG. Incohérence!! Ibrahima Sory DIALLO fréquente l'école  mais ne paie ni la scolarité ni la cotisation, prière de corriger ou fournir une explication à cela. Dans les milieux urbains c'est peu probable de voir une école dont les élèves ou étudiants ne dépensent pas en frais d'uniformes, prière de verifier pour Ibrahima Sory DIALLO et corriger ou confirmer avec le QG. Le montant des frais de cantines ou de restauration pour l'année scolaire de Ibrahima Sory DIALLO est faible ou élevé. veuillez, s'il vous plait, confirmer ces informations avec le QG ou apporter les corrections nécessaires. </w:t>
        <w:br/>
        <w:t xml:space="preserve">- Peu probable! Kadidiatou SIDIBE  n'arrive pas  à comprendre un petit texte lu dans une langue locale (s02q03). Veuillez corriger ou donner des explications au QG. Peu probable! Kadidiatou SIDIBE  ne sait ni lire, ni écrire, ni comprendre dans aucune des langues  (s02q01,s02q02,s02q03). Veuillez corriger ou donner des explications au QG. Peu plausible Kadidiatou SIDIBE fréquente au minimum le fondamental 1 mais ne sait ni lire ni comprendre la langue française, prière de corriger ou de confirmer avec le QG merci. Incohérence!! Kadidiatou SIDIBE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Kadidiatou SIDIBE et corriger ou confirmer avec le QG. </w:t>
        <w:br/>
        <w:t xml:space="preserve">- Peu probable! Kadidiatou nély Diallo  n'arrive pas  à comprendre un petit texte lu dans une langue locale (s02q03). Veuillez corriger ou donner des explications au QG. Peu probable! Kadidiatou nély Diallo  ne sait ni lire, ni écrire, ni comprendre dans aucune des langues  (s02q01,s02q02,s02q03). Veuillez corriger ou donner des explications au QG. </w:t>
        <w:br/>
        <w:t xml:space="preserve">- Peu probable! Mamadou Aliou DIALLO  n'arrive pas  à comprendre un petit texte lu dans une langue locale (s02q03). Veuillez corriger ou donner des explications au QG. Incohérence!! Mamadou Aliou DIALLO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Mamadou Aliou DIALLO et corriger ou confirmer avec le QG. Le montant des frais de cantines ou de restauration pour l'année scolaire de Mamadou Aliou DIALLO est faible ou élevé. veuillez, s'il vous plait, confirmer ces informations avec le QG ou apporter les corrections nécessaires. </w:t>
        <w:br/>
        <w:t>- Peu probable! Mariama Diouldé TOURE  n'arrive pas  à comprendre un petit texte lu dans une langue locale (s02q03). Veuillez corriger ou donner des explications au QG. Peu probable! Mariama Diouldé TOURE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Abdoulaye DIALLO est un Spécialistes de l'enseignement, non classés ailleurs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Diamilatou DIALLO a travaillés par mois semble être inférieur à 15. Veuillez, s'il vous plaît, confirmer cette information. Avertissement!!! les informations de Diamilatou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Abdoulaye DIALLO est un Spécialistes de l'enseignement, non classés ailleurs qui travaille dans Entreprise Privée et est un Ouvrier ou employé qualifié mais dit n'avoir pas de compte dans une banque classique, prière de vérifier auprès de l'enquêté (e) ou confirmer avec le QG. </w:t>
        <w:br/>
        <w:t>- Avertissement!!! Diamilatou DIALLO est un Secrétaires (fonctions générales)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(900 Fcfa) de Thé en sachet (unité: Paquet) de taille Moyen est très faible ou élevé. Prière de corriger ou de confirmer avec le QG. Avertissement!!!Le ménage a consommé 100 Sachets de Petit de Sel  ce qui semble incoherent pour une consommation aucours des 7 derniers jours, prière de verifier et corriger. Avertissement!!! Le ménage a consommé 100 Sachets Petit de Sel, cette quantité semble anormale pour une consommation des 7 derniers jours.Prière de corriger ou de confirmer avec le QG. Le prix d'achat unitaire (1 Fcfa) de Sel en Sachets de taille Petit  est invraisemblable, prière de regarder les reponses prises dans les questions s07bq07a s07bq07b s07bq07c s07bq08 pour mieux corriger. Avertissement!!!Le ménage a consommé 49 Pièce de Petit de Caramel, bonbons, confiseries, etc.  ce qui semble incoherent pour une consommation aucours des 7 derniers jours, prière de verifier et corriger.</w:t>
      </w:r>
    </w:p>
    <w:p>
      <w:r>
        <w:rPr>
          <w:b/>
          <w:color w:val="4672C4"/>
          <w:sz w:val="22"/>
        </w:rPr>
        <w:t>&gt;&gt; Section10a - Existence entreprise non agricole</w:t>
      </w:r>
    </w:p>
    <w:p>
      <w:pPr>
        <w:ind w:left="283"/>
      </w:pPr>
      <w:r>
        <w:rPr>
          <w:sz w:val="20"/>
        </w:rPr>
        <w:t>- Avertissement!!! Le ménage de SAIDOU TOURE a comme taille 13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Lit a été achété à 450000 Fcfa est relativement élevé par rapport aux autres prix d'achat observés dans cette zone. Prière de corriger ou de confirmer avec le QG. </w:t>
        <w:br/>
        <w:t xml:space="preserve">- Avertissement!!! Le prix d'achat (12500) de l'article  Bonbonne de gaz est inférieur aux prix de revente (15000)  avec l'âge du bien atteignant 4 ans. Prière de vérifier ou confirmer avec l'enquêté et mettre les bonnes valeurs après verification, s'il le faut.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Arachide selon l'exploitant est de 75 Mètre Carré (m^2) qui semble faible ou l'estimation ne semble pas bonne. Prière de corriger. Le salaire total payé de toutes catégories confondues par le ménage SAIDOU TOURE pour la main-d'oeuvre non-familiale sur la parcelle Arachide au cours de la campagne pour la période de préparation du sol (labour) et des semis est de 0 qui semble élevé ou faible. Merci de corriger. Le salaire total payé de toutes catégories confondues par le ménage SAIDOU TOURE pour la main-d'oeuvre non-familiale sur la parcelle Arachide au cours de la campagne pour la période d'entretien du sol (sarclage, etc.) est de 0 qui semble élevé ou faible. Merci de corriger. Le salaire total payé de toutes catégories confondues par le ménage SAIDOU TOURE pour la main-d'oeuvre non-familiale sur la parcelle Arachide au cours de la campagne pour la période des récoltes est de 0 qui semble élevé ou faible. Merci de corriger. Nous constatons que la question qui porte sur la mésure du champs de la parcelle Arachide n'a pas été renseigné, la collecte était-il encours ou s'agit-il de quoi ? prière de verifier et corriger. </w:t>
        <w:br/>
        <w:t>- La superficie de la parcelle Maïs selon l'exploitant est de 75 Mètre Carré (m^2) qui semble faible ou l'estimation ne semble pas bonne. Prière de corriger. Le salaire total payé de toutes catégories confondues par le ménage SAIDOU TOURE pour la main-d'oeuvre non-familiale sur la parcelle Maïs au cours de la campagne pour la période de préparation du sol (labour) et des semis est de 0 qui semble élevé ou faible. Merci de corriger. Le salaire total payé de toutes catégories confondues par le ménage SAIDOU TOURE pour la main-d'oeuvre non-familiale sur la parcelle Maïs au cours de la campagne pour la période d'entretien du sol (sarclage, etc.) est de 0 qui semble élevé ou faible. Merci de corriger. Le salaire total payé de toutes catégories confondues par le ménage SAIDOU TOURE pour la main-d'oeuvre non-familiale sur la parcelle Maïs au cours de la campagne pour la période des récoltes est de 0 qui semble élevé ou faible. Merci de corriger. Nous constatons que la question qui porte sur la mésure du champs de la parcelle Maïs n'a pas été renseigné, la collecte était-il encours ou s'agit-il de quoi ? prière de verifier et corriger.</w:t>
      </w:r>
    </w:p>
    <w:p>
      <w:r>
        <w:rPr>
          <w:b/>
          <w:color w:val="4672C4"/>
          <w:sz w:val="22"/>
        </w:rPr>
        <w:t>&gt;&gt; Section19 - Equipements agricoles</w:t>
      </w:r>
    </w:p>
    <w:p>
      <w:pPr>
        <w:ind w:left="283"/>
      </w:pPr>
      <w:r>
        <w:rPr>
          <w:sz w:val="20"/>
        </w:rPr>
        <w:t xml:space="preserve">- Le ménage a mis en location Animaux de labour à d'autres ménages au cours des 12 derniers mois mais qu'il a reçu 0 FCFA, prière de fournir d'effort pour estimer la valeur reçue après location. Le ménage a mis en location Animaux de labour à d'autres ménages au cours des 12 derniers mois et a reçu (0 FCFA) qui semble élevé ou faible, prière de corriger ou confirmer auprès du QG. </w:t>
        <w:br/>
        <w:t xml:space="preserve">- Le ménage a mis en location Charrue à d'autres ménages au cours des 12 derniers mois mais qu'il a reçu 0 FCFA, prière de fournir d'effort pour estimer la valeur reçue après location. Le ménage a mis en location Charrue à d'autres ménages au cours des 12 derniers mois et a reçu (0 FCFA) qui semble élevé ou faible, prière de corriger ou confirmer auprès du QG. </w:t>
        <w:br/>
        <w:t>- Le ménage a mis en location Houe/daba/hilaire à d'autres ménages au cours des 12 derniers mois mais qu'il a reçu 0 FCFA, prière de fournir d'effort pour estimer la valeur reçue après location. Le ménage a mis en location Houe/daba/hilaire à d'autres ménages au cours des 12 derniers mois et a reçu (0 FCFA) qui semble élevé ou faible, prière de corriger ou confirmer auprès du QG. Attention ! Houe/daba/hilaire a été achété à 15000 Fcfa est relativement élevé par rapport aux autres prix d'achat observés dans cette zone. Prière de corriger ou de confirmer avec le QG. Attention ! Houe/daba/hilaire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96-58-11-72</w:t>
            </w:r>
          </w:p>
        </w:tc>
        <w:tc>
          <w:tcPr>
            <w:tcW w:type="dxa" w:w="1662"/>
          </w:tcPr>
          <w:p>
            <w:r>
              <w:rPr>
                <w:sz w:val="14"/>
              </w:rPr>
              <w:t>5b91b6fe1aeb43b0860ad5f2294d1370</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Incoherence! MARIAMA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ALPHA OUMAR DIALLO  n'arrive pas  à comprendre un petit texte lu dans une langue locale (s02q03). Veuillez corriger ou donner des explications au QG. </w:t>
        <w:br/>
        <w:t xml:space="preserve">- Peu probable! AMADOU KISSI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KISSI DIALLO et corriger ou confirmer avec le QG. </w:t>
        <w:br/>
        <w:t xml:space="preserve">- Peu probable! DIEYNABA SADIO DIALLO  n'arrive pas  à comprendre un petit texte lu dans une langue locale (s02q03). Veuillez corriger ou donner des explications au QG. Peu probable! DIEYNABA SADIO DIALLO  ne sait ni lire, ni écrire, ni comprendre dans aucune des langues  (s02q01,s02q02,s02q03). Veuillez corriger ou donner des explications au QG. </w:t>
        <w:br/>
        <w:t xml:space="preserve">- Peu probable! HASSANA DIALLO  n'arrive pas  à comprendre un petit texte lu dans une langue locale (s02q03). Veuillez corriger ou donner des explications au QG. </w:t>
        <w:br/>
        <w:t xml:space="preserve">- Peu probable! IBRAHIMA SORRY DIALLO  n'arrive pas  à comprendre un petit texte lu dans une langue locale (s02q03). Veuillez corriger ou donner des explications au QG. </w:t>
        <w:br/>
        <w:t xml:space="preserve">- Peu probable! MAMADIANG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MAMADIANG DIALLO et corriger ou confirmer avec le QG. </w:t>
        <w:br/>
        <w:t xml:space="preserve">- Peu probable! MAMADOU DIOULDÉ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DIOULDÉ DIALLO et corriger ou confirmer avec le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OULEYMATOU DIALLO  n'arrive pas  à comprendre un petit texte lu dans une langue locale (s02q03). Veuillez corriger ou donner des explications au QG. Peu probable! OULEYMATOU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ALPHA OUMAR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Le prix d'achat unitaire (1 Fcfa) de Cube alimentaire (Maggi, Jumbo, ) en Cube de taille Petit  est invraisemblable,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Le nombre d'homme de 15 ans et plus (18) non membre du ménage de HASSANE DIALLO ayant travaillé dans la parcelle maïs et riz pour la période d'entretien du sol semble élevé, prière de corriger. Le nombre d'homme de 15 ans et plus (16) non membre du ménage de HASSANE DIALLO ayant travaillé dans la parcelle maïs et riz pour la période des récoltes semble élevé, prière de corriger. Le nombre de personnes toutes catégories confondues des main-d'oeuvre non-familiale sur la parcelle maïs et riz au cours de la campagne pour la période d'entretien du sol (sarclage, etc.) est de 18 personnes qui semble faible ou élevé. Merci de corriger. Le nombre de personnes toutes catégories confondues des main-d'oeuvre non-familiale sur la parcelle maïs et riz au cours de la campagne pour la période des récoltes est de 16 personnes qui semble faible ou élevé. Merci de corriger. Nous constatons que la question qui porte sur la mésure du champs de la parcelle maïs et riz n'a pas été renseigné, la collecte était-il encours ou s'agit-il de quoi ? prière de verifier et corriger.</w:t>
      </w:r>
    </w:p>
    <w:p>
      <w:r>
        <w:rPr>
          <w:b/>
          <w:color w:val="4672C4"/>
          <w:sz w:val="22"/>
        </w:rPr>
        <w:t>&gt;&gt; Section19 - Equipements agricoles</w:t>
      </w:r>
    </w:p>
    <w:p>
      <w:pPr>
        <w:ind w:left="283"/>
      </w:pPr>
      <w:r>
        <w:rPr>
          <w:sz w:val="20"/>
        </w:rPr>
        <w:t xml:space="preserve">-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 </w:t>
        <w:br/>
        <w:t>- Attention ! Ruches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06-70-60-36</w:t>
            </w:r>
          </w:p>
        </w:tc>
        <w:tc>
          <w:tcPr>
            <w:tcW w:type="dxa" w:w="1662"/>
          </w:tcPr>
          <w:p>
            <w:r>
              <w:rPr>
                <w:sz w:val="14"/>
              </w:rPr>
              <w:t>cc7baad52c674230b4d18fa8aa98081a</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(0) ans du premier mariage de HERNESTINE BOUBANE semble incoherent. Prière de vérifier cette information auprès de l'enquêté et de corriger si nécessaire. </w:t>
        <w:br/>
        <w:t xml:space="preserve">- Avertissement!! L'âge (0) ans du premier mariage de TACKY BOUBANE semble incoherent. Prière de vérifier cette information auprès de l'enquêté et de corriger si nécessaire. </w:t>
        <w:br/>
        <w:t xml:space="preserve">- Incoherence! JEAN YERA BONANG dispose d'un téléphone portable à s01q39, donc la raison évoquée ne peut pas être (ne dispose pas d'appareil). </w:t>
        <w:br/>
        <w:t>- Les informations sur l'acte de naissance (ni Jours, ni mois et ni années) de  JEAN NOËL TIARA BONANG  manquent, s'il vous plait pouvez-vous fournir d'effort pour avoir ces informations.</w:t>
      </w:r>
    </w:p>
    <w:p>
      <w:r>
        <w:rPr>
          <w:b/>
          <w:color w:val="4672C4"/>
          <w:sz w:val="22"/>
        </w:rPr>
        <w:t>&gt;&gt; Section2 - Education</w:t>
      </w:r>
    </w:p>
    <w:p>
      <w:pPr>
        <w:ind w:left="283"/>
      </w:pPr>
      <w:r>
        <w:rPr>
          <w:sz w:val="20"/>
        </w:rPr>
        <w:t xml:space="preserve">- Peu probable! CÉLESTIN TAMA BONANG  n'arrive pas  à comprendre un petit texte lu dans une langue locale (s02q03). Veuillez corriger ou donner des explications au QG. Peu probable! CÉLESTIN TAMA BONANG  ne sait ni lire, ni écrire, ni comprendre dans aucune des langues  (s02q01,s02q02,s02q03). Veuillez corriger ou donner des explications au QG. </w:t>
        <w:br/>
        <w:t xml:space="preserve">- Peu probable! HERNESTINE BOUBANE  n'arrive pas  à comprendre un petit texte lu dans une langue locale (s02q03). Veuillez corriger ou donner des explications au QG. Peu probable! HERNESTINE BOUBANE  ne sait ni lire, ni écrire, ni comprendre dans aucune des langues  (s02q01,s02q02,s02q03). Veuillez corriger ou donner des explications au QG. </w:t>
        <w:br/>
        <w:t xml:space="preserve">- Peu probable! JEAN NOËL TIARA BONANG  n'arrive pas  à comprendre un petit texte lu dans une langue locale (s02q03). Veuillez corriger ou donner des explications au QG. Peu probable! JEAN NOËL TIARA BONANG  ne sait ni lire, ni écrire, ni comprendre dans aucune des langues  (s02q01,s02q02,s02q03). Veuillez corriger ou donner des explications au QG. Peu plausible JEAN NOËL TIARA BONANG fréquente au minimum le fondamental 1 mais ne sait ni lire ni comprendre la langue française, prière de corriger ou de confirmer avec le QG merci. Incohérence!! JEAN NOËL TIARA BONANG étudie dans une école privé mais ne paie pas des frais de scolarités, prière de corriger. Incohérence!! JEAN NOËL TIARA BONANG fréquente l'école  mais ne paie ni la scolarité ni la cotisation, prière de corriger ou fournir une explication à cela. Dans les milieux urbains c'est peu probable de voir une école dont les élèves ou étudiants ne dépensent pas en frais d'uniformes, prière de verifier pour JEAN NOËL TIARA BONANG et corriger ou confirmer avec le QG. </w:t>
        <w:br/>
        <w:t xml:space="preserve">- Peu probable! JEAN YERA BONANG  n'arrive pas  à comprendre un petit texte lu dans une langue locale (s02q03). Veuillez corriger ou donner des explications au QG. Peu probable! JEAN YERA BONANG  ne sait ni lire, ni écrire, ni comprendre dans aucune des langues  (s02q01,s02q02,s02q03). Veuillez corriger ou donner des explications au QG. </w:t>
        <w:br/>
        <w:t>- Peu probable! TACKY BOUBANE  n'arrive pas  à comprendre un petit texte lu dans une langue locale (s02q03). Veuillez corriger ou donner des explications au QG. Peu probable! TACKY BOUBANE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TACKY BOUBANE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Attention ! Le nombre de jours que HERNESTINE BOUBANE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HERNESTINE BOUBANE sur le nombre de mois, jours ou heures de son emploi secondaire sont superieur a celles de son emploi principal , veuillez corriger ou confirmer aupres du QG. </w:t>
        <w:br/>
        <w:t>- Avertissement!!! les informations de JEAN YERA BONANG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quantité de fumure appliquée dans la parcelle Parcelle maïs est de 98  qui semble élevé ou ne sait pas, prière de fournir d'effort pour estimer la quantité afin de corriger. La superficie de la parcelle Parcelle maïs selon les mesures GPS est de .a hectare qui semble élevé ou faible, prière de corriger. </w:t>
        <w:br/>
        <w:t>- La quantité de fumure appliquée dans la parcelle Parcelle maïs est de 98  qui semble élevé ou ne sait pas, prière de fournir d'effort pour estimer la quantité afin de corriger. La superficie de la parcelle Parcelle maïs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05-90-15-11</w:t>
            </w:r>
          </w:p>
        </w:tc>
        <w:tc>
          <w:tcPr>
            <w:tcW w:type="dxa" w:w="1662"/>
          </w:tcPr>
          <w:p>
            <w:r>
              <w:rPr>
                <w:sz w:val="14"/>
              </w:rPr>
              <w:t>72789f55e63146028d61db400d68904c</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ALTENING SIDIBE dispose d'un téléphone portable à s01q39, donc la raison évoquée ne peut pas être (ne dispose pas d'appareil). </w:t>
        <w:br/>
        <w:t xml:space="preserve">- Les informations sur l'acte de naissance (ni Jours, ni mois et ni années) de  DAOUDA TOURE  manquent, s'il vous plait pouvez-vous fournir d'effort pour avoir ces informations. </w:t>
        <w:br/>
        <w:t>- Les informations sur l'acte de naissance (ni Jours, ni mois et ni années) de  SAWDA DIALLO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MAMBY CAMARA et corriger ou confirmer avec le QG. </w:t>
        <w:br/>
        <w:t xml:space="preserve">- Peu probable! ALTENING SIDIBE  n'arrive pas  à comprendre un petit texte lu dans une langue locale (s02q03). Veuillez corriger ou donner des explications au QG. Peu probable! ALTENING SIDIBE  ne sait ni lire, ni écrire, ni comprendre dans aucune des langues  (s02q01,s02q02,s02q03). Veuillez corriger ou donner des explications au QG. </w:t>
        <w:br/>
        <w:t xml:space="preserve">- Peu probable! DAOUDA TOURE  n'arrive pas  à comprendre un petit texte lu dans une langue locale (s02q03). Veuillez corriger ou donner des explications au QG. Peu probable! DAOUDA TOURE  ne sait ni lire, ni écrire, ni comprendre dans aucune des langues  (s02q01,s02q02,s02q03). Veuillez corriger ou donner des explications au QG. </w:t>
        <w:br/>
        <w:t xml:space="preserve">- Peu probable! KOREE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KOREE CAMARA et corriger ou confirmer avec le QG. </w:t>
        <w:br/>
        <w:t>- Peu probable! SAWDA DIALLO  n'arrive pas  à comprendre un petit texte lu dans une langue locale (s02q03). Veuillez corriger ou donner des explications au QG. Peu probable! SAWDA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AvertissementTHIERNO ALIMOU CAMARA  travaille mais les questions relatives à son emploi principal ne sont pas renseignées à 100%, prière de les renseigner. Attention! le nombre d'heure que THIERNO ALIMOU CAMARA a travaillé par jour semble être inferieur à 4, veuillez s'il vous plait confirmer cette information avec le QG. </w:t>
        <w:br/>
        <w:t xml:space="preserve">- Attention ! Le nombre de jours que MAMBY CAMARA a travaillés par mois semble être inférieur à 15. Veuillez, s'il vous plaît, confirmer cette information. Attention! le nombre d'heure que MAMBY CAMARA a travaillé par jour semble être inferieur à 4, veuillez s'il vous plait confirmer cette information avec le QG. </w:t>
        <w:br/>
        <w:t>- Attention! le nombre d'heure que ALTENING SIDIBE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AvertissementALTENING SIDIBE  travaille mais les questions relatives à son emploi secondaire ne sont pas renseignées à 100%, prière de les renseigner. Avertissement!!! les informations de ALTENING SIDIBE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ménage a consommé Beurre mais les informations sur la quantité, l'unité ou la taille ne sont pas renseignées.Prière de renseigner. Le ménage a consommé Mayonnaise mais les informations sur la quantité, l'unité ou la taille ne sont pas renseignées.Prière de renseigner. Le prix d'achat unitaire (8750 Fcfa) de Riz brisé importé en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de karite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ALTENING SIDIBE il y a un membre qui detient l'entreprise fabrication de karite qui semble être de l'agriculture ou de l'élévage, prière de bien classer la nomenclature de l'entreprise s'il ne s'agit pas de l'agriculture ou de l'élévage. S'il s'agit de l'agriculture ou l'élévage prière d'enlever cette entreprise (fabrication de karite)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arachide selon les mesures GPS est de .a hectare qui semble élevé ou faible, prière de corriger. </w:t>
        <w:br/>
        <w:t>- La superficie de la parcelle mais selon l'exploitant est de 50 Mètre Carré (m^2) qui semble faible ou l'estimation ne semble pas bonne. Prière de corriger. Nous constatons que la question qui porte sur la mésure du champs de la parcelle mais n'a pas été renseigné, la collecte était-il encours ou s'agit-il de quoi ? prière de verifier et corriger.</w:t>
      </w:r>
    </w:p>
    <w:p>
      <w:r>
        <w:rPr>
          <w:b/>
          <w:color w:val="4672C4"/>
          <w:sz w:val="22"/>
        </w:rPr>
        <w:t>&gt;&gt; Section17 - Elevage</w:t>
      </w:r>
    </w:p>
    <w:p>
      <w:pPr>
        <w:ind w:left="283"/>
      </w:pPr>
      <w:r>
        <w:rPr>
          <w:sz w:val="20"/>
        </w:rPr>
        <w:t>- Avertissement! Le prix de vente (6000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92-64-45-52</w:t>
            </w:r>
          </w:p>
        </w:tc>
        <w:tc>
          <w:tcPr>
            <w:tcW w:type="dxa" w:w="1662"/>
          </w:tcPr>
          <w:p>
            <w:r>
              <w:rPr>
                <w:sz w:val="14"/>
              </w:rPr>
              <w:t>d3a5943a67f349dfb1f33d24eb30a7f8</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LÉONTINE NIARY BINDIA dispose d'un téléphone portable à s01q39, donc la raison évoquée ne peut pas être (ne dispose pas d'appareil). </w:t>
        <w:br/>
        <w:t xml:space="preserve">- Incoherence! MATHIEU BINDIA dispose d'un téléphone portable à s01q39, donc la raison évoquée ne peut pas être (ne dispose pas d'appareil). </w:t>
        <w:br/>
        <w:t>- Incoherence! PEINDA BINDIA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ETHIENNE TIARA BINDIA  n'arrive pas  à comprendre un petit texte lu dans une langue locale (s02q03). Veuillez corriger ou donner des explications au QG. Peu probable! ETHIENNE TIARA BINDIA  ne sait ni lire, ni écrire, ni comprendre dans aucune des langues  (s02q01,s02q02,s02q03). Veuillez corriger ou donner des explications au QG. </w:t>
        <w:br/>
        <w:t xml:space="preserve">- Peu probable! LÉONTINE NIARY BINDIA  n'arrive pas  à comprendre un petit texte lu dans une langue locale (s02q03). Veuillez corriger ou donner des explications au QG. </w:t>
        <w:br/>
        <w:t xml:space="preserve">- Peu probable! MATHIEU BINDIA  n'arrive pas  à comprendre un petit texte lu dans une langue locale (s02q03). Veuillez corriger ou donner des explications au QG. Peu probable! MATHIEU BINDIA  ne sait ni lire, ni écrire, ni comprendre dans aucune des langues  (s02q01,s02q02,s02q03). Veuillez corriger ou donner des explications au QG. </w:t>
        <w:br/>
        <w:t xml:space="preserve">- Peu probable! MONIQUE TACKY BINDIA  n'arrive pas  à comprendre un petit texte lu dans une langue locale (s02q03). Veuillez corriger ou donner des explications au QG. </w:t>
        <w:br/>
        <w:t xml:space="preserve">- Peu probable! MOÏSE TAMA BINDIA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MOÏSE TAMA BINDIA et corriger ou confirmer avec le QG. </w:t>
        <w:br/>
        <w:t xml:space="preserve">- Peu probable! PEINDA BINDIA  n'arrive pas  à comprendre un petit texte lu dans une langue locale (s02q03). Veuillez corriger ou donner des explications au QG. Peu probable! PEINDA BINDIA  ne sait ni lire, ni écrire, ni comprendre dans aucune des langues  (s02q01,s02q02,s02q03). Veuillez corriger ou donner des explications au QG. </w:t>
        <w:br/>
        <w:t>- Peu probable! RIGOBERT KALY BINDIA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RIGOBERT KALY BINDIA et corriger ou confirmer avec le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Le montant(1000 FCFA) des dépenses de l'accouchement de MONIQUE TACKY BINDIA semble faible, veuillez revoir la partie. Le montant(1000 FCFA) des dépenses liées à l'accouchement de MONIQUE TACKY BINDIA est faible ou élevé, prière de corriger.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 Attention ! Le nombre de jours que LÉONTINE NIARY BINDIA a travaillés par mois semble être inférieur à 15. Veuillez, s'il vous plaît, confirmer cette information. </w:t>
        <w:br/>
        <w:t xml:space="preserve">- Attention ! Le nombre de jours que PEINDA BINDIA a travaillés par mois semble être inférieur à 15. Veuillez, s'il vous plaît, confirmer cette information. </w:t>
        <w:br/>
        <w:t>- Nombre de mois exercé par MONIQUE TACKY BINDIA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PEINDA BINDIA a travaillés par mois semble être inférieur à 15. Veuillez, s'il vous plaît, confirmer cette information. </w:t>
        <w:br/>
        <w:t>- Incoherence!!! les informations de MATHIEU BINDIA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noms de l'entreprise laveuse d'habits à domicile 2 ne doit pas contenir de chiffre et doit être bien renseigné, prière de bien renseigné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Incoherence! Le nombre de cultures dans la parcelle parcelle arachide Mathieu est de 4 cultures qui semble trop élévé ou non renseigné, prière de corriger. La quantité de fumure appliquée dans la parcelle parcelle arachide Mathieu est de 98  qui semble élevé ou ne sait pas, prière de fournir d'effort pour estimer la quantité afin de corriger. Le salaire total payé de toutes catégories confondues par le ménage MATHIEU BINDIA pour la main-d'oeuvre non-familiale sur la parcelle parcelle arachide Mathieu au cours de la campagne pour la période des récoltes est de 0 qui semble élevé ou faible. Merci de corriger. La superficie de la parcelle parcelle arachide Mathieu selon les mesures GPS est de .a hectare qui semble élevé ou faible, prière de corriger. </w:t>
        <w:br/>
        <w:t xml:space="preserve">- Avertissement!! Le champs a comme nom (Champ 1) qui ne semble pas être un bon nom ou contient des lettres, prière de mettre le vrai nom du champs. La quantité de fumure appliquée dans la parcelle parcelle arachide Mathieu est de 98  qui semble élevé ou ne sait pas, prière de fournir d'effort pour estimer la quantité afin de corriger. La superficie de la parcelle parcelle arachide Mathieu selon les mesures GPS est de .a hectare qui semble élevé ou faible, prière de corriger. </w:t>
        <w:br/>
        <w:t xml:space="preserve">- Avertissement!! Le champs a comme nom (Champ 1) qui ne semble pas être un bon nom ou contient des lettres, prière de mettre le vrai nom du champs. La quantité de fumure appliquée dans la parcelle parcelle arachide Mathieu est de 98  qui semble élevé ou ne sait pas, prière de fournir d'effort pour estimer la quantité afin de corriger. Le salaire total payé de toutes catégories confondues par le ménage MATHIEU BINDIA pour la main-d'oeuvre non-familiale sur la parcelle parcelle arachide Mathieu au cours de la campagne pour la période de préparation du sol (labour) et des semis est de 0 qui semble élevé ou faible. Merci de corriger. Le salaire total payé de toutes catégories confondues par le ménage MATHIEU BINDIA pour la main-d'oeuvre non-familiale sur la parcelle parcelle arachide Mathieu au cours de la campagne pour la période d'entretien du sol (sarclage, etc.) est de 0 qui semble élevé ou faible. Merci de corriger. Le salaire total payé de toutes catégories confondues par le ménage MATHIEU BINDIA pour la main-d'oeuvre non-familiale sur la parcelle parcelle arachide Mathieu au cours de la campagne pour la période des récoltes est de 0 qui semble élevé ou faible. Merci de corriger. La superficie de la parcelle parcelle arachide Mathieu selon les mesures GPS est de .a hectare qui semble élevé ou faible, prière de corriger. </w:t>
        <w:br/>
        <w:t>- Avertissement!! Le champs a comme nom (Champ 1) qui ne semble pas être un bon nom ou contient des lettres, prière de mettre le vrai nom du champs. La quantité de fumure appliquée dans la parcelle parcelle arachide Mathieu est de 98  qui semble élevé ou ne sait pas, prière de fournir d'effort pour estimer la quantité afin de corriger. Le salaire total payé de toutes catégories confondues par le ménage MATHIEU BINDIA pour la main-d'oeuvre non-familiale sur la parcelle parcelle arachide Mathieu au cours de la campagne pour la période de préparation du sol (labour) et des semis est de 0 qui semble élevé ou faible. Merci de corriger. Le salaire total payé de toutes catégories confondues par le ménage MATHIEU BINDIA pour la main-d'oeuvre non-familiale sur la parcelle parcelle arachide Mathieu au cours de la campagne pour la période d'entretien du sol (sarclage, etc.) est de 0 qui semble élevé ou faible. Merci de corriger. Le salaire total payé de toutes catégories confondues par le ménage MATHIEU BINDIA pour la main-d'oeuvre non-familiale sur la parcelle parcelle arachide Mathieu au cours de la campagne pour la période des récoltes est de 0 qui semble élevé ou faible. Merci de corriger. La superficie de la parcelle parcelle arachide Mathieu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(25000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(150000 FCFA), prière de verifier et corriger ou confirmer l'information avec le QG. Le prix d'achat de Animaux de labour est nul (achété à 0fcfa) mais le prix de revente est (150000 FCFA),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84-62-35-06</w:t>
            </w:r>
          </w:p>
        </w:tc>
        <w:tc>
          <w:tcPr>
            <w:tcW w:type="dxa" w:w="1662"/>
          </w:tcPr>
          <w:p>
            <w:r>
              <w:rPr>
                <w:sz w:val="14"/>
              </w:rPr>
              <w:t>4bafa072126a42599fc8c0343f5b8ade</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La catégorie socioprofessionnelle de la mère biologique de  AISSATOU  WOURY BARRY n'est pas coherente avec les réponses des questions s01q35 et s01q36, prière de corriger ou de confirmer cette informations avec le QG. </w:t>
        <w:br/>
        <w:t>- La catégorie socioprofessionnelle de la mère biologique de  AMADOU BARRY n'est pas coherente avec les réponses des questions s01q35 et s01q36, prière de corriger ou de confirmer cette informations avec le QG. Incoherence! AMADOU BARRY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WOURY BARRY  n'arrive pas  à comprendre un petit texte lu dans une langue locale (s02q03). Veuillez corriger ou donner des explications au QG. </w:t>
        <w:br/>
        <w:t xml:space="preserve">- Peu probable! ALDIOUMA BARRY  n'arrive pas  à comprendre un petit texte lu dans une langue locale (s02q03). Veuillez corriger ou donner des explications au QG. </w:t>
        <w:br/>
        <w:t xml:space="preserve">- Peu probable! AMADOU BARRY  n'arrive pas  à comprendre un petit texte lu dans une langue locale (s02q03). Veuillez corriger ou donner des explications au QG. Peu probable! AMADOU BARRY  ne sait ni lire, ni écrire, ni comprendre dans aucune des langues  (s02q01,s02q02,s02q03). Veuillez corriger ou donner des explications au QG. </w:t>
        <w:br/>
        <w:t xml:space="preserve">- Peu probable! KADIATOU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BARRY et corriger ou confirmer avec le QG. </w:t>
        <w:br/>
        <w:t xml:space="preserve">- Peu probable! MAMADOU SAMBA BARRY  n'arrive pas  à comprendre un petit texte lu dans une langue locale (s02q03). Veuillez corriger ou donner des explications au QG. Peu probable! MAMADOU SAMBA BARRY  ne sait ni lire, ni écrire, ni comprendre dans aucune des langues  (s02q01,s02q02,s02q03). Veuillez corriger ou donner des explications au QG. Peu plausible MAMADOU SAMBA BARRY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SAMBA BARRY et corriger ou confirmer avec le QG. </w:t>
        <w:br/>
        <w:t>- Peu probable! SIRA KAMISSA BARRY  n'arrive pas  à comprendre un petit texte lu dans une langue locale (s02q03). Veuillez corriger ou donner des explications au QG. Peu probable! SIRA KAMISSA BARRY  ne sait ni lire, ni écrire, ni comprendre dans aucune des langues  (s02q01,s02q02,s02q03). Veuillez corriger ou donner des explications au QG. Peu plausible SIRA KAMISSA BARRY fréquente au minimum le fondamental 1 mais ne sait ni lire ni comprendre la langue française, prière de corriger ou de confirmer avec le QG merci. Avertissement!! SIRA KAMISSA BARRY fréquente au minimum la troisième année de fondamental 1 mais ne sait pas écrire, prière de corriger ou confirmer avec le QG.  Incohérence ! le montant payé de SIRA KAMISSA BARRY pour les frais de scolarité est très faible. veuillez, s'il vous plait, confirmer ces informations avec le QG ou apporter les corrections nécessaires. Le montant des frais pour les cahiers et autres matériels scolaires pour l'année scolaire de SIRA KAMISSA BARRY est de 0 FCFA, SIRA KAMISSA BARRY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SIRA KAMISSA BARRY et corriger ou confirmer avec le QG.</w:t>
      </w:r>
    </w:p>
    <w:p>
      <w:r>
        <w:rPr>
          <w:b/>
          <w:color w:val="4672C4"/>
          <w:sz w:val="22"/>
        </w:rPr>
        <w:t>&gt;&gt; Section4b - Emploi - Activite principale</w:t>
      </w:r>
    </w:p>
    <w:p>
      <w:pPr>
        <w:ind w:left="283"/>
      </w:pPr>
      <w:r>
        <w:rPr>
          <w:sz w:val="20"/>
        </w:rPr>
        <w:t>- Nombre de mois exercé par AISSATOU  WOURY BARRY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Incohérence! AMADOU BARRY  evolue dans l'agriculture mais est  considéré comme salarié ou stagiaire/apprenti non renuméré, prière de revoir la question s04q66 et corriger. Avertissement!!! les informations de AMADOU BARRY sur le nombre de mois, jours ou heures de son emploi secondaire sont superieur a celles de son emploi principal , veuillez corriger ou confirmer aupres du QG. </w:t>
        <w:br/>
        <w:t>- Avertissement!!! la branche d'activité de AISSATOU  WOURY BARRY est identique dans l'emploi principale et secondaire, prière de confirmer cette information avec le QG ou de corriger.</w:t>
      </w:r>
    </w:p>
    <w:p>
      <w:r>
        <w:rPr>
          <w:b/>
          <w:color w:val="4672C4"/>
          <w:sz w:val="22"/>
        </w:rPr>
        <w:t>&gt;&gt; Section6 - Epargne et credit</w:t>
      </w:r>
    </w:p>
    <w:p>
      <w:pPr>
        <w:ind w:left="283"/>
      </w:pPr>
      <w:r>
        <w:rPr>
          <w:sz w:val="20"/>
        </w:rPr>
        <w:t xml:space="preserve">- Avertissement!!! AISSATOU  WOURY BARRY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AISSATOU  WOURY BARRY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AMADOU BARRY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AMADOU BARRY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ménage a consommé Arachides décortiquées mais les informations sur la quantité, l'unité ou la taille ne sont pas renseignées.Prière de renseigner. Le ménage a consommé Feuilles de patate mais les informations sur la quantité, l'unité ou la taille ne sont pas renseignées.Prière de renseigner. Le ménage a consommé Pâte d'arachide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fabrication de brique dit avoir réçu une somme sur la vente de ces produits transformés (s10q48 est differnt de 0) mais n'a depensé aucune somme sur l'achat des matières premières (s10q49==0), prière de fournir de l'effort pour estimer le montant obtenu en achat de matières premières. Prière de renseigner les montants dans les champs (s10q46 s10q47 s10q48 s10q49 s10q50 s10q51 s10q52 s10q53 s10q54 s10q55 s10q56 s10q57), mettre 0 si l'entreprise fabrication de brique n'a pas effectué des dépenses ou faire des reventes des marchandises ou des produits ou rendre de service.</w:t>
        <w:br/>
        <w:t xml:space="preserve">- Le montant dépensé de l'entreprise fabrication de karite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montant obtenus sur les services rendus par l'entreprise fabrication de karite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fabrication de karite n'a pas effectué des dépenses ou faire des reventes des marchandises ou des produits ou rendre de service.Cette entreprise fabrication de karite dit avoir obtenu une valeur sur les marchandises vendu en etat, les marchandises vendu après transformation et les services rendus. Prière de corriger. Cette entreprise fabrication de karite dit avoir obtenu une valeur sur les marchandises vendu en etat et les marchandises vendu après transformation. La main d'oeuvre familiale pour AMADOU BARRY ayant travaillé dans cette entreprise fabrication de karite aucours des 12 derniers mois n'est pas renseigner. Prière de reneigner toutes les informations qui lui concerne. Le salaire qu'une personne de cette catégorie (10.62) a travaillé(e) dans cette entreprise fabrication de karite est élevé ou faible. Prière de confirmer cette information avec le QG ou de corriger. Incoherence! Dans le ménage de AMADOU BARRY il y a un membre qui detient l'entreprise transformation de karite qui semble être de l'agriculture ou de l'élévage, prière de bien classer la nomenclature de l'entreprise s'il ne s'agit pas de l'agriculture ou de l'élévage. S'il s'agit de l'agriculture ou l'élévage prière d'enlever cette entreprise (transformation de karite) dans la section 10 et ajouter soit dans la section agriculture ou l'élévage pour éviter le double compte ou incomprehension. </w:t>
        <w:br/>
        <w:t>- Le montant obtenus sur les services rendus par l'entreprise transformation de pain de singe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transformation de pain de singe n'a pas effectué des dépenses ou faire des reventes des marchandises ou des produits ou rendre de service.Cette entreprise transformation de pain de singe dit avoir obtenu une valeur sur les marchandises vendu en etat, les marchandises vendu après transformation et les services rendus. Prière de corriger. Cette entreprise transformation de pain de singe dit avoir obtenu une valeur sur les marchandises vendu en etat et les marchandises vendu après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Nous constatons que la question qui porte sur la mésure du champs de la parcelle Maïs n'a pas été renseigné, la collecte était-il encours ou s'agit-il de quoi ? prière de verifier et corriger. </w:t>
        <w:br/>
        <w:t>- Nous constatons que la question qui porte sur la mésure du champs de la parcelle arrachide n'a pas été renseigné, la collecte était-il encours ou s'agit-il de quoi ? prière de verifier et corriger.</w:t>
      </w:r>
    </w:p>
    <w:p>
      <w:r>
        <w:rPr>
          <w:b/>
          <w:color w:val="4672C4"/>
          <w:sz w:val="22"/>
        </w:rPr>
        <w:t>&gt;&gt; Section17 - Elevage</w:t>
      </w:r>
    </w:p>
    <w:p>
      <w:pPr>
        <w:ind w:left="283"/>
      </w:pPr>
      <w:r>
        <w:rPr>
          <w:sz w:val="20"/>
        </w:rPr>
        <w:t>- Avertissement!! Le montant dépensé (600)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63-15-65-01</w:t>
            </w:r>
          </w:p>
        </w:tc>
        <w:tc>
          <w:tcPr>
            <w:tcW w:type="dxa" w:w="1662"/>
          </w:tcPr>
          <w:p>
            <w:r>
              <w:rPr>
                <w:sz w:val="14"/>
              </w:rPr>
              <w:t>b73b85d42c2f4257b7c38621428d9bfd</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Maty Martine Boubane  ne possède pas le téléphone android, n'utilise régulièrement pas un téléphone appartenant à une autre personne mais a accès à l'internet, merci de confirmer cette information avec le QG. </w:t>
        <w:br/>
        <w:t xml:space="preserve">-  Avertissement!!!  Thiro BOUBANE  possède un téléphone android mais dit n'avoir pas accès à l'internet, prière de confirmer cette information avec le QG ou la corriger. </w:t>
        <w:br/>
        <w:t xml:space="preserve">- Attention ! Vous avez déclaré en s01q00 que le répondant est la personne elle-même, or Gerard BENDIA est trop jeune (10 ans) pour fournir des informations correctes. Prière de refaire la section 1 pour Gerard BENDIA en demandant à un adulte de répondre aux questions à sa place. </w:t>
        <w:br/>
        <w:t xml:space="preserve">- Incoherence! Tébanine BOUBANE dispose d'un téléphone portable à s01q39, donc la raison évoquée ne peut pas être (ne dispose pas d'appareil). </w:t>
        <w:br/>
        <w:t>- Les informations sur l'acte de naissance (ni Jours, ni mois et ni années) de  Yanique BENDIA  manquent, s'il vous plait pouvez-vous fournir d'effort pour avoir ces informations.</w:t>
      </w:r>
    </w:p>
    <w:p>
      <w:r>
        <w:rPr>
          <w:b/>
          <w:color w:val="4672C4"/>
          <w:sz w:val="22"/>
        </w:rPr>
        <w:t>&gt;&gt; Section2 - Education</w:t>
      </w:r>
    </w:p>
    <w:p>
      <w:pPr>
        <w:ind w:left="283"/>
      </w:pPr>
      <w:r>
        <w:rPr>
          <w:sz w:val="20"/>
        </w:rPr>
        <w:t xml:space="preserve">- Peu probable! Blandine BOUBANE  n'arrive pas  à comprendre un petit texte lu dans une langue locale (s02q03). Veuillez corriger ou donner des explications au QG. </w:t>
        <w:br/>
        <w:t xml:space="preserve">- Peu probable! Cheikh Ahmed Boubane  n'arrive pas  à comprendre un petit texte lu dans une langue locale (s02q03). Veuillez corriger ou donner des explications au QG. Peu probable! Cheikh Ahmed Boubane  ne sait ni lire, ni écrire, ni comprendre dans aucune des langues  (s02q01,s02q02,s02q03). Veuillez corriger ou donner des explications au QG. </w:t>
        <w:br/>
        <w:t xml:space="preserve">- Peu probable! Gerard BENDIA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Gerard BENDIA et corriger ou confirmer avec le QG. Incohérence ! Gerard BENDIA est âgé de 10 ans et fréquente le fondamental 2, tandis qu'il a débuté l'école à l'âge de 5 ans. Veuillez vérifier les informations renseignées aux questions s02q15, s02q08 ainsi que l'âge de l'individu, et corriger l'incohérence. </w:t>
        <w:br/>
        <w:t xml:space="preserve">- Peu probable! Maty Martine Boubane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Maty Martine Boubane et corriger ou confirmer avec le QG. </w:t>
        <w:br/>
        <w:t>- Peu probable! Thiro BOUBANE  n'arrive pas  à comprendre un petit texte lu dans une langue locale (s02q03). Veuillez corriger ou donner des explications au QG. Peu probable! Thiro BOUBANE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Thiro BOUBANE a travaillés par mois semble être inférieur à 15. Veuillez, s'il vous plaît, confirmer cette information. Attention! le nombre d'heure que Thiro BOUBANE a travaillé par jour semble être inferieur à 4, veuillez s'il vous plait confirmer cette information avec le QG. </w:t>
        <w:br/>
        <w:t xml:space="preserve">- Attention! le nombre d'heure que Blandine BOUBANE a travaillé par jour semble être inferieur à 4, veuillez s'il vous plait confirmer cette information avec le QG. </w:t>
        <w:br/>
        <w:t xml:space="preserve">- Attention! le nombre d'heure que Tébanine BOUBANE a travaillé par jour semble être inferieur à 4, veuillez s'il vous plait confirmer cette information avec le QG. </w:t>
        <w:br/>
        <w:t>- Nombre de mois exercé par Casmire BOUBANE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Casmire BOUBANE a travaillés par mois semble être inférieur à 15. Veuillez, s'il vous plaît, confirmer cette information. Avertissement!!! les informations de Casmire BOUBANE sur le nombre de mois, jours ou heures de son emploi secondaire sont superieur a celles de son emploi principal , veuillez corriger ou confirmer aupres du QG. </w:t>
        <w:br/>
        <w:t>- Avertissement!!! les informations de Adrien Thiara BOUBANE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Adrien Thiara BOUBANE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Emoline BOUBANE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(125 Fcfa) de Maïs en grain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Nouvel an 2025  ne peut être 0. Veuillez s'il vous plaît revoir ce montant.</w:t>
      </w:r>
    </w:p>
    <w:p>
      <w:r>
        <w:rPr>
          <w:b/>
          <w:color w:val="4672C4"/>
          <w:sz w:val="22"/>
        </w:rPr>
        <w:t>&gt;&gt; Section9d - Depenses non-alimentaires - 3 mois</w:t>
      </w:r>
    </w:p>
    <w:p>
      <w:pPr>
        <w:ind w:left="283"/>
      </w:pPr>
      <w:r>
        <w:rPr>
          <w:sz w:val="20"/>
        </w:rPr>
        <w:t>- Peu plausible! le montant de la dépense pour Briquet, allume gaz  semble trop faible .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et vente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Antenne parabolique / décodeur a été achété à 85000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Niébé selon l'exploitant est de 50 Mètre Carré (m^2) qui semble faible ou l'estimation ne semble pas bonne. Prière de corriger. Le repondant a declaré avoir utilisé des produits phytosanitaires sur la parcelle Niébé pendant la campagne mais la quantité de pesticides, fongicides, herbicide et  d'autres physanitaire est nulle (0). Prière de corriger cette incohérence. Le salaire total payé de toutes catégories confondues par le ménage ADRIEN THIARA BOUBANE pour la main-d'oeuvre non-familiale sur la parcelle Niébé au cours de la campagne pour la période de préparation du sol (labour) et des semis est de 0 qui semble élevé ou faible. Merci de corriger. Le salaire total payé de toutes catégories confondues par le ménage ADRIEN THIARA BOUBANE pour la main-d'oeuvre non-familiale sur la parcelle Niébé au cours de la campagne pour la période d'entretien du sol (sarclage, etc.) est de 0 qui semble élevé ou faible. Merci de corriger. Le salaire total payé de toutes catégories confondues par le ménage ADRIEN THIARA BOUBANE pour la main-d'oeuvre non-familiale sur la parcelle Niébé au cours de la campagne pour la période des récoltes est de 0 qui semble élevé ou faible. Merci de corriger. La parcelle Niébé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ADRIEN THIARA BOUBANE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xml:space="preserve">- Avertissement! Le prix unitaire (40000 Fcfa) d'un Ovins (Moutons) est trop petit ou élevé. Veuillez confirmer ces informations avec le QG ou apporter les corrections nécessaires. </w:t>
        <w:br/>
        <w:t>- Avertissement! la valeur de l'achat (6000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80-41-61-10</w:t>
            </w:r>
          </w:p>
        </w:tc>
        <w:tc>
          <w:tcPr>
            <w:tcW w:type="dxa" w:w="1662"/>
          </w:tcPr>
          <w:p>
            <w:r>
              <w:rPr>
                <w:sz w:val="14"/>
              </w:rPr>
              <w:t>e178a1d3c28b403e9f2234a0108c6f74</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AICHA TOURE  ne possède pas le téléphone android, a accès à l'internet , prière de confirmer cette information. </w:t>
        <w:br/>
        <w:t xml:space="preserve">-  Avertissement!!!  FATOUMATA DINTA DIALLO  possède un téléphone android mais dit n'avoir pas accès à l'internet, prière de confirmer cette information avec le QG ou la corriger. </w:t>
        <w:br/>
        <w:t xml:space="preserve">- Avertissement!! L'âge (16) ans du premier mariage de BOUBACAR TOURE semble incoherent. Prière de vérifier cette information auprès de l'enquêté et de corriger si nécessaire. </w:t>
        <w:br/>
        <w:t xml:space="preserve">- Incoherence! AWA BA dispose d'un téléphone portable à s01q39, donc la raison évoquée ne peut pas être (ne dispose pas d'appareil). </w:t>
        <w:br/>
        <w:t xml:space="preserve">- Incoherence! AÏSSATOU LY dispose d'un téléphone portable à s01q39, donc la raison évoquée ne peut pas être (ne dispose pas d'appareil). </w:t>
        <w:br/>
        <w:t xml:space="preserve">- Incoherence! MARIAMA TANOU DIALLO dispose d'un téléphone portable à s01q39, donc la raison évoquée ne peut pas être (ne dispose pas d'appareil). </w:t>
        <w:br/>
        <w:t>- Incoherence! OUSOUMANE TALIBE TOURE dispose d'un téléphone portable à s01q39, donc la raison évoquée ne peut pas être (ne dispose pas d'appareil).</w:t>
      </w:r>
    </w:p>
    <w:p>
      <w:r>
        <w:rPr>
          <w:b/>
          <w:color w:val="4672C4"/>
          <w:sz w:val="22"/>
        </w:rPr>
        <w:t>&gt;&gt; Section2 - Education</w:t>
      </w:r>
    </w:p>
    <w:p>
      <w:pPr>
        <w:ind w:left="283"/>
      </w:pPr>
      <w:r>
        <w:rPr>
          <w:sz w:val="20"/>
        </w:rPr>
        <w:t>- Avertissement!! Les dépenses liés aux frais de scolarités ou à la cotisation de FATOUMATA BINTA DIALLO semble très élevé dans un milieu urbain, prière de confirmer si cela est vrai avec le QG ou corriger si c'est un oubli. Le montant des frais pour les cahiers et autres matériels scolaires pour l'année scolaire de FATOUMATA BINTA DIALLO est faible ou élevé, veuillez, s'il vous plait, confirmer ces informations avec le QG ou apporter les corrections nécessaires. Incohérence ! privé individuelle gère l'école fréquentée par FATOUMATA BINTA DIALLO au cours de l'année de 2024/2025, prière de corriger</w:t>
        <w:br/>
        <w:t xml:space="preserve">- Avertissement!!! L'âge de AÏSSATOU LY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AÏSSATOU LY et corriger ou confirmer avec le QG. </w:t>
        <w:br/>
        <w:t xml:space="preserve">- Peu probable! AICHA TOURE  n'arrive pas  à comprendre un petit texte lu dans une langue locale (s02q03). Veuillez corriger ou donner des explications au QG. Peu probable! AICHA TOURE  ne sait ni lire, ni écrire, ni comprendre dans aucune des langues  (s02q01,s02q02,s02q03). Veuillez corriger ou donner des explications au QG. </w:t>
        <w:br/>
        <w:t xml:space="preserve">- Peu probable! ASSIATOU TOURE  n'arrive pas  à comprendre un petit texte lu dans une langue locale (s02q03). Veuillez corriger ou donner des explications au QG. Peu probable! ASSIATOU TOURE  ne sait ni lire, ni écrire, ni comprendre dans aucune des langues  (s02q01,s02q02,s02q03). Veuillez corriger ou donner des explications au QG. Peu plausible ASSIATOU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ASSIATOU TOURE et corriger ou confirmer avec le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BOUBACAR TOURE  n'arrive pas  à comprendre un petit texte lu dans une langue locale (s02q03). Veuillez corriger ou donner des explications au QG. </w:t>
        <w:br/>
        <w:t xml:space="preserve">- Peu probable! FATOUMATA DINTA DIALLO  n'arrive pas  à comprendre un petit texte lu dans une langue locale (s02q03). Veuillez corriger ou donner des explications au QG. Peu probable! FATOUMATA DINTA DIALLO  ne sait ni lire, ni écrire, ni comprendre dans aucune des langues  (s02q01,s02q02,s02q03). Veuillez corriger ou donner des explications au QG. </w:t>
        <w:br/>
        <w:t xml:space="preserve">- Peu probable! MAMADIAN TOURE  n'arrive pas  à comprendre un petit texte lu dans une langue locale (s02q03). Veuillez corriger ou donner des explications au QG. </w:t>
        <w:br/>
        <w:t xml:space="preserve">- Peu probable! MARIAMA TANOU DIALLO  n'arrive pas  à comprendre un petit texte lu dans une langue locale (s02q03). Veuillez corriger ou donner des explications au QG. Peu probable! MARIAMA TANOU DIALLO  ne sait ni lire, ni écrire, ni comprendre dans aucune des langues  (s02q01,s02q02,s02q03). Veuillez corriger ou donner des explications au QG. </w:t>
        <w:br/>
        <w:t>- Peu probable! OUSOUMANE TALIBE TOURE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AWA BA semble faible (voir nul) ou élevé, prière de corriger.  Incoherent! AWA BA Bénéficie de CMU et les actes couverts sont différents de tiers payant.</w:t>
      </w:r>
    </w:p>
    <w:p>
      <w:r>
        <w:rPr>
          <w:b/>
          <w:color w:val="4672C4"/>
          <w:sz w:val="22"/>
        </w:rPr>
        <w:t>&gt;&gt; Section4a - Emploi</w:t>
      </w:r>
    </w:p>
    <w:p>
      <w:pPr>
        <w:ind w:left="283"/>
      </w:pPr>
      <w:r>
        <w:rPr>
          <w:sz w:val="20"/>
        </w:rPr>
        <w:t xml:space="preserve">- Avertissement! AICHA TOURE n'a consacré aucune heure pour aucun des travaux du ménage, prière de regarder les réponses prises dans les questions (s04q01 s04q02 s04q03 s04q04 s04q05 s04q06 s04q07 s04q08). </w:t>
        <w:br/>
        <w:t>- Avertissement! FATOUMATA BINTA DIALLO n'a consacré aucune heure pour aucun des travaux du ménage, prière de regarder les réponses prises dans les questions (s04q01 s04q02 s04q03 s04q04 s04q05 s04q06 s04q07 s04q08). Avertissement! Nombre d'heure que FATOUMATA BINTA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FATOUMATA BINTA DIALLO a travaillé par jour semble être inferieur à 4, veuillez s'il vous plait confirmer cette information avec le QG. </w:t>
        <w:br/>
        <w:t xml:space="preserve">- Avertissement! Nombre de mois que AWA BA a exercé dans l'emploi au cours des 12 derniers mois est de 0 mois, veuillez corriger s'il vous plait.Nombre de mois exercé par AWA BA dans l'emploi au cours des 12 derniers mois semble faible, veuillez corriger s'il vous plait ou comfirmer avec le QG. Attention! le nombre d'heure que AWA BA a travaillé par jour semble être inferieur à 4, veuillez s'il vous plait confirmer cette information avec le QG. </w:t>
        <w:br/>
        <w:t xml:space="preserve">- Avertissement! Nombre de mois que FATOUMATA DINTA DIALLO a exercé dans l'emploi au cours des 12 derniers mois est de 0 mois, veuillez corriger s'il vous plait.Nombre de mois exercé par FATOUMATA DINTA DIALLO dans l'emploi au cours des 12 derniers mois semble faible, veuillez corriger s'il vous plait ou comfirmer avec le QG. Attention ! Le nombre de jours que FATOUMATA DINTA DIALLO a travaillés par mois semble être inférieur à 15. Veuillez, s'il vous plaît, confirmer cette information. </w:t>
        <w:br/>
        <w:t xml:space="preserve">- Incoherence! OUSOUMANE TALIBE TOURE a comme secteur institutionel Etat/Collectivité locale ou Entreprise Publique/Parapublique et dit n'avoir pas un bulletin de salaire, prière de corriger cette incoherence. </w:t>
        <w:br/>
        <w:t>- Nombre de mois exercé par AICHA TOURE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Tapis a été achété à 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1 arachide) qui ne semble pas être un bon nom ou contient des lettres, prière de mettre le vrai nom du champs. La parcelle parcelle unique n'a pas été mésurée pour des raisons comme qu'elle est trop petite, GPS en panne et que le Ménage indisponible. Nous vous rappelons que ces raisons ne passent pas pour la non mesure des parcelles prière de les mésurer. </w:t>
        <w:br/>
        <w:t>- Avertissement!! Le champs a comme nom (Champ 1 arachide) qui ne semble pas être un bon nom ou contient des lettres, prière de mettre le vrai nom du champs. La superficie de la parcelle parcelle unique selon l'exploitant est de 11000 Mètre Carré (m^2) qui semble élevé ou l'estimation ne semble pas bonne. Prière de corriger. La quantité de fumure appliquée dans la parcelle parcelle unique est de 98  qui semble élevé ou ne sait pas, prière de fournir d'effort pour estimer la quantité afin de corriger. La superficie de la parcelle parcelle unique selon les mesures GPS est de 20000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01-72-71-96</w:t>
            </w:r>
          </w:p>
        </w:tc>
        <w:tc>
          <w:tcPr>
            <w:tcW w:type="dxa" w:w="1662"/>
          </w:tcPr>
          <w:p>
            <w:r>
              <w:rPr>
                <w:sz w:val="14"/>
              </w:rPr>
              <w:t>a213a6d6f1574ab7818e601824861c3b</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La catégorie socioprofessionnelle de la mère biologique de  BOUBACAR TOURE n'est pas coherente avec les réponses des questions s01q35 et s01q36, prière de corriger ou de confirmer cette informations avec le QG. </w:t>
        <w:br/>
        <w:t xml:space="preserve">- Les informations sur l'acte de naissance (ni Jours, ni mois et ni années) de  AISSATOU Diallo  manquent, s'il vous plait pouvez-vous fournir d'effort pour avoir ces informations. </w:t>
        <w:br/>
        <w:t xml:space="preserve">- Les informations sur l'acte de naissance (ni Jours, ni mois et ni années) de  DIAMY DIALLO  manquent, s'il vous plait pouvez-vous fournir d'effort pour avoir ces informations. </w:t>
        <w:br/>
        <w:t xml:space="preserve">- Les informations sur l'acte de naissance (ni Jours, ni mois et ni années) de  FATOUMATA TOURE  manquent, s'il vous plait pouvez-vous fournir d'effort pour avoir ces informations. </w:t>
        <w:br/>
        <w:t xml:space="preserve">- Les informations sur l'acte de naissance (ni Jours, ni mois et ni années) de  MOUSSA BALDE  manquent, s'il vous plait pouvez-vous fournir d'effort pour avoir ces informations. </w:t>
        <w:br/>
        <w:t xml:space="preserve">- Les informations sur l'acte de naissance (ni Jours, ni mois et ni années) de  PASCAL SENE  manquent, s'il vous plait pouvez-vous fournir d'effort pour avoir ces informations. </w:t>
        <w:br/>
        <w:t xml:space="preserve">- Les informations sur l'acte de naissance (ni Jours, ni mois et ni années) de  SALIMATOU TOURE  manquent, s'il vous plait pouvez-vous fournir d'effort pour avoir ces informations. </w:t>
        <w:br/>
        <w:t>- Les informations sur l'acte de naissance (ni Jours, ni mois et ni années) de  THOMAS BENDIA  manquent, s'il vous plait pouvez-vous fournir d'effort pour avoir ces informations.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AISSATOU TOURE  n'arrive pas  à comprendre un petit texte lu dans une langue locale (s02q03). Veuillez corriger ou donner des explications au QG. Peu probable! AISSATOU TOURE  ne sait ni lire, ni écrire, ni comprendre dans aucune des langues  (s02q01,s02q02,s02q03). Veuillez corriger ou donner des explications au QG. </w:t>
        <w:br/>
        <w:t xml:space="preserve">- Peu probable! BOUBACAR TOURE  n'arrive pas  à comprendre un petit texte lu dans une langue locale (s02q03). Veuillez corriger ou donner des explications au QG. </w:t>
        <w:br/>
        <w:t xml:space="preserve">- Peu probable! DIAMY DIALLO  n'arrive pas  à comprendre un petit texte lu dans une langue locale (s02q03). Veuillez corriger ou donner des explications au QG. Peu probable! DIAMY DIALLO  ne sait ni lire, ni écrire, ni comprendre dans aucune des langues  (s02q01,s02q02,s02q03). Veuillez corriger ou donner des explications au QG. Peu plausible DIAMY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DIAMY DIALLO et corriger ou confirmer avec le QG.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LAMINE TOURE  n'arrive pas  à comprendre un petit texte lu dans une langue locale (s02q03). Veuillez corriger ou donner des explications au QG. Peu probable! LAMINE TOURE  ne sait ni lire, ni écrire, ni comprendre dans aucune des langues  (s02q01,s02q02,s02q03). Veuillez corriger ou donner des explications au QG. </w:t>
        <w:br/>
        <w:t xml:space="preserve">- Peu probable! MOUSSA BALDE  n'arrive pas  à comprendre un petit texte lu dans une langue locale (s02q03). Veuillez corriger ou donner des explications au QG. Peu probable! MOUSSA BALDE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MOUSSA BALDE et corriger ou confirmer avec le QG. </w:t>
        <w:br/>
        <w:t>- Peu probable! THOMAS BENDIA  n'arrive pas  à comprendre un petit texte lu dans une langue locale (s02q03). Veuillez corriger ou donner des explications au QG. Peu probable! THOMAS BENDIA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AvertissementAISSATOU TOURE  travaille mais les questions relatives à son emploi principal ne sont pas renseignées à 100%, prière de les renseigner. Incohérence détectée ! Il semble peu probable que AISSATOU TOURE occupe un emploi pour l'ETAT/collectivités locales ou dans une entreprise publique/parapublique tout en travaillant moins de  6h par jour. Veuillez, s'il vous plaît, corriger cette information. Attention! le nombre d'heure que AISSATOU TOURE a travaillé par jour semble être inferieur à 4, veuillez s'il vous plait confirmer cette information avec le QG. Incoherence! AISSATOU TOURE a comme secteur institutionel Etat/Collectivité locale ou Entreprise Publique/Parapublique et dit n'avoir pas un bulletin de salaire, prière de corriger cette incoherence. </w:t>
        <w:br/>
        <w:t xml:space="preserve">-  AvertissementBOUBACAR TOURE  travaille mais les questions relatives à son emploi principal ne sont pas renseignées à 100%, prière de les renseigner. Nombre de mois exercé par BOUBACAR TOURE dans l'emploi au cours des 12 derniers mois semble faible, veuillez corriger s'il vous plait ou comfirmer avec le QG. </w:t>
        <w:br/>
        <w:t xml:space="preserve">-  AvertissementFATOU DIALLO  travaille mais les questions relatives à son emploi principal ne sont pas renseignées à 100%, prière de les renseigner. Le salaire de FATOU DIALLO est de .a, il ne doit pas être égal à 0 et doit être renseigné s'il est salarié. Prière de fournir d'effort pour estimer le salaire de FATOU DIALLO. </w:t>
        <w:br/>
        <w:t xml:space="preserve">-  AvertissementLAMINE TOURE  travaille mais les questions relatives à son emploi principal ne sont pas renseignées à 100%, prière de les renseigner. </w:t>
        <w:br/>
        <w:t>-  AvertissementTHOMAS BENDIA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AvertissementBOUBACAR TOURE  travaille mais les questions relatives à son emploi secondaire ne sont pas renseignées à 100%, prière de les renseigner. Avertissement!!! la branche d'activité de BOUBACAR TOURE est identique dans l'emploi principale et secondaire, prière de confirmer cette information avec le QG ou de corriger. Avertissement!!! les informations de BOUBACAR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AISSATOU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BOUBACAR TOURE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BOUBACAR TOURE n'est pas renseignée à 100 %. Prière de vérifier l'ensemble des questions relatives à ce membre et de les renseigner en totalité. </w:t>
        <w:br/>
        <w:t xml:space="preserve">- La section sur le repas pris à l'extérieur du ménage du membre DIEYNABOU TOURE n'est pas renseignée à 100 %. Prière de vérifier l'ensemble des questions relatives à ce membre et de les renseigner en totalité. </w:t>
        <w:br/>
        <w:t>- La section sur le repas pris à l'extérieur du ménage du membre LAMINE TOURE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La main d'oeuvre familiale pour FATOU DIALLO ayant travaillé dans cette entreprise marchandises aucours des 12 derniers mois n'est pas renseigner. Prière de reneigner toutes les informations qui lui concerne. La main d'oeuvre sariale de FATOU DIALLO ayant travaillé dans cette entreprise marchandises aucours des 30 derniers jours n'est pas renseigner. Prière de reneigner toutes les informations qui lui concerne. </w:t>
        <w:br/>
        <w:t xml:space="preserve">- La main d'oeuvre familiale pour MOUSSA BALDE ayant travaillé dans cette entreprise Il vend de la viande aucours des 12 derniers mois n'est pas renseigner. Prière de reneigner toutes les informations qui lui concerne. La main d'oeuvre sariale de MOUSSA BALDE ayant travaillé dans cette entreprise Il vend de la viande aucours des 30 derniers jours n'est pas renseigner. Prière de reneigner toutes les informations qui lui concerne. </w:t>
        <w:br/>
        <w:t>- Le montant obtenus sur les services rendus par l'entreprise elle vend a manger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elle vend a manger n'a pas effectué des dépenses ou faire des reventes des marchandises ou des produits ou rendre de service.</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PASCAL SENE ayant travaillé dans cette entreprise ##N/A## aucours des 12 derniers mois n'est pas renseigner. Prière de reneigner toutes les informations qui lui concerne. La main d'oeuvre sariale de PASCAL SENE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THOMAS BENDIA ayant travaillé dans cette entreprise ##N/A## aucours des 12 derniers mois n'est pas renseigner. Prière de reneigner toutes les informations qui lui concerne. La main d'oeuvre sariale de THOMAS BENDIA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Avertissement!! La question s12q04 n'a pas été renseigner pour l'article: Fer à repasser à charbon, prière de renseigner.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Nous constatons que la question qui porte sur la mésure du champs de la parcelle parcelle Maïs n'a pas été renseigné, la collecte était-il encours ou s'agit-il de quoi ?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