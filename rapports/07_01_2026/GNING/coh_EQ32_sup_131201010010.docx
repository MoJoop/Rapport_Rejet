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w:t>
        <w:br/>
        <w:t xml:space="preserve">- Les informations sur l'acte de naissance (ni Jours, ni mois et ni années) de  Georgette Keïta  manquent, s'il vous plait pouvez-vous fournir d'effort pour avoir ces informations. </w:t>
        <w:br/>
        <w:t xml:space="preserve">- Les informations sur l'acte de naissance (ni Jours, ni mois et ni années) de  Hernest Keïta  manquent, s'il vous plait pouvez-vous fournir d'effort pour avoir ces informations. </w:t>
        <w:br/>
        <w:t xml:space="preserve">- Les informations sur l'acte de naissance (ni Jours, ni mois et ni années) de  Jilda Keïta  manquent, s'il vous plait pouvez-vous fournir d'effort pour avoir ces informations.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w:t>
        <w:br/>
        <w:t>- Les informations sur l'acte de naissance (ni Jours, ni mois et ni années) de  Virginie Keïta  manquent, s'il vous plait pouvez-vous fournir d'effort pour avoir ces informations.</w:t>
      </w:r>
    </w:p>
    <w:p>
      <w:r>
        <w:rPr>
          <w:b/>
          <w:color w:val="4672C4"/>
          <w:sz w:val="22"/>
        </w:rPr>
        <w:t>&gt;&gt; Section2 - Education</w:t>
      </w:r>
    </w:p>
    <w:p>
      <w:pPr>
        <w:ind w:left="283"/>
      </w:pPr>
      <w:r>
        <w:rPr>
          <w:sz w:val="20"/>
        </w:rPr>
        <w:t xml:space="preserve">- Peu probable! Balla Keïta  n'arrive pas  à comprendre un petit texte lu dans une langue locale (s02q03). Veuillez corriger ou donner des explications au QG. Peu probable! Balla Keïta  ne sait ni lire, ni écrire, ni comprendre dans aucune des langues  (s02q01,s02q02,s02q03). Veuillez corriger ou donner des explications au QG. </w:t>
        <w:br/>
        <w:t xml:space="preserve">- Peu probable! Georgette Keïta  n'arrive pas  à comprendre un petit texte lu dans une langue locale (s02q03). Veuillez corriger ou donner des explications au QG. </w:t>
        <w:br/>
        <w:t xml:space="preserve">- Peu probable! Hernest Keïta  n'arrive pas  à comprendre un petit texte lu dans une langue locale (s02q03). Veuillez corriger ou donner des explications au QG.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w:t>
        <w:br/>
        <w:t xml:space="preserve">- Peu probable! Jilda Keïta  n'arrive pas  à comprendre un petit texte lu dans une langue locale (s02q03). Veuillez corriger ou donner des explications au QG.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w:t>
        <w:br/>
        <w:t xml:space="preserve">- Peu probable! Louise Kante  n'arrive pas  à comprendre un petit texte lu dans une langue locale (s02q03). Veuillez corriger ou donner des explications au QG. Peu probable! Louise Kante  ne sait ni lire, ni écrire, ni comprendre dans aucune des langues  (s02q01,s02q02,s02q03). Veuillez corriger ou donner des explications au QG. </w:t>
        <w:br/>
        <w:t xml:space="preserve">- Peu probable! Sovie Keïta  n'arrive pas  à comprendre un petit texte lu dans une langue locale (s02q03). Veuillez corriger ou donner des explications au QG. Peu probable! Sovie Keïta  ne sait ni lire, ni écrire, ni comprendre dans aucune des langues  (s02q01,s02q02,s02q03). Veuillez corriger ou donner des explications au QG. </w:t>
        <w:br/>
        <w:t>- Peu probable! Virginie Keïta  n'arrive pas  à comprendre un petit texte lu dans une langue locale (s02q03). Veuillez corriger ou donner des explications au QG.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12-38-37-73</w:t>
            </w:r>
          </w:p>
        </w:tc>
        <w:tc>
          <w:tcPr>
            <w:tcW w:type="dxa" w:w="1662"/>
          </w:tcPr>
          <w:p>
            <w:r>
              <w:rPr>
                <w:sz w:val="14"/>
              </w:rPr>
              <w:t>289f948f6d17483b8cf61348b1a94a29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MARK KANTE dit TAMBA dispose d'un téléphone portable à s01q39, donc la raison évoquée ne peut pas être (ne dispose pas d'appareil). </w:t>
        <w:br/>
        <w:t xml:space="preserve">- Les informations sur l'acte de naissance (ni Jours, ni mois et ni années) de  Arcel Dendo KANTE  manquent, s'il vous plait pouvez-vous fournir d'effort pour avoir ces informations. </w:t>
        <w:br/>
        <w:t xml:space="preserve">- Les informations sur l'acte de naissance (ni Jours, ni mois et ni années) de  Dominique TAMBA KANTE  manquent, s'il vous plait pouvez-vous fournir d'effort pour avoir ces informations. </w:t>
        <w:br/>
        <w:t xml:space="preserve">- Les informations sur l'acte de naissance (ni Jours, ni mois et ni années) de  Emilienne KEITA  manquent, s'il vous plait pouvez-vous fournir d'effort pour avoir ces informations. Incoherence! Emilienne KEITA dispose d'un téléphone portable à s01q39, donc la raison évoquée ne peut pas être (ne dispose pas d'appareil). </w:t>
        <w:br/>
        <w:t xml:space="preserve">- Les informations sur l'acte de naissance (ni Jours, ni mois et ni années) de  Julbert Niampane KANTE  manquent, s'il vous plait pouvez-vous fournir d'effort pour avoir ces informations. </w:t>
        <w:br/>
        <w:t xml:space="preserve">- Les informations sur l'acte de naissance (ni Jours, ni mois et ni années) de  Kaly KANTE  manquent, s'il vous plait pouvez-vous fournir d'effort pour avoir ces informations. </w:t>
        <w:br/>
        <w:t>- Les informations sur l'acte de naissance (ni Jours, ni mois et ni années) de  Toma Fadir KANTE  manquent, s'il vous plait pouvez-vous fournir d'effort pour avoir ces informations.</w:t>
      </w:r>
    </w:p>
    <w:p>
      <w:r>
        <w:rPr>
          <w:b/>
          <w:color w:val="4672C4"/>
          <w:sz w:val="22"/>
        </w:rPr>
        <w:t>&gt;&gt; Section2 - Education</w:t>
      </w:r>
    </w:p>
    <w:p>
      <w:pPr>
        <w:ind w:left="283"/>
      </w:pPr>
      <w:r>
        <w:rPr>
          <w:sz w:val="20"/>
        </w:rPr>
        <w:t xml:space="preserve">- Peu probable! Arcel Dendo KANTE  n'arrive pas  à comprendre un petit texte lu dans une langue locale (s02q03). Veuillez corriger ou donner des explications au QG. Peu probable! Arcel Dendo KANTE  ne sait ni lire, ni écrire, ni comprendre dans aucune des langues  (s02q01,s02q02,s02q03). Veuillez corriger ou donner des explications au QG. Peu plausible Arcel Dendo KANTE fréquente au minimum le fondamental 1 mais ne sait ni lire ni comprendre la langue française, prière de corriger ou de confirmer avec le QG merci. Avertissement!! Arcel Dendo KANTE fréquente au minimum la troisième année de fondamental 1 mais ne sait pas écrire, prière de corriger ou confirmer avec le QG.  Incohérence ! le montant payé de Arcel Dendo KANTE pour la cotisation est très faible . veuillez, s'il vous plait, confirmer ces informations avec le QG ou apporter les corrections nécessaires. </w:t>
        <w:br/>
        <w:t xml:space="preserve">- Peu probable! Dominique TAMBA KANTE  n'arrive pas  à comprendre un petit texte lu dans une langue locale (s02q03). Veuillez corriger ou donner des explications au QG. </w:t>
        <w:br/>
        <w:t xml:space="preserve">- Peu probable! Emilienne KEITA  n'arrive pas  à comprendre un petit texte lu dans une langue locale (s02q03). Veuillez corriger ou donner des explications au QG. Peu probable! Emilienne KEITA  ne sait ni lire, ni écrire, ni comprendre dans aucune des langues  (s02q01,s02q02,s02q03). Veuillez corriger ou donner des explications au QG. </w:t>
        <w:br/>
        <w:t xml:space="preserve">- Peu probable! Julbert Niampane KANTE  n'arrive pas  à comprendre un petit texte lu dans une langue locale (s02q03). Veuillez corriger ou donner des explications au QG. Peu probable! Julbert Niampane KANTE  ne sait ni lire, ni écrire, ni comprendre dans aucune des langues  (s02q01,s02q02,s02q03). Veuillez corriger ou donner des explications au QG. Peu plausible Julbert Niampane KANTE fréquente au minimum le fondamental 1 mais ne sait ni lire ni comprendre la langue française, prière de corriger ou de confirmer avec le QG merci. Le montant des frais pour les cahiers et autres matériels scolaires pour l'année scolaire de Julbert Niampane KANTE est de 0 FCFA, Julbert Niampane KANTE a fait comment pour payer ces cahiers et autres matériels scolaires (SAC, stylo, craie, ardoise, crayon...) ? prière de corriger. </w:t>
        <w:br/>
        <w:t xml:space="preserve">- Peu probable! Kaly KANTE  n'arrive pas  à comprendre un petit texte lu dans une langue locale (s02q03). Veuillez corriger ou donner des explications au QG. Peu probable! Kaly KANTE  ne sait ni lire, ni écrire, ni comprendre dans aucune des langues  (s02q01,s02q02,s02q03). Veuillez corriger ou donner des explications au QG. </w:t>
        <w:br/>
        <w:t xml:space="preserve">- Peu probable! MARK KANTE dit TAMBA  n'arrive pas  à comprendre un petit texte lu dans une langue locale (s02q03). Veuillez corriger ou donner des explications au QG. </w:t>
        <w:br/>
        <w:t>- Peu probable! Toma Fadir KANTE  n'arrive pas  à comprendre un petit texte lu dans une langue locale (s02q03). Veuillez corriger ou donner des explications au QG. Peu probable! Toma Fadir KANTE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Julbert Niampane KANTE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Dominique TAMBA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construction de saquete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construction de saquete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de saquete dit avoir obtenu une valeur sur les marchandises vendu en etat et les marchandises vendu après transformation. L'entreprise construction de saquete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Arachide est de 98  qui semble élevé ou ne sait pas, prière de fournir d'effort pour estimer la quantité afin de corriger. </w:t>
        <w:br/>
        <w:t>- La quantité de fumure appliquée dans la parcelle Arachide est de 98  qui semble élevé ou ne sait pas, prière de fournir d'effort pour estimer la quantité afin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w:t>
        <w:br/>
        <w:t xml:space="preserve">- Incoherence! TAMBA KANTE dispose d'un téléphone portable à s01q39, donc la raison évoquée ne peut pas être (ne dispose pas d'appareil).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w:t>
        <w:br/>
        <w:t xml:space="preserve">- Les informations sur l'acte de naissance (ni Jours, ni mois et ni années) de  ADAMA KANTE  manquent, s'il vous plait pouvez-vous fournir d'effort pour avoir ces informations.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w:t>
        <w:br/>
        <w:t xml:space="preserve">- Les informations sur l'acte de naissance (ni Jours, ni mois et ni années) de  CAROLINE NIANDER CAMARA  manquent, s'il vous plait pouvez-vous fournir d'effort pour avoir ces informations. </w:t>
        <w:br/>
        <w:t xml:space="preserve">- Les informations sur l'acte de naissance (ni Jours, ni mois et ni années) de  CLÉMENT BOCAR KANTE  manquent, s'il vous plait pouvez-vous fournir d'effort pour avoir ces informations. </w:t>
        <w:br/>
        <w:t xml:space="preserve">- Les informations sur l'acte de naissance (ni Jours, ni mois et ni années) de  CLÉMENT KANTE  manquent, s'il vous plait pouvez-vous fournir d'effort pour avoir ces informations. </w:t>
        <w:br/>
        <w:t xml:space="preserve">- Les informations sur l'acte de naissance (ni Jours, ni mois et ni années) de  DELPHINE KEÏTA  manquent, s'il vous plait pouvez-vous fournir d'effort pour avoir ces informations.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w:t>
        <w:br/>
        <w:t xml:space="preserve">- Les informations sur l'acte de naissance (ni Jours, ni mois et ni années) de  EMMANUEL KANTE  manquent, s'il vous plait pouvez-vous fournir d'effort pour avoir ces informations. </w:t>
        <w:br/>
        <w:t xml:space="preserve">- Les informations sur l'acte de naissance (ni Jours, ni mois et ni années) de  GEORGES KANTE  manquent, s'il vous plait pouvez-vous fournir d'effort pour avoir ces informations. </w:t>
        <w:br/>
        <w:t xml:space="preserve">- Les informations sur l'acte de naissance (ni Jours, ni mois et ni années) de  ISABELLA KEÏTA  manquent, s'il vous plait pouvez-vous fournir d'effort pour avoir ces informations. </w:t>
        <w:br/>
        <w:t xml:space="preserve">- Les informations sur l'acte de naissance (ni Jours, ni mois et ni années) de  JÉRÉMY KANTE  manquent, s'il vous plait pouvez-vous fournir d'effort pour avoir ces informations. </w:t>
        <w:br/>
        <w:t xml:space="preserve">- Les informations sur l'acte de naissance (ni Jours, ni mois et ni années) de  JÉRÔME KEÏTA  manquent, s'il vous plait pouvez-vous fournir d'effort pour avoir ces informations. </w:t>
        <w:br/>
        <w:t>- Les informations sur l'acte de naissance (ni Jours, ni mois et ni années) de  SOPHIE KEÏTA  manquent, s'il vous plait pouvez-vous fournir d'effort pour avoir ces informations.</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n'arrive pas  à comprendre un petit texte lu dans une langue locale (s02q03). Veuillez corriger ou donner des explications au QG. Peu probable! CAROLINE NIANDER CAMARA  ne sait ni lire, ni écrire, ni comprendre dans aucune des langues  (s02q01,s02q02,s02q03). Veuillez corriger ou donner des explications au QG. </w:t>
        <w:br/>
        <w:t xml:space="preserve">- Peu probable! CLÉMENT BOCAR KANTE  n'arrive pas  à comprendre un petit texte lu dans une langue locale (s02q03). Veuillez corriger ou donner des explications au QG.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n'arrive pas  à comprendre un petit texte lu dans une langue locale (s02q03). Veuillez corriger ou donner des explications au QG. Peu probable! CLÉMENT KANTE  ne sait ni lire, ni écrire, ni comprendre dans aucune des langues  (s02q01,s02q02,s02q03). Veuillez corriger ou donner des explications au QG. </w:t>
        <w:br/>
        <w:t xml:space="preserve">- Peu probable! DELPHINE KEÏTA  n'arrive pas  à comprendre un petit texte lu dans une langue locale (s02q03). Veuillez corriger ou donner des explications au QG. Peu probable! DELPHINE KEÏTA  ne sait ni lire, ni écrire, ni comprendre dans aucune des langues  (s02q01,s02q02,s02q03). Veuillez corriger ou donner des explications au QG. </w:t>
        <w:br/>
        <w:t xml:space="preserve">- Peu probable! DONATIEN KANTE  n'arrive pas  à comprendre un petit texte lu dans une langue locale (s02q03). Veuillez corriger ou donner des explications au QG. Peu probable! DONATIEN KANTE  ne sait ni lire, ni écrire, ni comprendre dans aucune des langues  (s02q01,s02q02,s02q03). Veuillez corriger ou donner des explications au QG. </w:t>
        <w:br/>
        <w:t xml:space="preserve">- Peu probable! EMMANUEL KANTE  n'arrive pas  à comprendre un petit texte lu dans une langue locale (s02q03). Veuillez corriger ou donner des explications au QG. Peu probable! EMMANUEL KANTE  ne sait ni lire, ni écrire, ni comprendre dans aucune des langues  (s02q01,s02q02,s02q03). Veuillez corriger ou donner des explications au QG. </w:t>
        <w:br/>
        <w:t xml:space="preserve">- Peu probable! GEORGES KANTE  n'arrive pas  à comprendre un petit texte lu dans une langue locale (s02q03). Veuillez corriger ou donner des explications au QG. Peu probable! GEORGES KANTE  ne sait ni lire, ni écrire, ni comprendre dans aucune des langues  (s02q01,s02q02,s02q03). Veuillez corriger ou donner des explications au QG. </w:t>
        <w:br/>
        <w:t xml:space="preserve">- Peu probable! ISABELLA KEÏTA  n'arrive pas  à comprendre un petit texte lu dans une langue locale (s02q03). Veuillez corriger ou donner des explications au QG. </w:t>
        <w:br/>
        <w:t xml:space="preserve">- Peu probable! JÉRÉMY KANTE  n'arrive pas  à comprendre un petit texte lu dans une langue locale (s02q03). Veuillez corriger ou donner des explications au QG. Peu probable! JÉRÉMY KANTE  ne sait ni lire, ni écrire, ni comprendre dans aucune des langues  (s02q01,s02q02,s02q03). Veuillez corriger ou donner des explications au QG. </w:t>
        <w:br/>
        <w:t xml:space="preserve">- Peu probable! JÉRÔME KEÏTA  n'arrive pas  à comprendre un petit texte lu dans une langue locale (s02q03). Veuillez corriger ou donner des explications au QG. </w:t>
        <w:br/>
        <w:t xml:space="preserve">- Peu probable! MALICK KALY KANTE  n'arrive pas  à comprendre un petit texte lu dans une langue locale (s02q03). Veuillez corriger ou donner des explications au QG. </w:t>
        <w:br/>
        <w:t xml:space="preserve">- Peu probable! SOPHIE KEÏTA  n'arrive pas  à comprendre un petit texte lu dans une langue locale (s02q03). Veuillez corriger ou donner des explications au QG. Peu probable! SOPHIE KEÏTA  ne sait ni lire, ni écrire, ni comprendre dans aucune des langues  (s02q01,s02q02,s02q03). Veuillez corriger ou donner des explications au QG. </w:t>
        <w:br/>
        <w:t xml:space="preserve">- Peu probable! TAMBA KANTE  n'arrive pas  à comprendre un petit texte lu dans une langue locale (s02q03). Veuillez corriger ou donner des explications au QG. Peu probable! TAMBA KANTE  ne sait ni lire, ni écrire, ni comprendre dans aucune des langues  (s02q01,s02q02,s02q03). Veuillez corriger ou donner des explications au QG. </w:t>
        <w:br/>
        <w:t>- Peu probable! VÉRONIQUE KEÏTA  n'arrive pas  à comprendre un petit texte lu dans une langue locale (s02q03). Veuillez corriger ou donner des explications au QG.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SOPHIE KEÏTA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Avertissement!!!Le ménage a consommé 54 Gousse de Petit de Ail  ce qui semble incoherent pour une consommation aucours des 7 derniers jours, prière de verifier et corriger. Avertissement!!! Le ménage a consommé 54 Gousse Petit de Ail,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Ventes de pailles ramassées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Jérémy est de 98  qui semble élevé ou ne sait pas, prière de fournir d'effort pour estimer la quantité afin de corriger. Le nombre de personnes toutes catégories confondues des main-d'oeuvre non-familiale sur la parcelle Parcelle Jérémy au cours de la campagne pour la période des récoltes est de 20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femme de 15 ans et plus (20) non membre du ménage de TAMBA KANTE ayant travaillé dans la parcelle Parcelle Jérémy pour la pour la période des récoltes semble élevé, prière de corriger. Le nombre de personnes toutes catégories confondues des main-d'oeuvre non-familiale sur la parcelle Parcelle Jérémy au cours de la campagne pour la période des récoltes est de 28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w:t>
        <w:br/>
        <w:t>-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34-88-45-94</w:t>
            </w:r>
          </w:p>
        </w:tc>
        <w:tc>
          <w:tcPr>
            <w:tcW w:type="dxa" w:w="1662"/>
          </w:tcPr>
          <w:p>
            <w:r>
              <w:rPr>
                <w:sz w:val="14"/>
              </w:rPr>
              <w:t>5d3e2a97175641b0841b16018f30981d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FRANÇOIS SADIAKHOU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ADRIEN SADIAKHOU  n'arrive pas  à comprendre un petit texte lu dans une langue locale (s02q03). Veuillez corriger ou donner des explications au QG. Peu probable! ADRIEN SADIAKHOU  ne sait ni lire, ni écrire, ni comprendre dans aucune des langues  (s02q01,s02q02,s02q03). Veuillez corriger ou donner des explications au QG. Peu plausible ADRIEN SADIAKHOU fréquente au minimum le fondamental 1 mais ne sait ni lire ni comprendre la langue française, prière de corriger ou de confirmer avec le QG merci. Incohérence!! ADRIEN SADIAKHOU fréquente l'école  mais ne paie ni la scolarité ni la cotisation, prière de corriger ou fournir une explication à cela. </w:t>
        <w:br/>
        <w:t xml:space="preserve">- Peu probable! CHRISTINE KANTE  n'arrive pas  à comprendre un petit texte lu dans une langue locale (s02q03). Veuillez corriger ou donner des explications au QG. Peu probable! CHRISTINE KANTE  ne sait ni lire, ni écrire, ni comprendre dans aucune des langues  (s02q01,s02q02,s02q03). Veuillez corriger ou donner des explications au QG. </w:t>
        <w:br/>
        <w:t xml:space="preserve">- Peu probable! FRANÇOIS SADIAKHOU  n'arrive pas  à comprendre un petit texte lu dans une langue locale (s02q03). Veuillez corriger ou donner des explications au QG. </w:t>
        <w:br/>
        <w:t xml:space="preserve">- Peu probable! KISTO DONDO SADIAKHOU  n'arrive pas  à comprendre un petit texte lu dans une langue locale (s02q03). Veuillez corriger ou donner des explications au QG. Peu probable! KISTO DONDO SADIAKHOU  ne sait ni lire, ni écrire, ni comprendre dans aucune des langues  (s02q01,s02q02,s02q03). Veuillez corriger ou donner des explications au QG. </w:t>
        <w:br/>
        <w:t>- Peu probable! NATACHA SADIAKHOU  n'arrive pas  à comprendre un petit texte lu dans une langue locale (s02q03). Veuillez corriger ou donner des explications au QG. Incohérence!! NATACHA SADIAKHOU fréquente l'école  mais ne paie ni la scolarité ni la cotisation, prière de corriger ou fournir une explication à cela.</w:t>
      </w:r>
    </w:p>
    <w:p>
      <w:r>
        <w:rPr>
          <w:b/>
          <w:color w:val="4672C4"/>
          <w:sz w:val="22"/>
        </w:rPr>
        <w:t>&gt;&gt; Section3 - Sante</w:t>
      </w:r>
    </w:p>
    <w:p>
      <w:pPr>
        <w:ind w:left="283"/>
      </w:pPr>
      <w:r>
        <w:rPr>
          <w:sz w:val="20"/>
        </w:rPr>
        <w:t>- Le montant(85000 FCFA) des dépenses liées à l'accouchement de CHRISTINE KANTE est faible ou élevé, prière de corriger.</w:t>
      </w:r>
    </w:p>
    <w:p>
      <w:r>
        <w:rPr>
          <w:b/>
          <w:color w:val="4672C4"/>
          <w:sz w:val="22"/>
        </w:rPr>
        <w:t>&gt;&gt; Section4c - Emploi - Activite secondaire</w:t>
      </w:r>
    </w:p>
    <w:p>
      <w:pPr>
        <w:ind w:left="283"/>
      </w:pPr>
      <w:r>
        <w:rPr>
          <w:sz w:val="20"/>
        </w:rPr>
        <w:t>- Avertissement!!! les informations de FRANÇOIS SADIAKHOU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 Le ménage a consommé 37 Cuillère Petit de Sel,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Moto/Vélomoteur/Tricycle à moteur a été achété à 200000 Fcfa est relativement faible par rapport aux autres prix d'achat observés dans cette zone. Prière de corriger ou de confirmer avec le QG. </w:t>
        <w:br/>
        <w:t xml:space="preserve">- Le prix d'achat de l'article  Bicyclette, vélo de course ne doit pas être égal 0 même si le ménage l'a reçu en cadeau prière de leurs aider à faire une estimations. Avertissement!!! Le prix d'achat (0) de l'article  Bicyclette, vélo de course est inférieur aux prix de revente (25000)  avec l'âge du bien atteignant 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(5000)  avec l'âge du bien atteignant 1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quantité de fumure appliquée dans la parcelle "Parcelle unique "" Maïs""" est de 98  qui semble élevé ou ne sait pas, prière de fournir d'effort pour estimer la quantité afin de corriger. </w:t>
        <w:br/>
        <w:t xml:space="preserve">- La quantité de fumure appliquée dans la parcelle Parcelle unique- Arachide est de 98  qui semble élevé ou ne sait pas, prière de fournir d'effort pour estimer la quantité afin de corriger. </w:t>
        <w:br/>
        <w:t>- Le salaire total payé de toutes catégories confondues par le ménage FRANÇOIS SADIAKHOU pour la main-d'oeuvre non-familiale sur la parcelle fonio au cours de la campagne pour la période des récoltes est de 0 qui semble élevé ou faible. Merci de corriger. La parcelle fonio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Avertissement!!!  SAIDOU DIALLO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KADIDIATOU SOUARÉ  n'arrive pas  à comprendre un petit texte lu dans une langue locale (s02q03). Veuillez corriger ou donner des explications au QG.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ASSIYATOU DIALLO est faible ou élevé, prière de corriger. Le montant(500 FCFA) des dépenses pour chaque visite prénatale de ASSIYATOU DIALLO semble faible (voir nul) ou élevé, prière de corriger.</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Le prix d'achat unitaire (1 Fcfa) de Sel en Sachets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Table à manger  (table + chaises)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Dian 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Le montant des frais pour les cahiers et autres matériels scolaires pour l'année scolaire de Adama Hawa Diallo est de 0 FCFA, Adama Hawa Diallo a fait comment pour payer ces cahiers et autres matériels scolaires (SAC, stylo, craie, ardoise, crayon...) ? prière de corriger. </w:t>
        <w:br/>
        <w:t xml:space="preserve">- Peu probable! Alpha oumar Diallo  n'arrive pas  à comprendre un petit texte lu dans une langue locale (s02q03). Veuillez corriger ou donner des explications au QG. </w:t>
        <w:br/>
        <w:t xml:space="preserve">- Peu probable! Dian Oury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w:t>
        <w:br/>
        <w:t xml:space="preserve">- Peu probable! Mariama Goulo Diallo  n'arrive pas  à comprendre un petit texte lu dans une langue locale (s02q03). Veuillez corriger ou donner des explications au QG. Peu probable! Mariama Goulo Diallo  ne sait ni lire, ni écrire, ni comprendre dans aucune des langues  (s02q01,s02q02,s02q03). Veuillez corriger ou donner des explications au QG. </w:t>
        <w:br/>
        <w:t xml:space="preserve">- Peu probable! Ousseye Camara  n'arrive pas  à comprendre un petit texte lu dans une langue locale (s02q03). Veuillez corriger ou donner des explications au QG. Peu probable! Ousseye Camara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Section6 - Epargne et credit</w:t>
      </w:r>
    </w:p>
    <w:p>
      <w:pPr>
        <w:ind w:left="283"/>
      </w:pPr>
      <w:r>
        <w:rPr>
          <w:sz w:val="20"/>
        </w:rPr>
        <w:t>- Avertissement!!! lamine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LAMINE DIALLO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w:t>
        <w:br/>
        <w:t>- La superficie de la parcelle Riz selon l'exploitant est de 2 Mètre Carré (m^2) qui semble faible ou l'estimation ne semble pas bonne.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w:t>
        <w:br/>
        <w:t>- Les informations sur l'acte de naissance (ni Jours, ni mois et ni années) de  DIEYNABOU NIAKHASSO  manquent, s'il vous plait pouvez-vous fournir d'effort pour avoir ces informations.</w:t>
      </w:r>
    </w:p>
    <w:p>
      <w:r>
        <w:rPr>
          <w:b/>
          <w:color w:val="4672C4"/>
          <w:sz w:val="22"/>
        </w:rPr>
        <w:t>&gt;&gt; Section2 - Education</w:t>
      </w:r>
    </w:p>
    <w:p>
      <w:pPr>
        <w:ind w:left="283"/>
      </w:pPr>
      <w:r>
        <w:rPr>
          <w:sz w:val="20"/>
        </w:rPr>
        <w:t xml:space="preserve">- Peu probable! DIEYNABOU NIAKHASSO  n'arrive pas  à comprendre un petit texte lu dans une langue locale (s02q03). Veuillez corriger ou donner des explications au QG. Peu probable! DIEYNABOU NIAKHASSO  ne sait ni lire, ni écrire, ni comprendre dans aucune des langues  (s02q01,s02q02,s02q03). Veuillez corriger ou donner des explications au QG. </w:t>
        <w:br/>
        <w:t xml:space="preserve">- Peu probable! FALI TOURE  n'arrive pas  à comprendre un petit texte lu dans une langue locale (s02q03). Veuillez corriger ou donner des explications au QG.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 </w:t>
        <w:br/>
        <w:t xml:space="preserve">- Peu probable! IBRAHIMA TOURE  n'arrive pas  à comprendre un petit texte lu dans une langue locale (s02q03). Veuillez corriger ou donner des explications au QG. </w:t>
        <w:br/>
        <w:t>- Peu probable! SARGENT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IBRAHIMA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fabrication de produits metalliques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Attention ! Moto/Vélomoteur/Tricycle à moteur a été achété à 180000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riz n'a pas été mésurée pour des raisons comme qu'elle est trop petite, GPS en panne et que le Ménage indisponible. Nous vous rappelons que ces raisons ne passent pas pour la non mesure des parcelles prière de les mésurer. </w:t>
        <w:br/>
        <w:t>- La superficie de la parcelle aracide et maïs selon l'exploitant est de 25 Hectare (Ha) qui semble élevé ou l'estimation ne semble pas bonne.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Peu probable! MAMADOU BOURAKE SIDIBE  n'arrive pas  à comprendre un petit texte lu dans une langue locale (s02q03). Veuillez corriger ou donner des explications au QG. Peu probable! MAMADOU BOURAKE SIDIBE  ne sait ni lire, ni écrire, ni comprendre dans aucune des langues  (s02q01,s02q02,s02q03). Veuillez corriger ou donner des explications au QG. </w:t>
        <w:br/>
        <w:t xml:space="preserve">- Peu probable! MAMADOU SIDIBE  n'arrive pas  à comprendre un petit texte lu dans une langue locale (s02q03). Veuillez corriger ou donner des explications au QG. Peu probable! MAMADOU SIDIBE  ne sait ni lire, ni écrire, ni comprendre dans aucune des langues  (s02q01,s02q02,s02q03). Veuillez corriger ou donner des explications au QG.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MARIAMA SIDIBE  n'arrive pas  à comprendre un petit texte lu dans une langue locale (s02q03). Veuillez corriger ou donner des explications au QG. Peu probable! MARIAMA SIDIBE  ne sait ni lire, ni écrire, ni comprendre dans aucune des langues  (s02q01,s02q02,s02q03). Veuillez corriger ou donner des explications au QG. </w:t>
        <w:br/>
        <w:t xml:space="preserve">- Peu probable! MOUHAMED SIDIBE  n'arrive pas  à comprendre un petit texte lu dans une langue locale (s02q03). Veuillez corriger ou donner des explications au QG. Peu probable! MOUHAMED SIDIBE  ne sait ni lire, ni écrire, ni comprendre dans aucune des langues  (s02q01,s02q02,s02q03). Veuillez corriger ou donner des explications au QG. </w:t>
        <w:br/>
        <w:t xml:space="preserve">- Peu probable! SAFIATOU DIALLO  n'arrive pas  à comprendre un petit texte lu dans une langue locale (s02q03). Veuillez corriger ou donner des explications au QG. Peu probable! SAFIATOU DIALLO  ne sait ni lire, ni écrire, ni comprendre dans aucune des langues  (s02q01,s02q02,s02q03). Veuillez corriger ou donner des explications au QG. </w:t>
        <w:br/>
        <w:t>- Peu probable! THOBO KEITA  n'arrive pas  à comprendre un petit texte lu dans une langue locale (s02q03). Veuillez corriger ou donner des explications au QG. Peu probable! THOBO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montant(290000 FCFA) des dépenses liées à l'accouchement de SAFIATOU DIALLO est faible ou élevé, prière de corriger.</w:t>
      </w:r>
    </w:p>
    <w:p>
      <w:r>
        <w:rPr>
          <w:b/>
          <w:color w:val="4672C4"/>
          <w:sz w:val="22"/>
        </w:rPr>
        <w:t>&gt;&gt; Section4b - Emploi - Activite principale</w:t>
      </w:r>
    </w:p>
    <w:p>
      <w:pPr>
        <w:ind w:left="283"/>
      </w:pPr>
      <w:r>
        <w:rPr>
          <w:sz w:val="20"/>
        </w:rPr>
        <w:t xml:space="preserve">- Attention! le nombre d'heure que MAMADOU BOURAKE SIDIBE a travaillé par jour semble être inferieur à 4, veuillez s'il vous plait confirmer cette information avec le QG. </w:t>
        <w:br/>
        <w:t>- 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MAMADOU BOURAKE SIDIBE sur le nombre de mois, jours ou heures de son emploi secondaire sont superieur a celles de son emploi principal , veuillez corriger ou confirmer aupres du QG. </w:t>
        <w:br/>
        <w:t>-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YAYA SIDIBE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elevage de poule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ISSAGA SIDIBE il y a un membre qui detient l'entreprise elevage de poule qui semble être de l'agriculture ou de l'élévage, prière de bien classer la nomenclature de l'entreprise s'il ne s'agit pas de l'agriculture ou de l'élévage. S'il s'agit de l'agriculture ou l'élévage prière d'enlever cette entreprise (elevage de poule) dans la section 10 et ajouter soit dans la section agriculture ou l'élévage pour éviter le double compte ou incomprehension. </w:t>
        <w:br/>
        <w:t>- Le montant obtenus sur les services rendus par l'entreprise il fait la vente de matetiel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il fait la vente de matetiel n'a pas effectué des dépenses ou faire des reventes des marchandises ou des produits ou rendre de service.Cette entreprise il fait la vente de matetiel dit avoir obtenu une valeur sur les marchandises vendu en etat, les marchandises vendu après transformation et les services rendus. Prière de corriger. Cette entreprise il fait la vente de matetiel dit avoir obtenu une valeur sur les marchandises vendu en etat et les marchandises vendu après transformation. L'entreprise il fait la vente de matetiel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THOBO KEITA ayant travaillé dans cette entreprise il fait la vente de matetiel aucours des 12 derniers mois n'est pas renseigner. Prière de reneigner toutes les informations qui lui concerne. La main d'oeuvre sariale de THOBO KEITA ayant travaillé dans cette entreprise il fait la vente de matetiel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d'utilisation d'urée dans la parcelle Maiss est de 125 Kilogramme et semble élevé, prière de corriger. La quantité d'utilisation de NPK dans la parcelle Maiss est de 125 Kilogramme et semble élevé, prière de corriger. La superficie de la parcelle Maiss selon les mesures GPS est de .a hectare qui semble élevé ou faible, prière de corriger.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w:t>
        <w:br/>
        <w:t xml:space="preserve">- La superficie de la parcelle arachide selon les mesures GPS est de 1 hectare et celle donnée par l'exploitant est de 1 qui sont identique, comment cela pourrait-il se faire prière de corriger. </w:t>
        <w:br/>
        <w:t>- La superficie de la parcelle riz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(562.5 Fcfa) d'un Poules / poulets est trop petite ou élevée. Veuillez confirmer ces informations avec le QG ou apporter les corrections nécessaires. Avertissement! Le prix de vente (615.3846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84-80-48-68</w:t>
            </w:r>
          </w:p>
        </w:tc>
        <w:tc>
          <w:tcPr>
            <w:tcW w:type="dxa" w:w="1662"/>
          </w:tcPr>
          <w:p>
            <w:r>
              <w:rPr>
                <w:sz w:val="14"/>
              </w:rPr>
              <w:t>22e6f9c7d1cf40568c2164826bef5827</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MOCTAR DIALLO dispose d'un téléphone portable à s01q39, donc la raison évoquée ne peut pas être (ne dispose pas d'appareil). </w:t>
        <w:br/>
        <w:t xml:space="preserve">- La catégorie socioprofessionnelle de la mère biologique de  KADIATOU DIALLO n'est pas coherente avec les réponses des questions s01q35 et s01q36, prière de corriger ou de confirmer cette informations avec le QG. </w:t>
        <w:br/>
        <w:t>- Les informations sur l'acte de naissance (ni Jours, ni mois et ni années) de  FATOUMATA BINTA SY  manquent, s'il vous plait pouvez-vous fournir d'effort pour avoir ces informations.</w:t>
      </w:r>
    </w:p>
    <w:p>
      <w:r>
        <w:rPr>
          <w:b/>
          <w:color w:val="4672C4"/>
          <w:sz w:val="22"/>
        </w:rPr>
        <w:t>&gt;&gt; Section2 - Education</w:t>
      </w:r>
    </w:p>
    <w:p>
      <w:pPr>
        <w:ind w:left="283"/>
      </w:pPr>
      <w:r>
        <w:rPr>
          <w:sz w:val="20"/>
        </w:rPr>
        <w:t xml:space="preserve">- Peu probable! ABDOUL RAHIM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ALIMOU DIALLO  n'arrive pas  à comprendre un petit texte lu dans une langue locale (s02q03). Veuillez corriger ou donner des explications au QG. Incohérence!! ALIMOU DIALLO fréquente l'école  mais ne paie ni la scolarité ni la cotisation, prière de corriger ou fournir une explication à cela. </w:t>
        <w:br/>
        <w:t xml:space="preserve">- Peu probable! BOUBABACAR DIALLO  n'arrive pas  à comprendre un petit texte lu dans une langue locale (s02q03). Veuillez corriger ou donner des explications au QG. Le montant des autres depenses pour l'année scolaire de BOUBABACAR DIALLO est faible ou élevé. veuillez, s'il vous plait, confirmer ces informations avec le QG ou apporter les corrections nécessaires.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Avertissement!! DIAMY DIALLO fréquente au minimum la troisième année de fondamental 1 mais ne sait pas écrire, prière de corriger ou confirmer avec le QG. Incohérence!! DIAMY DIALLO fréquente l'école  mais ne paie ni la scolarité ni la cotisation, prière de corriger ou fournir une explication à cela. </w:t>
        <w:br/>
        <w:t xml:space="preserve">- Peu probable! FATOUMATA BINTA SY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CHERIF DIALLO  n'arrive pas  à comprendre un petit texte lu dans une langue locale (s02q03). Veuillez corriger ou donner des explications au QG. Peu probable! MAMADOU CHERIF DIALLO  ne sait ni lire, ni écrire, ni comprendre dans aucune des langues  (s02q01,s02q02,s02q03). Veuillez corriger ou donner des explications au QG. </w:t>
        <w:br/>
        <w:t xml:space="preserve">- Peu probable! MOCTAR DIALLO  n'arrive pas  à comprendre un petit texte lu dans une langue locale (s02q03). Veuillez corriger ou donner des explications au QG. Peu probable! MOCTAR DIALLO  ne sait ni lire, ni écrire, ni comprendre dans aucune des langues  (s02q01,s02q02,s02q03). Veuillez corriger ou donner des explications au QG. </w:t>
        <w:br/>
        <w:t>- Peu probable! MOCTAR DIALLO 2  n'arrive pas  à comprendre un petit texte lu dans une langue locale (s02q03). Veuillez corriger ou donner des explications au QG. Peu probable! MOCTAR DIALLO 2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montant(4000 FCFA) des dépenses liées à l'accouchement de AISSATOU DIALLO est faible ou élevé, prière de corriger. Le montant(500 FCFA) des dépenses pour chaque visite prénatale de AISSATOU DIALLO semble faible (voir nul) ou élevé, prière de corriger.</w:t>
      </w:r>
    </w:p>
    <w:p>
      <w:r>
        <w:rPr>
          <w:b/>
          <w:color w:val="4672C4"/>
          <w:sz w:val="22"/>
        </w:rPr>
        <w:t>&gt;&gt; Section4a - Emploi</w:t>
      </w:r>
    </w:p>
    <w:p>
      <w:pPr>
        <w:ind w:left="283"/>
      </w:pPr>
      <w:r>
        <w:rPr>
          <w:sz w:val="20"/>
        </w:rPr>
        <w:t>- Avertissement! KADIATOU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MAMADOU CHERIF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MOCTAR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Attention ! Moto/Vélomoteur/Tricycle à moteur a été achété à 1080000 Fcfa est relativement élevé par rapport aux autres prix d'achat observés dans cette zone. Prière de corriger ou de confirmer avec le QG. </w:t>
        <w:br/>
        <w:t xml:space="preserve">- Le prix de revente de l'article  Bicyclette, vélo de course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07-64-94-78</w:t>
            </w:r>
          </w:p>
        </w:tc>
        <w:tc>
          <w:tcPr>
            <w:tcW w:type="dxa" w:w="1662"/>
          </w:tcPr>
          <w:p>
            <w:r>
              <w:rPr>
                <w:sz w:val="14"/>
              </w:rPr>
              <w:t>9a0014da84584e0d8843048e709d33d9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 Tounkara  ne possède pas le téléphone android, n'utilise régulièrement pas un téléphone appartenant à une autre personne mais a accès à l'internet, merci de confirmer cette information avec le QG. </w:t>
        <w:br/>
        <w:t xml:space="preserve">-  Avertissement!!!  Ibrahima Tounkara  ne possède pas le téléphone android, n'utilise régulièrement pas un téléphone appartenant à une autre personne mais a accès à l'internet, merci de confirmer cette information avec le QG. </w:t>
        <w:br/>
        <w:t xml:space="preserve">-  Avertissement!!!  Kadidiatou Tounkara  ne possède pas le téléphone android, n'utilise régulièrement pas un téléphone appartenant à une autre personne mais a accès à l'internet, merci de confirmer cette information avec le QG. </w:t>
        <w:br/>
        <w:t xml:space="preserve">- Incoherence! Houleye BA dispose d'un téléphone portable à s01q39, donc la raison évoquée ne peut pas être (ne dispose pas d'appareil). </w:t>
        <w:br/>
        <w:t xml:space="preserve">- Incoherence! Kadidiatou Tounkara 1 dispose d'un téléphone portable à s01q39, donc la raison évoquée ne peut pas être (ne dispose pas d'appareil). </w:t>
        <w:br/>
        <w:t>- Incoherence! Mamadou Tounkara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Tounkara  n'arrive pas  à comprendre un petit texte lu dans une langue locale (s02q03). Veuillez corriger ou donner des explications au QG. Peu probable! Abdoul Tounkara  ne sait ni lire, ni écrire, ni comprendre dans aucune des langues  (s02q01,s02q02,s02q03). Veuillez corriger ou donner des explications au QG. </w:t>
        <w:br/>
        <w:t xml:space="preserve">- Peu probable! Amadou Tounkara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Tounkara  n'arrive pas  à comprendre un petit texte lu dans une langue locale (s02q03). Veuillez corriger ou donner des explications au QG. Le montant des frais de cantines ou de restauration pour l'année scolaire de Ibrahima Tounkara est faible ou élevé. veuillez, s'il vous plait, confirmer ces informations avec le QG ou apporter les corrections nécessaires. </w:t>
        <w:br/>
        <w:t xml:space="preserve">- Peu probable! Kadidiatou Tounkara 1  n'arrive pas  à comprendre un petit texte lu dans une langue locale (s02q03). Veuillez corriger ou donner des explications au QG. Peu probable! Kadidiatou Tounkara 1  ne sait ni lire, ni écrire, ni comprendre dans aucune des langues  (s02q01,s02q02,s02q03).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Omar Tounkara  n'arrive pas  à comprendre un petit texte lu dans une langue locale (s02q03). Veuillez corriger ou donner des explications au QG. </w:t>
        <w:br/>
        <w:t>- Peu probable! Salli Tounkara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Salli Tounkara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Houleye BA a travaillés par mois semble être inférieur à 15. Veuillez, s'il vous plaît, confirmer cette information. </w:t>
        <w:br/>
        <w:t xml:space="preserve">- Attention ! Le nombre de jours que Kadidiatou Tounkara 1 a travaillés par mois semble être inférieur à 15. Veuillez, s'il vous plaît, confirmer cette information. </w:t>
        <w:br/>
        <w:t>- Avertissement!!! Omar Tounkara enquêté dans l'emploi principale n'a pas declaré son salaire prière de fournir plus d'effort pour lui demander son salire, vous pouvez utiliser des stratégies pour faire une estimation ou demander des conseils au QG. Avertissement!!! Omar Tounkara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Salli Tounkara a travaillés par mois semble être inférieur à 15. Veuillez, s'il vous plaît, confirmer cette information. </w:t>
        <w:br/>
        <w:t xml:space="preserve">- Avertissement!!! les informations de Amadou Tounkara sur le nombre de mois, jours ou heures de son emploi secondaire sont superieur a celles de son emploi principal , veuillez corriger ou confirmer aupres du QG. </w:t>
        <w:br/>
        <w:t>- Avertissement!!! les informations de Omar Tounkara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TOUNKARA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45-59-49-09</w:t>
            </w:r>
          </w:p>
        </w:tc>
        <w:tc>
          <w:tcPr>
            <w:tcW w:type="dxa" w:w="1662"/>
          </w:tcPr>
          <w:p>
            <w:r>
              <w:rPr>
                <w:sz w:val="14"/>
              </w:rPr>
              <w:t>c56c45b56c3a4f649de2e8a06e081ec5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DIALLO dispose d'un téléphone portable à s01q39, donc la raison évoquée ne peut pas être (ne dispose pas d'appareil). </w:t>
        <w:br/>
        <w:t xml:space="preserve">- Incoherence! KHASSANA DIALLO dispose d'un téléphone portable à s01q39, donc la raison évoquée ne peut pas être (ne dispose pas d'appareil).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HAMADY SIDIBE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xml:space="preserve">- Les informations sur l'acte de naissance (ni Jours, ni mois et ni années) de  MAMADOU SALIOU DIALLO  manquent, s'il vous plait pouvez-vous fournir d'effort pour avoir ces informations. </w:t>
        <w:br/>
        <w:t>- Les informations sur l'acte de naissance (ni Jours, ni mois et ni années) de  YOUNOUSSA DIALLO  manquent, s'il vous plait pouvez-vous fournir d'effort pour avoir ces informations.</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FATOU SONKO DIALLO  n'arrive pas  à comprendre un petit texte lu dans une langue locale (s02q03). Veuillez corriger ou donner des explications au QG. Peu probable! FATOU SONKO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Le montant des frais pour les cahiers et autres matériels scolaires pour l'année scolaire de FATOUMATA DIALLO est de 0 FCFA, FATOUMATA DIALLO a fait comment pour payer ces cahiers et autres matériels scolaires (SAC, stylo, craie, ardoise, crayon...) ? prière de corriger. </w:t>
        <w:br/>
        <w:t xml:space="preserve">- Peu probable! HAMADY SIDIBE  n'arrive pas  à comprendre un petit texte lu dans une langue locale (s02q03). Veuillez corriger ou donner des explications au QG. Peu probable! HAMADY SIDIBE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Peu plausible MAMADOU SALIOU DIALLO fréquente au minimum le fondamental 1 mais ne sait ni lire ni comprendre la langue française, prière de corriger ou de confirmer avec le QG merci. Avertissement!! MAMADOU SALIOU DIALLO fréquente au minimum la troisième année de fondamental 1 mais ne sait pas écrire, prière de corriger ou confirmer avec le QG.  Incohérence ! le montant payé de MAMADOU SALIOU DIALLO pour la cotisation est très faible . veuillez, s'il vous plait, confirmer ces informations avec le QG ou apporter les corrections nécessaires. Le montant des frais de cantines ou de restauration pour l'année scolaire de MAMADOU SALIOU DIALLO est faible ou élevé. veuillez, s'il vous plait, confirmer ces informations avec le QG ou apporter les corrections nécessaires. </w:t>
        <w:br/>
        <w:t xml:space="preserve">- Peu probable! MARIATOU DIALLO  n'arrive pas  à comprendre un petit texte lu dans une langue locale (s02q03). Veuillez corriger ou donner des explications au QG. </w:t>
        <w:br/>
        <w:t xml:space="preserve">- Peu probable! SAFIATOU DIALLO  n'arrive pas  à comprendre un petit texte lu dans une langue locale (s02q03). Veuillez corriger ou donner des explications au QG. Le montant des frais de cantines ou de restauration pour l'année scolaire de SAFIATOU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KHASSANA DIALLO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MAiS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KHASSANA DIALLO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KHASSANA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46-89-87-86</w:t>
            </w:r>
          </w:p>
        </w:tc>
        <w:tc>
          <w:tcPr>
            <w:tcW w:type="dxa" w:w="1662"/>
          </w:tcPr>
          <w:p>
            <w:r>
              <w:rPr>
                <w:sz w:val="14"/>
              </w:rPr>
              <w:t>b47d099f42a540adb74b32af3a717116</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 OUSSEYNOU CAMARA  manquent, s'il vous plait pouvez-vous fournir d'effort pour avoir ces informations. </w:t>
        <w:br/>
        <w:t xml:space="preserve">- Les informations sur l'acte de naissance (ni Jours, ni mois et ni années) de  Amadou SADIO CAMARA  manquent, s'il vous plait pouvez-vous fournir d'effort pour avoir ces informations. </w:t>
        <w:br/>
        <w:t>- Les informations sur l'acte de naissance (ni Jours, ni mois et ni années) de  Marie DIALLO  manquent, s'il vous plait pouvez-vous fournir d'effort pour avoir ces informations.</w:t>
      </w:r>
    </w:p>
    <w:p>
      <w:r>
        <w:rPr>
          <w:b/>
          <w:color w:val="4672C4"/>
          <w:sz w:val="22"/>
        </w:rPr>
        <w:t>&gt;&gt; Section2 - Education</w:t>
      </w:r>
    </w:p>
    <w:p>
      <w:pPr>
        <w:ind w:left="283"/>
      </w:pPr>
      <w:r>
        <w:rPr>
          <w:sz w:val="20"/>
        </w:rPr>
        <w:t xml:space="preserve">- Peu probable! Al OUSSEYNOU CAMARA  n'arrive pas  à comprendre un petit texte lu dans une langue locale (s02q03). Veuillez corriger ou donner des explications au QG. Peu probable! Al OUSSEYNOU CAMARA  ne sait ni lire, ni écrire, ni comprendre dans aucune des langues  (s02q01,s02q02,s02q03). Veuillez corriger ou donner des explications au QG. </w:t>
        <w:br/>
        <w:t xml:space="preserve">- Peu probable! Amadou SADIO CAMARA  n'arrive pas  à comprendre un petit texte lu dans une langue locale (s02q03). Veuillez corriger ou donner des explications au QG. Peu probable! Amadou SADIO CAMARA  ne sait ni lire, ni écrire, ni comprendre dans aucune des langues  (s02q01,s02q02,s02q03). Veuillez corriger ou donner des explications au QG. </w:t>
        <w:br/>
        <w:t xml:space="preserve">- Peu probable! BOUBACAR CAMARA  n'arrive pas  à comprendre un petit texte lu dans une langue locale (s02q03). Veuillez corriger ou donner des explications au QG. Peu probable! BOUBACAR CAMARA  ne sait ni lire, ni écrire, ni comprendre dans aucune des langues  (s02q01,s02q02,s02q03). Veuillez corriger ou donner des explications au QG. </w:t>
        <w:br/>
        <w:t>-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Amadou SADIO CAMARA a exercé dans l'emploi au cours des 12 derniers mois est de 0 mois, veuillez corriger s'il vous plait.Nombre de mois exercé par Amadou SADIO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 L'âge de l'article  Bicyclette, vélo de course dans ce ménages est très élevé (30),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BOUBACAR CAMARA n'est pas renseigné, prière de renseigner.</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