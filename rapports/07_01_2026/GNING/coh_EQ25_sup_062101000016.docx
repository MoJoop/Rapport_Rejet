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062101000016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31-22-08-81</w:t>
            </w:r>
          </w:p>
        </w:tc>
        <w:tc>
          <w:tcPr>
            <w:tcW w:type="dxa" w:w="1662"/>
          </w:tcPr>
          <w:p>
            <w:r>
              <w:rPr>
                <w:sz w:val="14"/>
              </w:rPr>
              <w:t>dcc9fd9a263c4da1bf1df63213c80296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Pape moustapha sambou  possède un téléphone android mais dit n'avoir pas accès à l'internet, prière de confirmer cette information avec le QG ou la corriger. Incoherence! Pape moustapha sambou dispose d'un téléphone portable à s01q39, donc la raison évoquée ne peut pas être (ne dispose pas d'appareil). </w:t>
        <w:br/>
        <w:t>- Attention ! Vous avez déclaré en s01q00 que le répondant est la personne elle-même, or Pa modou sambou est trop jeune (10 ans) pour fournir des informations correctes. Prière de refaire la section 1 pour Pa modou sambou en demandant à un adulte de répondre aux questions à sa place.</w:t>
      </w:r>
    </w:p>
    <w:p>
      <w:r>
        <w:rPr>
          <w:b/>
          <w:color w:val="4672C4"/>
          <w:sz w:val="22"/>
        </w:rPr>
        <w:t>&gt;&gt; Section2 - Education</w:t>
      </w:r>
    </w:p>
    <w:p>
      <w:pPr>
        <w:ind w:left="283"/>
      </w:pPr>
      <w:r>
        <w:rPr>
          <w:sz w:val="20"/>
        </w:rPr>
        <w:t xml:space="preserve">- Peu probable! ALIOU SAMBOU  n'arrive pas  à comprendre un petit texte lu dans une langue locale (s02q03). Veuillez corriger ou donner des explications au QG. </w:t>
        <w:br/>
        <w:t xml:space="preserve">- Peu probable! Moussa sambou  n'arrive pas  à comprendre un petit texte lu dans une langue locale (s02q03). Veuillez corriger ou donner des explications au QG. </w:t>
        <w:br/>
        <w:t xml:space="preserve">- Peu probable! Pa modou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modou sambou et corriger ou confirmer avec le QG. </w:t>
        <w:br/>
        <w:t xml:space="preserve">- Peu probable! Pape moustapha sambou  n'arrive pas  à comprendre un petit texte lu dans une langue locale (s02q03). Veuillez corriger ou donner des explications au QG. </w:t>
        <w:br/>
        <w:t>- Peu probable! Souleymane sambou  n'arrive pas  à comprendre un petit texte lu dans une langue locale (s02q03). Veuillez corriger ou donner des explications au QG. Peu probable! Souleymane sambou  ne sait ni lire, ni écrire, ni comprendre dans aucune des langues  (s02q01,s02q02,s02q03). Veuillez corriger ou donner des explications au QG. Peu plausible Souleymane sambou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Souleymane sambou avec le QG ou apporter les corrections nécessaires. Le montant des frais de transport pour l'année scolaire de Souleymane sambou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Ndague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ALIOU SAMBOU occupe un emploi pour l'ETAT/collectivités locales ou dans une entreprise publique/parapublique tout en travaillant moins de 20 jours par mois. Veuillez, s'il vous plaît, corriger cette information. Attention ! Le nombre de jours que ALIOU SAMBOU a travaillés par mois semble être inférieur à 15. Veuillez, s'il vous plaît, confirmer cette information. Avertissement!!! ALIOU SAMBOU enquêté dans l'emploi principale n'a pas declaré son salaire prière de fournir plus d'effort pour lui demander son salire, vous pouvez utiliser des stratégies pour faire une estimation ou demander des conseils au QG. Avertissement!!! ALIOU SAMBOU enquêté dans l'emploi principale n'a pas declaré son revenu prière de fournir plus d'effort pour lui demander son revenu, vous pouvez utiliser des stratégies pour faire une estimation ou demander des conseils au QG. Avertissement!!! ALIOU SAMBOU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Ndague Ndiaye a travaillés par mois semble être inférieur à 15. Veuillez, s'il vous plaît, confirmer cette information. Avertissement!!! les informations de Ndague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ALIOU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ALIOU SAMBOU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Ndague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Ndague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(150 Fcfa) de Maïs en grain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ALIOU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32-31-13-51</w:t>
            </w:r>
          </w:p>
        </w:tc>
        <w:tc>
          <w:tcPr>
            <w:tcW w:type="dxa" w:w="1662"/>
          </w:tcPr>
          <w:p>
            <w:r>
              <w:rPr>
                <w:sz w:val="14"/>
              </w:rPr>
              <w:t>a992444f6adf40dbb856eb5801698f38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Ramatoulaye ndour  ne possède pas le téléphone android, n'utilise régulièrement pas un téléphone appartenant à une autre personne mais a accès à l'internet, merci de confirmer cette information avec le QG. </w:t>
        <w:br/>
        <w:t>-  Avertissement!!!  ya siga ndour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Ramatoulaye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ndour et corriger ou confirmer avec le QG. </w:t>
        <w:br/>
        <w:t xml:space="preserve">- Peu probable! aliou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ndour et corriger ou confirmer avec le QG. </w:t>
        <w:br/>
        <w:t>- Peu probable! ya siga ndour  n'arrive pas  à comprendre un petit texte lu dans une langue locale (s02q03). Veuillez corriger ou donner des explications au QG.  Incohérence ! le montant payé de ya siga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 siga ndour et corriger ou confirmer avec le QG.</w:t>
      </w:r>
    </w:p>
    <w:p>
      <w:r>
        <w:rPr>
          <w:b/>
          <w:color w:val="4672C4"/>
          <w:sz w:val="22"/>
        </w:rPr>
        <w:t>&gt;&gt; Section4a - Emploi</w:t>
      </w:r>
    </w:p>
    <w:p>
      <w:pPr>
        <w:ind w:left="283"/>
      </w:pPr>
      <w:r>
        <w:rPr>
          <w:sz w:val="20"/>
        </w:rPr>
        <w:t xml:space="preserve">- Avertissement! Adama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Incohérence détectée ! Il semble peu probable que Adama Faye occupe un emploi pour l'ETAT/collectivités locales ou dans une entreprise publique/parapublique tout en travaillant moins de  6h par jour. Veuillez, s'il vous plaît, corriger cette information.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 Incoherence! Adama Faye a comme secteur institutionel Etat/Collectivité locale ou Entreprise Publique/Parapublique et dit n'avoir pas un bulletin de salaire, prière de corriger cette incoherence. </w:t>
        <w:br/>
        <w:t>-  AvertissementBabou ndiaye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58-36-22-35</w:t>
            </w:r>
          </w:p>
        </w:tc>
        <w:tc>
          <w:tcPr>
            <w:tcW w:type="dxa" w:w="1662"/>
          </w:tcPr>
          <w:p>
            <w:r>
              <w:rPr>
                <w:sz w:val="14"/>
              </w:rPr>
              <w:t>93da236191164f11b7e915ad125bf4a7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SOW et corriger ou confirmer avec le QG. </w:t>
        <w:br/>
        <w:t xml:space="preserve">- Peu probable!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SOW et corriger ou confirmer avec le QG. </w:t>
        <w:br/>
        <w:t xml:space="preserve">- Peu probable! MARIE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SOW et corriger ou confirmer avec le QG. </w:t>
        <w:br/>
        <w:t>- Peu probable! TAMSIR SOW  n'arrive pas  à comprendre un petit texte lu dans une langue locale (s02q03). Veuillez corriger ou donner des explications au QG.</w:t>
      </w:r>
    </w:p>
    <w:p>
      <w:r>
        <w:rPr>
          <w:b/>
          <w:color w:val="4672C4"/>
          <w:sz w:val="22"/>
        </w:rPr>
        <w:t>&gt;&gt; Section3 - Sante</w:t>
      </w:r>
    </w:p>
    <w:p>
      <w:pPr>
        <w:ind w:left="283"/>
      </w:pPr>
      <w:r>
        <w:rPr>
          <w:sz w:val="20"/>
        </w:rPr>
        <w:t>- Le montant(32000 FCFA) des dépenses pour chaque visite prénatale de MARIE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TAMSIR SOW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TAMSIR SOW n'est pas renseigné, prière de renseigner.</w:t>
      </w:r>
    </w:p>
    <w:p>
      <w:r>
        <w:rPr>
          <w:b/>
          <w:color w:val="4672C4"/>
          <w:sz w:val="22"/>
        </w:rPr>
        <w:t>&gt;&gt; Section17 - Elevage</w:t>
      </w:r>
    </w:p>
    <w:p>
      <w:pPr>
        <w:ind w:left="283"/>
      </w:pPr>
      <w:r>
        <w:rPr>
          <w:sz w:val="20"/>
        </w:rPr>
        <w:t>- Avertissement! la valeur de l'achat (25000 Fcfa) d'un Autres volailles est trop petite ou élevée. Veuillez confirmer ces informations avec le QG ou apporter les corrections nécessaires. Avertissement! Le prix de vente (6250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76-84-96-85</w:t>
            </w:r>
          </w:p>
        </w:tc>
        <w:tc>
          <w:tcPr>
            <w:tcW w:type="dxa" w:w="1662"/>
          </w:tcPr>
          <w:p>
            <w:r>
              <w:rPr>
                <w:sz w:val="14"/>
              </w:rPr>
              <w:t>d3b94249ce62432481cef440510286ae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Adama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Absatou Ba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Dieyenaba Ba  n'arrive pas  à comprendre un petit texte lu dans une langue locale (s02q03). Veuillez corriger ou donner des explications au QG. </w:t>
        <w:br/>
        <w:t xml:space="preserve">- Peu probable! Fatma Dramé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khodia sow  n'arrive pas  à comprendre un petit texte lu dans une langue locale (s02q03). Veuillez corriger ou donner des explications au QG. Peu probable! khodia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Fatma Dramé n'a consacré aucune heure pour les travaux cités en s04q01, s04q02, s04q03, s04q04, s04q05, s04q06, s04q07 et s04q08.Prière de regarder pour corriger ou confirmer avec le QG. </w:t>
        <w:br/>
        <w:t>- Avertissement! Mamadou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AvertissementAbsatou Ba  travaille mais les questions relatives à son emploi principal ne sont pas renseignées à 100%, prière de les renseigner. Nombre de mois exercé par Absatou Ba dans l'emploi au cours des 12 derniers mois semble faible, veuillez corriger s'il vous plait ou comfirmer avec le QG. </w:t>
        <w:br/>
        <w:t xml:space="preserve">-  AvertissementDieyenaba Ba  travaille mais les questions relatives à son emploi principal ne sont pas renseignées à 100%, prière de les renseigner. </w:t>
        <w:br/>
        <w:t>-  Avertissementkhodia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Fatma Dramé ayant travaillé dans cette entreprise vente d'huile de sucre et d'oignon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KHODIA SOW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58-92-40-78</w:t>
            </w:r>
          </w:p>
        </w:tc>
        <w:tc>
          <w:tcPr>
            <w:tcW w:type="dxa" w:w="1662"/>
          </w:tcPr>
          <w:p>
            <w:r>
              <w:rPr>
                <w:sz w:val="14"/>
              </w:rPr>
              <w:t>fca905fd31224cd1bd4a2fb7b0376d8b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AIDA THIAM  ne possède pas le téléphone android, a accès à l'internet , prière de confirmer cette information.</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BABACAR THIAM  n'arrive pas  à comprendre un petit texte lu dans une langue locale (s02q03). Veuillez corriger ou donner des explications au QG. </w:t>
        <w:br/>
        <w:t>- Peu probable! FATOU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Avertissement! AIDA THIAM est trop âgé ou en retraite mais il a moins de 58 ans, prière de corriger. </w:t>
        <w:br/>
        <w:t>- Avertissement! Le nombre d'heure consacré à faire des courses au cours des 7 derniers jours au marché ou travaux menager ou lessive etc.. pour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FATOU NDIAYE a travaillés par mois semble être inférieur à 15. Veuillez, s'il vous plaît, confirmer cette information.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NDIAYE a travaillés par mois semble être inférieur à 15. Veuillez, s'il vous plaît, confirmer cette information.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51-15-14-28</w:t>
            </w:r>
          </w:p>
        </w:tc>
        <w:tc>
          <w:tcPr>
            <w:tcW w:type="dxa" w:w="1662"/>
          </w:tcPr>
          <w:p>
            <w:r>
              <w:rPr>
                <w:sz w:val="14"/>
              </w:rPr>
              <w:t>de1643d4c6354708b314d13b26c1c48b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Mariama mbaye dispose d'un téléphone portable à s01q39, donc la raison évoquée ne peut pas être (ne dispose pas d'appareil). </w:t>
        <w:br/>
        <w:t xml:space="preserve">- Les informations sur l'acte de naissance (ni Jours, ni mois et ni années) de  AL DIOUMA Diallo  manquent, s'il vous plait pouvez-vous fournir d'effort pour avoir ces informations. </w:t>
        <w:br/>
        <w:t xml:space="preserve">- Les informations sur l'acte de naissance (ni Jours, ni mois et ni années) de  Dieubou Diamé  manquent, s'il vous plait pouvez-vous fournir d'effort pour avoir ces informations.  Avertissement!!!  Dieubou Diamé  possède un téléphone android mais dit n'avoir pas accès à l'internet, prière de confirmer cette information avec le QG ou la corriger. </w:t>
        <w:br/>
        <w:t xml:space="preserve">- Les informations sur l'acte de naissance (ni Jours, ni mois et ni années) de  khady Diallo  manquent, s'il vous plait pouvez-vous fournir d'effort pour avoir ces informations. </w:t>
        <w:br/>
        <w:t>- Les informations sur l'acte de naissance (ni Jours, ni mois et ni années) de  moustapha Niang  manquent, s'il vous plait pouvez-vous fournir d'effort pour avoir ces informations.</w:t>
      </w:r>
    </w:p>
    <w:p>
      <w:r>
        <w:rPr>
          <w:b/>
          <w:color w:val="4672C4"/>
          <w:sz w:val="22"/>
        </w:rPr>
        <w:t>&gt;&gt; Section2 - Education</w:t>
      </w:r>
    </w:p>
    <w:p>
      <w:pPr>
        <w:ind w:left="283"/>
      </w:pPr>
      <w:r>
        <w:rPr>
          <w:sz w:val="20"/>
        </w:rPr>
        <w:t xml:space="preserve">- Peu probable! AL 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 DIOUMA Diallo et corriger ou confirmer avec le QG. </w:t>
        <w:br/>
        <w:t xml:space="preserve">- Peu probable! Dieubou Diamé  n'arrive pas  à comprendre un petit texte lu dans une langue locale (s02q03). Veuillez corriger ou donner des explications au QG. Peu probable! Dieubou Diamé  ne sait ni lire, ni écrire, ni comprendre dans aucune des langues  (s02q01,s02q02,s02q03). Veuillez corriger ou donner des explications au QG. </w:t>
        <w:br/>
        <w:t xml:space="preserve">- Peu probable! Mariama mbaye  n'arrive pas  à comprendre un petit texte lu dans une langue locale (s02q03). Veuillez corriger ou donner des explications au QG. </w:t>
        <w:br/>
        <w:t xml:space="preserve">- Peu probable! Sette Niang  n'arrive pas  à comprendre un petit texte lu dans une langue locale (s02q03). Veuillez corriger ou donner des explications au QG. Peu probable! Sette Niang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moustapha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Niang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 </w:t>
        <w:br/>
        <w:t>- Avertissement! khady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Dieubou Diamé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Sette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Sette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Sette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 Le prix d'achat unitaire (3750 Fcfa) de Riz brisé importé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La main d'oeuvre familiale pour AL DIOUMA Diallo ayant travaillé dans cette entreprise vente de omo aucours des 12 derniers mois n'est pas renseigner. Prière de reneigner toutes les informations qui lui concerne.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réparation de moto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(200000) de l'article  Moto/Vélomoteur/Tricycle à moteur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Le salaire total payé de toutes catégories confondues par le ménage SETTE NIANG pour la main-d'oeuvre non-familiale sur la parcelle parcelle 1 Mil au cours de la campagne pour la période d'entretien du sol (sarclage, etc.) est de 150 qui semble élevé ou faible. Merci de corriger. La superficie de la parcelle parcelle 1 Mil selon les mesures GPS est de .a hectare qui semble élevé ou faible, prière de corriger. </w:t>
        <w:br/>
        <w:t>- Avertissement!! La parcelle a comme nom (parcelle 1 Mil) qui ne semble pas être un bon nom ou contient des lettres, prière de mettre le vrai nom de la parcelle. La quantité de fumure appliquée dans la parcelle parcelle 1 Mil est de 500 Kg qui semble élevé ou ne sait pas, prière de fournir d'effort pour estimer la quantité afin de corriger. La quantité d'utilisation de NPK dans la parcelle parcelle 1 Mil est de 100 Kilogramme et semble élevé, prière de corriger. La superficie de la parcelle parcelle 1 Mil selon les mesures GPS est de .a hectare qui semble élevé ou faible, prière de corriger.</w:t>
      </w:r>
    </w:p>
    <w:p>
      <w:r>
        <w:rPr>
          <w:b/>
          <w:color w:val="4672C4"/>
          <w:sz w:val="22"/>
        </w:rPr>
        <w:t>&gt;&gt; Section19 - Equipements agricoles</w:t>
      </w:r>
    </w:p>
    <w:p>
      <w:pPr>
        <w:ind w:left="283"/>
      </w:pPr>
      <w:r>
        <w:rPr>
          <w:sz w:val="20"/>
        </w:rPr>
        <w:t>- Attention ! Hache/pioche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90-36-64-32</w:t>
            </w:r>
          </w:p>
        </w:tc>
        <w:tc>
          <w:tcPr>
            <w:tcW w:type="dxa" w:w="1662"/>
          </w:tcPr>
          <w:p>
            <w:r>
              <w:rPr>
                <w:sz w:val="14"/>
              </w:rPr>
              <w:t>458ae21c3b8d469096c84077517523eb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ABDOULAYE SIDIBE  ne possède pas le téléphone android, n'utilise régulièrement pas un téléphone appartenant à une autre personne mais a accès à l'internet, merci de confirmer cette information avec le QG. </w:t>
        <w:br/>
        <w:t xml:space="preserve">-  Avertissement!!!  LASSANA SIDIBE  ne possède pas le téléphone android, n'utilise régulièrement pas un téléphone appartenant à une autre personne mais a accès à l'internet, merci de confirmer cette information avec le QG. </w:t>
        <w:br/>
        <w:t>-  Avertissement!!!  YACINE SIDIBE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ABDOULAYE SIDIBE  n'arrive pas  à comprendre un petit texte lu dans une langue locale (s02q03). Veuillez corriger ou donner des explications au QG. Le montant des frais d'uniformes pour l'année scolaire de ABDOULAYE SIDIBE est faible ou élevé. veuillez, s'il vous plait, confirmer ces informations avec le QG ou apporter les corrections nécessaires.</w:t>
        <w:br/>
        <w:t xml:space="preserve">- Peu probable! ADAM GUEYE  n'arrive pas  à comprendre un petit texte lu dans une langue locale (s02q03). Veuillez corriger ou donner des explications au QG. </w:t>
        <w:br/>
        <w:t xml:space="preserve">- Peu probable! AHMED SIDIBE  n'arrive pas  à comprendre un petit texte lu dans une langue locale (s02q03). Veuillez corriger ou donner des explications au QG. </w:t>
        <w:br/>
        <w:t xml:space="preserve">- Peu probable! LASSANA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SIDIBE et corriger ou confirmer avec le QG. </w:t>
        <w:br/>
        <w:t>- Peu probable! YACINE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SIDIBE et corriger ou confirmer avec le QG.</w:t>
      </w:r>
    </w:p>
    <w:p>
      <w:r>
        <w:rPr>
          <w:b/>
          <w:color w:val="4672C4"/>
          <w:sz w:val="22"/>
        </w:rPr>
        <w:t>&gt;&gt; Section4a - Emploi</w:t>
      </w:r>
    </w:p>
    <w:p>
      <w:pPr>
        <w:ind w:left="283"/>
      </w:pPr>
      <w:r>
        <w:rPr>
          <w:sz w:val="20"/>
        </w:rPr>
        <w:t>- Avertissement! Nombre d'heure que ADAM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ADAM GUEYE a travaillé par jour semble être inferieur à 4, veuillez s'il vous plait confirmer cette information avec le QG. </w:t>
        <w:br/>
        <w:t>- Incohérence détectée ! Il semble peu probable que AHMED SIDIBE occupe un emploi pour l'ETAT/collectivités locales ou dans une entreprise publique/parapublique tout en travaillant moins de 20 jours par mois. Veuillez, s'il vous plaît, corriger cette information. Attention ! Le nombre de jours que AHMED SIDIBE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ADAM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AHMED SIDIBE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Farine de blé locale ou importée en Sachets de taille Petit  est invraisemblable, prière de regarder les reponses prises dans les questions s07bq07a s07bq07b s07bq07c s07bq08 pour mieux corriger. Le prix d'achat unitaire (100 Fcfa) de Mil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xml:space="preserve">- Peu plausible! le montant de la dépense pour Frais d'études et d'architecte semble trop faible ou élevé. Veuillez, s'il vous plaît, confirmer cette information avec le QG ou la corriger. </w:t>
        <w:b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vendeuse de thiouraye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vendeuse et fabrication de creme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vendeuse et fabrication de creme glace dit avoir obtenu une valeur sur les marchandises vendu en etat et les marchandises vendu après transformation. L'entreprise vendeuse et fabrication de creme glace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AHMED SIDIBE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13-70-16-22</w:t>
            </w:r>
          </w:p>
        </w:tc>
        <w:tc>
          <w:tcPr>
            <w:tcW w:type="dxa" w:w="1662"/>
          </w:tcPr>
          <w:p>
            <w:r>
              <w:rPr>
                <w:sz w:val="14"/>
              </w:rPr>
              <w:t>7c39ae7c414441098abc3bc3f6ab993d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yaya ly  manquent, s'il vous plait pouvez-vous fournir d'effort pour avoir ces informations.</w:t>
      </w:r>
    </w:p>
    <w:p>
      <w:r>
        <w:rPr>
          <w:b/>
          <w:color w:val="4672C4"/>
          <w:sz w:val="22"/>
        </w:rPr>
        <w:t>&gt;&gt; Section2 - Education</w:t>
      </w:r>
    </w:p>
    <w:p>
      <w:pPr>
        <w:ind w:left="283"/>
      </w:pPr>
      <w:r>
        <w:rPr>
          <w:sz w:val="20"/>
        </w:rPr>
        <w:t xml:space="preserve">- Peu probable! DIAME LY  n'arrive pas  à comprendre un petit texte lu dans une langue locale (s02q03). Veuillez corriger ou donner des explications au QG. Peu probable! DIAME LY  ne sait ni lire, ni écrire, ni comprendre dans aucune des langues  (s02q01,s02q02,s02q03). Veuillez corriger ou donner des explications au QG. </w:t>
        <w:br/>
        <w:t xml:space="preserve">- Peu probable! Korka Mane  n'arrive pas  à comprendre un petit texte lu dans une langue locale (s02q03). Veuillez corriger ou donner des explications au QG. </w:t>
        <w:br/>
        <w:t xml:space="preserve">- Peu probable! assane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ly et corriger ou confirmer avec le QG. </w:t>
        <w:br/>
        <w:t xml:space="preserve">- Peu probable! ousseynou ly  n'arrive pas  à comprendre un petit texte lu dans une langue locale (s02q03). Veuillez corriger ou donner des explications au QG. </w:t>
        <w:br/>
        <w:t xml:space="preserve">- Peu probable! sara ly  n'arrive pas  à comprendre un petit texte lu dans une langue locale (s02q03). Veuillez corriger ou donner des explications au QG. </w:t>
        <w:br/>
        <w:t>- Peu probable! yaya ly  n'arrive pas  à comprendre un petit texte lu dans une langue locale (s02q03). Veuillez corriger ou donner des explications au QG. Peu probable! yaya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sara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Korka Mane dans l'emploi au cours des 12 derniers mois semble faible, veuillez corriger s'il vous plait ou comfirmer avec le QG. Attention ! Le nombre de jours que Korka Mane a travaillés par mois semble être inférieur à 15. Veuillez, s'il vous plaît, confirmer cette information. Attention! le nombre d'heure que Korka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DIAME 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05-50-57-61</w:t>
            </w:r>
          </w:p>
        </w:tc>
        <w:tc>
          <w:tcPr>
            <w:tcW w:type="dxa" w:w="1662"/>
          </w:tcPr>
          <w:p>
            <w:r>
              <w:rPr>
                <w:sz w:val="14"/>
              </w:rPr>
              <w:t>65f9976614c14f7d9fcea2266709ebef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diallo  manquent, s'il vous plait pouvez-vous fournir d'effort pour avoir ces informations. </w:t>
        <w:br/>
        <w:t xml:space="preserve">- Les informations sur l'acte de naissance (ni Jours, ni mois et ni années) de  Biguè ba  manquent, s'il vous plait pouvez-vous fournir d'effort pour avoir ces informations. </w:t>
        <w:br/>
        <w:t xml:space="preserve">- Les informations sur l'acte de naissance (ni Jours, ni mois et ni années) de  Cirè ba  manquent, s'il vous plait pouvez-vous fournir d'effort pour avoir ces informations. </w:t>
        <w:br/>
        <w:t xml:space="preserve">- Les informations sur l'acte de naissance (ni Jours, ni mois et ni années) de  Fatou DIALLO  manquent, s'il vous plait pouvez-vous fournir d'effort pour avoir ces informations. </w:t>
        <w:br/>
        <w:t xml:space="preserve">- Les informations sur l'acte de naissance (ni Jours, ni mois et ni années) de  Khady diallo  manquent, s'il vous plait pouvez-vous fournir d'effort pour avoir ces informations. </w:t>
        <w:br/>
        <w:t>- Les informations sur l'acte de naissance (ni Jours, ni mois et ni années) de  Mamadou ba2  manquent, s'il vous plait pouvez-vous fournir d'effort pour avoir ces informations.</w:t>
      </w:r>
    </w:p>
    <w:p>
      <w:r>
        <w:rPr>
          <w:b/>
          <w:color w:val="4672C4"/>
          <w:sz w:val="22"/>
        </w:rPr>
        <w:t>&gt;&gt; Section2 - Education</w:t>
      </w:r>
    </w:p>
    <w:p>
      <w:pPr>
        <w:ind w:left="283"/>
      </w:pPr>
      <w:r>
        <w:rPr>
          <w:sz w:val="20"/>
        </w:rPr>
        <w:t xml:space="preserve">- Peu probable! Babacar diallo  n'arrive pas  à comprendre un petit texte lu dans une langue locale (s02q03). Veuillez corriger ou donner des explications au QG. </w:t>
        <w:br/>
        <w:t xml:space="preserve">- Peu probable! Djeynaba Ka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w:t>
        <w:br/>
        <w:t xml:space="preserve">- Peu probable! MARY BA  n'arrive pas  à comprendre un petit texte lu dans une langue locale (s02q03). Veuillez corriger ou donner des explications au QG. </w:t>
        <w:br/>
        <w:t xml:space="preserve">- Peu probable! Mamadou ba1  n'arrive pas  à comprendre un petit texte lu dans une langue locale (s02q03). Veuillez corriger ou donner des explications au QG. Incohérence ! Mamadou ba1 est âgé de 15 ans et fréquente le fondamental 2, tandis qu'il a débuté l'école à l'âge de 10 ans. Veuillez vérifier les informations renseignées aux questions s02q15, s02q08 ainsi que l'âge de l'individu, et corriger l'incohérence. </w:t>
        <w:br/>
        <w:t xml:space="preserve">- Peu probable! Mamadou ba2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w:t>
        <w:br/>
        <w:t xml:space="preserve">- Peu probable! mouhamad ba  n'arrive pas  à comprendre un petit texte lu dans une langue locale (s02q03). Veuillez corriger ou donner des explications au QG. Peu probable! mouhamad ba  ne sait ni lire, ni écrire, ni comprendre dans aucune des langues  (s02q01,s02q02,s02q03). Veuillez corriger ou donner des explications au QG. Peu plausible mouhamad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mouhamad ba et corriger ou confirmer avec le QG. </w:t>
        <w:br/>
        <w:t>-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Djeynaba Ka enquêté dans l'emploi principale n'a pas declaré son salaire prière de fournir plus d'effort pour lui demander son salire, vous pouvez utiliser des stratégies pour faire une estimation ou demander des conseils au QG. Avertissement!!! Djeynaba Ka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MARY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Djeynaba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Djeynaba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MARY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52-30-32-97</w:t>
            </w:r>
          </w:p>
        </w:tc>
        <w:tc>
          <w:tcPr>
            <w:tcW w:type="dxa" w:w="1662"/>
          </w:tcPr>
          <w:p>
            <w:r>
              <w:rPr>
                <w:sz w:val="14"/>
              </w:rPr>
              <w:t>b43db56e4a6a48efa7a069bbd9f13140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DEMBA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Fana gueye  n'arrive pas  à comprendre un petit texte lu dans une langue locale (s02q03). Veuillez corriger ou donner des explications au QG. </w:t>
        <w:br/>
        <w:t xml:space="preserve">- Peu probable! Gnima Keïta  n'arrive pas  à comprendre un petit texte lu dans une langue locale (s02q03). Veuillez corriger ou donner des explications au QG. Peu probable! Gnima Keïta  ne sait ni lire, ni écrire, ni comprendre dans aucune des langues  (s02q01,s02q02,s02q03). Veuillez corriger ou donner des explications au QG. </w:t>
        <w:br/>
        <w:t xml:space="preserve">- Peu probable! khady momo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momo et corriger ou confirmer avec le QG. </w:t>
        <w:br/>
        <w:t>- Peu probable! thierno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Gnima Keïta a travaillés par mois semble être inférieur à 15. Veuillez, s'il vous plaît, confirmer cette information. Attention! le nombre d'heure que Gnima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96-75-79-20</w:t>
            </w:r>
          </w:p>
        </w:tc>
        <w:tc>
          <w:tcPr>
            <w:tcW w:type="dxa" w:w="1662"/>
          </w:tcPr>
          <w:p>
            <w:r>
              <w:rPr>
                <w:sz w:val="14"/>
              </w:rPr>
              <w:t>8e0016b7794245f9b5d4613fad208e58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Mamour  Samassa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samassa et corriger ou confirmer avec le QG. </w:t>
        <w:br/>
        <w:t xml:space="preserve">- Peu probable! Diama samassa  n'arrive pas  à comprendre un petit texte lu dans une langue locale (s02q03). Veuillez corriger ou donner des explications au QG. Peu probable! Diama samassa  ne sait ni lire, ni écrire, ni comprendre dans aucune des langues  (s02q01,s02q02,s02q03). Veuillez corriger ou donner des explications au QG. </w:t>
        <w:br/>
        <w:t xml:space="preserve">- Peu probable! Mamour  Samassa  n'arrive pas  à comprendre un petit texte lu dans une langue locale (s02q03). Veuillez corriger ou donner des explications au QG. </w:t>
        <w:br/>
        <w:t xml:space="preserve">- Peu probable! fatou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samassa et corriger ou confirmer avec le QG. </w:t>
        <w:br/>
        <w:t xml:space="preserve">- Peu probable! fatoumata Bessane  n'arrive pas  à comprendre un petit texte lu dans une langue locale (s02q03). Veuillez corriger ou donner des explications au QG. Peu probable! fatoumata Bessane  ne sait ni lire, ni écrire, ni comprendre dans aucune des langues  (s02q01,s02q02,s02q03). Veuillez corriger ou donner des explications au QG. </w:t>
        <w:br/>
        <w:t xml:space="preserve">- Peu probable! mama samassa  n'arrive pas  à comprendre un petit texte lu dans une langue locale (s02q03). Veuillez corriger ou donner des explications au QG. Avertissement!! mama samassa qui sait écrire en français doit pouvoir lire en français. Dans les milieux urbains c'est peu probable de voir une école dont les élèves ou étudiants ne dépensent pas en frais d'uniformes, prière de verifier pour mama samassa et corriger ou confirmer avec le QG. </w:t>
        <w:br/>
        <w:t xml:space="preserve">- Peu probable! mamadou lamine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samassa et corriger ou confirmer avec le QG. </w:t>
        <w:br/>
        <w:t>- Peu probable! pape samassa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samassa n'a consacré aucune heure pour les travaux cités en s04q01, s04q02, s04q03, s04q04, s04q05, s04q06, s04q07 et s04q08.Prière de regarder pour corriger ou confirmer avec le QG. </w:t>
        <w:br/>
        <w:t>- Avertissement! Nombre d'heure que fatoumata Bessane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Mamour  Samassa enquêté dans l'emploi principale n'a pas declaré son salaire prière de fournir plus d'effort pour lui demander son salire, vous pouvez utiliser des stratégies pour faire une estimation ou demander des conseils au QG. Avertissement!!! Mamour  Samassa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lougui arachide 2hect)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200 Kg qui semble élevé ou ne sait pas, prière de fournir d'effort pour estimer la quantité afin de corriger. La quantité d'utilisation de NPK dans la parcelle parcelle 1 mil est de 200 Sac de 50kg et semble élevé, prière de corriger. </w:t>
        <w:br/>
        <w:t>- Avertissement!! Le champs a comme nom (champ lougui arachide 2hect) qui ne semble pas être un bon nom ou contient des lettres, prière de mettre le vrai nom du champs. Avertissement!! La parcelle a comme nom (parcelle1) qui ne semble pas être un bon nom ou contient des lettres, prière de mettre le vrai nom de la parcelle.</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de vente (0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63-57-01-38</w:t>
            </w:r>
          </w:p>
        </w:tc>
        <w:tc>
          <w:tcPr>
            <w:tcW w:type="dxa" w:w="1662"/>
          </w:tcPr>
          <w:p>
            <w:r>
              <w:rPr>
                <w:sz w:val="14"/>
              </w:rPr>
              <w:t>57bd413db9fe4a04ab524bc5d1c11aaf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MOUSTAPHA DIAMA MANSALY est trop jeune (9 ans) pour fournir des informations correctes. Prière de refaire la section 1 pour MOUSTAPHA DIAMA MANSALY en demandant à un adulte de répondre aux questions à sa place. </w:t>
        <w:br/>
        <w:t>- Avertissement!! L'âge (16) ans du premier mariage de BABACAR MANSALY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DIATTA  n'arrive pas  à comprendre un petit texte lu dans une langue locale (s02q03). Veuillez corriger ou donner des explications au QG. </w:t>
        <w:br/>
        <w:t xml:space="preserve">- Peu probable! AMINATA DIATTA  n'arrive pas  à comprendre un petit texte lu dans une langue locale (s02q03). Veuillez corriger ou donner des explications au QG. </w:t>
        <w:br/>
        <w:t xml:space="preserve">- Peu probable! AMINATA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MANSALY et corriger ou confirmer avec le QG. </w:t>
        <w:br/>
        <w:t xml:space="preserve">- Peu probable! BABACAR MANSALY  n'arrive pas  à comprendre un petit texte lu dans une langue locale (s02q03). Veuillez corriger ou donner des explications au QG. </w:t>
        <w:br/>
        <w:t xml:space="preserve">- Peu probable! BACARY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FATY et corriger ou confirmer avec le QG. </w:t>
        <w:br/>
        <w:t xml:space="preserve">- Peu probable! BALLA MOUSSA MANSALY  n'arrive pas  à comprendre un petit texte lu dans une langue locale (s02q03). Veuillez corriger ou donner des explications au QG.  Incohérence ! le montant payé de BALLA MOUSSA MANSALY pour les frais de scolarité est très faible. veuillez, s'il vous plait, confirmer ces informations avec le QG ou apporter les corrections nécessaires. </w:t>
        <w:br/>
        <w:t xml:space="preserve">- Peu probable! DJIENEBA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DJIENEBA MANSALY et corriger ou confirmer avec le QG. </w:t>
        <w:br/>
        <w:t xml:space="preserve">- Peu probable! MA BINTOU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BINTOU MANSALY et corriger ou confirmer avec le QG. </w:t>
        <w:br/>
        <w:t xml:space="preserve">- Peu probable! MARIAMA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BIAYE et corriger ou confirmer avec le QG. </w:t>
        <w:br/>
        <w:t>- Peu probable! MOUSTAPHA DIAMA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DIAMA MANSALY et corriger ou confirmer avec le QG.</w:t>
      </w:r>
    </w:p>
    <w:p>
      <w:r>
        <w:rPr>
          <w:b/>
          <w:color w:val="4672C4"/>
          <w:sz w:val="22"/>
        </w:rPr>
        <w:t>&gt;&gt; Section4b - Emploi - Activite principale</w:t>
      </w:r>
    </w:p>
    <w:p>
      <w:pPr>
        <w:ind w:left="283"/>
      </w:pPr>
      <w:r>
        <w:rPr>
          <w:sz w:val="20"/>
        </w:rPr>
        <w:t>- Attention! le nombre d'heure que AISSATOU DIATTA a travaillé par jour semble être inferieur à 4, veuillez s'il vous plait confirmer cette information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AISSATA DIATTA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ENTREPRISE AISSATA DIATTA dit avoir obtenu une valeur sur les marchandises vendu en etat et les marchandises vendu après transformation. L'entreprise ENTREPRISE AISSATA DIATTA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BABACAR MANSALY n'est pas renseigné, prière de renseigner.</w:t>
      </w:r>
    </w:p>
    <w:p>
      <w:r>
        <w:rPr>
          <w:b/>
          <w:color w:val="4672C4"/>
          <w:sz w:val="22"/>
        </w:rPr>
        <w:t>&gt;&gt; Section17 - Elevage</w:t>
      </w:r>
    </w:p>
    <w:p>
      <w:pPr>
        <w:ind w:left="283"/>
      </w:pPr>
      <w:r>
        <w:rPr>
          <w:sz w:val="20"/>
        </w:rPr>
        <w:t>- Avertissement! la valeur de l'achat (6500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