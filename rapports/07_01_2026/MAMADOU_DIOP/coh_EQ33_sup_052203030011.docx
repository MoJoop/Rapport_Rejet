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EQ33_sup</w:t>
        <w:br/>
        <w:t>Grappe: 052203030011</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6</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Section2</w:t>
            </w:r>
          </w:p>
        </w:tc>
        <w:tc>
          <w:tcPr>
            <w:tcW w:type="dxa" w:w="3324"/>
          </w:tcPr>
          <w:p>
            <w:r>
              <w:t>Education</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Section19</w:t>
            </w:r>
          </w:p>
        </w:tc>
        <w:tc>
          <w:tcPr>
            <w:tcW w:type="dxa" w:w="3324"/>
          </w:tcPr>
          <w:p>
            <w:r>
              <w:t>Equipements agricoles</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Section4c</w:t>
            </w:r>
          </w:p>
        </w:tc>
        <w:tc>
          <w:tcPr>
            <w:tcW w:type="dxa" w:w="3324"/>
          </w:tcPr>
          <w:p>
            <w:r>
              <w:t>Emploi - Activite secondaire</w:t>
            </w:r>
          </w:p>
        </w:tc>
        <w:tc>
          <w:tcPr>
            <w:tcW w:type="dxa" w:w="3324"/>
          </w:tcPr>
          <w:p>
            <w:r>
              <w:t>5</w:t>
            </w:r>
          </w:p>
        </w:tc>
      </w:tr>
      <w:tr>
        <w:tc>
          <w:tcPr>
            <w:tcW w:type="dxa" w:w="3324"/>
          </w:tcPr>
          <w:p>
            <w:r>
              <w:t>Section16a</w:t>
            </w:r>
          </w:p>
        </w:tc>
        <w:tc>
          <w:tcPr>
            <w:tcW w:type="dxa" w:w="3324"/>
          </w:tcPr>
          <w:p>
            <w:r>
              <w:t>Champs et parcelles</w:t>
            </w:r>
          </w:p>
        </w:tc>
        <w:tc>
          <w:tcPr>
            <w:tcW w:type="dxa" w:w="3324"/>
          </w:tcPr>
          <w:p>
            <w:r>
              <w:t>5</w:t>
            </w:r>
          </w:p>
        </w:tc>
      </w:tr>
      <w:tr>
        <w:tc>
          <w:tcPr>
            <w:tcW w:type="dxa" w:w="3324"/>
          </w:tcPr>
          <w:p>
            <w:r>
              <w:t>Section4a</w:t>
            </w:r>
          </w:p>
        </w:tc>
        <w:tc>
          <w:tcPr>
            <w:tcW w:type="dxa" w:w="3324"/>
          </w:tcPr>
          <w:p>
            <w:r>
              <w:t>Emploi</w:t>
            </w:r>
          </w:p>
        </w:tc>
        <w:tc>
          <w:tcPr>
            <w:tcW w:type="dxa" w:w="3324"/>
          </w:tcPr>
          <w:p>
            <w:r>
              <w:t>4</w:t>
            </w:r>
          </w:p>
        </w:tc>
      </w:tr>
      <w:tr>
        <w:tc>
          <w:tcPr>
            <w:tcW w:type="dxa" w:w="3324"/>
          </w:tcPr>
          <w:p>
            <w:r>
              <w:t>Section10b</w:t>
            </w:r>
          </w:p>
        </w:tc>
        <w:tc>
          <w:tcPr>
            <w:tcW w:type="dxa" w:w="3324"/>
          </w:tcPr>
          <w:p>
            <w:r>
              <w:t>caracteristiques entreprise non agricole</w:t>
            </w:r>
          </w:p>
        </w:tc>
        <w:tc>
          <w:tcPr>
            <w:tcW w:type="dxa" w:w="3324"/>
          </w:tcPr>
          <w:p>
            <w:r>
              <w:t>3</w:t>
            </w:r>
          </w:p>
        </w:tc>
      </w:tr>
    </w:tbl>
    <w:p/>
    <w:p>
      <w:pPr>
        <w:pStyle w:val="Heading1"/>
      </w:pPr>
      <w:r>
        <w:t>Details des erreurs par menage</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26-65-02-01</w:t>
            </w:r>
          </w:p>
        </w:tc>
        <w:tc>
          <w:tcPr>
            <w:tcW w:type="dxa" w:w="1662"/>
          </w:tcPr>
          <w:p>
            <w:r>
              <w:rPr>
                <w:sz w:val="14"/>
              </w:rPr>
              <w:t>8214995b3ae047f7b17b7441429e7b88</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La mère de PHYLY BA est trop jeune ou vielle pour avoir PHYLY BA selon l'écart (12) d'âge entre lui et sa mère, prière de revoir l'âge de PHYLY BA ou de sa mère. Dans le cas contraire rassurez vous que c'est bien son fils/fille biologique.</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HAWA BA  n'arrive pas  à comprendre un petit texte lu dans une langue locale (s02q03). Veuillez corriger ou donner des explications au QG. Peu probable! HAWA BA  ne sait ni lire, ni écrire, ni comprendre dans aucune des langues  (s02q01,s02q02,s02q03). Veuillez corriger ou donner des explications au QG. </w:t>
        <w:br/>
        <w:t xml:space="preserve">- Peu probable! KHAWA BA  n'arrive pas  à comprendre un petit texte lu dans une langue locale (s02q03). Veuillez corriger ou donner des explications au QG. Peu probable! KHAWA BA  ne sait ni lire, ni écrire, ni comprendre dans aucune des langues  (s02q01,s02q02,s02q03). Veuillez corriger ou donner des explications au QG. </w:t>
        <w:br/>
        <w:t xml:space="preserve">- Peu probable! OUMAR BA  n'arrive pas  à comprendre un petit texte lu dans une langue locale (s02q03). Veuillez corriger ou donner des explications au QG. Peu probable! OUMAR BA  ne sait ni lire, ni écrire, ni comprendre dans aucune des langues  (s02q01,s02q02,s02q03). Veuillez corriger ou donner des explications au QG. </w:t>
        <w:br/>
        <w:t>- Peu probable! PHYLY BA  n'arrive pas  à comprendre un petit texte lu dans une langue locale (s02q03). Veuillez corriger ou donner des explications au QG. Peu probable! PHYLY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MOUHAMADOU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AISSATOU DIALLO dans l'emploi au cours des 12 derniers mois semble faible, veuillez corriger s'il vous plait ou comfirmer avec le QG.  Incohérence! AISSATOU DIALLO  evolue dans l'agriculture mais est  considéré comme salarié ou stagiaire/apprenti non renuméré, prière de revoir la question s04q46 et corriger. </w:t>
        <w:br/>
        <w:t xml:space="preserve">- Nombre de mois exercé par DIEYNABA BA dans l'emploi au cours des 12 derniers mois semble faible, veuillez corriger s'il vous plait ou comfirmer avec le QG. </w:t>
        <w:br/>
        <w:t xml:space="preserve">- Nombre de mois exercé par HAWA BA dans l'emploi au cours des 12 derniers mois semble faible, veuillez corriger s'il vous plait ou comfirmer avec le QG. </w:t>
        <w:br/>
        <w:t xml:space="preserve">- Nombre de mois exercé par KHAWA BA dans l'emploi au cours des 12 derniers mois semble faible, veuillez corriger s'il vous plait ou comfirmer avec le QG.  Incohérence! KHAWA BA  evolue dans l'agriculture mais est  considéré comme salarié ou stagiaire/apprenti non renuméré, prière de revoir la question s04q46 et corriger. </w:t>
        <w:br/>
        <w:t xml:space="preserve">- Nombre de mois exercé par MOUHAMADOU BA dans l'emploi au cours des 12 derniers mois semble faible, veuillez corriger s'il vous plait ou comfirmer avec le QG. </w:t>
        <w:br/>
        <w:t>- Nombre de mois exercé par MOUMINATOU DIALLO dans l'emploi au cours des 12 derniers mois semble faible, veuillez corriger s'il vous plait ou comfirmer avec le QG.  Incohérence! MOUMINATOU DIALLO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Avertissement!!! les informations de MOUHAMADOU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enfants semble faible. Veuillez, s'il vous plaît, confirmer cette information avec le QG ou la corriger. </w:t>
        <w:br/>
        <w:t>- Peu plausible! le montant de la dépense pour Frais de confection et de réparation de vêtements femme: robe, pantalon, jupe, ensemble, réparation, location, etc. semble faible.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s10q36 pour orpailleur semble trop petite ou trop élevée.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arachide selon les mesures GPS est de 2 hectare et celle donnée par l'exploitant est de 2 qui sont identique, comment cela pourrait-il se faire prière de corriger. </w:t>
        <w:br/>
        <w:t xml:space="preserve">- La superficie de la parcelle maïs selon les mesures GPS est de .5 hectare et celle donnée par l'exploitant est de .5 qui sont identique, comment cela pourrait-il se faire prière de corriger. </w:t>
        <w:br/>
        <w:t xml:space="preserve">- La superficie de la parcelle niebe selon les mesures GPS est de .25 hectare et celle donnée par l'exploitant est de .25 qui sont identique, comment cela pourrait-il se faire prière de corriger. </w:t>
        <w:br/>
        <w:t>- La superficie de la parcelle sorgho selon les mesures GPS est de .5 hectare et celle donnée par l'exploitant est de .5 qui sont identique, comment cela pourrait-il se faire prière de corriger.</w:t>
      </w:r>
    </w:p>
    <w:p>
      <w:r>
        <w:rPr>
          <w:b/>
          <w:color w:val="4672C4"/>
          <w:sz w:val="22"/>
        </w:rPr>
        <w:t>&gt;&gt; Section19 - Equipements agricoles</w:t>
      </w:r>
    </w:p>
    <w:p>
      <w:pPr>
        <w:ind w:left="283"/>
      </w:pPr>
      <w:r>
        <w:rPr>
          <w:sz w:val="20"/>
        </w:rPr>
        <w:t xml:space="preserve">- Attention ! Machette a été achété à 1000 Fcfa est relativement faible par rapport aux autres prix d'achat observés dans cette zone. Prière de corriger ou de confirmer avec le QG. </w:t>
        <w:br/>
        <w:t xml:space="preserve">- Le ménage a utilisé Bascule qu'il ne possède pas mais qui a loué auprès d'une coopérative ou d'un autre ménage, il a payé 0 FCFA. Prière de fournir d'effort pour estimer la valeur payé après utilisation. Le ménage a utilisé Bascule qu'il ne possède pas mais a loué auprès d'une coopérative ou d'un autre ménage et a payé (0 FCFA) qui semble élevé ou faible, prière de corriger ou confirmer auprès du QG. </w:t>
        <w:br/>
        <w:t>-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55-78-24-78</w:t>
            </w:r>
          </w:p>
        </w:tc>
        <w:tc>
          <w:tcPr>
            <w:tcW w:type="dxa" w:w="1662"/>
          </w:tcPr>
          <w:p>
            <w:r>
              <w:rPr>
                <w:sz w:val="14"/>
              </w:rPr>
              <w:t>e31a5517effc4059bda9abf838ad08a1</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Adama camara  ne possède pas le téléphone android, n'utilise régulièrement pas un téléphone appartenant à une autre personne mais a accès à l'internet, merci de confirmer cette information avec le QG. </w:t>
        <w:br/>
        <w:t xml:space="preserve">- Attention ! Vous avez déclaré en s01q00 que le répondant est la personne elle-même, or oumar doumbia est trop jeune (10 ans) pour fournir des informations correctes. Prière de refaire la section 1 pour oumar doumbia en demandant à un adulte de répondre aux questions à sa place. </w:t>
        <w:br/>
        <w:t xml:space="preserve">- Incoherence! La mère de mouhamadou doumbia est trop jeune ou vielle pour avoir mouhamadou doumbia selon l'écart (13) d'âge entre lui et sa mère, prière de revoir l'âge de mouhamadou doumbia ou de sa mère. Dans le cas contraire rassurez vous que c'est bien son fils/fille biologique. </w:t>
        <w:br/>
        <w:t>- Incoherence! lamine doumbia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camara  n'arrive pas  à comprendre un petit texte lu dans une langue locale (s02q03). Veuillez corriger ou donner des explications au QG. </w:t>
        <w:br/>
        <w:t xml:space="preserve">- Peu probable! Moussa Doumbia  n'arrive pas  à comprendre un petit texte lu dans une langue locale (s02q03). Veuillez corriger ou donner des explications au QG. Peu probable! Moussa Doumbia  ne sait ni lire, ni écrire, ni comprendre dans aucune des langues  (s02q01,s02q02,s02q03). Veuillez corriger ou donner des explications au QG. </w:t>
        <w:br/>
        <w:t xml:space="preserve">- Peu probable! aissatou doumbia  n'arrive pas  à comprendre un petit texte lu dans une langue locale (s02q03). Veuillez corriger ou donner des explications au QG. Peu probable! aissatou doumbia  ne sait ni lire, ni écrire, ni comprendre dans aucune des langues  (s02q01,s02q02,s02q03). Veuillez corriger ou donner des explications au QG. </w:t>
        <w:br/>
        <w:t xml:space="preserve">- Peu probable! ibrahima doumbia  n'arrive pas  à comprendre un petit texte lu dans une langue locale (s02q03). Veuillez corriger ou donner des explications au QG. Peu probable! ibrahima doumbia  ne sait ni lire, ni écrire, ni comprendre dans aucune des langues  (s02q01,s02q02,s02q03). Veuillez corriger ou donner des explications au QG. </w:t>
        <w:br/>
        <w:t xml:space="preserve">- Peu probable! mariama konte  n'arrive pas  à comprendre un petit texte lu dans une langue locale (s02q03). Veuillez corriger ou donner des explications au QG. Avertissement!! mariama konte qui sait écrire en français doit pouvoir lire en français. </w:t>
        <w:br/>
        <w:t xml:space="preserve">- Peu probable! mouhamadou doumbia  n'arrive pas  à comprendre un petit texte lu dans une langue locale (s02q03). Veuillez corriger ou donner des explications au QG. Peu probable! mouhamadou doumbia  ne sait ni lire, ni écrire, ni comprendre dans aucune des langues  (s02q01,s02q02,s02q03). Veuillez corriger ou donner des explications au QG. </w:t>
        <w:br/>
        <w:t xml:space="preserve">- Peu probable! oumar doumbia  n'arrive pas  à comprendre un petit texte lu dans une langue locale (s02q03). Veuillez corriger ou donner des explications au QG. Peu probable! oumar doumbia  ne sait ni lire, ni écrire, ni comprendre dans aucune des langues  (s02q01,s02q02,s02q03). Veuillez corriger ou donner des explications au QG. </w:t>
        <w:br/>
        <w:t>- Peu probable! tida diao  n'arrive pas  à comprendre un petit texte lu dans une langue locale (s02q03). Veuillez corriger ou donner des explications au QG. Avertissement!! tida diao qui sait écrire en français doit pouvoir lire en français.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oumar doumbia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Adama camara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tida diao semble très élevés, prière de corriger ou confirmer avec le QG (s04q01 s04q02 s04q03 s04q04 s04q05 s04q06 s04q07 s04q08). </w:t>
        <w:br/>
        <w:t xml:space="preserve">- Avertissement! lamine doumbia travaille principalement dans l'agriculture ou élevage ou pêche et le secteur institutionnel déclaré semble  incohérent, prière de corriger ou confirmer avec le QG. </w:t>
        <w:br/>
        <w:t xml:space="preserve">- Avertissement! mariama konte n'a consacré aucune heure pour aucun des travaux du ménage, prière de regarder les réponses prises dans les questions (s04q01 s04q02 s04q03 s04q04 s04q05 s04q06 s04q07 s04q08). </w:t>
        <w:br/>
        <w:t>- Avertissement! mouhamadou doumbia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Attention ! Le nombre de jours que Adama camara a travaillés par mois semble être inférieur à 15. Veuillez, s'il vous plaît, confirmer cette information. </w:t>
        <w:br/>
        <w:t xml:space="preserve">- Attention ! Le nombre de jours que Moussa Doumbia a travaillés par mois semble être inférieur à 15. Veuillez, s'il vous plaît, confirmer cette information. </w:t>
        <w:br/>
        <w:t xml:space="preserve">- Attention ! Le nombre de jours que ibrahima doumbia a travaillés par mois semble être inférieur à 15. Veuillez, s'il vous plaît, confirmer cette information.  Incohérence! ibrahima doumbia  evolue dans l'agriculture mais est  considéré comme salarié ou stagiaire/apprenti non renuméré, prière de revoir la question s04q46 et corriger. </w:t>
        <w:br/>
        <w:t xml:space="preserve">- Attention ! Le nombre de jours que oumar doumbia a travaillés par mois semble être inférieur à 15. Veuillez, s'il vous plaît, confirmer cette information.  Incohérence! oumar doumbia  evolue dans l'agriculture mais est  considéré comme salarié ou stagiaire/apprenti non renuméré, prière de revoir la question s04q46 et corriger. </w:t>
        <w:br/>
        <w:t>- Attention ! Le nombre de jours que tida diao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Adama camara a travaillés par mois semble être inférieur à 15. Veuillez, s'il vous plaît, confirmer cette information. Incoherence! Adama camara est un agriculteur dans un milieu rural donc il travaille principalement  pour son propre compte ou contribue à une entreprise familiale, prière de regarder la question s04q66.  Incohérence! Adama camara  evolue dans l'agriculture mais est  considéré comme salarié ou stagiaire/apprenti non renuméré, prière de revoir la question s04q66 et corriger. Avertissement!!! les informations de Adama camara sur le nombre de mois, jours ou heures de son emploi secondaire sont superieur a celles de son emploi principal , veuillez corriger ou confirmer aupres du QG. </w:t>
        <w:br/>
        <w:t>- Avertissement!!! les informations de Moussa Doumbia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 Le prix d'achat unitaire (320 Fcfa) de Riz importé parfumé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Bougies semble trop élevé. Veuillez, s'il vous plaît, confirmer cette information avec le QG ou la corriger.</w:t>
      </w:r>
    </w:p>
    <w:p>
      <w:r>
        <w:rPr>
          <w:b/>
          <w:color w:val="4672C4"/>
          <w:sz w:val="22"/>
        </w:rPr>
        <w:t>&gt;&gt; Section16a - Champs et parcelles</w:t>
      </w:r>
    </w:p>
    <w:p>
      <w:pPr>
        <w:ind w:left="283"/>
      </w:pPr>
      <w:r>
        <w:rPr>
          <w:sz w:val="20"/>
        </w:rPr>
        <w:t>- La superficie de la parcelle arachide selon les mesures GPS est de 1.5 hectare et celle donnée par l'exploitant est de 1.5 qui sont identique, comment cela pourrait-il se faire prière de corriger.</w:t>
      </w:r>
    </w:p>
    <w:p>
      <w:r>
        <w:rPr>
          <w:b/>
          <w:color w:val="4672C4"/>
          <w:sz w:val="22"/>
        </w:rPr>
        <w:t>&gt;&gt; Section19 - Equipements agricoles</w:t>
      </w:r>
    </w:p>
    <w:p>
      <w:pPr>
        <w:ind w:left="283"/>
      </w:pPr>
      <w:r>
        <w:rPr>
          <w:sz w:val="20"/>
        </w:rPr>
        <w:t xml:space="preserve">- Le ménage a utilisé Machette qu'il ne possède pas mais qui a loué auprès d'une coopérative ou d'un autre ménage, il a payé 0 FCFA. Prière de fournir d'effort pour estimer la valeur payé après utilisation. Le ménage a utilisé Machette qu'il ne possède pas mais a loué auprès d'une coopérative ou d'un autre ménage et a payé (0 FCFA) qui semble élevé ou faible, prière de corriger ou confirmer auprès du QG. </w:t>
        <w:br/>
        <w:t>-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12-49-04-75</w:t>
            </w:r>
          </w:p>
        </w:tc>
        <w:tc>
          <w:tcPr>
            <w:tcW w:type="dxa" w:w="1662"/>
          </w:tcPr>
          <w:p>
            <w:r>
              <w:rPr>
                <w:sz w:val="14"/>
              </w:rPr>
              <w:t>06554598d3194cd6b60b2f1d1ddf0df0</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L'âge (16) ans du premier mariage de MAMANDING TIGANA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ANSOUMANE KANTE  n'arrive pas  à comprendre un petit texte lu dans une langue locale (s02q03). Veuillez corriger ou donner des explications au QG. Peu probable! ANSOUMANE KANTE  ne sait ni lire, ni écrire, ni comprendre dans aucune des langues  (s02q01,s02q02,s02q03). Veuillez corriger ou donner des explications au QG. </w:t>
        <w:br/>
        <w:t xml:space="preserve">- Peu probable! MAMADOU KANTE  n'arrive pas  à comprendre un petit texte lu dans une langue locale (s02q03). Veuillez corriger ou donner des explications au QG. Peu probable! MAMADOU KANTE  ne sait ni lire, ni écrire, ni comprendre dans aucune des langues  (s02q01,s02q02,s02q03). Veuillez corriger ou donner des explications au QG. </w:t>
        <w:br/>
        <w:t xml:space="preserve">- Peu probable! MAMANDING TIGANA  n'arrive pas  à comprendre un petit texte lu dans une langue locale (s02q03). Veuillez corriger ou donner des explications au QG. Peu probable! MAMANDING TIGANA  ne sait ni lire, ni écrire, ni comprendre dans aucune des langues  (s02q01,s02q02,s02q03). Veuillez corriger ou donner des explications au QG. </w:t>
        <w:br/>
        <w:t>- Peu probable! NGUIMA KANTE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MAMADOU KANTE est trop âgé ou en retraite mais il a moins de 58 ans, prière de corriger.</w:t>
      </w:r>
    </w:p>
    <w:p>
      <w:r>
        <w:rPr>
          <w:b/>
          <w:color w:val="4672C4"/>
          <w:sz w:val="22"/>
        </w:rPr>
        <w:t>&gt;&gt; Section4b - Emploi - Activite principale</w:t>
      </w:r>
    </w:p>
    <w:p>
      <w:pPr>
        <w:ind w:left="283"/>
      </w:pPr>
      <w:r>
        <w:rPr>
          <w:sz w:val="20"/>
        </w:rPr>
        <w:t>- Prière de changer la branche d'activité de ANSOUMANE KANTE, les agriculteurs dont leurs cultures est principalement destiné à la consommation du ménage sont des (Agriculteurs, subsistances) et ceux qui le font avec l'élevage sont des (Agriculteurs et eleveurs, subsistances)Attention ! Le nombre de jours que ANSOUMANE KANTE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ANSOUMANE KANTE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MAMADOU KANTE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L'entreprise ouvrier couturier existe dit n'avoir pas fait la revente de marchandises achetées et revendues en état, aussi le montant obtenus sur la vente de produits transformés par l'entreprise  n'a reçu aucune somme sur les reventes (s10q46=0 &amp; s10q48=0 &amp; s10q50=0); alors s'agit-il de quelle entreprise ?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Section19 - Equipements agricoles</w:t>
      </w:r>
    </w:p>
    <w:p>
      <w:pPr>
        <w:ind w:left="283"/>
      </w:pPr>
      <w:r>
        <w:rPr>
          <w:sz w:val="20"/>
        </w:rPr>
        <w:t xml:space="preserve">- Attention ! Hache/pioche a été revendu à 7500 Fcfa qui est relativement élevé par rapport aux autres prix de revente observés dans cette zone. Prière de corriger ou de confirmer avec le QG. </w:t>
        <w:br/>
        <w:t xml:space="preserve">- Incohérence!! Le prix de revente de Animaux de labour dans cette section 19 ne doit pas être égal 0 même si le ménage l'a reçu en cadeau prière de leurs aider à faire une estimation. </w:t>
        <w:br/>
        <w:t>- Incohérence!! Le prix de revente de Faucheuse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65-79-35-67</w:t>
            </w:r>
          </w:p>
        </w:tc>
        <w:tc>
          <w:tcPr>
            <w:tcW w:type="dxa" w:w="1662"/>
          </w:tcPr>
          <w:p>
            <w:r>
              <w:rPr>
                <w:sz w:val="14"/>
              </w:rPr>
              <w:t>420860dfa023457d8dbc23ac994906ec</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LAMINE MANE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ADAMA MANE  n'arrive pas  à comprendre un petit texte lu dans une langue locale (s02q03). Veuillez corriger ou donner des explications au QG. Peu probable! ADAMA MANE  ne sait ni lire, ni écrire, ni comprendre dans aucune des langues  (s02q01,s02q02,s02q03). Veuillez corriger ou donner des explications au QG. </w:t>
        <w:br/>
        <w:t xml:space="preserve">- Peu probable! BINTOU MANE  n'arrive pas  à comprendre un petit texte lu dans une langue locale (s02q03). Veuillez corriger ou donner des explications au QG. Peu probable! BINTOU MANE  ne sait ni lire, ni écrire, ni comprendre dans aucune des langues  (s02q01,s02q02,s02q03). Veuillez corriger ou donner des explications au QG. </w:t>
        <w:br/>
        <w:t xml:space="preserve">- Peu probable! KADIATOU BATHIELY  n'arrive pas  à comprendre un petit texte lu dans une langue locale (s02q03). Veuillez corriger ou donner des explications au QG. Peu probable! KADIATOU BATHIELY  ne sait ni lire, ni écrire, ni comprendre dans aucune des langues  (s02q01,s02q02,s02q03). Veuillez corriger ou donner des explications au QG. </w:t>
        <w:br/>
        <w:t xml:space="preserve">- Peu probable! LAMINE MANE  n'arrive pas  à comprendre un petit texte lu dans une langue locale (s02q03). Veuillez corriger ou donner des explications au QG. </w:t>
        <w:br/>
        <w:t>- Peu probable! YAYA MANE  n'arrive pas  à comprendre un petit texte lu dans une langue locale (s02q03). Veuillez corriger ou donner des explications au QG.  Incohérence ! le montant payé de YAYA MANE pour la cotisation est très faible . veuillez, s'il vous plait, confirmer ces informations avec le QG ou apporter les corrections nécessaires.</w:t>
      </w:r>
    </w:p>
    <w:p>
      <w:r>
        <w:rPr>
          <w:b/>
          <w:color w:val="4672C4"/>
          <w:sz w:val="22"/>
        </w:rPr>
        <w:t>&gt;&gt; Section4b - Emploi - Activite principale</w:t>
      </w:r>
    </w:p>
    <w:p>
      <w:pPr>
        <w:ind w:left="283"/>
      </w:pPr>
      <w:r>
        <w:rPr>
          <w:sz w:val="20"/>
        </w:rPr>
        <w:t xml:space="preserve">- Attention ! Le nombre de jours que ABDOURAHMANE MANE a travaillés par mois semble être inférieur à 15. Veuillez, s'il vous plaît, confirmer cette information. </w:t>
        <w:br/>
        <w:t xml:space="preserve">- Attention ! Le nombre de jours que KADIATOU BATHIELY a travaillés par mois semble être inférieur à 15. Veuillez, s'il vous plaît, confirmer cette information.  Incohérence! KADIATOU BATHIELY  evolue dans l'agriculture mais est  considéré comme salarié ou stagiaire/apprenti non renuméré, prière de revoir la question s04q46 et corriger. </w:t>
        <w:br/>
        <w:t xml:space="preserve">- Attention ! Le nombre de jours que RAMATOULAYE MANE a travaillés par mois semble être inférieur à 15. Veuillez, s'il vous plaît, confirmer cette information.  Incohérence! RAMATOULAYE MANE  evolue dans l'agriculture mais est  considéré comme salarié ou stagiaire/apprenti non renuméré, prière de revoir la question s04q46 et corriger. </w:t>
        <w:br/>
        <w:t xml:space="preserve">- Nombre de mois exercé par LAMINE MANE dans l'emploi au cours des 12 derniers mois semble faible, veuillez corriger s'il vous plait ou comfirmer avec le QG. </w:t>
        <w:br/>
        <w:t>- Prière de changer la branche d'activité de ADAMA MANE, les agriculteurs dont leurs cultures est principalement destiné à la consommation du ménage sont des (Agriculteurs, subsistances) et ceux qui le font avec l'élevage sont des (Agriculteurs et eleveurs, subsistances)Attention ! Le nombre de jours que ADAMA MANE a travaillés par mois semble être inférieur à 15. Veuillez, s'il vous plaît, confirmer cette information.  Incohérence! ADAMA MANE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xml:space="preserve">- Avertissement!!! les informations de LAMINE MANE sur le nombre de mois, jours ou heures de son emploi secondaire sont superieur a celles de son emploi principal , veuillez corriger ou confirmer aupres du QG. </w:t>
        <w:br/>
        <w:t>- Avertissement!!! les informations de SALIOU MANE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KADIATOU BATHIELY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LAMINE MANE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Le prix d'achat unitaire (1 Fcfa) de Soumbala (moutarde africaine) en Boule (dankk) de taille Petit  est invraisemblable,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Fête des autres Religions /traditions  pour ce ménage semble  faible, merci de regarder les montants pris dans les questions s09Aq03 s09Aq04 s09Aq05 s09Aq06 s09Aq07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nombre d'homme de 15 ans et plus (30) non membre du ménage de LAMINE MANE ayant travaillé dans la parcelle Parcelle Arachide pour la période d'entretien du sol semble élevé, prière de corriger. Le nombre de personnes toutes catégories confondues des main-d'oeuvre non-familiale sur la parcelle Parcelle Arachide au cours de la campagne pour la période d'entretien du sol (sarclage, etc.) est de 30 personnes qui semble faible ou élevé. Merci de corriger. Le salaire total payé de toutes catégories confondues par le ménage LAMINE MANE pour la main-d'oeuvre non-familiale sur la parcelle Parcelle Arachide au cours de la campagne pour la période d'entretien du sol (sarclage, etc.) est de 0 qui semble élevé ou faible. Merci de corriger.</w:t>
      </w:r>
    </w:p>
    <w:p>
      <w:r>
        <w:rPr>
          <w:b/>
          <w:color w:val="4672C4"/>
          <w:sz w:val="22"/>
        </w:rPr>
        <w:t>&gt;&gt; Section19 - Equipements agricoles</w:t>
      </w:r>
    </w:p>
    <w:p>
      <w:pPr>
        <w:ind w:left="283"/>
      </w:pPr>
      <w:r>
        <w:rPr>
          <w:sz w:val="20"/>
        </w:rPr>
        <w:t>- Attention ! Machette a été achété à 3500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51-64-41-37</w:t>
            </w:r>
          </w:p>
        </w:tc>
        <w:tc>
          <w:tcPr>
            <w:tcW w:type="dxa" w:w="1662"/>
          </w:tcPr>
          <w:p>
            <w:r>
              <w:rPr>
                <w:sz w:val="14"/>
              </w:rPr>
              <w:t>ea76f113242d4e7b9865fc1b1ddd18ee</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Moussa toure  n'arrive pas  à comprendre un petit texte lu dans une langue locale (s02q03). Veuillez corriger ou donner des explications au QG. Avertissement!! Moussa toure qui sait écrire en français doit pouvoir lire en français. </w:t>
        <w:br/>
        <w:t xml:space="preserve">- Peu probable! bana wally  n'arrive pas  à comprendre un petit texte lu dans une langue locale (s02q03). Veuillez corriger ou donner des explications au QG. Avertissement!! bana wally qui sait écrire en français doit pouvoir lire en français. </w:t>
        <w:br/>
        <w:t>- Peu probable! khadidiatou wally  n'arrive pas  à comprendre un petit texte lu dans une langue locale (s02q03). Veuillez corriger ou donner des explications au QG. Avertissement!! khadidiatou wally qui sait écrire en français doit pouvoir lire en français.</w:t>
      </w:r>
    </w:p>
    <w:p>
      <w:r>
        <w:rPr>
          <w:b/>
          <w:color w:val="4672C4"/>
          <w:sz w:val="22"/>
        </w:rPr>
        <w:t>&gt;&gt; Section4b - Emploi - Activite principale</w:t>
      </w:r>
    </w:p>
    <w:p>
      <w:pPr>
        <w:ind w:left="283"/>
      </w:pPr>
      <w:r>
        <w:rPr>
          <w:sz w:val="20"/>
        </w:rPr>
        <w:t xml:space="preserve">- Attention ! Le nombre de jours que bana wally a travaillés par mois semble être inférieur à 15. Veuillez, s'il vous plaît, confirmer cette information. </w:t>
        <w:br/>
        <w:t>- Attention ! Le nombre de jours que khadidiatou wally a travaillés par mois semble être inférieur à 15. Veuillez, s'il vous plaît, confirmer cette information.  Incohérence! khadidiatou wally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Attention ! Le nombre de jours que bana wally a travaillés par mois semble être inférieur à 15. Veuillez, s'il vous plaît, confirmer cette information. Avertissement!!! les informations de bana wally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 Fcfa) de Lait caillé en Sachets de taille Petit  est invraisemblable, prière de regarder les reponses prises dans les questions s07bq07a s07bq07b s07bq07c s07bq08 pour mieux corriger. Le prix d'achat unitaire (320 Fcfa) de Riz importé parfumé en Sac (50 Kg) de taille taille unique est très faible,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beignet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 Nombre  d'entreprise declaré entre 10.02 à 10.10 est different de celui declaré en 10.12, veuillez verifier cette information.</w:t>
      </w:r>
    </w:p>
    <w:p>
      <w:r>
        <w:rPr>
          <w:b/>
          <w:color w:val="4672C4"/>
          <w:sz w:val="22"/>
        </w:rPr>
        <w:t>&gt;&gt; Section12 - Actifs du menage</w:t>
      </w:r>
    </w:p>
    <w:p>
      <w:pPr>
        <w:ind w:left="283"/>
      </w:pPr>
      <w:r>
        <w:rPr>
          <w:sz w:val="20"/>
        </w:rPr>
        <w:t xml:space="preserve">- Avertissement !! L'âge de l'article  Lit dans ce ménages est très élevé (39), prière de corriger ou confirmer avec le QG. </w:t>
        <w:br/>
        <w:t>- Avertissement !! L'âge de l'article  Matelas simple dans ce ménages est très élevé (39), prière de corriger ou confirmer avec le QG. Avertissement!!! Le prix d'achat (25000) de l'article  Matelas simple est inférieur aux prix de revente (35000)  avec l'âge du bien atteignant 39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salaire total payé de toutes catégories confondues par le ménage MOUSSA TOURE pour la main-d'oeuvre non-familiale sur la parcelle arachide au cours de la campagne pour la période de préparation du sol (labour) et des semis est de 0 qui semble élevé ou faible. Merci de corriger. Le salaire total payé de toutes catégories confondues par le ménage MOUSSA TOURE pour la main-d'oeuvre non-familiale sur la parcelle arachide au cours de la campagne pour la période d'entretien du sol (sarclage, etc.) est de 0 qui semble élevé ou faible. Merci de corriger. Le salaire total payé de toutes catégories confondues par le ménage MOUSSA TOURE pour la main-d'oeuvre non-familiale sur la parcelle arachide au cours de la campagne pour la période des récoltes est de 0 qui semble élevé ou faible. Merci de corriger. La superficie de la parcelle arachide selon les mesures GPS est de 1.25 hectare et celle donnée par l'exploitant est de 1.25 qui sont identique, comment cela pourrait-il se faire prière de corriger. </w:t>
        <w:br/>
        <w:t>- Le salaire total payé de toutes catégories confondues par le ménage MOUSSA TOURE pour la main-d'oeuvre non-familiale sur la parcelle mil au cours de la campagne pour la période de préparation du sol (labour) et des semis est de 0 qui semble élevé ou faible. Merci de corriger. Le salaire total payé de toutes catégories confondues par le ménage MOUSSA TOURE pour la main-d'oeuvre non-familiale sur la parcelle mil au cours de la campagne pour la période d'entretien du sol (sarclage, etc.) est de 0 qui semble élevé ou faible. Merci de corriger. Le nombre de jours total de la main-d'oeuvre non-familiale sur cette parcelle mil au cours de la campagne pour la période des récoltes est de 16 jours qui semble faible ou élevé. Merci de corriger. Le salaire total payé de toutes catégories confondues par le ménage MOUSSA TOURE pour la main-d'oeuvre non-familiale sur la parcelle mil au cours de la campagne pour la période des récoltes est de 0 qui semble élevé ou faible. Merci de corriger. La superficie de la parcelle mil selon les mesures GPS est de .5 hectare et celle donnée par l'exploitant est de .5 qui sont identique, comment cela pourrait-il se faire prière de corriger.</w:t>
      </w:r>
    </w:p>
    <w:p>
      <w:r>
        <w:rPr>
          <w:b/>
          <w:color w:val="4672C4"/>
          <w:sz w:val="22"/>
        </w:rPr>
        <w:t>&gt;&gt; Section19 - Equipements agricoles</w:t>
      </w:r>
    </w:p>
    <w:p>
      <w:pPr>
        <w:ind w:left="283"/>
      </w:pPr>
      <w:r>
        <w:rPr>
          <w:sz w:val="20"/>
        </w:rPr>
        <w:t xml:space="preserve">- Avertissement!! L'âge (40 ans)  de Semoir dans ce ménage semble être élevé, prière de corriger ou confirmer avec le QG. </w:t>
        <w:br/>
        <w:t xml:space="preserve">- Avertissement!! Le nombre (26)  de Houe asine est élevé, prière de corriger ou confirmer avec le QG. Avertissement!! L'âge (40 ans)  de Houe asine dans ce ménage semble être élevé, prière de corriger ou confirmer avec le QG. </w:t>
        <w:br/>
        <w:t>-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46-21-45-29</w:t>
            </w:r>
          </w:p>
        </w:tc>
        <w:tc>
          <w:tcPr>
            <w:tcW w:type="dxa" w:w="1662"/>
          </w:tcPr>
          <w:p>
            <w:r>
              <w:rPr>
                <w:sz w:val="14"/>
              </w:rPr>
              <w:t>d7da1c16d355487891da3bd747bfae48</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AICHA TOURE  n'arrive pas  à comprendre un petit texte lu dans une langue locale (s02q03). Veuillez corriger ou donner des explications au QG. Peu probable! AICHA TOURE  ne sait ni lire, ni écrire, ni comprendre dans aucune des langues  (s02q01,s02q02,s02q03). Veuillez corriger ou donner des explications au QG. </w:t>
        <w:br/>
        <w:t xml:space="preserve">- Peu probable! ALASSANE TOURE  n'arrive pas  à comprendre un petit texte lu dans une langue locale (s02q03). Veuillez corriger ou donner des explications au QG. Peu probable! ALASSANE TOURE  ne sait ni lire, ni écrire, ni comprendre dans aucune des langues  (s02q01,s02q02,s02q03). Veuillez corriger ou donner des explications au QG. </w:t>
        <w:br/>
        <w:t xml:space="preserve">- Peu probable! ALIOU TOURE  n'arrive pas  à comprendre un petit texte lu dans une langue locale (s02q03). Veuillez corriger ou donner des explications au QG. Peu probable! ALIOU TOURE  ne sait ni lire, ni écrire, ni comprendre dans aucune des langues  (s02q01,s02q02,s02q03). Veuillez corriger ou donner des explications au QG. </w:t>
        <w:br/>
        <w:t xml:space="preserve">- Peu probable! FATOU ISSA  TOURE  n'arrive pas  à comprendre un petit texte lu dans une langue locale (s02q03). Veuillez corriger ou donner des explications au QG. Peu probable! FATOU ISSA  TOURE  ne sait ni lire, ni écrire, ni comprendre dans aucune des langues  (s02q01,s02q02,s02q03). Veuillez corriger ou donner des explications au QG. </w:t>
        <w:br/>
        <w:t xml:space="preserve">- Peu probable! FATOU SYLLA  n'arrive pas  à comprendre un petit texte lu dans une langue locale (s02q03). Veuillez corriger ou donner des explications au QG. Peu probable! FATOU SYLLA  ne sait ni lire, ni écrire, ni comprendre dans aucune des langues  (s02q01,s02q02,s02q03). Veuillez corriger ou donner des explications au QG. </w:t>
        <w:br/>
        <w:t xml:space="preserve">- Peu probable! FATOU TOURE  n'arrive pas  à comprendre un petit texte lu dans une langue locale (s02q03). Veuillez corriger ou donner des explications au QG. Peu probable! FATOU TOURE  ne sait ni lire, ni écrire, ni comprendre dans aucune des langues  (s02q01,s02q02,s02q03). Veuillez corriger ou donner des explications au QG. </w:t>
        <w:br/>
        <w:t xml:space="preserve">- Peu probable! HABIBATOU TOURE  n'arrive pas  à comprendre un petit texte lu dans une langue locale (s02q03). Veuillez corriger ou donner des explications au QG. Peu probable! HABIBATOU TOURE  ne sait ni lire, ni écrire, ni comprendre dans aucune des langues  (s02q01,s02q02,s02q03). Veuillez corriger ou donner des explications au QG. </w:t>
        <w:br/>
        <w:t xml:space="preserve">- Peu probable! MAHAMADOU BASSIROU TOURE  n'arrive pas  à comprendre un petit texte lu dans une langue locale (s02q03). Veuillez corriger ou donner des explications au QG. Peu probable! MAHAMADOU BASSIROU TOURE  ne sait ni lire, ni écrire, ni comprendre dans aucune des langues  (s02q01,s02q02,s02q03). Veuillez corriger ou donner des explications au QG. </w:t>
        <w:br/>
        <w:t xml:space="preserve">- Peu probable! MAHAMADOU FATOU TOURE  n'arrive pas  à comprendre un petit texte lu dans une langue locale (s02q03). Veuillez corriger ou donner des explications au QG. Peu probable! MAHAMADOU FATOU TOURE  ne sait ni lire, ni écrire, ni comprendre dans aucune des langues  (s02q01,s02q02,s02q03). Veuillez corriger ou donner des explications au QG. </w:t>
        <w:br/>
        <w:t xml:space="preserve">- Peu probable! MOUSTAPHA TOURE  n'arrive pas  à comprendre un petit texte lu dans une langue locale (s02q03). Veuillez corriger ou donner des explications au QG. Peu probable! MOUSTAPHA TOURE  ne sait ni lire, ni écrire, ni comprendre dans aucune des langues  (s02q01,s02q02,s02q03). Veuillez corriger ou donner des explications au QG. </w:t>
        <w:br/>
        <w:t xml:space="preserve">- Peu probable! OUMAR TOURE  n'arrive pas  à comprendre un petit texte lu dans une langue locale (s02q03). Veuillez corriger ou donner des explications au QG. Peu probable! OUMAR TOURE  ne sait ni lire, ni écrire, ni comprendre dans aucune des langues  (s02q01,s02q02,s02q03). Veuillez corriger ou donner des explications au QG. </w:t>
        <w:br/>
        <w:t xml:space="preserve">- Peu probable! OUSSEYNOU TOURE  n'arrive pas  à comprendre un petit texte lu dans une langue locale (s02q03). Veuillez corriger ou donner des explications au QG. </w:t>
        <w:br/>
        <w:t>- Peu probable! SETOU TOURE  n'arrive pas  à comprendre un petit texte lu dans une langue locale (s02q03). Veuillez corriger ou donner des explications au QG. Peu probable! SETOU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AICHA TOURE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MAHAMADOU FATOU TOURE n'a consacré aucune heure pour les travaux cités en s04q01, s04q02, s04q03, s04q04, s04q05, s04q06, s04q07 et s04q08.Prière de regarder pour corriger ou confirmer avec le QG. </w:t>
        <w:br/>
        <w:t>- Avertissement! OUMAR TOURE est trop jeune mais il a plus de 15 ans, prière de corriger ou confirmer.</w:t>
      </w:r>
    </w:p>
    <w:p>
      <w:r>
        <w:rPr>
          <w:b/>
          <w:color w:val="4672C4"/>
          <w:sz w:val="22"/>
        </w:rPr>
        <w:t>&gt;&gt; Section4b - Emploi - Activite principale</w:t>
      </w:r>
    </w:p>
    <w:p>
      <w:pPr>
        <w:ind w:left="283"/>
      </w:pPr>
      <w:r>
        <w:rPr>
          <w:sz w:val="20"/>
        </w:rPr>
        <w:t xml:space="preserve">- Avertissement!! Le montant de HABIBATOU TOURE semble trop faible pour un revenu net gagné par an. Veuillez, s'il vous plaît, confirmer cette information avec le QG ou la corriger. </w:t>
        <w:br/>
        <w:t xml:space="preserve">- Nombre de mois exercé par FATOU SOW dans l'emploi au cours des 12 derniers mois semble faible, veuillez corriger s'il vous plait ou comfirmer avec le QG. </w:t>
        <w:br/>
        <w:t xml:space="preserve">- Nombre de mois exercé par MAHAMADOU TOURE dans l'emploi au cours des 12 derniers mois semble faible, veuillez corriger s'il vous plait ou comfirmer avec le QG. Avertissement!! Le montant de MAHAMADOU TOURE semble trop faible pour un revenu net gagné par an. Veuillez, s'il vous plaît, confirmer cette information avec le QG ou la corriger. </w:t>
        <w:br/>
        <w:t>- Nombre de mois exercé par MOUSTAPHA TOURE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63 Cube de Petit de Cube alimentaire (Maggi, Jumbo, )  ce qui semble incoherent pour une consommation aucours des 7 derniers jours, prière de verifier et corriger. Avertissement!!! Le ménage a consommé 63 Cube Petit de Cube alimentaire (Maggi, Jumbo, ), cette quantité semble anormale pour une consommation des 7 derniers jours.Prière de corriger ou de confirmer avec le QG.</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MOUSTAPHA TOURE a comme taille 19 personnes dont ils vivent à TAMBACOUNDA Rural et aucune d'entre ne possède une entreprise non agricole, prière de revoir cette partie de la section 10 de ce menage.</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superficie de la parcelle pasteque selon les mesures GPS est de 4433.1 hectare qui semble élevé ou faible, prière de corriger.</w:t>
      </w:r>
    </w:p>
    <w:p>
      <w:r>
        <w:rPr>
          <w:b/>
          <w:color w:val="4672C4"/>
          <w:sz w:val="22"/>
        </w:rPr>
        <w:t>&gt;&gt; Section16c - Cultures</w:t>
      </w:r>
    </w:p>
    <w:p>
      <w:pPr>
        <w:ind w:left="283"/>
      </w:pPr>
      <w:r>
        <w:rPr>
          <w:sz w:val="20"/>
        </w:rPr>
        <w:t>- La pourcentage de la superficie qui reste à recolter ne doit pas être égale à 0 et superieur à 100, Veuillez corriger cette partie (s16Cq12).</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Charrettes a été revendu à 185000 Fcfa qui est relativement élevé par rapport aux autres prix de revente observés dans cette zone. Prière de corriger ou de confirmer avec le QG. </w:t>
        <w:br/>
        <w:t xml:space="preserve">- Attention ! Faucheuse a été revendu à 2000 Fcfa qui est relativement élevé par rapport aux autres prix de revente observés dans cette zone. Prière de corriger ou de confirmer avec le QG. </w:t>
        <w:br/>
        <w:t xml:space="preserve">- Attention ! Hache-Paille a été revendu à 2500 Fcfa qui est relativement élevé par rapport aux autres prix de revente observés dans cette zone. Prière de corriger ou de confirmer avec le QG. </w:t>
        <w:br/>
        <w:t>- Attention ! Herse a été achété à 3000 Fcfa est relativement élevé par rapport aux autres prix d'achat observés dans cette zone. Prière de corriger ou de confirmer avec le QG. Attention ! Herse a été revendu à 3000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