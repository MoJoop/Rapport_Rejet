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131101000060</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Section17</w:t>
            </w:r>
          </w:p>
        </w:tc>
        <w:tc>
          <w:tcPr>
            <w:tcW w:type="dxa" w:w="3324"/>
          </w:tcPr>
          <w:p>
            <w:r>
              <w:t>Elevage</w:t>
            </w:r>
          </w:p>
        </w:tc>
        <w:tc>
          <w:tcPr>
            <w:tcW w:type="dxa" w:w="3324"/>
          </w:tcPr>
          <w:p>
            <w:r>
              <w:t>6</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65-13-20-98</w:t>
            </w:r>
          </w:p>
        </w:tc>
        <w:tc>
          <w:tcPr>
            <w:tcW w:type="dxa" w:w="1662"/>
          </w:tcPr>
          <w:p>
            <w:r>
              <w:rPr>
                <w:sz w:val="14"/>
              </w:rPr>
              <w:t>dc99731d2f3f4fdba79839dee7b0ce8f</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Fanta Damba a vécu dans la localité est superieur à son âge (54) ou ne sait pas. Prière de corriger.</w:t>
        <w:br/>
        <w:t>- Les informations sur l'acte de naissance (ni Jours, ni mois et ni années) de  Sira Coulibaly  manquent, s'il vous plait pouvez-vous fournir d'effort pour avoir ces informations.  Avertissement!!!  Sira Coulibaly  possède un téléphone android mais dit n'avoir pas accès à l'internet, prière de confirmer cette information avec le QG ou la corriger. Incohérence!! Le nombre d'année (9999) que Sira Coulibaly a vécu dans la localité est superieur à son âge (99) ou ne sait pas. Prière de corriger.</w:t>
      </w:r>
    </w:p>
    <w:p>
      <w:r>
        <w:rPr>
          <w:b/>
          <w:color w:val="4672C4"/>
          <w:sz w:val="22"/>
        </w:rPr>
        <w:t>&gt;&gt; Section2 - Education</w:t>
      </w:r>
    </w:p>
    <w:p>
      <w:pPr>
        <w:ind w:left="283"/>
      </w:pPr>
      <w:r>
        <w:rPr>
          <w:sz w:val="20"/>
        </w:rPr>
        <w:t xml:space="preserve">- Peu probable! Abdoulaye Diarra  n'arrive pas  à comprendre un petit texte lu dans une langue locale (s02q03). Veuillez corriger ou donner des explications au QG. </w:t>
        <w:br/>
        <w:t xml:space="preserve">- Peu probable! Fanta Damba  n'arrive pas  à comprendre un petit texte lu dans une langue locale (s02q03). Veuillez corriger ou donner des explications au QG. Peu probable! Fanta Damba  ne sait ni lire, ni écrire, ni comprendre dans aucune des langues  (s02q01,s02q02,s02q03). Veuillez corriger ou donner des explications au QG. </w:t>
        <w:br/>
        <w:t xml:space="preserve">- Peu probable! Ibrahima Sidibé  n'arrive pas  à comprendre un petit texte lu dans une langue locale (s02q03). Veuillez corriger ou donner des explications au QG. Peu probable! Ibrahima Sidibé  ne sait ni lire, ni écrire, ni comprendre dans aucune des langues  (s02q01,s02q02,s02q03). Veuillez corriger ou donner des explications au QG. </w:t>
        <w:br/>
        <w:t xml:space="preserve">- Peu probable! Kangou Sidibé  n'arrive pas  à comprendre un petit texte lu dans une langue locale (s02q03). Veuillez corriger ou donner des explications au QG. </w:t>
        <w:br/>
        <w:t xml:space="preserve">- Peu probable! Sira Coulibaly  n'arrive pas  à comprendre un petit texte lu dans une langue locale (s02q03). Veuillez corriger ou donner des explications au QG. Peu probable! Sira Coulibaly  ne sait ni lire, ni écrire, ni comprendre dans aucune des langues  (s02q01,s02q02,s02q03). Veuillez corriger ou donner des explications au QG. </w:t>
        <w:br/>
        <w:t>- Peu probable! Sira Sidibé  n'arrive pas  à comprendre un petit texte lu dans une langue locale (s02q03). Veuillez corriger ou donner des explications au QG. Peu probable! Sira Sidibé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Sira Sidibé semble très élevés, prière de corriger ou confirmer avec le QG (s04q01 s04q02 s04q03 s04q04 s04q05 s04q06 s04q07 s04q08). </w:t>
        <w:br/>
        <w:t>- Avertissement! Sira Coulibaly n'a consacré aucune heure pour aucun des travaux du ménage, prière de regarder les réponses prises dans les questions (s04q01 s04q02 s04q03 s04q04 s04q05 s04q06 s04q07 s04q08). Avertissement! Sira Coulibaly travaille principalement dans l'agriculture ou élevage ou pêche et le secteur institutionnel déclaré semble  incohérent, prière de corriger ou confirmer avec le QG.</w:t>
      </w:r>
    </w:p>
    <w:p>
      <w:r>
        <w:rPr>
          <w:b/>
          <w:color w:val="4672C4"/>
          <w:sz w:val="22"/>
        </w:rPr>
        <w:t>&gt;&gt; Section6 - Epargne et credit</w:t>
      </w:r>
    </w:p>
    <w:p>
      <w:pPr>
        <w:ind w:left="283"/>
      </w:pPr>
      <w:r>
        <w:rPr>
          <w:sz w:val="20"/>
        </w:rPr>
        <w:t>- Avertissement!!! Abdoulaye Diarra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Abdoulaye Diarra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Sira Coulibaly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70 Sachets de Petit de Lait en poudre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diarra a comme taille 7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Maïs est de 9999 Hectare (Ha), elle doit être renseignée et ne doit pas contenir des chiffres de 9999 ou 0. Prière de corriger. La superficie de la parcelle Maïs selon l'exploitant est de 9999 Hectare (Ha) qui semble élevé ou l'estimation ne semble pas bonne. Prière de corriger. Le nombre de jours total de la main-d'oeuvre non-familiale sur cette parcelle Maïs au cours de la campagne pour la période des récoltes est de 30 jours qui semble faible ou élevé. Merci de corriger. La parcelle Maïs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La superficie de la parcelle arachide est de 9999 Hectare (Ha), elle doit être renseignée et ne doit pas contenir des chiffres de 9999 ou 0. Prière de corriger. La superficie de la parcelle arachide selon l'exploitant est de 9999 Hectare (Ha) qui semble élevé ou l'estimation ne semble pas bonne. Prière de corriger. Le nombre de jours total de la main-d'oeuvre non-familiale sur cette parcelle arachide au cours de la campagne pour la période de préparation du sol (labour) est de 18 jours qui semble faible ou élevé. Merci de corriger. Le nombre de personnes toutes catégories confondues des main-d'oeuvre non-familiale sur la parcelle arachide au cours de la campagne pour la période d'entretien du sol (sarclage, etc.) est de 20 personnes qui semble faible ou élevé. Merci de corriger. Le nombre de jours total de la main-d'oeuvre non-familiale sur cette parcelle arachide au cours de la campagne pour la période d'entretien du sol (sarclage, etc.) est de 48 jours qui semble faible ou élevé. Merci de corriger. Le nombre de jours total de la main-d'oeuvre non-familiale sur cette parcelle arachide au cours de la campagne pour la période des récoltes est de 24 jours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Section17 - Elevage</w:t>
      </w:r>
    </w:p>
    <w:p>
      <w:pPr>
        <w:ind w:left="283"/>
      </w:pPr>
      <w:r>
        <w:rPr>
          <w:sz w:val="20"/>
        </w:rPr>
        <w:t>- Avertissement! Le prix de vente (8000 Fcfa) d'un Caprins (Chèvres) est trop petit ou élevé. Veuillez confirmer ces informations avec le QG ou apporter les corrections nécessaires.</w:t>
        <w:br/>
        <w:t>- Avertissement! la valeur de l'achat (625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94-77-06-50</w:t>
            </w:r>
          </w:p>
        </w:tc>
        <w:tc>
          <w:tcPr>
            <w:tcW w:type="dxa" w:w="1662"/>
          </w:tcPr>
          <w:p>
            <w:r>
              <w:rPr>
                <w:sz w:val="14"/>
              </w:rPr>
              <w:t>ec5b95caae0144d58a95c7e224750a12</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ALPHA OUMAR DIALLO  manquent, s'il vous plait pouvez-vous fournir d'effort pour avoir ces informations. </w:t>
        <w:br/>
        <w:t xml:space="preserve">- Les informations sur l'acte de naissance (ni Jours, ni mois et ni années) de  AMINATA DIALLO  manquent, s'il vous plait pouvez-vous fournir d'effort pour avoir ces informations. </w:t>
        <w:br/>
        <w:t xml:space="preserve">- Les informations sur l'acte de naissance (ni Jours, ni mois et ni années) de  KALIDOU DIALLO  manquent, s'il vous plait pouvez-vous fournir d'effort pour avoir ces informations. </w:t>
        <w:br/>
        <w:t>- Les informations sur l'acte de naissance (ni Jours, ni mois et ni années) de  OULEYMATOU DIALLO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Le montant des autres depenses pour l'année scolaire de AMINATA DIALLO est faible ou élevé. veuillez, s'il vous plait, confirmer ces informations avec le QG ou apporter les corrections nécessaires. </w:t>
        <w:br/>
        <w:t xml:space="preserve">- Peu probable! DIARIATOU DIALLO  n'arrive pas  à comprendre un petit texte lu dans une langue locale (s02q03). Veuillez corriger ou donner des explications au QG. Peu probable! DIARIATOU DIALLO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Peu probable! KALIDOU DIALLO  ne sait ni lire, ni écrire, ni comprendre dans aucune des langues  (s02q01,s02q02,s02q03). Veuillez corriger ou donner des explications au QG. </w:t>
        <w:br/>
        <w:t>- Peu probable! OULEYMATOU DIALLO  n'arrive pas  à comprendre un petit texte lu dans une langue locale (s02q03). Veuillez corriger ou donner des explications au QG. Peu probable! OULEYMATOU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DIEYNABA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DIEYNABA DIALLO dans l'emploi au cours des 12 derniers mois semble faible, veuillez corriger s'il vous plait ou comfirmer avec le QG. Attention! le nombre d'heure que DIEYNABA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L'entreprise VENTE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MAÎS est de 9999 Mètre Carré (m^2), elle doit être renseignée et ne doit pas contenir des chiffres de 9999 ou 0. Prière de corriger. </w:t>
        <w:br/>
        <w:t>- La superficie de la parcelle MAÎS selon l'exploitant est de 30 Mètre Carré (m^2) qui semble faible ou l'estimation ne semble pas bonne. Prière de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80-98-79-41</w:t>
            </w:r>
          </w:p>
        </w:tc>
        <w:tc>
          <w:tcPr>
            <w:tcW w:type="dxa" w:w="1662"/>
          </w:tcPr>
          <w:p>
            <w:r>
              <w:rPr>
                <w:sz w:val="14"/>
              </w:rPr>
              <w:t>4f0610e07868458eb0d0da61b2edeffd</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AMADOU DIALLO  manquent, s'il vous plait pouvez-vous fournir d'effort pour avoir ces informations. Attention ! Vous avez déclaré en s01q00 que le répondant est la personne elle-même, or AMADOU DIALLO est trop jeune (10 ans) pour fournir des informations correctes. Prière de refaire la section 1 pour AMADOU DIALLO en demandant à un adulte de répondre aux questions à sa place. </w:t>
        <w:br/>
        <w:t xml:space="preserve">- Les informations sur l'acte de naissance (ni Jours, ni mois et ni années) de  AMINATA DIALLO  manquent, s'il vous plait pouvez-vous fournir d'effort pour avoir ces informations. Le mois de l'enfant ( AMINATA DIALLO ) n'est pas connu mais vous avez declaré en s01q04a le nombre de mois, prière de changer NSP au niveau de s01q03b. </w:t>
        <w:br/>
        <w:t xml:space="preserve">- Les informations sur l'acte de naissance (ni Jours, ni mois et ni années) de  DIALIKATOU DIALLO  manquent, s'il vous plait pouvez-vous fournir d'effort pour avoir ces informations. </w:t>
        <w:br/>
        <w:t xml:space="preserve">- Les informations sur l'acte de naissance (ni Jours, ni mois et ni années) de  KADIATOU DIALLO  manquent, s'il vous plait pouvez-vous fournir d'effort pour avoir ces informations. </w:t>
        <w:br/>
        <w:t>- Les informations sur l'acte de naissance (ni Jours, ni mois et ni années) de  MARIAMA DIALLO  manquent, s'il vous plait pouvez-vous fournir d'effort pour avoir ces informations. Attention ! Vous avez déclaré en s01q00 que le répondant est la personne elle-même, or MARIAMA DIALLO est trop jeune (8 ans) pour fournir des informations correctes. Prière de refaire la section 1 pour MARIAMA DIALLO en demandant à un adulte de répondre aux questions à sa place.</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Le montant des autres depenses pour l'année scolaire de AMADOU DIALLO est faible ou élevé. veuillez, s'il vous plait, confirmer ces informations avec le QG ou apporter les corrections nécessaires. </w:t>
        <w:br/>
        <w:t xml:space="preserve">- Peu probable! DIALIKATOU DIALLO  n'arrive pas  à comprendre un petit texte lu dans une langue locale (s02q03). Veuillez corriger ou donner des explications au QG. Peu probable! DIALIKATOU DIALLO  ne sait ni lire, ni écrire, ni comprendre dans aucune des langues  (s02q01,s02q02,s02q03). Veuillez corriger ou donner des explications au QG. </w:t>
        <w:br/>
        <w:t xml:space="preserve">- Peu probable! FATOUMATA KANTE  n'arrive pas  à comprendre un petit texte lu dans une langue locale (s02q03). Veuillez corriger ou donner des explications au QG. Peu probable! FATOUMATA KANTE  ne sait ni lire, ni écrire, ni comprendre dans aucune des langues  (s02q01,s02q02,s02q03). Veuillez corriger ou donner des explications au QG. </w:t>
        <w:br/>
        <w:t xml:space="preserve">- Peu probable! KADIATOU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DIALLO et corriger ou confirmer avec le QG. Le montant des autres depenses pour l'année scolaire de KADIATOU DIALLO est faible ou élevé. veuillez, s'il vous plait, confirmer ces informations avec le QG ou apporter les corrections nécessaires. </w:t>
        <w:br/>
        <w:t xml:space="preserve">- Peu probable! MAMADOU SALIOU DIALLO  n'arrive pas  à comprendre un petit texte lu dans une langue locale (s02q03). Veuillez corriger ou donner des explications au QG. Peu probable! MAMADOU SALIOU DIALLO  ne sait ni lire, ni écrire, ni comprendre dans aucune des langues  (s02q01,s02q02,s02q03). Veuillez corriger ou donner des explications au QG. </w:t>
        <w:br/>
        <w:t>- Peu probable! MARIAMA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w:t>
      </w:r>
    </w:p>
    <w:p>
      <w:r>
        <w:rPr>
          <w:b/>
          <w:color w:val="4672C4"/>
          <w:sz w:val="22"/>
        </w:rPr>
        <w:t>&gt;&gt; Section4c - Emploi - Activite secondaire</w:t>
      </w:r>
    </w:p>
    <w:p>
      <w:pPr>
        <w:ind w:left="283"/>
      </w:pPr>
      <w:r>
        <w:rPr>
          <w:sz w:val="20"/>
        </w:rPr>
        <w:t>- Attention ! Le nombre de jours que MAMADOU SALIOU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MAIS selon les mesures GPS est de 500 hectare qui semble élevé ou faible, prière de corriger. </w:t>
        <w:br/>
        <w:t>- La superficie de la parcelle MAIS selon les mesures GPS est de 500 hectare qui semble élevé ou faible, prière de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36-30-64-52</w:t>
            </w:r>
          </w:p>
        </w:tc>
        <w:tc>
          <w:tcPr>
            <w:tcW w:type="dxa" w:w="1662"/>
          </w:tcPr>
          <w:p>
            <w:r>
              <w:rPr>
                <w:sz w:val="14"/>
              </w:rPr>
              <w:t>95d37eded4cb4cd5a89dc03e8faa296a</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MARIAMA SOUARE est trop jeune (10 ans) pour fournir des informations correctes. Prière de refaire la section 1 pour MARIAMA SOUARE en demandant à un adulte de répondre aux questions à sa place.</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HAWKA SOURE  n'arrive pas  à comprendre un petit texte lu dans une langue locale (s02q03). Veuillez corriger ou donner des explications au QG. </w:t>
        <w:br/>
        <w:t xml:space="preserve">- Peu probable! MARIAMA SOUARE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SOUARE et corriger ou confirmer avec le QG. Le montant des autres depenses pour l'année scolaire de MARIAMA SOUARE est faible ou élevé. veuillez, s'il vous plait, confirmer ces informations avec le QG ou apporter les corrections nécessaires. </w:t>
        <w:br/>
        <w:t xml:space="preserve">- Peu probable! MARIETOU SOURE  n'arrive pas  à comprendre un petit texte lu dans une langue locale (s02q03). Veuillez corriger ou donner des explications au QG. Peu probable! MARIETOU SOURE  ne sait ni lire, ni écrire, ni comprendre dans aucune des langues  (s02q01,s02q02,s02q03). Veuillez corriger ou donner des explications au QG.  Incohérence ! le montant payé de MARIETOU SOURE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MARIETOU SOURE et corriger ou confirmer avec le QG. Le montant des frais de transport pour l'année scolaire de MARIETOU SOURE est faible ou élevé. veuillez, s'il vous plait, confirmer ces informations avec le QG ou apporter les corrections nécessaires. Le montant des autres depenses pour l'année scolaire de MARIETOU SOURE est faible ou élevé. veuillez, s'il vous plait, confirmer ces informations avec le QG ou apporter les corrections nécessaires. </w:t>
        <w:br/>
        <w:t xml:space="preserve">- Peu probable! NABIOU SOUARE  n'arrive pas  à comprendre un petit texte lu dans une langue locale (s02q03). Veuillez corriger ou donner des explications au QG. Peu probable! NABIOU SOUARE  ne sait ni lire, ni écrire, ni comprendre dans aucune des langues  (s02q01,s02q02,s02q03). Veuillez corriger ou donner des explications au QG.  Incohérence ! le montant payé de NABIOU SOUARE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NABIOU SOUARE et corriger ou confirmer avec le QG. Le montant des frais de transport pour l'année scolaire de NABIOU SOUARE est faible ou élevé. veuillez, s'il vous plait, confirmer ces informations avec le QG ou apporter les corrections nécessaires. Le montant des autres depenses pour l'année scolaire de NABIOU SOUARE est faible ou élevé. veuillez, s'il vous plait, confirmer ces informations avec le QG ou apporter les corrections nécessaires. </w:t>
        <w:br/>
        <w:t>- Peu probable! RAMATOULAYE SOUARE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AISSATOU DIALLO n'a consacré aucune heure pour aucun des travaux du ménage, prière de regarder les réponses prises dans les questions (s04q01 s04q02 s04q03 s04q04 s04q05 s04q06 s04q07 s04q08). Avertissement! AISSATOU DIALLO est trop âgé ou en retraite mais il a moins de 58 ans, prière de corriger.</w:t>
      </w:r>
    </w:p>
    <w:p>
      <w:r>
        <w:rPr>
          <w:b/>
          <w:color w:val="4672C4"/>
          <w:sz w:val="22"/>
        </w:rPr>
        <w:t>&gt;&gt; Section6 - Epargne et credit</w:t>
      </w:r>
    </w:p>
    <w:p>
      <w:pPr>
        <w:ind w:left="283"/>
      </w:pPr>
      <w:r>
        <w:rPr>
          <w:sz w:val="20"/>
        </w:rPr>
        <w:t>- Avertissement!!! HAWKA SOURE est un Employés de bureau, fonctions générales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HAWKA SOUARE a comme taille 6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HAWKA SOUARE n'est pas renseigné, prière de renseigner.</w:t>
      </w:r>
    </w:p>
    <w:p>
      <w:r>
        <w:rPr>
          <w:b/>
          <w:color w:val="4672C4"/>
          <w:sz w:val="22"/>
        </w:rPr>
        <w:t>&gt;&gt; Section17 - Elevage</w:t>
      </w:r>
    </w:p>
    <w:p>
      <w:pPr>
        <w:ind w:left="283"/>
      </w:pPr>
      <w:r>
        <w:rPr>
          <w:sz w:val="20"/>
        </w:rPr>
        <w:t>- Avertissement! Le prix unitaire (16666.67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40-23-75-62</w:t>
            </w:r>
          </w:p>
        </w:tc>
        <w:tc>
          <w:tcPr>
            <w:tcW w:type="dxa" w:w="1662"/>
          </w:tcPr>
          <w:p>
            <w:r>
              <w:rPr>
                <w:sz w:val="14"/>
              </w:rPr>
              <w:t>5d7b83a59d294aada9c8e5ba868f0a05</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SALIMATOU DIALLO dispose d'un téléphone portable à s01q39, donc la raison évoquée ne peut pas être (ne dispose pas d'appareil). </w:t>
        <w:br/>
        <w:t>- Les informations sur l'acte de naissance (ni Jours, ni mois et ni années) de  MAMADOU ALIOU DIALLO  manquent, s'il vous plait pouvez-vous fournir d'effort pour avoir ces informations.</w:t>
      </w:r>
    </w:p>
    <w:p>
      <w:r>
        <w:rPr>
          <w:b/>
          <w:color w:val="4672C4"/>
          <w:sz w:val="22"/>
        </w:rPr>
        <w:t>&gt;&gt; Section2 - Education</w:t>
      </w:r>
    </w:p>
    <w:p>
      <w:pPr>
        <w:ind w:left="283"/>
      </w:pPr>
      <w:r>
        <w:rPr>
          <w:sz w:val="20"/>
        </w:rP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w:t>
        <w:br/>
        <w:t xml:space="preserve">- Peu probable! FADIA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FADIA DIALLO et corriger ou confirmer avec le QG. </w:t>
        <w:br/>
        <w:t xml:space="preserve">- Peu probable! MAMADOU 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ALIOU DIALLO et corriger ou confirmer avec le QG. </w:t>
        <w:br/>
        <w:t>- Peu probable! SALIMATOU DIALLO  n'arrive pas  à comprendre un petit texte lu dans une langue locale (s02q03). Veuillez corriger ou donner des explications au QG. Peu probable! SALIMATOU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SALIMATOU DIALLO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MAIS est de 98  qui semble élevé ou ne sait pas, prière de fournir d'effort pour estimer la quantité afin de corriger. </w:t>
        <w:br/>
        <w:t>- La quantité de fumure appliquée dans la parcelle MAIS est de 98  qui semble élevé ou ne sait pas, prière de fournir d'effort pour estimer la quantité afin de corriger. La superficie de la parcelle MAIS selon les mesures GPS est de 614.84 hectare qui semble élevé ou faible, prière de corriger.</w:t>
      </w:r>
    </w:p>
    <w:p>
      <w:r>
        <w:rPr>
          <w:b/>
          <w:color w:val="4672C4"/>
          <w:sz w:val="22"/>
        </w:rPr>
        <w:t>&gt;&gt; Section19 - Equipements agricoles</w:t>
      </w:r>
    </w:p>
    <w:p>
      <w:pPr>
        <w:ind w:left="283"/>
      </w:pPr>
      <w:r>
        <w:rPr>
          <w:sz w:val="20"/>
        </w:rPr>
        <w:t>- Attention ! Houe/daba/hilaire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45-78-12-89</w:t>
            </w:r>
          </w:p>
        </w:tc>
        <w:tc>
          <w:tcPr>
            <w:tcW w:type="dxa" w:w="1662"/>
          </w:tcPr>
          <w:p>
            <w:r>
              <w:rPr>
                <w:sz w:val="14"/>
              </w:rPr>
              <w:t>218f87825ead4440b7302b09e8fe02e1</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LANSANA AIDARA  n'arrive pas  à comprendre un petit texte lu dans une langue locale (s02q03). Veuillez corriger ou donner des explications au QG. Peu probable! LANSANA AIDARA  ne sait ni lire, ni écrire, ni comprendre dans aucune des langues  (s02q01,s02q02,s02q03). Veuillez corriger ou donner des explications au QG. </w:t>
        <w:br/>
        <w:t xml:space="preserve">- Peu probable! MAIMOUNA GAYE  n'arrive pas  à comprendre un petit texte lu dans une langue locale (s02q03). Veuillez corriger ou donner des explications au QG. </w:t>
        <w:br/>
        <w:t>- Peu probable! MBALOU AIDARA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MBALLOU AIDARA a comme taille 4 personnes dont ils vivent à KEDOUGOU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MBALLOU AIDARA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57-32-34-14</w:t>
            </w:r>
          </w:p>
        </w:tc>
        <w:tc>
          <w:tcPr>
            <w:tcW w:type="dxa" w:w="1662"/>
          </w:tcPr>
          <w:p>
            <w:r>
              <w:rPr>
                <w:sz w:val="14"/>
              </w:rPr>
              <w:t>89ca1f61626148cc81bec80fd7dba372</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AIGOULO DIALLO est trop jeune (8 ans) pour fournir des informations correctes. Prière de refaire la section 1 pour AIGOULO DIALLO en demandant à un adulte de répondre aux questions à sa place.</w:t>
      </w:r>
    </w:p>
    <w:p>
      <w:r>
        <w:rPr>
          <w:b/>
          <w:color w:val="4672C4"/>
          <w:sz w:val="22"/>
        </w:rPr>
        <w:t>&gt;&gt; Section2 - Education</w:t>
      </w:r>
    </w:p>
    <w:p>
      <w:pPr>
        <w:ind w:left="283"/>
      </w:pPr>
      <w:r>
        <w:rPr>
          <w:sz w:val="20"/>
        </w:rPr>
        <w:t xml:space="preserve">- Peu probable! AIGOULO DIALLO  n'arrive pas  à comprendre un petit texte lu dans une langue locale (s02q03). Veuillez corriger ou donner des explications au QG. </w:t>
        <w:b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FATOU SOUARE  n'arrive pas  à comprendre un petit texte lu dans une langue locale (s02q03). Veuillez corriger ou donner des explications au QG. Peu probable! FATOU SOUARE  ne sait ni lire, ni écrire, ni comprendre dans aucune des langues  (s02q01,s02q02,s02q03).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Le montant des autres depenses pour l'année scolaire de MAMADOU SALIOU DIALLO est faible ou élevé. veuillez, s'il vous plait, confirmer ces informations avec le QG ou apporter les corrections nécessaires. </w:t>
        <w:br/>
        <w:t>- Peu probable! YOUNOUSSA DIALLO  n'arrive pas  à comprendre un petit texte lu dans une langue locale (s02q03). Veuillez corriger ou donner des explications au QG. Peu probable! YOUNOUSSA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 </w:t>
        <w:br/>
        <w:t>- Avertissement! YOUNOUSSA DIALLO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FATOU SOUARE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YOUNOUSSA DIALLO a comme taille 5 personnes dont ils vivent à KEDOUGOU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mais est de 9999 Mètre Carré (m^2), elle doit être renseignée et ne doit pas contenir des chiffres de 9999 ou 0. Prière de corriger. </w:t>
        <w:br/>
        <w:t>- La superficie de la parcelle mais est de 9999 Mètre Carré (m^2), elle doit être renseignée et ne doit pas contenir des chiffres de 9999 ou 0. Prière de corriger. Le nombre de jour passés au préparation du sol et des semis ou au sarclage et l'entretien du sol ou aux récoltes d'un membre du ménage est trop élevé, veuillez revoir.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70-59-36-68</w:t>
            </w:r>
          </w:p>
        </w:tc>
        <w:tc>
          <w:tcPr>
            <w:tcW w:type="dxa" w:w="1662"/>
          </w:tcPr>
          <w:p>
            <w:r>
              <w:rPr>
                <w:sz w:val="14"/>
              </w:rPr>
              <w:t>c5bef774862f4173bac2ca4673d39789</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Incoherence! La mère de MARIEMA DIALLO est trop jeune ou vielle pour avoir MARIEMA DIALLO selon l'écart (13) d'âge entre lui et sa mère, prière de revoir l'âge de MARIEMA DIALLO ou de sa mère. Dans le cas contraire rassurez vous que c'est bien son fils/fille biologique. </w:t>
        <w:br/>
        <w:t xml:space="preserve">- Les informations sur l'acte de naissance (ni Jours, ni mois et ni années) de  BASSIROU DIALLO  manquent, s'il vous plait pouvez-vous fournir d'effort pour avoir ces informations. </w:t>
        <w:br/>
        <w:t xml:space="preserve">- Les informations sur l'acte de naissance (ni Jours, ni mois et ni années) de  COUMBA DIALLO  manquent, s'il vous plait pouvez-vous fournir d'effort pour avoir ces informations. </w:t>
        <w:br/>
        <w:t>- Les informations sur l'acte de naissance (ni Jours, ni mois et ni années) de  YOUSSOUPH MBENGUE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Incohérence ! le montant payé de AISSATOU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AISSATOU DIALLO et corriger ou confirmer avec le QG. Le montant des autres depenses pour l'année scolaire de AISSATOU DIALLO est faible ou élevé. veuillez, s'il vous plait, confirmer ces informations avec le QG ou apporter les corrections nécessaires. </w:t>
        <w:br/>
        <w:t xml:space="preserve">- Peu probable! ALPHA OUMAR DIALLO  n'arrive pas  à comprendre un petit texte lu dans une langue locale (s02q03). Veuillez corriger ou donner des explications au QG.  Incohérence ! le montant payé de ALPHA OUMAR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ALPHA OUMAR DIALLO et corriger ou confirmer avec le QG. Le montant des autres depenses pour l'année scolaire de ALPHA OUMAR DIALLO est faible ou élevé. veuillez, s'il vous plait, confirmer ces informations avec le QG ou apporter les corrections nécessaires. </w:t>
        <w:br/>
        <w:t xml:space="preserve">- Peu probable! BASSIROU DIALLO  n'arrive pas  à comprendre un petit texte lu dans une langue locale (s02q03). Veuillez corriger ou donner des explications au QG. Peu probable! BASSIROU DIALLO  ne sait ni lire, ni écrire, ni comprendre dans aucune des langues  (s02q01,s02q02,s02q03). Veuillez corriger ou donner des explications au QG. </w:t>
        <w:br/>
        <w:t xml:space="preserve">- Peu probable! BINETA CISSE  n'arrive pas  à comprendre un petit texte lu dans une langue locale (s02q03). Veuillez corriger ou donner des explications au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MARIEMA DIALLO  n'arrive pas  à comprendre un petit texte lu dans une langue locale (s02q03). Veuillez corriger ou donner des explications au QG. </w:t>
        <w:br/>
        <w:t>- Peu probable! YOUSSOUPH MBENGUE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COUMBA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BINETA CISSE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 Fcfa) de Poivre en Sachets industriel de taille Tres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MAMADOU DIALLO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MAÏS est de 98  qui semble élevé ou ne sait pas, prière de fournir d'effort pour estimer la quantité afin de corriger. La superficie de la parcelle MAÏS selon les mesures GPS est de 2161.95 hectare qui semble élevé ou faible, prière de corriger. </w:t>
        <w:br/>
        <w:t>- La superficie de la parcelle MAÏS selon les mesures GPS est de 5103.16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99-34-25-75</w:t>
            </w:r>
          </w:p>
        </w:tc>
        <w:tc>
          <w:tcPr>
            <w:tcW w:type="dxa" w:w="1662"/>
          </w:tcPr>
          <w:p>
            <w:r>
              <w:rPr>
                <w:sz w:val="14"/>
              </w:rPr>
              <w:t>f10d13b7e9684a7c95ac0fac59f8d694</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Mamoudou Diallo  manquent, s'il vous plait pouvez-vous fournir d'effort pour avoir ces informations. Incohérence!! Le nombre d'année (9999) que Mamoudou Diallo a vécu dans la localité est superieur à son âge (65) ou ne sait pas. Prière de corriger.</w:t>
      </w:r>
    </w:p>
    <w:p>
      <w:r>
        <w:rPr>
          <w:b/>
          <w:color w:val="4672C4"/>
          <w:sz w:val="22"/>
        </w:rPr>
        <w:t>&gt;&gt; Section3 - Sante</w:t>
      </w:r>
    </w:p>
    <w:p>
      <w:pPr>
        <w:ind w:left="283"/>
      </w:pPr>
      <w:r>
        <w:rPr>
          <w:sz w:val="20"/>
        </w:rPr>
        <w:t>- Vous déclarez que Mamoudou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xml:space="preserve">- La somme des dépenses pour Autres fêtes réligieuses musulmanes  pour ce ménage semble  faible, merci de regarder les montants pris dans les questions s09Aq03 s09Aq04 s09Aq05 s09Aq06 s09Aq07 et corriger. </w:t>
        <w:br/>
        <w:t>- La somme des dépenses pour Gamou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Mamoudou Diallo a comme taille 1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25000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Maïs est de 9999 Mètre Carré (m^2), elle doit être renseignée et ne doit pas contenir des chiffres de 9999 ou 0. Prière de corriger. </w:t>
        <w:br/>
        <w:t>- La superficie de la parcelle Maïs est de 9999 Mètre Carré (m^2), elle doit être renseignée et ne doit pas contenir des chiffres de 9999 ou 0.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60-38-99-08</w:t>
            </w:r>
          </w:p>
        </w:tc>
        <w:tc>
          <w:tcPr>
            <w:tcW w:type="dxa" w:w="1662"/>
          </w:tcPr>
          <w:p>
            <w:r>
              <w:rPr>
                <w:sz w:val="14"/>
              </w:rPr>
              <w:t>c09104083a744612bd0e1325e7f981d3</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Banta Diarra  manquent, s'il vous plait pouvez-vous fournir d'effort pour avoir ces informations.</w:t>
      </w:r>
    </w:p>
    <w:p>
      <w:r>
        <w:rPr>
          <w:b/>
          <w:color w:val="4672C4"/>
          <w:sz w:val="22"/>
        </w:rPr>
        <w:t>&gt;&gt; Section2 - Education</w:t>
      </w:r>
    </w:p>
    <w:p>
      <w:pPr>
        <w:ind w:left="283"/>
      </w:pPr>
      <w:r>
        <w:rPr>
          <w:sz w:val="20"/>
        </w:rPr>
        <w:t xml:space="preserve">- Peu probable! Abdoul Diallo  n'arrive pas  à comprendre un petit texte lu dans une langue locale (s02q03). Veuillez corriger ou donner des explications au QG. </w:t>
        <w:b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Diallo et corriger ou confirmer avec le QG. Incohérence ! Amadou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Banta Diarra  n'arrive pas  à comprendre un petit texte lu dans une langue locale (s02q03). Veuillez corriger ou donner des explications au QG. Peu probable! Banta Diarra  ne sait ni lire, ni écrire, ni comprendre dans aucune des langues  (s02q01,s02q02,s02q03). Veuillez corriger ou donner des explications au QG. </w:t>
        <w:br/>
        <w:t xml:space="preserve">- Peu probable! Diao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Diao Diallo et corriger ou confirmer avec le QG. </w:t>
        <w:br/>
        <w:t xml:space="preserve">- Peu probable! Dienabou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Dienabou Diallo et corriger ou confirmer avec le QG. </w:t>
        <w:br/>
        <w:t xml:space="preserve">- Peu probable! Kany Samoura  n'arrive pas  à comprendre un petit texte lu dans une langue locale (s02q03). Veuillez corriger ou donner des explications au QG. Peu probable! Kany Samoura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xml:space="preserve">- Peu probable! Penda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Diallo et corriger ou confirmer avec le QG. </w:t>
        <w:br/>
        <w:t>- Peu probable! Sandiakho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Adama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Banta Diarra  evolue dans l'agriculture mais est  considéré comme salarié ou stagiaire/apprenti non renuméré, prière de revoir la question s04q46 et corriger. </w:t>
        <w:br/>
        <w:t xml:space="preserve">- Nombre de mois exercé par Sandiakho Diallo dans l'emploi au cours des 12 derniers mois semble faible, veuillez corriger s'il vous plait ou comfirmer avec le QG. </w:t>
        <w:br/>
        <w:t>- Prière de changer la branche d'activité de Aliou Diallo,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Section7a2 - Repas pris a l'exterieur du menage</w:t>
      </w:r>
    </w:p>
    <w:p>
      <w:pPr>
        <w:ind w:left="283"/>
      </w:pPr>
      <w:r>
        <w:rPr>
          <w:sz w:val="20"/>
        </w:rPr>
        <w:t>- Le montant total declaré de Abdoul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 Diallo a comme taille 12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Le nombre de jour passés au préparation du sol et des semis ou au sarclage et l'entretien du sol ou aux récoltes d'un membre du ménage est trop élevé, veuillez revoir.</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94-88-65-10</w:t>
            </w:r>
          </w:p>
        </w:tc>
        <w:tc>
          <w:tcPr>
            <w:tcW w:type="dxa" w:w="1662"/>
          </w:tcPr>
          <w:p>
            <w:r>
              <w:rPr>
                <w:sz w:val="14"/>
              </w:rPr>
              <w:t>9d5d2af7572a47279114020abd40ede3</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FATOU DIALLO  ne sont pas coherentes, prière de corriger.</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DIOP et corriger ou confirmer avec le QG. Le montant des autres depenses pour l'année scolaire de AISSATOU DIOP est faible ou élevé. veuillez, s'il vous plait, confirmer ces informations avec le QG ou apporter les corrections nécessaires. </w:t>
        <w:br/>
        <w:t xml:space="preserve">- Peu probable! AROUNA DIOP  n'arrive pas  à comprendre un petit texte lu dans une langue locale (s02q03). Veuillez corriger ou donner des explications au QG.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FATOUMATA BINTA DIOP  n'arrive pas  à comprendre un petit texte lu dans une langue locale (s02q03). Veuillez corriger ou donner des explications au QG. Peu probable! FATOUMATA BINTA DIOP  ne sait ni lire, ni écrire, ni comprendre dans aucune des langues  (s02q01,s02q02,s02q03). Veuillez corriger ou donner des explications au QG. Peu plausible FATOUMATA BINTA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DIOP et corriger ou confirmer avec le QG. Le montant des autres depenses pour l'année scolaire de FATOUMATA BINTA DIOP est faible ou élevé. veuillez, s'il vous plait, confirmer ces informations avec le QG ou apporter les corrections nécessaires. </w:t>
        <w:br/>
        <w:t xml:space="preserve">- Peu probable! HASSANATOU DIALLO  n'arrive pas  à comprendre un petit texte lu dans une langue locale (s02q03). Veuillez corriger ou donner des explications au QG. Peu probable! HASSANATOU DIALLO  ne sait ni lire, ni écrire, ni comprendre dans aucune des langues  (s02q01,s02q02,s02q03). Veuillez corriger ou donner des explications au QG. </w:t>
        <w:br/>
        <w:t xml:space="preserve">- Peu probable! KALIDOU DIOP  n'arrive pas  à comprendre un petit texte lu dans une langue locale (s02q03). Veuillez corriger ou donner des explications au QG. </w:t>
        <w:br/>
        <w:t xml:space="preserve">- Peu probable! KARIM DIOP  n'arrive pas  à comprendre un petit texte lu dans une langue locale (s02q03). Veuillez corriger ou donner des explications au QG. </w:t>
        <w:br/>
        <w:t xml:space="preserve">- Peu probable! KHADIDIATOU DIALLO  n'arrive pas  à comprendre un petit texte lu dans une langue locale (s02q03). Veuillez corriger ou donner des explications au QG. Peu probable! KHADIDIATOU DIALLO  ne sait ni lire, ni écrire, ni comprendre dans aucune des langues  (s02q01,s02q02,s02q03). Veuillez corriger ou donner des explications au QG. </w:t>
        <w:br/>
        <w:t xml:space="preserve">- Peu probable! MAMADOU LAMINE DIOP 1  n'arrive pas  à comprendre un petit texte lu dans une langue locale (s02q03). Veuillez corriger ou donner des explications au QG. Peu probable! MAMADOU LAMINE DIOP 1  ne sait ni lire, ni écrire, ni comprendre dans aucune des langues  (s02q01,s02q02,s02q03). Veuillez corriger ou donner des explications au QG. </w:t>
        <w:br/>
        <w:t xml:space="preserve">- Peu probable! MARIAMA DIOP  n'arrive pas  à comprendre un petit texte lu dans une langue locale (s02q03). Veuillez corriger ou donner des explications au QG. Peu probable! MARIAMA DIOP  ne sait ni lire, ni écrire, ni comprendre dans aucune des langues  (s02q01,s02q02,s02q03). Veuillez corriger ou donner des explications au QG. </w:t>
        <w:br/>
        <w:t>- Peu probable! MOUSSA DIOP  n'arrive pas  à comprendre un petit texte lu dans une langue locale (s02q03). Veuillez corriger ou donner des explications au QG. Avertissement!! MOUSSA DIOP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KALIDOU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KARIM DIOP n'a consacré aucune heure pour les travaux cités en s04q01, s04q02, s04q03, s04q04, s04q05, s04q06, s04q07 et s04q08.Prière de regarder pour corriger ou confirmer avec le QG. </w:t>
        <w:br/>
        <w:t xml:space="preserve">- Avertissement! HASSANATOU DIALLO n'a consacré aucune heure pour aucun des travaux du ménage, prière de regarder les réponses prises dans les questions (s04q01 s04q02 s04q03 s04q04 s04q05 s04q06 s04q07 s04q08). Avertissement! HASSANATOU DIALLO est trop âgé ou en retraite mais il a moins de 58 ans, prière de corriger. </w:t>
        <w:br/>
        <w:t>- Avertissement! Nombre d'heure que AL HASSANE DIOP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MAMADOU LAMINE DIOP 1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Avertissement!!!Le ménage a consommé 63 Cuillère de Tres petit de Café en poudre soluble  ce qui semble incoherent pour une consommation aucours des 7 derniers jours, prière de verifier et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Gombo selon les mesures GPS est de 50 hectare qui semble élevé ou faible, prière de corriger.</w:t>
      </w:r>
    </w:p>
    <w:p>
      <w:r>
        <w:rPr>
          <w:b/>
          <w:color w:val="4672C4"/>
          <w:sz w:val="22"/>
        </w:rPr>
        <w:t>&gt;&gt; Section19 - Equipements agricoles</w:t>
      </w:r>
    </w:p>
    <w:p>
      <w:pPr>
        <w:ind w:left="283"/>
      </w:pPr>
      <w:r>
        <w:rPr>
          <w:sz w:val="20"/>
        </w:rPr>
        <w:t xml:space="preserve">- Attention ! Groupe moto pompe a été revendu à 100000 Fcfa qui est relativement élevé par rapport aux autres prix de revente observés dans cette zone. Prière de corriger ou de confirmer avec le QG. </w:t>
        <w:br/>
        <w:t>- Attention ! Houe/daba/hilaire a été achété à 8000 Fcfa est relativement élevé par rapport aux autres prix d'achat observés dans cette zone. Prière de corriger ou de confirmer avec le QG.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