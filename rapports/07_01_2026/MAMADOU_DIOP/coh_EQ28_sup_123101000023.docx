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Section4a</w:t>
            </w:r>
          </w:p>
        </w:tc>
        <w:tc>
          <w:tcPr>
            <w:tcW w:type="dxa" w:w="3324"/>
          </w:tcPr>
          <w:p>
            <w:r>
              <w:t>Emploi</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w:t>
        <w:br/>
        <w:t>- Attention ! Radio simple/Radiocassette a été achété à 12000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malick badiane et corriger ou confirmer avec le QG. </w:t>
        <w:br/>
        <w:t xml:space="preserve">- Dans les milieux urbains c'est peu probable de voir une école dont les élèves ou étudiants ne dépensent pas en frais d'uniformes, prière de verifier pour seybatou amedi badiane et corriger ou confirmer avec le QG.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papa badiane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Mbene Ba et corriger ou confirmer avec le QG. </w:t>
        <w:br/>
        <w:t xml:space="preserve">- Le montant des autres depenses pour l'année scolaire de Adama Ba est faible ou élevé. veuillez, s'il vous plait, confirmer ces informations avec le QG ou apporter les corrections nécessaires.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Sakho n'a consacré aucune heure pour aucun des travaux du ménage, prière de regarder les réponses prises dans les questions (s04q01 s04q02 s04q03 s04q04 s04q05 s04q06 s04q07 s04q08). Avertissement! Nombre d'heure que Daba Sakho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khadime ndaw et corriger ou confirmer avec le QG. </w:t>
        <w:b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Peu probable! nar  dianké  n'arrive pas  à comprendre un petit texte lu dans une langue locale (s02q03). Veuillez corriger ou donner des explications au QG. Peu probable! nar  dianké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arame thiogane et corriger ou confirmer avec le QG. </w:t>
        <w:br/>
        <w:t xml:space="preserve">- Dans les milieux urbains c'est peu probable de voir une école dont les élèves ou étudiants ne dépensent pas en frais d'uniformes, prière de verifier pour awa dieng et corriger ou confirmer avec le QG.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 </w:t>
        <w:br/>
        <w:t xml:space="preserve">- Peu probable! Aida Kobar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Kobar et corriger ou confirmer avec le QG. </w:t>
        <w:br/>
        <w:t xml:space="preserve">- Peu probable! IBRAHIMA KOBARE  n'arrive pas  à comprendre un petit texte lu dans une langue locale (s02q03). Veuillez corriger ou donner des explications au QG. Avertissement!! IBRAHIMA KOBARE qui sait écrire en français doit pouvoir lire en français. </w:t>
        <w:br/>
        <w:t>-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Bicyclette, vélo de course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