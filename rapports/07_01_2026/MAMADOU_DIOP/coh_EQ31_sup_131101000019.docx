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131101000019</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Section6</w:t>
            </w:r>
          </w:p>
        </w:tc>
        <w:tc>
          <w:tcPr>
            <w:tcW w:type="dxa" w:w="3324"/>
          </w:tcPr>
          <w:p>
            <w:r>
              <w:t>Epargne et credit</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33-13-67-87</w:t>
            </w:r>
          </w:p>
        </w:tc>
        <w:tc>
          <w:tcPr>
            <w:tcW w:type="dxa" w:w="1662"/>
          </w:tcPr>
          <w:p>
            <w:r>
              <w:rPr>
                <w:sz w:val="14"/>
              </w:rPr>
              <w:t>a160c6f4516f41cbb02a929906f9a6e9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Emmanuel Keita a vécu dans la localité est superieur à son âge (35) ou ne sait pas. Prière de corriger.</w:t>
      </w:r>
    </w:p>
    <w:p>
      <w:r>
        <w:rPr>
          <w:b/>
          <w:color w:val="4672C4"/>
          <w:sz w:val="22"/>
        </w:rPr>
        <w:t>&gt;&gt; Section2 - Education</w:t>
      </w:r>
    </w:p>
    <w:p>
      <w:pPr>
        <w:ind w:left="283"/>
      </w:pPr>
      <w:r>
        <w:rPr>
          <w:sz w:val="20"/>
        </w:rPr>
        <w:t xml:space="preserve">- Peu probable! Charles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Charles Keita et corriger ou confirmer avec le QG. </w:t>
        <w:br/>
        <w:t xml:space="preserve">- Peu probable! David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David Keita avec le QG ou apporter les corrections nécessaires. </w:t>
        <w:br/>
        <w:t>- Peu probable! Irene keita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Emmanuel Keita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Emmanuel Keita a travaillés par mois semble être inférieur à 15. Veuillez, s'il vous plaît, confirmer cette information. </w:t>
        <w:br/>
        <w:t>- Attention ! Le nombre de jours que Irene keita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Emmanuel Keita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Emmanuel Keita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Irene keita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Irene keita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prix d'achat unitaire (200 Fcfa) de Riz local Gambiaka en Kg de taille  taille unique  est très faible, prière de regarder les reponses prises dans les questions s07bq07a s07bq07b s07bq07c s07bq08 pour mieux corriger. Le prix d'achat unitaire (3.125 Fcfa) de Piment séché en Sachets de taille Tres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Emmanuel Keita a comme taille 5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(350000) de l'article  Réfrigérateur est inférieur aux prix de revente (400000)  avec l'âge du bien atteignant 3 ans. Prière de vérifier ou confirmer avec l'enquêté et mettre les bonnes valeurs après verification, s'il le faut. </w:t>
        <w:br/>
        <w:t>- Avertissement!!! Le prix d'achat (50000) de l'article  Matelas simple est inférieur aux prix de revente (75000)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Emmanuel Keita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40-60-31-66</w:t>
            </w:r>
          </w:p>
        </w:tc>
        <w:tc>
          <w:tcPr>
            <w:tcW w:type="dxa" w:w="1662"/>
          </w:tcPr>
          <w:p>
            <w:r>
              <w:rPr>
                <w:sz w:val="14"/>
              </w:rPr>
              <w:t>362a6ca0c1954af3984e53c4a3c0ec31</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Adjia Maimouna Ndiaye est trop jeune (10 ans) pour fournir des informations correctes. Prière de refaire la section 1 pour Adjia Maimouna Ndiaye en demandant à un adulte de répondre aux questions à sa place. </w:t>
        <w:br/>
        <w:t xml:space="preserve">- Le montant dépensé ou reçu en cadeau pour les cartes prépayées, les transferts de crédit et les abonnements de  Mariettou Ndiaye semble élevé ou faible , prière de corriger ou de confirmer l'information avec le QG. Le montant dépensé ou reçu en cadeau pour les recharges internet ou de forfaits de données mobiles(hors appels vocaux), aucours des 30 derniers jours de Mariettou Ndiaye semble élevé ou faible, prière de corriger ou de confirmer l'information avec le QG. </w:t>
        <w:br/>
        <w:t>- Les informations sur l'acte de naissance (ni Jours, ni mois et ni années) de  Omar Ndiaye  manquent, s'il vous plait pouvez-vous fournir d'effort pour avoir ces informations.</w:t>
      </w:r>
    </w:p>
    <w:p>
      <w:r>
        <w:rPr>
          <w:b/>
          <w:color w:val="4672C4"/>
          <w:sz w:val="22"/>
        </w:rPr>
        <w:t>&gt;&gt; Section2 - Education</w:t>
      </w:r>
    </w:p>
    <w:p>
      <w:pPr>
        <w:ind w:left="283"/>
      </w:pPr>
      <w:r>
        <w:rPr>
          <w:sz w:val="20"/>
        </w:rPr>
        <w:t xml:space="preserve">- Peu probable! Aissata Yacine Diallo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xml:space="preserve">- Peu probable! Alassane Ndiaye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Ndiaye 2 et corriger ou confirmer avec le QG. </w:t>
        <w:br/>
        <w:t xml:space="preserve">- Peu probable! Awa Samoura  n'arrive pas  à comprendre un petit texte lu dans une langue locale (s02q03). Veuillez corriger ou donner des explications au QG. Peu probable! Awa Samoura  ne sait ni lire, ni écrire, ni comprendre dans aucune des langues  (s02q01,s02q02,s02q03). Veuillez corriger ou donner des explications au QG. </w:t>
        <w:br/>
        <w:t xml:space="preserve">- Peu probable! Djiba Keita  n'arrive pas  à comprendre un petit texte lu dans une langue locale (s02q03). Veuillez corriger ou donner des explications au QG. Peu probable! Djiba Keita  ne sait ni lire, ni écrire, ni comprendre dans aucune des langues  (s02q01,s02q02,s02q03). Veuillez corriger ou donner des explications au QG. </w:t>
        <w:br/>
        <w:t xml:space="preserve">- Peu probable! Ibrahima Ndiaye  n'arrive pas  à comprendre un petit texte lu dans une langue locale (s02q03). Veuillez corriger ou donner des explications au QG. </w:t>
        <w:br/>
        <w:t xml:space="preserve">- Peu probable! Khadidiatou Ndiaye  n'arrive pas  à comprendre un petit texte lu dans une langue locale (s02q03). Veuillez corriger ou donner des explications au QG. Peu probable! Khadidiatou Ndiaye  ne sait ni lire, ni écrire, ni comprendre dans aucune des langues  (s02q01,s02q02,s02q03). Veuillez corriger ou donner des explications au QG. </w:t>
        <w:br/>
        <w:t xml:space="preserve">- Peu probable! Mame Ali Ndiaye  n'arrive pas  à comprendre un petit texte lu dans une langue locale (s02q03). Veuillez corriger ou donner des explications au QG. Peu probable! Mame Ali Ndiaye  ne sait ni lire, ni écrire, ni comprendre dans aucune des langues  (s02q01,s02q02,s02q03). Veuillez corriger ou donner des explications au QG. Peu plausible Mame Ali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Ali Ndiaye et corriger ou confirmer avec le QG. </w:t>
        <w:br/>
        <w:t xml:space="preserve">- Peu probable! Mariama Ndiaye  n'arrive pas  à comprendre un petit texte lu dans une langue locale (s02q03). Veuillez corriger ou donner des explications au QG. Incohérence!! Le niveau d'études le plus élevé atteint par Mariama Ndiaye est Secondaire Technique et Professionnel et le diplôme le plus elevé obtenu par Mariama Ndiaye est CEP. </w:t>
        <w:br/>
        <w:t xml:space="preserve">- Peu probable! Mariettou Ndiaye  n'arrive pas  à comprendre un petit texte lu dans une langue locale (s02q03). Veuillez corriger ou donner des explications au QG. Avertissement!! Mariettou Ndiaye qui sait écrire en français doit pouvoir lire en français. </w:t>
        <w:br/>
        <w:t xml:space="preserve">- Peu probable! Mariettou Ndiaye 2  n'arrive pas  à comprendre un petit texte lu dans une langue locale (s02q03). Veuillez corriger ou donner des explications au QG. Peu probable! Mariettou Ndiaye 2  ne sait ni lire, ni écrire, ni comprendre dans aucune des langues  (s02q01,s02q02,s02q03). Veuillez corriger ou donner des explications au QG. </w:t>
        <w:br/>
        <w:t xml:space="preserve">- Peu probable! Mariettou Ndiaye fille de Penda  n'arrive pas  à comprendre un petit texte lu dans une langue locale (s02q03). Veuillez corriger ou donner des explications au QG. Peu probable! Mariettou Ndiaye fille de Penda  ne sait ni lire, ni écrire, ni comprendre dans aucune des langues  (s02q01,s02q02,s02q03). Veuillez corriger ou donner des explications au QG. </w:t>
        <w:br/>
        <w:t xml:space="preserve">- Peu probable! Ndeye Coumba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Coumba Ndiaye et corriger ou confirmer avec le QG. </w:t>
        <w:br/>
        <w:t xml:space="preserve">- Peu probable! Omar Ndiaye  n'arrive pas  à comprendre un petit texte lu dans une langue locale (s02q03). Veuillez corriger ou donner des explications au QG. </w:t>
        <w:br/>
        <w:t xml:space="preserve">- Peu probable! Ousmane Pathe Ndiaye  n'arrive pas  à comprendre un petit texte lu dans une langue locale (s02q03). Veuillez corriger ou donner des explications au QG. Peu probable! Ousmane Pathe Ndiaye  ne sait ni lire, ni écrire, ni comprendre dans aucune des langues  (s02q01,s02q02,s02q03). Veuillez corriger ou donner des explications au QG. Peu plausible Ousmane Pathe Ndiaye fréquente au minimum le fondamental 1 mais ne sait ni lire ni comprendre la langue française, prière de corriger ou de confirmer avec le QG merci. Le montant des frais pour les cahiers et autres matériels scolaires pour l'année scolaire de Ousmane Pathe Ndiaye est de 0 FCFA, Ousmane Pathe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Ousmane Pathe Ndiaye et corriger ou confirmer avec le QG. Le montant des autres depenses pour l'année scolaire de Ousmane Pathe Ndiaye est faible ou élevé. veuillez, s'il vous plait, confirmer ces informations avec le QG ou apporter les corrections nécessaires. </w:t>
        <w:br/>
        <w:t xml:space="preserve">- Peu probable! Penda Barry  n'arrive pas  à comprendre un petit texte lu dans une langue locale (s02q03). Veuillez corriger ou donner des explications au QG. </w:t>
        <w:br/>
        <w:t>- Peu probable! Youssou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Le montant(12000 FCFA) des dépenses pour chaque visite prénatale de Mariama Ndiaye semble faible (voir nul) ou élevé, prière de corriger. </w:t>
        <w:br/>
        <w:t>- Le nombre de visites prénatales de Aissata Yacine Diallo  ne parait pas plausible, veuillez revoir la partieLe nombre de visites prénatales que Aissata Yacine Diallo a eu ou a déjà eu pendant sa dernière grosesse est élevé, prière de revoir et confirmer.</w:t>
      </w:r>
    </w:p>
    <w:p>
      <w:r>
        <w:rPr>
          <w:b/>
          <w:color w:val="4672C4"/>
          <w:sz w:val="22"/>
        </w:rPr>
        <w:t>&gt;&gt; Section4a - Emploi</w:t>
      </w:r>
    </w:p>
    <w:p>
      <w:pPr>
        <w:ind w:left="283"/>
      </w:pPr>
      <w:r>
        <w:rPr>
          <w:sz w:val="20"/>
        </w:rPr>
        <w:t>- Avertissement! Djiba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Aissata Yacine Diallo a travaillés par mois semble être inférieur à 15. Veuillez, s'il vous plaît, confirmer cette information. Attention! le nombre d'heure que Aissata Yacine Diallo a travaillé par jour semble être inferieur à 4, veuillez s'il vous plait confirmer cette information avec le QG. </w:t>
        <w:br/>
        <w:t xml:space="preserve">- Attention ! Le nombre de jours que Omar Ndiaye a travaillés par mois semble être inférieur à 15. Veuillez, s'il vous plaît, confirmer cette information. Avertissement!!! Omar Ndiaye enquêté dans l'emploi principale n'a pas declaré son salaire prière de fournir plus d'effort pour lui demander son salire, vous pouvez utiliser des stratégies pour faire une estimation ou demander des conseils au QG. Avertissement!!! Omar Ndiaye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Youssou Ndiaye a travaillés par mois semble être inférieur à 15. Veuillez, s'il vous plaît, confirmer cette information. </w:t>
        <w:br/>
        <w:t xml:space="preserve">- Avertissement!!! Moussa Ndiaye est un Concepteurs et analystes de logiciels, et concepteurs de multimédia non classés ailleurs qui travaille dans Entreprise Privée et a declaré comme catégorie socioprofessionnelle Travailleur pour compte propre , prière de vérifier cette information de catégorie socioprofessionnelle auprès de l'enquêté (e) ou confirmer avec le QG. </w:t>
        <w:br/>
        <w:t>- Incohérence détectée ! Il semble peu probable que Alassane Ndiaye occupe un emploi pour l'ETAT/collectivités locales ou dans une entreprise publique/parapublique tout en travaillant moins de  6h par jour. Veuillez, s'il vous plaît, corriger cette information. Avertissement!!! Alassane Ndiaye enquêté dans l'emploi principale n'a pas declaré son salaire prière de fournir plus d'effort pour lui demander son salire, vous pouvez utiliser des stratégies pour faire une estimation ou demander des conseils au QG. Avertissement!!! Alassane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Alassane Ndiaye a travaillés par mois semble être inférieur à 15. Veuillez, s'il vous plaît, confirmer cette information. Avertissement!!! Alassane Ndiaye enquêté dans l'emploi principale n'a pas declaré son revenu prière de fournir plus d'effort pour lui demander son revenu, vous pouvez utiliser des stratégies pour faire une estimation ou demander des conseils au QG. Avertissement!!! les informations de Alassane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Alassane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Alassane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Section7a1 - Repas pris a l'exterieur du menage</w:t>
      </w:r>
    </w:p>
    <w:p>
      <w:pPr>
        <w:ind w:left="283"/>
      </w:pPr>
      <w:r>
        <w:rPr>
          <w:sz w:val="20"/>
        </w:rPr>
        <w:t>- Attention ! Les montants des repas achetés et pris à l'extérieur de ce ménage ne sont pas renseignés à 100 %. Prière de vérifier et de renseigner correctement cette section.</w:t>
      </w:r>
    </w:p>
    <w:p>
      <w:r>
        <w:rPr>
          <w:b/>
          <w:color w:val="4672C4"/>
          <w:sz w:val="22"/>
        </w:rPr>
        <w:t>&gt;&gt; Section7a2 - Repas pris a l'exterieur du menage</w:t>
      </w:r>
    </w:p>
    <w:p>
      <w:pPr>
        <w:ind w:left="283"/>
      </w:pPr>
      <w:r>
        <w:rPr>
          <w:sz w:val="20"/>
        </w:rPr>
        <w:t xml:space="preserve">- La section sur le repas pris à l'extérieur du ménage du membre Adama Souaré n'est pas renseignée à 100 %. Prière de vérifier l'ensemble des questions relatives à ce membre et de les renseigner en totalité. </w:t>
        <w:br/>
        <w:t xml:space="preserve">- La section sur le repas pris à l'extérieur du ménage du membre Adjia Maimouna Ndiaye n'est pas renseignée à 100 %. Prière de vérifier l'ensemble des questions relatives à ce membre et de les renseigner en totalité. </w:t>
        <w:br/>
        <w:t xml:space="preserve">- La section sur le repas pris à l'extérieur du ménage du membre Aissata Yacine Diallo n'est pas renseignée à 100 %. Prière de vérifier l'ensemble des questions relatives à ce membre et de les renseigner en totalité. </w:t>
        <w:br/>
        <w:t xml:space="preserve">- La section sur le repas pris à l'extérieur du ménage du membre Aissatou Ndiaye n'est pas renseignée à 100 %. Prière de vérifier l'ensemble des questions relatives à ce membre et de les renseigner en totalité. </w:t>
        <w:br/>
        <w:t xml:space="preserve">- La section sur le repas pris à l'extérieur du ménage du membre Alassane Ndiaye 2 n'est pas renseignée à 100 %. Prière de vérifier l'ensemble des questions relatives à ce membre et de les renseigner en totalité. </w:t>
        <w:br/>
        <w:t xml:space="preserve">- La section sur le repas pris à l'extérieur du ménage du membre Alassane Ndiaye n'est pas renseignée à 100 %. Prière de vérifier l'ensemble des questions relatives à ce membre et de les renseigner en totalité. </w:t>
        <w:br/>
        <w:t xml:space="preserve">- La section sur le repas pris à l'extérieur du ménage du membre Awa Samoura n'est pas renseignée à 100 %. Prière de vérifier l'ensemble des questions relatives à ce membre et de les renseigner en totalité. </w:t>
        <w:br/>
        <w:t xml:space="preserve">- La section sur le repas pris à l'extérieur du ménage du membre Djiba Keita n'est pas renseignée à 100 %. Prière de vérifier l'ensemble des questions relatives à ce membre et de les renseigner en totalité. </w:t>
        <w:br/>
        <w:t xml:space="preserve">- La section sur le repas pris à l'extérieur du ménage du membre Djiba Ndiaye 2 n'est pas renseignée à 100 %. Prière de vérifier l'ensemble des questions relatives à ce membre et de les renseigner en totalité. </w:t>
        <w:br/>
        <w:t xml:space="preserve">- La section sur le repas pris à l'extérieur du ménage du membre Djiba Ndiaye fille de Penda n'est pas renseignée à 100 %. Prière de vérifier l'ensemble des questions relatives à ce membre et de les renseigner en totalité. </w:t>
        <w:br/>
        <w:t xml:space="preserve">- La section sur le repas pris à l'extérieur du ménage du membre Fatou Ndiaye n'est pas renseignée à 100 %. Prière de vérifier l'ensemble des questions relatives à ce membre et de les renseigner en totalité. </w:t>
        <w:br/>
        <w:t xml:space="preserve">- La section sur le repas pris à l'extérieur du ménage du membre Ibrahima Ndiaye n'est pas renseignée à 100 %. Prière de vérifier l'ensemble des questions relatives à ce membre et de les renseigner en totalité. </w:t>
        <w:br/>
        <w:t xml:space="preserve">- La section sur le repas pris à l'extérieur du ménage du membre Khadidiatou Ndiaye n'est pas renseignée à 100 %. Prière de vérifier l'ensemble des questions relatives à ce membre et de les renseigner en totalité. </w:t>
        <w:br/>
        <w:t xml:space="preserve">- La section sur le repas pris à l'extérieur du ménage du membre Mame Ali Ndiaye n'est pas renseignée à 100 %. Prière de vérifier l'ensemble des questions relatives à ce membre et de les renseigner en totalité. </w:t>
        <w:br/>
        <w:t xml:space="preserve">- La section sur le repas pris à l'extérieur du ménage du membre Mariama Ndiaye n'est pas renseignée à 100 %. Prière de vérifier l'ensemble des questions relatives à ce membre et de les renseigner en totalité. </w:t>
        <w:br/>
        <w:t xml:space="preserve">- La section sur le repas pris à l'extérieur du ménage du membre Mariettou Ndiaye 2 n'est pas renseignée à 100 %. Prière de vérifier l'ensemble des questions relatives à ce membre et de les renseigner en totalité. </w:t>
        <w:br/>
        <w:t xml:space="preserve">- La section sur le repas pris à l'extérieur du ménage du membre Mariettou Ndiaye fille de Penda n'est pas renseignée à 100 %. Prière de vérifier l'ensemble des questions relatives à ce membre et de les renseigner en totalité. </w:t>
        <w:br/>
        <w:t xml:space="preserve">- La section sur le repas pris à l'extérieur du ménage du membre Mariettou Ndiaye n'est pas renseignée à 100 %. Prière de vérifier l'ensemble des questions relatives à ce membre et de les renseigner en totalité. </w:t>
        <w:br/>
        <w:t xml:space="preserve">- La section sur le repas pris à l'extérieur du ménage du membre Mouhamadou Ndiaye n'est pas renseignée à 100 %. Prière de vérifier l'ensemble des questions relatives à ce membre et de les renseigner en totalité. </w:t>
        <w:br/>
        <w:t xml:space="preserve">- La section sur le repas pris à l'extérieur du ménage du membre Moussa Ndiaye n'est pas renseignée à 100 %. Prière de vérifier l'ensemble des questions relatives à ce membre et de les renseigner en totalité. </w:t>
        <w:br/>
        <w:t xml:space="preserve">- La section sur le repas pris à l'extérieur du ménage du membre Ndeye Coumba Ndiaye n'est pas renseignée à 100 %. Prière de vérifier l'ensemble des questions relatives à ce membre et de les renseigner en totalité. </w:t>
        <w:br/>
        <w:t xml:space="preserve">- La section sur le repas pris à l'extérieur du ménage du membre Omar Ndiaye n'est pas renseignée à 100 %. Prière de vérifier l'ensemble des questions relatives à ce membre et de les renseigner en totalité. </w:t>
        <w:br/>
        <w:t xml:space="preserve">- La section sur le repas pris à l'extérieur du ménage du membre Ousmane Pathe Ndiaye n'est pas renseignée à 100 %. Prière de vérifier l'ensemble des questions relatives à ce membre et de les renseigner en totalité. </w:t>
        <w:br/>
        <w:t xml:space="preserve">- La section sur le repas pris à l'extérieur du ménage du membre Penda Barry n'est pas renseignée à 100 %. Prière de vérifier l'ensemble des questions relatives à ce membre et de les renseigner en totalité. </w:t>
        <w:br/>
        <w:t xml:space="preserve">- La section sur le repas pris à l'extérieur du ménage du membre Safietou Ndiaye n'est pas renseignée à 100 %. Prière de vérifier l'ensemble des questions relatives à ce membre et de les renseigner en totalité. </w:t>
        <w:br/>
        <w:t>- La section sur le repas pris à l'extérieur du ménage du membre Youssou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(20 litre) du produit Huile de soja  consommée  par le ménage semble très élevé, prière de corriger ou confirmer avec le QG. Avertissement!!!Le ménage a consommé 84 miche de Moyen de Pain moderne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informatique semble trop petite ou trop élevée. Veuillez, s'il vous plaît, confirmer cette information avec le QG ou la corriger. Veuillez, s'il vous plaît, donner une valeur exacte ou estimée du montant à renseigner different de 9999 dans les champs s1046 à s10q57 pour informatique. Cette entreprise informatique dit avoir obtenu une valeur sur les marchandises vendu en etat, les marchandises vendu après transformation et les services rendus. Prière de corriger. Cette entreprise informatique dit avoir obtenu une valeur sur les marchandises vendu en etat et les marchandises vendu après transformation.</w:t>
      </w:r>
    </w:p>
    <w:p>
      <w:r>
        <w:rPr>
          <w:b/>
          <w:color w:val="4672C4"/>
          <w:sz w:val="22"/>
        </w:rPr>
        <w:t>&gt;&gt; Section11 - Caracteristiques logement</w:t>
      </w:r>
    </w:p>
    <w:p>
      <w:pPr>
        <w:ind w:left="283"/>
      </w:pPr>
      <w:r>
        <w:rPr>
          <w:sz w:val="20"/>
        </w:rPr>
        <w:t>- Incohérence entre le type de logement choisi en S11q02 et le nombre de pièce renseigné, veuillez corriger s'il vous plait.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Armoires et autres meubles a été achété à 600000 Fcfa est relativement élevé par rapport aux autres prix d'achat observés dans cette zone. Prière de corriger ou de confirmer avec le QG. </w:t>
        <w:br/>
        <w:t xml:space="preserve">- Le nombre d'article ( Lit)  dans ce ménages est élevé (16), prière de corriger ou confirmer avec le QG. </w:t>
        <w:br/>
        <w:t xml:space="preserve">- Le nombre d'article ( Matelas simple)  dans ce ménages est élevé (18), prière de corriger ou confirmer avec le QG. </w:t>
        <w:br/>
        <w:t>- Le nombre d'article ( Téléphone portable)  dans ce ménages est élevé (18),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Alassane  Ndiaye n'est pas renseigné, prière de renseigner.</w:t>
      </w:r>
    </w:p>
    <w:p>
      <w:r>
        <w:rPr>
          <w:b/>
          <w:color w:val="4672C4"/>
          <w:sz w:val="22"/>
        </w:rPr>
        <w:t>&gt;&gt; Section17 - Elevage</w:t>
      </w:r>
    </w:p>
    <w:p>
      <w:pPr>
        <w:ind w:left="283"/>
      </w:pPr>
      <w:r>
        <w:rPr>
          <w:sz w:val="20"/>
        </w:rPr>
        <w:t>- Cela semble improbable ! Le nombre abbatu (6) par les fêtes pour ces animaux Ovins (Moutons) apparaît trop élevé. Merci de confirmer ces informations auprès du QG ou d'apporter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77-42-17-44</w:t>
            </w:r>
          </w:p>
        </w:tc>
        <w:tc>
          <w:tcPr>
            <w:tcW w:type="dxa" w:w="1662"/>
          </w:tcPr>
          <w:p>
            <w:r>
              <w:rPr>
                <w:sz w:val="14"/>
              </w:rPr>
              <w:t>54a9c7fb26714f249e3bd1ef8d5b5880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albert ignass boubane est trop jeune (6 ans) pour fournir des informations correctes. Prière de refaire la section 1 pour albert ignass boubane en demandant à un adulte de répondre aux questions à sa place. </w:t>
        <w:br/>
        <w:t xml:space="preserve">- Attention ! Vous avez déclaré en s01q00 que le répondant est la personne elle-même, or jean paul biess est trop jeune (8 ans) pour fournir des informations correctes. Prière de refaire la section 1 pour jean paul biess en demandant à un adulte de répondre aux questions à sa place. </w:t>
        <w:br/>
        <w:t xml:space="preserve">- Incoherence! La mère de maréque boubane est trop jeune ou vielle pour avoir maréque boubane selon l'écart (13) d'âge entre lui et sa mère, prière de revoir l'âge de maréque boubane ou de sa mère. Dans le cas contraire rassurez vous que c'est bien son fils/fille biologique. </w:t>
        <w:br/>
        <w:t xml:space="preserve">- Incoherence! damien boubane dispose d'un téléphone portable à s01q39, donc la raison évoquée ne peut pas être (ne dispose pas d'appareil). </w:t>
        <w:br/>
        <w:t>- Incoherence! donatien boubane dispose d'un téléphone portable à s01q39, donc la raison évoquée ne peut pas être (ne dispose pas d'appareil).</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juliette bonang et corriger ou confirmer avec le QG. Incohérence ! ceq parent gère l'école fréquentée par juliette bonang au cours de l'année de 2023/2024, prière de corrigerIncohérence ! ceq parent gère l'école fréquentée par juliette bonang au cours de l'année de 2024/2025, prière de corriger</w:t>
        <w:br/>
        <w:t>- Dans les milieux urbains c'est peu probable de voir une école dont les élèves ou étudiants ne dépensent pas en frais d'uniformes, prière de verifier pour salimata ba et corriger ou confirmer avec le QG. Incohérence ! ces parent gère l'école fréquentée par salimata ba au cours de l'année de 2023/2024, prière de corrigerIncohérence ! ces parent gère l'école fréquentée par salimata ba au cours de l'année de 2024/2025, prière de corriger</w:t>
        <w:br/>
        <w:t>- Incohérence ! ces parent gère l'école fréquentée par eveline boubane au cours de l'année de 2023/2024, prière de corrigerIncohérence ! ces parent gère l'école fréquentée par eveline boubane au cours de l'année de 2024/2025, prière de corriger</w:t>
        <w:br/>
        <w:t>- Le montant des autres depenses pour l'année scolaire de lea bonang est faible ou élevé. veuillez, s'il vous plait, confirmer ces informations avec le QG ou apporter les corrections nécessaires. Incohérence ! ces patent gère l'école fréquentée par lea bonang au cours de l'année de 2023/2024, prière de corrigerIncohérence ! ces parent gère l'école fréquentée par lea bonang au cours de l'année de 2024/2025, prière de corriger</w:t>
        <w:br/>
        <w:t>- Peu probable! albert ignass boubane  n'arrive pas  à comprendre un petit texte lu dans une langue locale (s02q03). Veuillez corriger ou donner des explications au QG. Peu probable! albert ignass boubane  ne sait ni lire, ni écrire, ni comprendre dans aucune des langues  (s02q01,s02q02,s02q03). Veuillez corriger ou donner des explications au QG. Peu plausible albert ignass boubane fréquente au minimum le fondamental 1 mais ne sait ni lire ni comprendre la langue française, prière de corriger ou de confirmer avec le QG merci. Le montant des autres depenses pour l'année scolaire de albert ignass boubane est faible ou élevé. veuillez, s'il vous plait, confirmer ces informations avec le QG ou apporter les corrections nécessaires. Incohérence ! ces parent gère l'école fréquentée par albert ignass boubane au cours de l'année de 2023/2024, prière de corrigerIncohérence ! ces parent gère l'école fréquentée par albert ignass boubane au cours de l'année de 2024/2025, prière de corriger</w:t>
        <w:br/>
        <w:t xml:space="preserve">- Peu probable! donatien boubane  n'arrive pas  à comprendre un petit texte lu dans une langue locale (s02q03). Veuillez corriger ou donner des explications au QG. </w:t>
        <w:br/>
        <w:t>- Peu probable! jean paul biess  n'arrive pas  à comprendre un petit texte lu dans une langue locale (s02q03). Veuillez corriger ou donner des explications au QG. Peu probable! jean paul biess  ne sait ni lire, ni écrire, ni comprendre dans aucune des langues  (s02q01,s02q02,s02q03). Veuillez corriger ou donner des explications au QG. Peu plausible jean paul biess fréquente au minimum le fondamental 1 mais ne sait ni lire ni comprendre la langue française, prière de corriger ou de confirmer avec le QG merci. Le montant des autres depenses pour l'année scolaire de jean paul biess est faible ou élevé. veuillez, s'il vous plait, confirmer ces informations avec le QG ou apporter les corrections nécessaires. Incohérence ! sa tante gère l'école fréquentée par jean paul biess au cours de l'année de 2023/2024, prière de corrigerIncohérence ! ses parent gère l'école fréquentée par jean paul biess au cours de l'année de 2024/2025, prière de corriger</w:t>
        <w:br/>
        <w:t xml:space="preserve">- Peu probable! mari claire boubane  n'arrive pas  à comprendre un petit texte lu dans une langue locale (s02q03). Veuillez corriger ou donner des explications au QG. Peu probable! mari claire boubane  ne sait ni lire, ni écrire, ni comprendre dans aucune des langues  (s02q01,s02q02,s02q03). Veuillez corriger ou donner des explications au QG. </w:t>
        <w:br/>
        <w:t xml:space="preserve">- Peu probable! martine bidiaar  n'arrive pas  à comprendre un petit texte lu dans une langue locale (s02q03). Veuillez corriger ou donner des explications au QG. </w:t>
        <w:br/>
        <w:t xml:space="preserve">- Peu probable! maréque boubane  n'arrive pas  à comprendre un petit texte lu dans une langue locale (s02q03). Veuillez corriger ou donner des explications au QG. </w:t>
        <w:br/>
        <w:t>- Peu probable! romain boubane  n'arrive pas  à comprendre un petit texte lu dans une langue locale (s02q03). Veuillez corriger ou donner des explications au QG. Peu probable! romain boubane  ne sait ni lire, ni écrire, ni comprendre dans aucune des langues  (s02q01,s02q02,s02q03). Veuillez corriger ou donner des explications au QG. Le montant des frais pour les cahiers et autres matériels scolaires pour l'année scolaire de romain boubane est de 0 FCFA, romain boubane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romain boubane et corriger ou confirmer avec le QG. Incohérence ! ces parent gère l'école fréquentée par romain boubane au cours de l'année de 2023/2024, prière de corrigerIncohérence ! ces parent gère l'école fréquentée par romain boubane au cours de l'année de 2024/2025, prière de corriger</w:t>
      </w:r>
    </w:p>
    <w:p>
      <w:r>
        <w:rPr>
          <w:b/>
          <w:color w:val="4672C4"/>
          <w:sz w:val="22"/>
        </w:rPr>
        <w:t>&gt;&gt; Section4a - Emploi</w:t>
      </w:r>
    </w:p>
    <w:p>
      <w:pPr>
        <w:ind w:left="283"/>
      </w:pPr>
      <w:r>
        <w:rPr>
          <w:sz w:val="20"/>
        </w:rPr>
        <w:t xml:space="preserve">- Avertissement! donatien boubane n'a consacré aucune heure pour aucun des travaux du ménage, prière de regarder les réponses prises dans les questions (s04q01 s04q02 s04q03 s04q04 s04q05 s04q06 s04q07 s04q08). </w:t>
        <w:br/>
        <w:t xml:space="preserve">- Avertissement! juliette bonang est trop jeune mais il a plus de 15 ans, prière de corriger ou confirmer. </w:t>
        <w:br/>
        <w:t>- Avertissement! lea bonang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donatien boubane a travaillés par mois semble être inférieur à 15. Veuillez, s'il vous plaît, confirmer cette information. </w:t>
        <w:br/>
        <w:t>- Avertissement!!! taki bedia est un Directeurs et gérants, restauration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ETHIRIA COLETTE BOUBANE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ETHIRIA COLETTE BOUBANE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taki bedia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taki bedia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Le nombre de compte ou de cartes prépayées (500000) que amos biess  possède dans une banque classique semble élevé, prière de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70 Sachets de Petit de Lait en poudre  ce qui semble incoherent pour une consommation aucours des 7 derniers jours, prière de verifier et corriger. Le prix d'achat unitaire (116.6667 Fcfa) de Riz brisé importé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Salon de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JARDIN selon l'exploitant est de 30 Mètre Carré (m^2) qui semble faible ou l'estimation ne semble pas bonne. Prière de corriger.</w:t>
      </w:r>
    </w:p>
    <w:p>
      <w:r>
        <w:rPr>
          <w:b/>
          <w:color w:val="4672C4"/>
          <w:sz w:val="22"/>
        </w:rPr>
        <w:t>&gt;&gt; Section17 - Elevage</w:t>
      </w:r>
    </w:p>
    <w:p>
      <w:pPr>
        <w:ind w:left="283"/>
      </w:pPr>
      <w:r>
        <w:rPr>
          <w:sz w:val="20"/>
        </w:rPr>
        <w:t>- Avertissement! la valeur de l'achat (375 Fcfa) d'un Poules / poulets est trop petite ou élevée. Veuillez confirmer ces informations avec le QG ou apporter les corrections nécessaires. Avertissement! Le prix de vente (3.525265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Avertissement!! Le nombre (13)  de Abreuvoir / Mangeoire est élevé, prière de corriger ou confirmer avec le QG.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17-15-35-16</w:t>
            </w:r>
          </w:p>
        </w:tc>
        <w:tc>
          <w:tcPr>
            <w:tcW w:type="dxa" w:w="1662"/>
          </w:tcPr>
          <w:p>
            <w:r>
              <w:rPr>
                <w:sz w:val="14"/>
              </w:rPr>
              <w:t>e628d384dbd24374b92ee42f75d45390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dioulde diallo  manquent, s'il vous plait pouvez-vous fournir d'effort pour avoir ces informations. </w:t>
        <w:br/>
        <w:t xml:space="preserve">- Les informations sur l'acte de naissance (ni Jours, ni mois et ni années) de  arona diallo  manquent, s'il vous plait pouvez-vous fournir d'effort pour avoir ces informations. </w:t>
        <w:br/>
        <w:t xml:space="preserve">- Les informations sur l'acte de naissance (ni Jours, ni mois et ni années) de  baye mbaye diallo  manquent, s'il vous plait pouvez-vous fournir d'effort pour avoir ces informations. </w:t>
        <w:br/>
        <w:t xml:space="preserve">- Les informations sur l'acte de naissance (ni Jours, ni mois et ni années) de  dieynaba diallo  manquent, s'il vous plait pouvez-vous fournir d'effort pour avoir ces informations. </w:t>
        <w:br/>
        <w:t>- Les informations sur l'acte de naissance (ni Jours, ni mois et ni années) de  mamadou wely diallo  manquent, s'il vous plait pouvez-vous fournir d'effort pour avoir ces informations. Attention ! Vous avez déclaré en s01q00 que le répondant est la personne elle-même, or mamadou wely diallo est trop jeune (10 ans) pour fournir des informations correctes. Prière de refaire la section 1 pour mamadou wely diallo en demandant à un adulte de répondre aux questions à sa place.</w:t>
      </w:r>
    </w:p>
    <w:p>
      <w:r>
        <w:rPr>
          <w:b/>
          <w:color w:val="4672C4"/>
          <w:sz w:val="22"/>
        </w:rPr>
        <w:t>&gt;&gt; Section2 - Education</w:t>
      </w:r>
    </w:p>
    <w:p>
      <w:pPr>
        <w:ind w:left="283"/>
      </w:pPr>
      <w:r>
        <w:rPr>
          <w:sz w:val="20"/>
        </w:rPr>
        <w:t xml:space="preserve">- Peu probable! adiouma diallo  n'arrive pas  à comprendre un petit texte lu dans une langue locale (s02q03). Veuillez corriger ou donner des explications au QG. </w:t>
        <w:br/>
        <w:t xml:space="preserve">- Peu probable! amadou dioulde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dioulde diallo et corriger ou confirmer avec le QG. Le montant des autres depenses pour l'année scolaire de amadou dioulde diallo est faible ou élevé. veuillez, s'il vous plait, confirmer ces informations avec le QG ou apporter les corrections nécessaires. </w:t>
        <w:br/>
        <w:t xml:space="preserve">- Peu probable! arona diallo  n'arrive pas  à comprendre un petit texte lu dans une langue locale (s02q03). Veuillez corriger ou donner des explications au QG. Peu probable! arona diallo  ne sait ni lire, ni écrire, ni comprendre dans aucune des langues  (s02q01,s02q02,s02q03). Veuillez corriger ou donner des explications au QG. </w:t>
        <w:br/>
        <w:t xml:space="preserve">- Peu probable! arona toure  n'arrive pas  à comprendre un petit texte lu dans une langue locale (s02q03). Veuillez corriger ou donner des explications au QG. Peu probable! arona toure  ne sait ni lire, ni écrire, ni comprendre dans aucune des langues  (s02q01,s02q02,s02q03). Veuillez corriger ou donner des explications au QG. </w:t>
        <w:br/>
        <w:t xml:space="preserve">- Peu probable! baye mbaye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mbaye diallo et corriger ou confirmer avec le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hawlatou toure  n'arrive pas  à comprendre un petit texte lu dans une langue locale (s02q03). Veuillez corriger ou donner des explications au QG. Peu probable! hawlatou toure  ne sait ni lire, ni écrire, ni comprendre dans aucune des langues  (s02q01,s02q02,s02q03). Veuillez corriger ou donner des explications au QG. </w:t>
        <w:br/>
        <w:t xml:space="preserve">- Peu probable! mamadou dieng diallo  n'arrive pas  à comprendre un petit texte lu dans une langue locale (s02q03). Veuillez corriger ou donner des explications au QG. </w:t>
        <w:br/>
        <w:t xml:space="preserve">- Peu probable! mamadou wely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wely diallo et corriger ou confirmer avec le QG. </w:t>
        <w:br/>
        <w:t>- Peu probable! mame diarra gueye  n'arrive pas  à comprendre un petit texte lu dans une langue locale (s02q03). Veuillez corriger ou donner des explications au QG. Avertissement!! mame diarra gueye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dioulde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arona toure n'a consacré aucune heure pour les travaux cités en s04q01, s04q02, s04q03, s04q04, s04q05, s04q06, s04q07 et s04q08.Prière de regarder pour corriger ou confirmer avec le QG. Avertissement! arona toure est trop jeune mais il a plus de 15 ans, prière de corriger ou confirmer. </w:t>
        <w:br/>
        <w:t>- Avertissement! Généralement les jeunes hommes (10 à 25ans) font des travaux ménager soit apprendre les enfants à reviser leurs léçons ou d'autres cours, mamadou wely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Avertissementtounka wague  travaille mais les questions relatives à son emploi principal ne sont pas renseignées à 100%, prière de les renseigner. Attention ! Le nombre de jours que tounka wague a travaillés par mois semble être inférieur à 15. Veuillez, s'il vous plaît, confirmer cette information. </w:t>
        <w:br/>
        <w:t>- Attention ! Le nombre de jours que arona diallo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arona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arona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mamadou dieng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mamadou dieng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tounka wague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tounka wague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ménage a consommé 17 Sac (50 Kg) taille unique de Riz importé parfumé, cette quantité semble anormale pour une consommation des 7 derniers jours. prière de verifier et corriger ou confirmer avec le QG.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dieng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27-77-92-30</w:t>
            </w:r>
          </w:p>
        </w:tc>
        <w:tc>
          <w:tcPr>
            <w:tcW w:type="dxa" w:w="1662"/>
          </w:tcPr>
          <w:p>
            <w:r>
              <w:rPr>
                <w:sz w:val="14"/>
              </w:rPr>
              <w:t>511be127fcdf41cf98b970f30f6a6ced</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w:t>
        <w:br/>
        <w:t xml:space="preserve">- Peu probable! Alimatou Boye Diallo  n'arrive pas  à comprendre un petit texte lu dans une langue locale (s02q03). Veuillez corriger ou donner des explications au QG. </w:t>
        <w:br/>
        <w:t xml:space="preserve">- Peu probable! Amadou Diallo 2  n'arrive pas  à comprendre un petit texte lu dans une langue locale (s02q03). Veuillez corriger ou donner des explications au QG. Peu probable! Amadou Diallo 2  ne sait ni lire, ni écrire, ni comprendre dans aucune des langues  (s02q01,s02q02,s02q03). Veuillez corriger ou donner des explications au QG. </w:t>
        <w:br/>
        <w:t xml:space="preserve">- Peu probable! Amadou Hadji Diallo  n'arrive pas  à comprendre un petit texte lu dans une langue locale (s02q03). Veuillez corriger ou donner des explications au QG. Peu probable! Amadou Hadji Diallo  ne sait ni lire, ni écrire, ni comprendre dans aucune des langues  (s02q01,s02q02,s02q03). Veuillez corriger ou donner des explications au QG. </w:t>
        <w:br/>
        <w:t xml:space="preserve">- Peu probable! Asmao Diallo  n'arrive pas  à comprendre un petit texte lu dans une langue locale (s02q03). Veuillez corriger ou donner des explications au QG. Peu probable! Asmao Diallo  ne sait ni lire, ni écrire, ni comprendre dans aucune des langues  (s02q01,s02q02,s02q03). Veuillez corriger ou donner des explications au QG. </w:t>
        <w:br/>
        <w:t xml:space="preserve">- Peu probable! Asmiou Sadio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Asmiou Sadio Diallo et corriger ou confirmer avec le QG. Le montant des autres depenses pour l'année scolaire de Asmiou Sadio Diallo est faible ou élevé. veuillez, s'il vous plait, confirmer ces informations avec le QG ou apporter les corrections nécessaires. </w:t>
        <w:br/>
        <w:t xml:space="preserve">- Peu probable! Dieynaba Aby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Aby Diallo et corriger ou confirmer avec le QG. </w:t>
        <w:br/>
        <w:t xml:space="preserve">- Peu probable! Fatou Diallo  n'arrive pas  à comprendre un petit texte lu dans une langue locale (s02q03). Veuillez corriger ou donner des explications au QG. </w:t>
        <w:br/>
        <w:t xml:space="preserve">- Peu probable! Ibrahima Diallo 2  n'arrive pas  à comprendre un petit texte lu dans une langue locale (s02q03). Veuillez corriger ou donner des explications au QG. Peu probable! Ibrahima Diallo 2  ne sait ni lire, ni écrire, ni comprendre dans aucune des langues  (s02q01,s02q02,s02q03). Veuillez corriger ou donner des explications au QG. </w:t>
        <w:br/>
        <w:t xml:space="preserve">- Peu probable! Khadiatou Kante  n'arrive pas  à comprendre un petit texte lu dans une langue locale (s02q03). Veuillez corriger ou donner des explications au QG. </w:t>
        <w:br/>
        <w:t xml:space="preserve">- Peu probable! Mamadou Lamara Diallo  n'arrive pas  à comprendre un petit texte lu dans une langue locale (s02q03). Veuillez corriger ou donner des explications au QG. </w:t>
        <w:br/>
        <w:t xml:space="preserve">- Peu probable! Mamadou Lamine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Diallo et corriger ou confirmer avec le QG. </w:t>
        <w:br/>
        <w:t xml:space="preserve">- Peu probable! Mamadou Weliba Diallo 2  n'arrive pas  à comprendre un petit texte lu dans une langue locale (s02q03). Veuillez corriger ou donner des explications au QG. Le montant des frais pour les cahiers et autres matériels scolaires pour l'année scolaire de Mamadou Weliba Diallo 2 est de 0 FCFA, Mamadou Weliba Diallo 2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Mamadou Weliba Diallo 2 et corriger ou confirmer avec le QG. Le montant des autres depenses pour l'année scolaire de Mamadou Weliba Diallo 2 est faible ou élevé. veuillez, s'il vous plait, confirmer ces informations avec le QG ou apporter les corrections nécessaires. </w:t>
        <w:br/>
        <w:t xml:space="preserve">- Peu probable! Mariama Diallo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Avertissement!! Ramatoulaye Ba qui sait écrire en français doit pouvoir lire en français. </w:t>
        <w:br/>
        <w:t xml:space="preserve">- Peu probable! Seydou Diallo  n'arrive pas  à comprendre un petit texte lu dans une langue locale (s02q03). Veuillez corriger ou donner des explications au QG. </w:t>
        <w:br/>
        <w:t>- Peu probable! Souleymane Diallo  n'arrive pas  à comprendre un petit texte lu dans une langue locale (s02q03). Veuillez corriger ou donner des explications au QG. Le montant des frais pour les cahiers et autres matériels scolaires pour l'année scolaire de Souleymane Diallo est de 0 FCFA, Souleymane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Diallo et corriger ou confirmer avec le QG. Le montant des autres depenses pour l'année scolaire de Souleymane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montant(180000 FCFA) des frais de consultation par le medecin spécialiste de Mariama Diallo semble trop faible ou élevé, veuillez revoir ce montant. Le montant(100000 FCFA) des frais de consultations chez un guerrisseur traditionnel de Mariama Diallo semble trop élevé, veuillez revoir ce montant. Le montant(270000 FCFA) des frais d'examens médicaux et des soins de Mariama Diallo semble trop faible ou élevé, veuillez revoir ce montant. </w:t>
        <w:br/>
        <w:t>- Le nombre de visites prénatales de Fatou Diallo  ne parait pas plausible, veuillez revoir la partieLe nombre de visites prénatales que Fatou Diallo a eu ou a déjà eu pendant sa dernière grosesse est élevé, prière de revoir et confirmer.</w:t>
      </w:r>
    </w:p>
    <w:p>
      <w:r>
        <w:rPr>
          <w:b/>
          <w:color w:val="4672C4"/>
          <w:sz w:val="22"/>
        </w:rPr>
        <w:t>&gt;&gt; Section4a - Emploi</w:t>
      </w:r>
    </w:p>
    <w:p>
      <w:pPr>
        <w:ind w:left="283"/>
      </w:pPr>
      <w:r>
        <w:rPr>
          <w:sz w:val="20"/>
        </w:rPr>
        <w:t xml:space="preserve">- Avertissement! Alimatou Boye Diallo est trop âgé ou en retraite mais il a moins de 58 ans, prière de corriger. </w:t>
        <w:br/>
        <w:t xml:space="preserve">- Avertissement! Mamadou Weliba Diallo travaille principalement dans l'agriculture ou élevage ou pêche et le secteur institutionnel déclaré semble  incohérent, prière de corriger ou confirmer avec le QG. </w:t>
        <w:br/>
        <w:t>- Avertissement! Mariama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Amadou Diallo a travaillés par mois semble être inférieur à 15. Veuillez, s'il vous plaît, confirmer cette information. </w:t>
        <w:br/>
        <w:t xml:space="preserve">- Attention ! Le nombre de jours que Mamadou Lamara Diallo a travaillés par mois semble être inférieur à 15. Veuillez, s'il vous plaît, confirmer cette information. </w:t>
        <w:br/>
        <w:t>- Attention ! Le nombre de jours que Seydou Diallo a travaillés par mois semble être inférieur à 15. Veuillez, s'il vous plaît, confirmer cette information. Avertissement!!! Seydou Diallo enquêté dans l'emploi principale n'a pas declaré son salaire prière de fournir plus d'effort pour lui demander son salire, vous pouvez utiliser des stratégies pour faire une estimation ou demander des conseils au QG. Avertissement!!! Seydou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Fatou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Fatou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Le montant total declaré de Seydou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(500 Fcfa) de Thé en sachet (unité: Paquet) de taille Tres petit est très faible ou élevé. Prière de corriger ou de confirmer avec le QG. Avertissement!!!Le ménage a consommé 75 Kg de taille unique de Riz local Gambiaka  ce qui semble incoherent pour une consommation aucours des 7 derniers jours, prière de verifier et corriger. Le ménage a consommé 2 Sac (100 Kg) taille unique de Niébé/Haricots secs, cette quantité semble anormale pour une consommation des 7 derniers jours. prière de verifier et corriger ou confirmer avec le QG. Le ménage a consommé 2 Sac (100 Kg) taille unique de Niébé/Haricots secs, cette quantité semble anormale pour une consommation des 7 derniers jours. prière de verifier et corriger ou confirmer avec le QG. Le prix d'achat unitaire (1 Fcfa) de Huile de soja  en Litre de taille taille unique  est invraisemblable,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construction de batiment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700000 Fcfa est relativement élevé par rapport aux autres prix d'achat observés dans cette zone. Prière de corriger ou de confirmer avec le QG. </w:t>
        <w:br/>
        <w:t xml:space="preserve">- Avertissement!!! Le prix d'achat (200000) de l'article  Salon  (Fauteuils et table basse) est inférieur aux prix de revente (500000)  avec l'âge du bien atteignant 10 ans. Prière de vérifier ou confirmer avec l'enquêté et mettre les bonnes valeurs après verification, s'il le faut. </w:t>
        <w:br/>
        <w:t xml:space="preserve">- Le nombre d'article ( Lit)  dans ce ménages est élevé (13), prière de corriger ou confirmer avec le QG.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(9999)  avec l'âge du bien atteignant 5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Mamadou Weliba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26-07-67-98</w:t>
            </w:r>
          </w:p>
        </w:tc>
        <w:tc>
          <w:tcPr>
            <w:tcW w:type="dxa" w:w="1662"/>
          </w:tcPr>
          <w:p>
            <w:r>
              <w:rPr>
                <w:sz w:val="14"/>
              </w:rPr>
              <w:t>6708de2bcd8a414a88620b4b4b483dfc</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Aye Diallo a vécu dans la localité est superieur à son âge (48) ou ne sait pas. Prière de corriger.</w:t>
        <w:br/>
        <w:t>- Les informations sur l'acte de naissance (ni Jours, ni mois et ni années) de  Aye Keita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FATOUMATA Mbodji avec le QG ou apporter les corrections nécessaires. Dans les milieux urbains c'est peu probable de voir une école dont les élèves ou étudiants ne dépensent pas en frais d'uniformes, prière de verifier pour FATOUMATA Mbodji et corriger ou confirmer avec le QG. </w:t>
        <w:br/>
        <w:t xml:space="preserve">- Peu probable! Aye Diallo  n'arrive pas  à comprendre un petit texte lu dans une langue locale (s02q03). Veuillez corriger ou donner des explications au QG. Peu probable! Aye Diallo  ne sait ni lire, ni écrire, ni comprendre dans aucune des langues  (s02q01,s02q02,s02q03). Veuillez corriger ou donner des explications au QG. </w:t>
        <w:br/>
        <w:t xml:space="preserve">- Peu probable! Aye Keita  n'arrive pas  à comprendre un petit texte lu dans une langue locale (s02q03). Veuillez corriger ou donner des explications au QG. Peu probable! Aye Keita  ne sait ni lire, ni écrire, ni comprendre dans aucune des langues  (s02q01,s02q02,s02q03). Veuillez corriger ou donner des explications au QG. </w:t>
        <w:br/>
        <w:t xml:space="preserve">- Peu probable! Balla MOUSSA Cissokho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Balla MOUSSA Cissokho avec le QG ou apporter les corrections nécessaires. Dans les milieux urbains c'est peu probable de voir une école dont les élèves ou étudiants ne dépensent pas en frais d'uniformes, prière de verifier pour Balla MOUSSA Cissokho et corriger ou confirmer avec le QG. </w:t>
        <w:br/>
        <w:t xml:space="preserve">- Peu probable! Diadji Cissokho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Diadji Cissokho avec le QG ou apporter les corrections nécessaires. Dans les milieux urbains c'est peu probable de voir une école dont les élèves ou étudiants ne dépensent pas en frais d'uniformes, prière de verifier pour Diadji Cissokho et corriger ou confirmer avec le QG. </w:t>
        <w:br/>
        <w:t xml:space="preserve">- Peu probable! Fatou Kante  n'arrive pas  à comprendre un petit texte lu dans une langue locale (s02q03). Veuillez corriger ou donner des explications au QG. Peu probable! Fatou Kante  ne sait ni lire, ni écrire, ni comprendre dans aucune des langues  (s02q01,s02q02,s02q03). Veuillez corriger ou donner des explications au QG. </w:t>
        <w:br/>
        <w:t xml:space="preserve">- Peu probable! Fatoumata Cissokho  n'arrive pas  à comprendre un petit texte lu dans une langue locale (s02q03). Veuillez corriger ou donner des explications au QG. </w:t>
        <w:br/>
        <w:t xml:space="preserve">- Peu probable! Khaby Camara  n'arrive pas  à comprendre un petit texte lu dans une langue locale (s02q03). Veuillez corriger ou donner des explications au QG. Peu probable! Khaby Camara  ne sait ni lire, ni écrire, ni comprendre dans aucune des langues  (s02q01,s02q02,s02q03). Veuillez corriger ou donner des explications au QG. </w:t>
        <w:br/>
        <w:t xml:space="preserve">- Peu probable! MARIAMA Samoura  n'arrive pas  à comprendre un petit texte lu dans une langue locale (s02q03). Veuillez corriger ou donner des explications au QG. Peu probable! MARIAMA Samoura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Peu probable! Mamadou Cissokho  ne sait ni lire, ni écrire, ni comprendre dans aucune des langues  (s02q01,s02q02,s02q03). Veuillez corriger ou donner des explications au QG. </w:t>
        <w:br/>
        <w:t xml:space="preserve">- Peu probable! Raby Cissokho  n'arrive pas  à comprendre un petit texte lu dans une langue locale (s02q03). Veuillez corriger ou donner des explications au QG. Peu probable! Raby Cissokho  ne sait ni lire, ni écrire, ni comprendre dans aucune des langues  (s02q01,s02q02,s02q03). Veuillez corriger ou donner des explications au QG. </w:t>
        <w:br/>
        <w:t>- Peu probable! Tiguidanke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Tiguidanke Keita avec le QG ou apporter les corrections nécessaires. Dans les milieux urbains c'est peu probable de voir une école dont les élèves ou étudiants ne dépensent pas en frais d'uniformes, prière de verifier pour Tiguidanke Keita et corriger ou confirmer avec le QG. Le montant des frais de transport pour l'année scolaire de Tiguidanke Keita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montant(180000 FCFA) des frais de consultation par le medecin spécialiste de Fatou Kante semble trop faible ou élevé, veuillez revoir ce montant. </w:t>
        <w:br/>
        <w:t>- Le montant(500000 FCFA) des frais de consultation par le medecin généraliste de Aye Diallo semble trop faible ou élevé, veuillez revoir ce montant. Le montant(500000 FCFA) des frais de consultations chez un guerrisseur traditionnel de Aye Diallo semble trop élevé, veuillez revoir ce montant.</w:t>
      </w:r>
    </w:p>
    <w:p>
      <w:r>
        <w:rPr>
          <w:b/>
          <w:color w:val="4672C4"/>
          <w:sz w:val="22"/>
        </w:rPr>
        <w:t>&gt;&gt; Section4a - Emploi</w:t>
      </w:r>
    </w:p>
    <w:p>
      <w:pPr>
        <w:ind w:left="283"/>
      </w:pPr>
      <w:r>
        <w:rPr>
          <w:sz w:val="20"/>
        </w:rPr>
        <w:t>- Avertissement Mamadou Cissokho est Etudiant/Elève de la 4.21 mais Mamadou Cissokho n'a pas frequenté l'école en 2024-2025, prière de corriger ou confirmer cette information avec le QG.</w:t>
      </w:r>
    </w:p>
    <w:p>
      <w:r>
        <w:rPr>
          <w:b/>
          <w:color w:val="4672C4"/>
          <w:sz w:val="22"/>
        </w:rPr>
        <w:t>&gt;&gt; Section6 - Epargne et credit</w:t>
      </w:r>
    </w:p>
    <w:p>
      <w:pPr>
        <w:ind w:left="283"/>
      </w:pPr>
      <w:r>
        <w:rPr>
          <w:sz w:val="20"/>
        </w:rPr>
        <w:t xml:space="preserve">- Avertissement!!! Le nombre de compte ou de cartes prépayées (1000) que Fatoumata Cissokho  possède dans une mobile Banking semble élevé, prière de corriger ou confirmer avec le QG. </w:t>
        <w:br/>
        <w:t>- Avertissement!!! Le nombre de compte ou de cartes prépayées (2500) que Balla MOUSSA Cissokho  possède dans une mobile Banking semble élevé, prière de corriger ou confirmer avec le QG.</w:t>
      </w:r>
    </w:p>
    <w:p>
      <w:r>
        <w:rPr>
          <w:b/>
          <w:color w:val="4672C4"/>
          <w:sz w:val="22"/>
        </w:rPr>
        <w:t>&gt;&gt; Section7b - Consommation alimentaire - 7 jours</w:t>
      </w:r>
    </w:p>
    <w:p>
      <w:pPr>
        <w:ind w:left="283"/>
      </w:pPr>
      <w:r>
        <w:rPr>
          <w:sz w:val="20"/>
        </w:rPr>
        <w:t>- Avertissement!!!Le ménage a consommé 55 miche de Moyen de Pain moderne (Baguette)  ce qui semble incoherent pour une consommation aucours des 7 derniers jours, prière de verifier et corriger. Le prix d'achat unitaire (21000 Fcfa) de Lait en poudre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somme des dépenses pour Funérailles/deuils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restauration. Cette entreprise service restauration dit avoir obtenu une valeur sur les marchandises vendu en etat et les marchandises vendu après transformation.</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Le nombre d'article ( Lit)  dans ce ménages est élevé (14), prière de corriger ou confirmer avec le QG. </w:t>
        <w:br/>
        <w:t>- Le nombre d'article ( Matelas simple)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parcelle Tomate n'a pas été mésurée pour des raisons comme qu'elle est trop petite, GPS en panne et que le Ménage indisponible. Nous vous rappelons que ces raisons ne passent pas pour la non mesure des parcelles prière de les mésurer. </w:t>
        <w:br/>
        <w:t>- La superficie de la parcelle Tomate selon l'exploitant est de 50 Mètre Carré (m^2) qui semble faible ou l'estimation ne semble pas bonne. Prière de corriger. La parcelle Tomate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Incohérence!! Le prix d'achat de Autre (à préciser) ne doit pas être égal 0 même si le ménage l'a reçu en cadeau prière de leurs aider à faire une estimation. Avertissement!! Le prix d'achat (0 FCFA) de Autre (à préciser) est inférieur aux prix de revente (3000 FCFA), prière de verifier et corriger ou confirmer l'information avec le QG. Le prix d'achat de Autre (à préciser) est nul (achété à 0fcfa) mais le prix de revente est (3000 FCFA), prière de verifier et corriger. Attention ! Autre (à préciser) a été revendu à 0 Fcfa qui est relativement faible par rapport aux autres prix de revente observés dans cette zone. Prière de corriger ou de confirmer avec le QG. </w:t>
        <w:br/>
        <w:t>- Incohérence!! Le prix d'achat de Epandeur d'engrais ne doit pas être égal 0 même si le ménage l'a reçu en cadeau prière de leurs aider à faire une estimation. Incohérence!! Le prix de revente de Epandeur d'engrais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76-10-29-11</w:t>
            </w:r>
          </w:p>
        </w:tc>
        <w:tc>
          <w:tcPr>
            <w:tcW w:type="dxa" w:w="1662"/>
          </w:tcPr>
          <w:p>
            <w:r>
              <w:rPr>
                <w:sz w:val="14"/>
              </w:rPr>
              <w:t>5516ebc2f6434ff993ddcba83c128c3f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alimatou diallo est trop jeune (8 ans) pour fournir des informations correctes. Prière de refaire la section 1 pour alimatou diallo en demandant à un adulte de répondre aux questions à sa place. </w:t>
        <w:br/>
        <w:t xml:space="preserve">- Attention ! Vous avez déclaré en s01q00 que le répondant est la personne elle-même, or fatoumata diallo est trop jeune (5 ans) pour fournir des informations correctes. Prière de refaire la section 1 pour fatoumata diallo en demandant à un adulte de répondre aux questions à sa place. </w:t>
        <w:br/>
        <w:t>- Les informations sur l'acte de naissance (ni Jours, ni mois et ni années) de  bineta souare  manquent, s'il vous plait pouvez-vous fournir d'effort pour avoir ces informations. Incohérence!! Le nombre d'année (9999) que bineta souare a vécu dans la localité est superieur à son âge (31) ou ne sait pas. Prière de corriger.</w:t>
        <w:br/>
        <w:t>- Les informations sur l'acte de naissance (ni Jours, ni mois et ni années) de  penda coly ba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alimatou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alimatou diallo et corriger ou confirmer avec le QG. </w:t>
        <w:br/>
        <w:t xml:space="preserve">- Peu probable! bineta souare  n'arrive pas  à comprendre un petit texte lu dans une langue locale (s02q03). Veuillez corriger ou donner des explications au QG. Avertissement!!! L'âge de bineta souare avec son niveau d'étude ( Secondaire général ou technique) semble incoherent, veuillez confirmer cette information avec le QG ou corriger l'incohérence. </w:t>
        <w:br/>
        <w:t xml:space="preserve">- Peu probable! binetou diallo  n'arrive pas  à comprendre un petit texte lu dans une langue locale (s02q03). Veuillez corriger ou donner des explications au QG. Avertissement!! binetou diallo qui sait écrire en français doit pouvoir lire en français. Dans les milieux urbains c'est peu probable de voir une école dont les élèves ou étudiants ne dépensent pas en frais d'uniformes, prière de verifier pour binetou diallo et corriger ou confirmer avec le QG. </w:t>
        <w:br/>
        <w:t xml:space="preserve">- Peu probable! boubacar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Avertissement!! fatoumata diallo qui sait écrire en français doit pouvoir lire en français. Dans les milieux urbains c'est peu probable de voir une école dont les élèves ou étudiants ne dépensent pas en frais d'uniformes, prière de verifier pour fatoumata diallo et corriger ou confirmer avec le QG. </w:t>
        <w:br/>
        <w:t xml:space="preserve">- Peu probable! khadidiatou diallo  n'arrive pas  à comprendre un petit texte lu dans une langue locale (s02q03). Veuillez corriger ou donner des explications au QG. Le montant des autres depenses pour l'année scolaire de khadidiatou diallo est faible ou élevé. veuillez, s'il vous plait, confirmer ces informations avec le QG ou apporter les corrections nécessaires. </w:t>
        <w:br/>
        <w:t xml:space="preserve">- Peu probable! mamadou boy diallo  n'arrive pas  à comprendre un petit texte lu dans une langue locale (s02q03). Veuillez corriger ou donner des explications au QG. Peu probable! mamadou boy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mamadou boy diallo et corriger ou confirmer avec le QG. </w:t>
        <w:br/>
        <w:t xml:space="preserve">- Peu probable! mamadou cellou diallo  n'arrive pas  à comprendre un petit texte lu dans une langue locale (s02q03). Veuillez corriger ou donner des explications au QG. </w:t>
        <w:br/>
        <w:t xml:space="preserve">- Peu probable! mamadou saliou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saliou diallo et corriger ou confirmer avec le QG. </w:t>
        <w:br/>
        <w:t>- Peu probable! penda coly ba  n'arrive pas  à comprendre un petit texte lu dans une langue locale (s02q03). Veuillez corriger ou donner des explications au QG. Peu probable! penda coly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bineta souare a travaillés par mois semble être inférieur à 15. Veuillez, s'il vous plaît, confirmer cette information. </w:t>
        <w:br/>
        <w:t>- Attention ! Le nombre de jours que penda coly ba a travaillés par mois semble être inférieur à 15. Veuillez, s'il vous plaît, confirmer cette information.</w:t>
      </w:r>
    </w:p>
    <w:p>
      <w:r>
        <w:rPr>
          <w:b/>
          <w:color w:val="4672C4"/>
          <w:sz w:val="22"/>
        </w:rPr>
        <w:t>&gt;&gt; Section6 - Epargne et credit</w:t>
      </w:r>
    </w:p>
    <w:p>
      <w:pPr>
        <w:ind w:left="283"/>
      </w:pPr>
      <w:r>
        <w:rPr>
          <w:sz w:val="20"/>
        </w:rPr>
        <w:t>- Avertissement!!! boubacar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boubacar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fabrication de fonde dit avoir réçu une somme sur la vente de ces produits transformés (s10q48 est differnt de 0) mais n'a depensé aucune somme sur l'achat des matières premières (s10q49==0), prière de fournir de l'effort pour estimer le montant obtenu en achat de matières premières. L'entreprise fabrication de fonde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cellou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26-37-61-69</w:t>
            </w:r>
          </w:p>
        </w:tc>
        <w:tc>
          <w:tcPr>
            <w:tcW w:type="dxa" w:w="1662"/>
          </w:tcPr>
          <w:p>
            <w:r>
              <w:rPr>
                <w:sz w:val="14"/>
              </w:rPr>
              <w:t>3807b7f27e2f420685679d011e251241</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Incohérence!! Le nombre d'année (9999) que cheikh toure a vécu dans la localité est superieur à son âge (48) ou ne sait pas. Prière de corriger.</w:t>
      </w:r>
    </w:p>
    <w:p>
      <w:r>
        <w:rPr>
          <w:b/>
          <w:color w:val="4672C4"/>
          <w:sz w:val="22"/>
        </w:rPr>
        <w:t>&gt;&gt; Section2 - Education</w:t>
      </w:r>
    </w:p>
    <w:p>
      <w:pPr>
        <w:ind w:left="283"/>
      </w:pPr>
      <w:r>
        <w:rPr>
          <w:sz w:val="20"/>
        </w:rPr>
        <w:t>- Peu probable! cheikh toure  n'arrive pas  à comprendre un petit texte lu dans une langue locale (s02q03). Veuillez corriger ou donner des explications au QG. Peu probable! cheikh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cheikh toure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cheikh toure concernant les repas pris à l'extérieur du ménage au cours des 7 jours semble élevé. Prière de vérifier et de corriger ou de confirmer ces informations avec le QG.</w:t>
      </w:r>
    </w:p>
    <w:p>
      <w:r>
        <w:rPr>
          <w:b/>
          <w:color w:val="4672C4"/>
          <w:sz w:val="22"/>
        </w:rPr>
        <w:t>&gt;&gt; Section10b - caracteristiques entreprise non agricole</w:t>
      </w:r>
    </w:p>
    <w:p>
      <w:pPr>
        <w:ind w:left="283"/>
      </w:pPr>
      <w:r>
        <w:rPr>
          <w:sz w:val="20"/>
        </w:rPr>
        <w:t>- Incohérence!! L'entreprise VENTE ET DE PRODUCT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achété à 1200000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Cheikh toure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31-14-36-81</w:t>
            </w:r>
          </w:p>
        </w:tc>
        <w:tc>
          <w:tcPr>
            <w:tcW w:type="dxa" w:w="1662"/>
          </w:tcPr>
          <w:p>
            <w:r>
              <w:rPr>
                <w:sz w:val="14"/>
              </w:rPr>
              <w:t>79d47fa7bc1d41e3849f0be214a98e6f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adiouma koulibaly  manquent, s'il vous plait pouvez-vous fournir d'effort pour avoir ces informations. </w:t>
        <w:br/>
        <w:t xml:space="preserve">- Les informations sur l'acte de naissance (ni Jours, ni mois et ni années) de  mamadou diang koulibaly  manquent, s'il vous plait pouvez-vous fournir d'effort pour avoir ces informations.  Avertissement! Veuillez renseigner par oui ou non toutes les modalités de la question s01q47. </w:t>
        <w:br/>
        <w:t xml:space="preserve">- Les informations sur l'acte de naissance (ni Jours, ni mois et ni années) de  mamadou koulibaly  manquent, s'il vous plait pouvez-vous fournir d'effort pour avoir ces informations.  Avertissement! Veuillez renseigner par oui ou non toutes les modalités de la question s01q47. </w:t>
        <w:br/>
        <w:t>- Les informations sur l'acte de naissance (ni Jours, ni mois et ni années) de  ramatoulaye ba  manquent, s'il vous plait pouvez-vous fournir d'effort pour avoir ces informations.</w:t>
      </w:r>
    </w:p>
    <w:p>
      <w:r>
        <w:rPr>
          <w:b/>
          <w:color w:val="4672C4"/>
          <w:sz w:val="22"/>
        </w:rPr>
        <w:t>&gt;&gt; Section2 - Education</w:t>
      </w:r>
    </w:p>
    <w:p>
      <w:pPr>
        <w:ind w:left="283"/>
      </w:pPr>
      <w:r>
        <w:rPr>
          <w:sz w:val="20"/>
        </w:rPr>
        <w:t xml:space="preserve">- Peu probable! abdoulaye koulibaly  n'arrive pas  à comprendre un petit texte lu dans une langue locale (s02q03). Veuillez corriger ou donner des explications au QG. </w:t>
        <w:br/>
        <w:t xml:space="preserve">- Peu probable! adiouma koulibaly  n'arrive pas  à comprendre un petit texte lu dans une langue locale (s02q03). Veuillez corriger ou donner des explications au QG. Peu probable! adiouma koulibaly  ne sait ni lire, ni écrire, ni comprendre dans aucune des langues  (s02q01,s02q02,s02q03). Veuillez corriger ou donner des explications au QG. </w:t>
        <w:br/>
        <w:t xml:space="preserve">- Peu probable! binta danfakha  n'arrive pas  à comprendre un petit texte lu dans une langue locale (s02q03). Veuillez corriger ou donner des explications au QG. Peu probable! binta danfakha  ne sait ni lire, ni écrire, ni comprendre dans aucune des langues  (s02q01,s02q02,s02q03). Veuillez corriger ou donner des explications au QG. </w:t>
        <w:br/>
        <w:t xml:space="preserve">- Peu probable! mamadou diang koulibaly  n'arrive pas  à comprendre un petit texte lu dans une langue locale (s02q03). Veuillez corriger ou donner des explications au QG. Peu probable! mamadou diang koulibaly  ne sait ni lire, ni écrire, ni comprendre dans aucune des langues  (s02q01,s02q02,s02q03). Veuillez corriger ou donner des explications au QG. </w:t>
        <w:br/>
        <w:t xml:space="preserve">- Peu probable! mamadou koulibaly  n'arrive pas  à comprendre un petit texte lu dans une langue locale (s02q03). Veuillez corriger ou donner des explications au QG. Peu probable! mamadou koulibaly  ne sait ni lire, ni écrire, ni comprendre dans aucune des langues  (s02q01,s02q02,s02q03). Veuillez corriger ou donner des explications au QG. </w:t>
        <w:br/>
        <w:t>- Peu probable! ramatoulaye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adiouma koulibaly n'a consacré aucune heure pour les travaux cités en s04q01, s04q02, s04q03, s04q04, s04q05, s04q06, s04q07 et s04q08.Prière de regarder pour corriger ou confirmer avec le QG. Avertissement! Nombre d'heure que adiouma koulibaly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mamadou koulibaly n'a consacré aucune heure pour les travaux cités en s04q01, s04q02, s04q03, s04q04, s04q05, s04q06, s04q07 et s04q08.Prière de regarder pour corriger ou confirmer avec le QG. </w:t>
        <w:br/>
        <w:t>- Avertissement! Nombre d'heure que abdoulaye koulibaly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Avertissementadiouma koulibaly  travaille mais les questions relatives à son emploi principal ne sont pas renseignées à 100%, prière de les renseigner. Attention ! Le nombre de jours que adiouma koulibaly a travaillés par mois semble être inférieur à 15. Veuillez, s'il vous plaît, confirmer cette information. Avertissement!!! adiouma koulibaly est un  qui travaille dans  et a declaré comme catégorie socioprofessionnelle Manœuvre , prière de vérifier cette information de catégorie socioprofessionnelle auprès de l'enquêté (e) ou confirmer avec le QG. Le salaire de adiouma koulibaly est de .a, il ne doit pas être égal à 0 et doit être renseigné s'il est salarié. Prière de fournir d'effort pour estimer le salaire de adiouma koulibaly. </w:t>
        <w:br/>
        <w:t xml:space="preserve">- Le revenu de mamadou diang koulibaly (.a) doit être renseigné. Prière de renseigner le revenu de mamadou diang koulibaly. </w:t>
        <w:br/>
        <w:t xml:space="preserve">- Le salaire de mamadou koulibaly est de .a, il ne doit pas être égal à 0 et doit être renseigné s'il est salarié. Prière de fournir d'effort pour estimer le salaire de mamadou koulibaly. </w:t>
        <w:br/>
        <w:t>- Nombre de mois exercé par abdoulaye koulibaly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binta danfakha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binta danfakha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adiouma koulibaly est un  qui travaille dans  et est un Manœuvre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xml:space="preserve">- La section sur le repas pris à l'extérieur du ménage du membre adiouma koulibaly n'est pas renseignée à 100 %. Prière de vérifier l'ensemble des questions relatives à ce membre et de les renseigner en totalité. </w:t>
        <w:br/>
        <w:t xml:space="preserve">- La section sur le repas pris à l'extérieur du ménage du membre mamadou diang koulibaly n'est pas renseignée à 100 %. Prière de vérifier l'ensemble des questions relatives à ce membre et de les renseigner en totalité. </w:t>
        <w:br/>
        <w:t>- La section sur le repas pris à l'extérieur du ménage du membre mamadou koulibaly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 de Conserves de viande en Boite (Autre que la boite/pot de tomate) qui provient de la production du ménage et celle reçue en cadeau depasse la quantité consommée, prière de verifier et corriger. Avertissement!! le prix unitaire (100 Fcfa) de Thé en sachet (unité: Paquet) de taille Petit est très faible ou élevé. Prière de corriger ou de confirmer avec le QG. Le ménage a consommé Courge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soja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koulibaly ayant travaillé dans cette entreprise ##N/A## aucours des 12 derniers mois n'est pas renseigner. Prière de reneigner toutes les informations qui lui concerne. La main d'oeuvre sariale de abdoulaye koulibaly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binta danfakha ayant travaillé dans cette entreprise ##N/A## aucours des 12 derniers mois n'est pas renseigner. Prière de reneigner toutes les informations qui lui concerne. La main d'oeuvre sariale de binta danfakha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La question s12q04 n'a pas été renseigner pour l'article: Bonbonne de gaz, prière de renseigner.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superficie de la parcelle CHAMPS est de .a , elle doit être renseignée et ne doit pas contenir des chiffres de 9999 ou 0. Prière de corriger. Incoherence! Le nombre de cultures dans la parcelle CHAMPS est de 7 cultures qui semble trop élévé ou non renseigné, prière de corriger. Incoherence! Le nombre de minutes (.a minutes) pour se rendre dans la parcelle CHAMPS est trop élevé, prière de corriger. Nous constatons que la question qui porte sur la mésure du champs de la parcelle CHAMPS n'a pas été renseigné, la collecte était-il encours ou s'agit-il de quoi ?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