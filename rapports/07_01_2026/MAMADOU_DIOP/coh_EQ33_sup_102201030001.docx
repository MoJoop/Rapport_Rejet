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EQ33_sup</w:t>
        <w:br/>
        <w:t>Grappe: 102201030001</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Section2</w:t>
            </w:r>
          </w:p>
        </w:tc>
        <w:tc>
          <w:tcPr>
            <w:tcW w:type="dxa" w:w="3324"/>
          </w:tcPr>
          <w:p>
            <w:r>
              <w:t>Education</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Section10a</w:t>
            </w:r>
          </w:p>
        </w:tc>
        <w:tc>
          <w:tcPr>
            <w:tcW w:type="dxa" w:w="3324"/>
          </w:tcPr>
          <w:p>
            <w:r>
              <w:t>Existence entreprise non agricole</w:t>
            </w:r>
          </w:p>
        </w:tc>
        <w:tc>
          <w:tcPr>
            <w:tcW w:type="dxa" w:w="3324"/>
          </w:tcPr>
          <w:p>
            <w:r>
              <w:t>6</w:t>
            </w:r>
          </w:p>
        </w:tc>
      </w:tr>
      <w:tr>
        <w:tc>
          <w:tcPr>
            <w:tcW w:type="dxa" w:w="3324"/>
          </w:tcPr>
          <w:p>
            <w:r>
              <w:t>Section12</w:t>
            </w:r>
          </w:p>
        </w:tc>
        <w:tc>
          <w:tcPr>
            <w:tcW w:type="dxa" w:w="3324"/>
          </w:tcPr>
          <w:p>
            <w:r>
              <w:t>Actifs du menage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49-20-12-07</w:t>
            </w:r>
          </w:p>
        </w:tc>
        <w:tc>
          <w:tcPr>
            <w:tcW w:type="dxa" w:w="1662"/>
          </w:tcPr>
          <w:p>
            <w:r>
              <w:rPr>
                <w:sz w:val="14"/>
              </w:rPr>
              <w:t>90ac43e0f0154596a7572076a959e10f</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w:t>
        <w:br/>
        <w:t xml:space="preserve">- Peu probable! mareme seydou diallo  n'arrive pas  à comprendre un petit texte lu dans une langue locale (s02q03). Veuillez corriger ou donner des explications au QG. Peu probable! mareme seydou diallo  ne sait ni lire, ni écrire, ni comprendre dans aucune des langues  (s02q01,s02q02,s02q03). Veuillez corriger ou donner des explications au QG. </w:t>
        <w:br/>
        <w:t>- Peu probable! tidiane diallo  n'arrive pas  à comprendre un petit texte lu dans une langue locale (s02q03). Veuillez corriger ou donner des explications au QG. Peu probable! tidiane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hawa saidou ba semble très élevés, prière de corriger ou confirmer avec le QG (s04q01 s04q02 s04q03 s04q04 s04q05 s04q06 s04q07 s04q08). </w:t>
        <w:br/>
        <w:t>- Avertissement! Le nombre d'heure consacré à faire des courses au cours des 7 derniers jours au marché ou travaux menager ou lessive etc.. pour maimouna hanne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Attention ! Le nombre de jours que mareme seydou diallo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mareme seydou diallo a travaillés par mois semble être inférieur à 15. Veuillez, s'il vous plaît, confirmer cette information. Avertissement!!! les informations de mareme seydou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vente de jus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de jus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vente de jus dit avoir réçu une somme sur la vente de ces produits transformés (s10q48 est differnt de 0) mais n'a depensé aucune somme sur l'achat des matières premières (s10q49==0), prière de fournir de l'effort pour estimer le montant obtenu en achat de matières premières. L'entreprise vente de jus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MAREME SEYDOU DIALLO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37-20-08-50</w:t>
            </w:r>
          </w:p>
        </w:tc>
        <w:tc>
          <w:tcPr>
            <w:tcW w:type="dxa" w:w="1662"/>
          </w:tcPr>
          <w:p>
            <w:r>
              <w:rPr>
                <w:sz w:val="14"/>
              </w:rPr>
              <w:t>2dd2e7440c684481ad0105173a030076</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aissata bakhoum  possède un téléphone android mais dit n'avoir pas accès à l'internet, prière de confirmer cette information avec le QG ou la corriger. </w:t>
        <w:br/>
        <w:t xml:space="preserve">-  Avertissement!!!  fatmata ba  possède un téléphone android mais dit n'avoir pas accès à l'internet, prière de confirmer cette information avec le QG ou la corriger. </w:t>
        <w:br/>
        <w:t>-  Avertissement!!!  maimouna deme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ablaye thiam  n'arrive pas  à comprendre un petit texte lu dans une langue locale (s02q03). Veuillez corriger ou donner des explications au QG. Peu probable! ablaye thiam  ne sait ni lire, ni écrire, ni comprendre dans aucune des langues  (s02q01,s02q02,s02q03). Veuillez corriger ou donner des explications au QG. </w:t>
        <w:br/>
        <w:t xml:space="preserve">- Peu probable! aissata bakhoum  n'arrive pas  à comprendre un petit texte lu dans une langue locale (s02q03). Veuillez corriger ou donner des explications au QG. Peu probable! aissata bakhoum  ne sait ni lire, ni écrire, ni comprendre dans aucune des langues  (s02q01,s02q02,s02q03). Veuillez corriger ou donner des explications au QG. </w:t>
        <w:br/>
        <w:t xml:space="preserve">- Peu probable! alassane thiam  n'arrive pas  à comprendre un petit texte lu dans une langue locale (s02q03). Veuillez corriger ou donner des explications au QG. Avertissement!! alassane thiam qui sait écrire en français doit pouvoir lire en français. </w:t>
        <w:br/>
        <w:t xml:space="preserve">- Peu probable! fatmata ba  n'arrive pas  à comprendre un petit texte lu dans une langue locale (s02q03). Veuillez corriger ou donner des explications au QG. Peu probable! fatmata ba  ne sait ni lire, ni écrire, ni comprendre dans aucune des langues  (s02q01,s02q02,s02q03). Veuillez corriger ou donner des explications au QG. </w:t>
        <w:br/>
        <w:t xml:space="preserve">- Peu probable! maimouna deme  n'arrive pas  à comprendre un petit texte lu dans une langue locale (s02q03). Veuillez corriger ou donner des explications au QG. Peu probable! maimouna deme  ne sait ni lire, ni écrire, ni comprendre dans aucune des langues  (s02q01,s02q02,s02q03). Veuillez corriger ou donner des explications au QG. </w:t>
        <w:br/>
        <w:t>- Peu probable! nouhou thiam  n'arrive pas  à comprendre un petit texte lu dans une langue locale (s02q03). Veuillez corriger ou donner des explications au QG. Peu probable! nouhou thiam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aissata bakhoum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ALLASSANE THIAM a comme taille 7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Avertissement!! Le ménage (vit en milieu urbain) se débarrasse de ses ordures ménagères soit par le Dépotoir sauvage, brûle et enterre, prière de corriger ou confirmer avec le QG. La principale source d'énergie ( Charbon minéral) pour la cusine semble incoherent, prière de corriger ou confirmer.</w:t>
      </w:r>
    </w:p>
    <w:p>
      <w:r>
        <w:rPr>
          <w:b/>
          <w:color w:val="4672C4"/>
          <w:sz w:val="22"/>
        </w:rPr>
        <w:t>&gt;&gt; Section16a - Champs et parcelles</w:t>
      </w:r>
    </w:p>
    <w:p>
      <w:pPr>
        <w:ind w:left="283"/>
      </w:pPr>
      <w:r>
        <w:rPr>
          <w:sz w:val="20"/>
        </w:rPr>
        <w:t>- La section 16 du ménage de ALLASSANE THIAM n'est pas renseigné, prière de renseigner.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42-13-73-20</w:t>
            </w:r>
          </w:p>
        </w:tc>
        <w:tc>
          <w:tcPr>
            <w:tcW w:type="dxa" w:w="1662"/>
          </w:tcPr>
          <w:p>
            <w:r>
              <w:rPr>
                <w:sz w:val="14"/>
              </w:rPr>
              <w:t>2f94e70ba77f4481b6bc40fc27198306</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abou hawa sow  n'arrive pas  à comprendre un petit texte lu dans une langue locale (s02q03). Veuillez corriger ou donner des explications au QG. Peu probable! abou hawa sow  ne sait ni lire, ni écrire, ni comprendre dans aucune des langues  (s02q01,s02q02,s02q03). Veuillez corriger ou donner des explications au QG. </w:t>
        <w:br/>
        <w:t xml:space="preserve">- Peu probable! abou sow  n'arrive pas  à comprendre un petit texte lu dans une langue locale (s02q03). Veuillez corriger ou donner des explications au QG. Peu probable! abou sow  ne sait ni lire, ni écrire, ni comprendre dans aucune des langues  (s02q01,s02q02,s02q03). Veuillez corriger ou donner des explications au QG. </w:t>
        <w:br/>
        <w:t xml:space="preserve">- Peu probable! aissata sow  n'arrive pas  à comprendre un petit texte lu dans une langue locale (s02q03). Veuillez corriger ou donner des explications au QG. Peu probable! aissata sow  ne sait ni lire, ni écrire, ni comprendre dans aucune des langues  (s02q01,s02q02,s02q03). Veuillez corriger ou donner des explications au QG. </w:t>
        <w:br/>
        <w:t xml:space="preserve">- Peu probable! dieynaba youmaly ba  n'arrive pas  à comprendre un petit texte lu dans une langue locale (s02q03). Veuillez corriger ou donner des explications au QG. Peu probable! dieynaba youmaly ba  ne sait ni lire, ni écrire, ni comprendre dans aucune des langues  (s02q01,s02q02,s02q03). Veuillez corriger ou donner des explications au QG. </w:t>
        <w:br/>
        <w:t xml:space="preserve">- Peu probable! fatimata amadou deme  n'arrive pas  à comprendre un petit texte lu dans une langue locale (s02q03). Veuillez corriger ou donner des explications au QG. Peu probable! fatimata amadou deme  ne sait ni lire, ni écrire, ni comprendre dans aucune des langues  (s02q01,s02q02,s02q03). Veuillez corriger ou donner des explications au QG. </w:t>
        <w:br/>
        <w:t xml:space="preserve">- Peu probable! hawa aliou ba  n'arrive pas  à comprendre un petit texte lu dans une langue locale (s02q03). Veuillez corriger ou donner des explications au QG. Peu probable! hawa aliou ba  ne sait ni lire, ni écrire, ni comprendre dans aucune des langues  (s02q01,s02q02,s02q03). Veuillez corriger ou donner des explications au QG. </w:t>
        <w:br/>
        <w:t>- Peu probable! saidou nourou sow  n'arrive pas  à comprendre un petit texte lu dans une langue locale (s02q03). Veuillez corriger ou donner des explications au QG. Peu probable! saidou nourou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dieynaba youmaly ba semble très élevés, prière de corriger ou confirmer avec le QG (s04q01 s04q02 s04q03 s04q04 s04q05 s04q06 s04q07 s04q08). </w:t>
        <w:br/>
        <w:t>- Avertissement! Le nombre d'heure consacré à faire des courses au cours des 7 derniers jours au marché ou travaux menager ou lessive etc.. pour hawa aliou ba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Attention ! Le nombre de jours que abou sow a travaillés par mois semble être inférieur à 15. Veuillez, s'il vous plaît, confirmer cette information. Avertissement!!! abou sow enquêté dans l'emploi principale n'a pas declaré son salaire prière de fournir plus d'effort pour lui demander son salire, vous pouvez utiliser des stratégies pour faire une estimation ou demander des conseils au QG. Avertissement!!! abou sow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la branche d'activité de fatimata amadou deme est identique dans l'emploi principale et secondaire, prière de confirmer cette information avec le QG ou de corriger.</w:t>
      </w:r>
    </w:p>
    <w:p>
      <w:r>
        <w:rPr>
          <w:b/>
          <w:color w:val="4672C4"/>
          <w:sz w:val="22"/>
        </w:rPr>
        <w:t>&gt;&gt; Section6 - Epargne et credit</w:t>
      </w:r>
    </w:p>
    <w:p>
      <w:pPr>
        <w:ind w:left="283"/>
      </w:pPr>
      <w:r>
        <w:rPr>
          <w:sz w:val="20"/>
        </w:rPr>
        <w:t>- Avertissement!!! abou sow est un Enseignants, éducation spécialisée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Section12 - Actifs du menage</w:t>
      </w:r>
    </w:p>
    <w:p>
      <w:pPr>
        <w:ind w:left="283"/>
      </w:pPr>
      <w:r>
        <w:rPr>
          <w:sz w:val="20"/>
        </w:rPr>
        <w:t>- Le prix de revente de l'article  Bonbonne de gaz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Le nombre de jours total de la main-d'oeuvre non-familiale sur cette parcelle arachide au cours de la campagne pour la période de préparation du sol (labour) est de 16 jours qui semble faible ou élevé. Merci de corriger. Le salaire total payé de toutes catégories confondues par le ménage ABOU SOW pour la main-d'oeuvre non-familiale sur la parcelle arachide au cours de la campagne pour la période de préparation du sol (labour) et des semis est de 0 qui semble élevé ou faible. Merci de corriger. Le nombre de jours total de la main-d'oeuvre non-familiale sur cette parcelle arachide au cours de la campagne pour la période d'entretien du sol (sarclage, etc.) est de 20 jours qui semble faible ou élevé. Merci de corriger. Le salaire total payé de toutes catégories confondues par le ménage ABOU SOW pour la main-d'oeuvre non-familiale sur la parcelle arachide au cours de la campagne pour la période d'entretien du sol (sarclage, etc.) est de 0 qui semble élevé ou faible. Merci de corriger. Le nombre de jours total de la main-d'oeuvre non-familiale sur cette parcelle arachide au cours de la campagne pour la période des récoltes est de 30 jours qui semble faible ou élevé. Merci de corriger. Le salaire total payé de toutes catégories confondues par le ménage ABOU SOW pour la main-d'oeuvre non-familiale sur la parcelle arachide au cours de la campagne pour la période des récoltes est de 0 qui semble élevé ou faible. Merci de corriger. Attention ! Vous avez déclaré en s16Aq04 que le répondant est abou sow qui a (84 ans), Il est trop jeune ou vieux pour fournir des informations correctes concernant cette section. Prière de refaire la section 16. La superficie de la parcelle arachide selon les mesures GPS est de 2612.65 hectare qui semble élevé ou faible, prière de corriger. </w:t>
        <w:br/>
        <w:t xml:space="preserve">- Le salaire total payé de toutes catégories confondues par le ménage ABOU SOW pour la main-d'oeuvre non-familiale sur la parcelle Riz Paddy au cours de la campagne pour la période de préparation du sol (labour) et des semis est de 0 qui semble élevé ou faible. Merci de corriger. Le salaire total payé de toutes catégories confondues par le ménage ABOU SOW pour la main-d'oeuvre non-familiale sur la parcelle Riz Paddy au cours de la campagne pour la période d'entretien du sol (sarclage, etc.) est de 0 qui semble élevé ou faible. Merci de corriger. Le salaire total payé de toutes catégories confondues par le ménage ABOU SOW pour la main-d'oeuvre non-familiale sur la parcelle Riz Paddy au cours de la campagne pour la période des récoltes est de 0 qui semble élevé ou faible. Merci de corriger. Attention ! Vous avez déclaré en s16Aq04 que le répondant est abou sow qui a (84 ans), Il est trop jeune ou vieux pour fournir des informations correctes concernant cette section. Prière de refaire la section 16. La superficie de la parcelle Riz Paddy selon les mesures GPS est de 1498.35 hectare qui semble élevé ou faible, prière de corriger. </w:t>
        <w:br/>
        <w:t>- Le salaire total payé de toutes catégories confondues par le ménage ABOU SOW pour la main-d'oeuvre non-familiale sur la parcelle maïs au cours de la campagne pour la période de préparation du sol (labour) et des semis est de 0 qui semble élevé ou faible. Merci de corriger. Le nombre de jours total de la main-d'oeuvre non-familiale sur cette parcelle maïs au cours de la campagne pour la période d'entretien du sol (sarclage, etc.) est de 20 jours qui semble faible ou élevé. Merci de corriger. Le salaire total payé de toutes catégories confondues par le ménage ABOU SOW pour la main-d'oeuvre non-familiale sur la parcelle maïs au cours de la campagne pour la période d'entretien du sol (sarclage, etc.) est de 0 qui semble élevé ou faible. Merci de corriger. Le nombre de jours total de la main-d'oeuvre non-familiale sur cette parcelle maïs au cours de la campagne pour la période des récoltes est de 20 jours qui semble faible ou élevé. Merci de corriger. Le salaire total payé de toutes catégories confondues par le ménage ABOU SOW pour la main-d'oeuvre non-familiale sur la parcelle maïs au cours de la campagne pour la période des récoltes est de 0 qui semble élevé ou faible. Merci de corriger. Attention ! Vous avez déclaré en s16Aq04 que le répondant est abou sow qui a (84 ans), Il est trop jeune ou vieux pour fournir des informations correctes concernant cette section. Prière de refaire la section 16. La superficie de la parcelle maïs selon les mesures GPS est de 2087.74 hectare qui semble élevé ou faible, prière de corriger.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26-76-73-54</w:t>
            </w:r>
          </w:p>
        </w:tc>
        <w:tc>
          <w:tcPr>
            <w:tcW w:type="dxa" w:w="1662"/>
          </w:tcPr>
          <w:p>
            <w:r>
              <w:rPr>
                <w:sz w:val="14"/>
              </w:rPr>
              <w:t>8f4561d15715417cbb93af1acb611b44</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ABOU ALIOU SAMBA ILO BA  n'arrive pas  à comprendre un petit texte lu dans une langue locale (s02q03). Veuillez corriger ou donner des explications au QG. Peu probable! ABOU ALIOU SAMBA ILO BA  ne sait ni lire, ni écrire, ni comprendre dans aucune des langues  (s02q01,s02q02,s02q03). Veuillez corriger ou donner des explications au QG. </w:t>
        <w:br/>
        <w:t xml:space="preserve">- Peu probable! AISSATOU BA  n'arrive pas  à comprendre un petit texte lu dans une langue locale (s02q03). Veuillez corriger ou donner des explications au QG. Peu probable! AISSATOU BA  ne sait ni lire, ni écrire, ni comprendre dans aucune des langues  (s02q01,s02q02,s02q03). Veuillez corriger ou donner des explications au QG. </w:t>
        <w:br/>
        <w:t xml:space="preserve">- Peu probable! ALASSANE BA  n'arrive pas  à comprendre un petit texte lu dans une langue locale (s02q03). Veuillez corriger ou donner des explications au QG. Peu probable! ALASSANE BA  ne sait ni lire, ni écrire, ni comprendre dans aucune des langues  (s02q01,s02q02,s02q03). Veuillez corriger ou donner des explications au QG. </w:t>
        <w:br/>
        <w:t xml:space="preserve">- Peu probable! ALIOU BA  n'arrive pas  à comprendre un petit texte lu dans une langue locale (s02q03). Veuillez corriger ou donner des explications au QG. Peu probable! ALIOU BA  ne sait ni lire, ni écrire, ni comprendre dans aucune des langues  (s02q01,s02q02,s02q03). Veuillez corriger ou donner des explications au QG. </w:t>
        <w:br/>
        <w:t xml:space="preserve">- Peu probable! BINTA BA  n'arrive pas  à comprendre un petit texte lu dans une langue locale (s02q03). Veuillez corriger ou donner des explications au QG. Peu probable! BINTA BA  ne sait ni lire, ni écrire, ni comprendre dans aucune des langues  (s02q01,s02q02,s02q03). Veuillez corriger ou donner des explications au QG. </w:t>
        <w:br/>
        <w:t xml:space="preserve">- Peu probable! DIARRY BA  n'arrive pas  à comprendre un petit texte lu dans une langue locale (s02q03). Veuillez corriger ou donner des explications au QG. Peu probable! DIARRY BA  ne sait ni lire, ni écrire, ni comprendre dans aucune des langues  (s02q01,s02q02,s02q03). Veuillez corriger ou donner des explications au QG. </w:t>
        <w:b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xml:space="preserve">- Peu probable! FATOU DIA  n'arrive pas  à comprendre un petit texte lu dans une langue locale (s02q03). Veuillez corriger ou donner des explications au QG. Peu probable! FATOU DIA  ne sait ni lire, ni écrire, ni comprendre dans aucune des langues  (s02q01,s02q02,s02q03). Veuillez corriger ou donner des explications au QG. </w:t>
        <w:br/>
        <w:t xml:space="preserve">- Peu probable! HAMADY BA  n'arrive pas  à comprendre un petit texte lu dans une langue locale (s02q03). Veuillez corriger ou donner des explications au QG. Peu probable! HAMADY BA  ne sait ni lire, ni écrire, ni comprendre dans aucune des langues  (s02q01,s02q02,s02q03). Veuillez corriger ou donner des explications au QG. </w:t>
        <w:br/>
        <w:t xml:space="preserve">- Peu probable! HOULEYE BA (SILEYE)  n'arrive pas  à comprendre un petit texte lu dans une langue locale (s02q03). Veuillez corriger ou donner des explications au QG. Peu probable! HOULEYE BA (SILEYE)  ne sait ni lire, ni écrire, ni comprendre dans aucune des langues  (s02q01,s02q02,s02q03). Veuillez corriger ou donner des explications au QG. </w:t>
        <w:br/>
        <w:t xml:space="preserve">- Peu probable! HOURAYE ABOU BA  n'arrive pas  à comprendre un petit texte lu dans une langue locale (s02q03). Veuillez corriger ou donner des explications au QG. Peu probable! HOURAYE ABOU BA  ne sait ni lire, ni écrire, ni comprendre dans aucune des langues  (s02q01,s02q02,s02q03). Veuillez corriger ou donner des explications au QG. </w:t>
        <w:br/>
        <w:t xml:space="preserve">- Peu probable! MIKA BA  n'arrive pas  à comprendre un petit texte lu dans une langue locale (s02q03). Veuillez corriger ou donner des explications au QG. Peu probable! MIKA BA  ne sait ni lire, ni écrire, ni comprendre dans aucune des langues  (s02q01,s02q02,s02q03). Veuillez corriger ou donner des explications au QG. </w:t>
        <w:br/>
        <w:t xml:space="preserve">- Peu probable! OULEYE BA  n'arrive pas  à comprendre un petit texte lu dans une langue locale (s02q03). Veuillez corriger ou donner des explications au QG. Peu probable! OULEYE BA  ne sait ni lire, ni écrire, ni comprendre dans aucune des langues  (s02q01,s02q02,s02q03). Veuillez corriger ou donner des explications au QG. </w:t>
        <w:br/>
        <w:t xml:space="preserve">- Peu probable! OULEYMATOU SOW  n'arrive pas  à comprendre un petit texte lu dans une langue locale (s02q03). Veuillez corriger ou donner des explications au QG. Peu probable! OULEYMATOU SOW  ne sait ni lire, ni écrire, ni comprendre dans aucune des langues  (s02q01,s02q02,s02q03). Veuillez corriger ou donner des explications au QG. </w:t>
        <w:br/>
        <w:t xml:space="preserve">- Peu probable! OUMAR BA ( SILEYE)  n'arrive pas  à comprendre un petit texte lu dans une langue locale (s02q03). Veuillez corriger ou donner des explications au QG. Peu probable! OUMAR BA ( SILEYE)  ne sait ni lire, ni écrire, ni comprendre dans aucune des langues  (s02q01,s02q02,s02q03). Veuillez corriger ou donner des explications au QG. </w:t>
        <w:br/>
        <w:t xml:space="preserve">- Peu probable! RAMATA SOW  n'arrive pas  à comprendre un petit texte lu dans une langue locale (s02q03). Veuillez corriger ou donner des explications au QG. Peu probable! RAMATA SOW  ne sait ni lire, ni écrire, ni comprendre dans aucune des langues  (s02q01,s02q02,s02q03). Veuillez corriger ou donner des explications au QG. </w:t>
        <w:br/>
        <w:t>- Peu probable! RAMATOULAYE BA  n'arrive pas  à comprendre un petit texte lu dans une langue locale (s02q03). Veuillez corriger ou donner des explications au QG. Peu probable! RAMATOULAYE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 FCFA) des frais de consultation par le medecin généraliste de MIKA BA semble trop faible ou élevé, veuillez revoir ce montant.</w:t>
      </w:r>
    </w:p>
    <w:p>
      <w:r>
        <w:rPr>
          <w:b/>
          <w:color w:val="4672C4"/>
          <w:sz w:val="22"/>
        </w:rPr>
        <w:t>&gt;&gt; Section4a - Emploi</w:t>
      </w:r>
    </w:p>
    <w:p>
      <w:pPr>
        <w:ind w:left="283"/>
      </w:pPr>
      <w:r>
        <w:rPr>
          <w:sz w:val="20"/>
        </w:rPr>
        <w:t xml:space="preserve">- Avertissement! BINTA BA est (Ménagère) de la 4.21 et BINTA BA est un homme, prière de corriger. </w:t>
        <w:br/>
        <w:t>- Avertissement! HOURAYE ABOU BA n'a consacré aucune heure pour aucun des travaux du ménage, prière de regarder les réponses prises dans les questions (s04q01 s04q02 s04q03 s04q04 s04q05 s04q06 s04q07 s04q08).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38 Cube Petit de Cube alimentaire (Maggi, Jumbo, ), cette quantité semble anormale pour une consommation des 7 derniers jours.Prière de corriger ou de confirmer avec le QG. Avertissement!!!Le ménage a consommé 84 miche de Moyen de Pain moderne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ABOU ALIOU SAMBA ILO BA a comme taille 18 personnes dont ils vivent à KOLDA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Le prix d'achat (2000) de l'article  Table à manger  (table + chaises) est inférieur aux prix de revente (15000)  avec l'âge du bien atteignant 2 ans. Prière de vérifier ou confirmer avec l'enquêté et mettre les bonnes valeurs après verification, s'il le faut. </w:t>
        <w:br/>
        <w:t>- Avertissement!!! Le prix d'achat (60000) de l'article  Téléphone portable est inférieur aux prix de revente (65000)  avec l'âge du bien atteignant 3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xml:space="preserve">- La superficie de la parcelle Parcelle Arachide selon l'exploitant est de 50 Mètre Carré (m^2) qui semble faible ou l'estimation ne semble pas bonne. Prière de corriger. </w:t>
        <w:br/>
        <w:t xml:space="preserve">- La superficie de la parcelle Parcelle Arachide selon l'exploitant est de 50 Mètre Carré (m^2) qui semble faible ou l'estimation ne semble pas bonne. Prière de corriger. </w:t>
        <w:br/>
        <w:t>- La superficie de la parcelle Parcelle Arachide selon l'exploitant est de 60 Mètre Carré (m^2) qui semble faible ou l'estimation ne semble pas bonne. Prière de corriger.</w:t>
      </w:r>
    </w:p>
    <w:p>
      <w:r>
        <w:rPr>
          <w:b/>
          <w:color w:val="4672C4"/>
          <w:sz w:val="22"/>
        </w:rPr>
        <w:t>&gt;&gt; Section19 - Equipements agricoles</w:t>
      </w:r>
    </w:p>
    <w:p>
      <w:pPr>
        <w:ind w:left="283"/>
      </w:pPr>
      <w:r>
        <w:rPr>
          <w:sz w:val="20"/>
        </w:rPr>
        <w:t xml:space="preserve">-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 </w:t>
        <w:br/>
        <w:t xml:space="preserve">- Incohérence!! Le prix d'achat de Semoir ne doit pas être égal 0 même si le ménage l'a reçu en cadeau prière de leurs aider à faire une estimation. Incohérence!! Le prix de revente de Semoir dans cette section 19 ne doit pas être égal 0 même si le ménage l'a reçu en cadeau prière de leurs aider à faire une estimation. </w:t>
        <w:br/>
        <w:t xml:space="preserve">- Incohérence!! Le prix de revente de Charrettes dans cette section 19 ne doit pas être égal 0 même si le ménage l'a reçu en cadeau prière de leurs aider à faire une estimation. </w:t>
        <w:br/>
        <w:t>- Incohérence!! Le prix de revente de Houe asine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42-08-49-57</w:t>
            </w:r>
          </w:p>
        </w:tc>
        <w:tc>
          <w:tcPr>
            <w:tcW w:type="dxa" w:w="1662"/>
          </w:tcPr>
          <w:p>
            <w:r>
              <w:rPr>
                <w:sz w:val="14"/>
              </w:rPr>
              <w:t>4f554f5c843e4a32b95bfd4b35d1bb97</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houreye diallo  ne possède pas le téléphone android, n'utilise régulièrement pas un téléphone appartenant à une autre personne mais a accès à l'internet, merci de confirmer cette information avec le QG.  Avertissement! Veuillez renseigner par oui ou non toutes les modalités de la question s01q47. </w:t>
        <w:br/>
        <w:t xml:space="preserve">-  Avertissement!!!  mamadou sow  possède un téléphone android mais dit n'avoir pas accès à l'internet, prière de confirmer cette information avec le QG ou la corriger. Avertissement!! L'âge (15) ans du premier mariage de mamadou sow semble incoherent. Prière de vérifier cette information auprès de l'enquêté et de corriger si nécessaire. </w:t>
        <w:br/>
        <w:t xml:space="preserve">- Attention ! Vous avez déclaré en s01q00 que le répondant est la personne elle-même, or amadou dialllo est trop jeune (7 ans) pour fournir des informations correctes. Prière de refaire la section 1 pour amadou dialllo en demandant à un adulte de répondre aux questions à sa place. </w:t>
        <w:br/>
        <w:t xml:space="preserve">- Attention ! Vous avez déclaré en s01q00 que le répondant est la personne elle-même, or mairame sow est trop jeune (10 ans) pour fournir des informations correctes. Prière de refaire la section 1 pour mairame sow en demandant à un adulte de répondre aux questions à sa place. </w:t>
        <w:br/>
        <w:t xml:space="preserve">- Attention ! Vous avez déclaré en s01q00 que le répondant est la personne elle-même, or ouleye siradio sow est trop jeune (10 ans) pour fournir des informations correctes. Prière de refaire la section 1 pour ouleye siradio sow en demandant à un adulte de répondre aux questions à sa place. </w:t>
        <w:br/>
        <w:t xml:space="preserve">- Attention ! Vous avez déclaré en s01q00 que le répondant est la personne elle-même, or ramata sow est trop jeune (10 ans) pour fournir des informations correctes. Prière de refaire la section 1 pour ramata sow en demandant à un adulte de répondre aux questions à sa place. </w:t>
        <w:br/>
        <w:t xml:space="preserve">- Attention ! Vous avez déclaré en s01q00 que le répondant est la personne elle-même, or rouguiyatou sow est trop jeune (8 ans) pour fournir des informations correctes. Prière de refaire la section 1 pour rouguiyatou sow en demandant à un adulte de répondre aux questions à sa place. </w:t>
        <w:br/>
        <w:t xml:space="preserve">- Attention ! Vous avez déclaré en s01q00 que le répondant est la personne elle-même, or seydou sow est trop jeune (8 ans) pour fournir des informations correctes. Prière de refaire la section 1 pour seydou sow en demandant à un adulte de répondre aux questions à sa place. </w:t>
        <w:br/>
        <w:t xml:space="preserve">- Incoherence! La mère de aissata ba est trop jeune ou vielle pour avoir aissata ba selon l'écart (11) d'âge entre lui et sa mère, prière de revoir l'âge de aissata ba ou de sa mère. Dans le cas contraire rassurez vous que c'est bien son fils/fille biologique. Attention ! Vous avez déclaré en s01q00 que le répondant est la personne elle-même, or aissata ba est trop jeune (1 ans) pour fournir des informations correctes. Prière de refaire la section 1 pour aissata ba en demandant à un adulte de répondre aux questions à sa place. </w:t>
        <w:br/>
        <w:t>- Incohérence!! Le nombre d'année (9999) que Binta oumar sow a vécu dans la localité est superieur à son âge (62) ou ne sait pas. Prière de corriger.</w:t>
      </w:r>
    </w:p>
    <w:p>
      <w:r>
        <w:rPr>
          <w:b/>
          <w:color w:val="4672C4"/>
          <w:sz w:val="22"/>
        </w:rPr>
        <w:t>&gt;&gt; Section2 - Education</w:t>
      </w:r>
    </w:p>
    <w:p>
      <w:pPr>
        <w:ind w:left="283"/>
      </w:pPr>
      <w:r>
        <w:rPr>
          <w:sz w:val="20"/>
        </w:rPr>
        <w:t xml:space="preserve">- Peu probable! Adama sow  n'arrive pas  à comprendre un petit texte lu dans une langue locale (s02q03). Veuillez corriger ou donner des explications au QG. Avertissement!! Adama sow qui sait écrire en français doit pouvoir lire en français. </w:t>
        <w:br/>
        <w:t xml:space="preserve">- Peu probable! Amadou sow  n'arrive pas  à comprendre un petit texte lu dans une langue locale (s02q03). Veuillez corriger ou donner des explications au QG. Avertissement!! Amadou sow qui sait écrire en français doit pouvoir lire en français. </w:t>
        <w:br/>
        <w:t xml:space="preserve">- Peu probable! Binta oumar sow  n'arrive pas  à comprendre un petit texte lu dans une langue locale (s02q03). Veuillez corriger ou donner des explications au QG. Peu probable! Binta oumar sow  ne sait ni lire, ni écrire, ni comprendre dans aucune des langues  (s02q01,s02q02,s02q03). Veuillez corriger ou donner des explications au QG. </w:t>
        <w:br/>
        <w:t xml:space="preserve">- Peu probable! abdoul siradio sow  n'arrive pas  à comprendre un petit texte lu dans une langue locale (s02q03). Veuillez corriger ou donner des explications au QG. Peu probable! abdoul siradio sow  ne sait ni lire, ni écrire, ni comprendre dans aucune des langues  (s02q01,s02q02,s02q03). Veuillez corriger ou donner des explications au QG. </w:t>
        <w:br/>
        <w:t xml:space="preserve">- Peu probable! abou sow  n'arrive pas  à comprendre un petit texte lu dans une langue locale (s02q03). Veuillez corriger ou donner des explications au QG. Peu probable! abou sow  ne sait ni lire, ni écrire, ni comprendre dans aucune des langues  (s02q01,s02q02,s02q03). Veuillez corriger ou donner des explications au QG. </w:t>
        <w:br/>
        <w:t xml:space="preserve">- Peu probable! aissata siradio sow  n'arrive pas  à comprendre un petit texte lu dans une langue locale (s02q03). Veuillez corriger ou donner des explications au QG. Avertissement!! aissata siradio sow qui sait écrire en français doit pouvoir lire en français. </w:t>
        <w:br/>
        <w:t xml:space="preserve">- Peu probable! amadou dialllo  n'arrive pas  à comprendre un petit texte lu dans une langue locale (s02q03). Veuillez corriger ou donner des explications au QG. Avertissement!! amadou dialllo qui sait écrire en français doit pouvoir lire en français. </w:t>
        <w:br/>
        <w:t xml:space="preserve">- Peu probable! bineta sow siradio  n'arrive pas  à comprendre un petit texte lu dans une langue locale (s02q03). Veuillez corriger ou donner des explications au QG. Peu probable! bineta sow siradio  ne sait ni lire, ni écrire, ni comprendre dans aucune des langues  (s02q01,s02q02,s02q03). Veuillez corriger ou donner des explications au QG. </w:t>
        <w:br/>
        <w:t xml:space="preserve">- Peu probable! dieynaba sow  n'arrive pas  à comprendre un petit texte lu dans une langue locale (s02q03). Veuillez corriger ou donner des explications au QG. Avertissement!! dieynaba sow qui sait écrire en français doit pouvoir lire en français. </w:t>
        <w:br/>
        <w:t xml:space="preserve">- Peu probable! houreye diallo  n'arrive pas  à comprendre un petit texte lu dans une langue locale (s02q03). Veuillez corriger ou donner des explications au QG. Avertissement!! houreye diallo qui sait écrire en français doit pouvoir lire en français. </w:t>
        <w:br/>
        <w:t xml:space="preserve">- Peu probable! ibrahima sow  n'arrive pas  à comprendre un petit texte lu dans une langue locale (s02q03). Veuillez corriger ou donner des explications au QG. Peu probable! ibrahima sow  ne sait ni lire, ni écrire, ni comprendre dans aucune des langues  (s02q01,s02q02,s02q03). Veuillez corriger ou donner des explications au QG. </w:t>
        <w:br/>
        <w:t xml:space="preserve">- Peu probable! kalidou sow  n'arrive pas  à comprendre un petit texte lu dans une langue locale (s02q03). Veuillez corriger ou donner des explications au QG. Avertissement!! kalidou sow qui sait écrire en français doit pouvoir lire en français. </w:t>
        <w:br/>
        <w:t xml:space="preserve">- Peu probable! mairame saidou sow  n'arrive pas  à comprendre un petit texte lu dans une langue locale (s02q03). Veuillez corriger ou donner des explications au QG. Avertissement!! mairame saidou sow qui sait écrire en français doit pouvoir lire en français. </w:t>
        <w:br/>
        <w:t xml:space="preserve">- Peu probable! mairame sow  n'arrive pas  à comprendre un petit texte lu dans une langue locale (s02q03). Veuillez corriger ou donner des explications au QG. Peu probable! mairame sow  ne sait ni lire, ni écrire, ni comprendre dans aucune des langues  (s02q01,s02q02,s02q03). Veuillez corriger ou donner des explications au QG. </w:t>
        <w:br/>
        <w:t xml:space="preserve">- Peu probable! mamadou sow  n'arrive pas  à comprendre un petit texte lu dans une langue locale (s02q03). Veuillez corriger ou donner des explications au QG. Avertissement!! mamadou sow qui sait écrire en français doit pouvoir lire en français. </w:t>
        <w:br/>
        <w:t xml:space="preserve">- Peu probable! mame haouly lo  n'arrive pas  à comprendre un petit texte lu dans une langue locale (s02q03). Veuillez corriger ou donner des explications au QG. Avertissement!! mame haouly lo qui sait écrire en français doit pouvoir lire en français. </w:t>
        <w:br/>
        <w:t xml:space="preserve">- Peu probable! ouleye siradio sow  n'arrive pas  à comprendre un petit texte lu dans une langue locale (s02q03). Veuillez corriger ou donner des explications au QG. Peu probable! ouleye siradio sow  ne sait ni lire, ni écrire, ni comprendre dans aucune des langues  (s02q01,s02q02,s02q03). Veuillez corriger ou donner des explications au QG. </w:t>
        <w:br/>
        <w:t xml:space="preserve">- Peu probable! oumou diallo  n'arrive pas  à comprendre un petit texte lu dans une langue locale (s02q03). Veuillez corriger ou donner des explications au QG. Avertissement!! oumou diallo qui sait écrire en français doit pouvoir lire en français. </w:t>
        <w:br/>
        <w:t xml:space="preserve">- Peu probable! oumou mamadou sow  n'arrive pas  à comprendre un petit texte lu dans une langue locale (s02q03). Veuillez corriger ou donner des explications au QG. Avertissement!! oumou mamadou sow qui sait écrire en français doit pouvoir lire en français. </w:t>
        <w:br/>
        <w:t xml:space="preserve">- Peu probable! oumou siradio sow  n'arrive pas  à comprendre un petit texte lu dans une langue locale (s02q03). Veuillez corriger ou donner des explications au QG. Peu probable! oumou siradio sow  ne sait ni lire, ni écrire, ni comprendre dans aucune des langues  (s02q01,s02q02,s02q03). Veuillez corriger ou donner des explications au QG. </w:t>
        <w:br/>
        <w:t xml:space="preserve">- Peu probable! ramata sow  n'arrive pas  à comprendre un petit texte lu dans une langue locale (s02q03). Veuillez corriger ou donner des explications au QG. Peu probable! ramata sow  ne sait ni lire, ni écrire, ni comprendre dans aucune des langues  (s02q01,s02q02,s02q03). Veuillez corriger ou donner des explications au QG. </w:t>
        <w:br/>
        <w:t xml:space="preserve">- Peu probable! rouguiyatou sow  n'arrive pas  à comprendre un petit texte lu dans une langue locale (s02q03). Veuillez corriger ou donner des explications au QG. Peu probable! rouguiyatou sow  ne sait ni lire, ni écrire, ni comprendre dans aucune des langues  (s02q01,s02q02,s02q03). Veuillez corriger ou donner des explications au QG. </w:t>
        <w:br/>
        <w:t xml:space="preserve">- Peu probable! safy siradio sow  n'arrive pas  à comprendre un petit texte lu dans une langue locale (s02q03). Veuillez corriger ou donner des explications au QG. Peu probable! safy siradio sow  ne sait ni lire, ni écrire, ni comprendre dans aucune des langues  (s02q01,s02q02,s02q03). Veuillez corriger ou donner des explications au QG. </w:t>
        <w:br/>
        <w:t xml:space="preserve">- Peu probable! saidou amadou sow  n'arrive pas  à comprendre un petit texte lu dans une langue locale (s02q03). Veuillez corriger ou donner des explications au QG. Avertissement!! saidou amadou sow qui sait écrire en français doit pouvoir lire en français. </w:t>
        <w:br/>
        <w:t xml:space="preserve">- Peu probable! sekou ba  n'arrive pas  à comprendre un petit texte lu dans une langue locale (s02q03). Veuillez corriger ou donner des explications au QG. Avertissement!! sekou ba qui sait écrire en français doit pouvoir lire en français. </w:t>
        <w:br/>
        <w:t xml:space="preserve">- Peu probable! seydou sow  n'arrive pas  à comprendre un petit texte lu dans une langue locale (s02q03). Veuillez corriger ou donner des explications au QG. Peu probable! seydou sow  ne sait ni lire, ni écrire, ni comprendre dans aucune des langues  (s02q01,s02q02,s02q03). Veuillez corriger ou donner des explications au QG. </w:t>
        <w:br/>
        <w:t xml:space="preserve">- Peu probable! siradio saidou sow  n'arrive pas  à comprendre un petit texte lu dans une langue locale (s02q03). Veuillez corriger ou donner des explications au QG. Peu probable! siradio saidou sow  ne sait ni lire, ni écrire, ni comprendre dans aucune des langues  (s02q01,s02q02,s02q03). Veuillez corriger ou donner des explications au QG. </w:t>
        <w:br/>
        <w:t>- Peu probable! siradio sow  n'arrive pas  à comprendre un petit texte lu dans une langue locale (s02q03). Veuillez corriger ou donner des explications au QG. Avertissement!! siradio sow qui sait écrire en français doit pouvoir lire en français.</w:t>
      </w:r>
    </w:p>
    <w:p>
      <w:r>
        <w:rPr>
          <w:b/>
          <w:color w:val="4672C4"/>
          <w:sz w:val="22"/>
        </w:rPr>
        <w:t>&gt;&gt; Section4a - Emploi</w:t>
      </w:r>
    </w:p>
    <w:p>
      <w:pPr>
        <w:ind w:left="283"/>
      </w:pPr>
      <w:r>
        <w:rPr>
          <w:sz w:val="20"/>
        </w:rPr>
        <w:t xml:space="preserve">- Avertissement! Binta oumar sow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kalidou sow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mairame saidou sow semble très élevés, prière de corriger ou confirmer avec le QG (s04q01 s04q02 s04q03 s04q04 s04q05 s04q06 s04q07 s04q08). </w:t>
        <w:br/>
        <w:t xml:space="preserve">- Avertissement! Le nombre d'heure consacré à faire des courses au cours des 7 derniers jours au marché ou travaux menager ou lessive etc.. pour oumou mamadou sow semble très élevés, prière de corriger ou confirmer avec le QG (s04q01 s04q02 s04q03 s04q04 s04q05 s04q06 s04q07 s04q08). </w:t>
        <w:br/>
        <w:t xml:space="preserve">- Avertissement! Nombre d'heure que siradio sow a consacré à son emploi au cours des 7 derniers jours est trop élevé, veuillez revoir s'il vous plait ou confirmer cette information avec le QG. </w:t>
        <w:br/>
        <w:t xml:space="preserve">- Avertissement! dieynaba sow est trop jeune mais il a plus de 15 ans, prière de corriger ou confirmer. </w:t>
        <w:br/>
        <w:t xml:space="preserve">- Avertissement! ouleye siradio sow n'a consacré aucune heure pour aucun des travaux du ménage, prière de regarder les réponses prises dans les questions (s04q01 s04q02 s04q03 s04q04 s04q05 s04q06 s04q07 s04q08). </w:t>
        <w:br/>
        <w:t>- Avertissement! safy siradio sow est trop jeune mais il a plus de 15 ans, prière de corriger ou confirmer.</w:t>
      </w:r>
    </w:p>
    <w:p>
      <w:r>
        <w:rPr>
          <w:b/>
          <w:color w:val="4672C4"/>
          <w:sz w:val="22"/>
        </w:rPr>
        <w:t>&gt;&gt; Section4b - Emploi - Activite principale</w:t>
      </w:r>
    </w:p>
    <w:p>
      <w:pPr>
        <w:ind w:left="283"/>
      </w:pPr>
      <w:r>
        <w:rPr>
          <w:sz w:val="20"/>
        </w:rPr>
        <w:t xml:space="preserve">- Attention ! Le nombre de jours que Adama sow a travaillés par mois semble être inférieur à 15. Veuillez, s'il vous plaît, confirmer cette information. </w:t>
        <w:br/>
        <w:t xml:space="preserve">- Attention ! Le nombre de jours que oumou mamadou sow a travaillés par mois semble être inférieur à 15. Veuillez, s'il vous plaît, confirmer cette information. </w:t>
        <w:br/>
        <w:t xml:space="preserve">- Attention ! Le nombre de jours que saidou amadou sow a travaillés par mois semble être inférieur à 15. Veuillez, s'il vous plaît, confirmer cette information. </w:t>
        <w:br/>
        <w:t>- Attention ! Le nombre de jours que siradio sow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saidou amadou sow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Avertissement!!!Le ménage a consommé 70 miche de Moyen de Pain moderne (Baguette)  ce qui semble incoherent pour une consommation aucours des 7 derniers jours, prière de verifier et corriger. Le prix d'achat unitaire (1 Fcfa) de Sel en Sachets de taille Petit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nombre d'article ( Téléphone portable)  dans ce ménages est élevé (15),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salaire total payé de toutes catégories confondues par le ménage AMADOU SOW pour la main-d'oeuvre non-familiale sur la parcelle arachide au cours de la campagne pour la période de préparation du sol (labour) et des semis est de 0 qui semble élevé ou faible. Merci de corriger. Le salaire total payé de toutes catégories confondues par le ménage AMADOU SOW pour la main-d'oeuvre non-familiale sur la parcelle arachide au cours de la campagne pour la période d'entretien du sol (sarclage, etc.) est de 0 qui semble élevé ou faible. Merci de corriger. Le salaire total payé de toutes catégories confondues par le ménage AMADOU SOW pour la main-d'oeuvre non-familiale sur la parcelle arachide au cours de la campagne pour la période des récoltes est de 0 qui semble élevé ou faible. Merci de corriger. La superficie de la parcelle arachide selon les mesures GPS est de 6435.4 hectare qui semble élevé ou faible, prière de corriger. </w:t>
        <w:br/>
        <w:t xml:space="preserve">- Le salaire total payé de toutes catégories confondues par le ménage AMADOU SOW pour la main-d'oeuvre non-familiale sur la parcelle maïs au cours de la campagne pour la période de préparation du sol (labour) et des semis est de 0 qui semble élevé ou faible. Merci de corriger. Le salaire total payé de toutes catégories confondues par le ménage AMADOU SOW pour la main-d'oeuvre non-familiale sur la parcelle maïs au cours de la campagne pour la période d'entretien du sol (sarclage, etc.) est de 0 qui semble élevé ou faible. Merci de corriger. Le salaire total payé de toutes catégories confondues par le ménage AMADOU SOW pour la main-d'oeuvre non-familiale sur la parcelle maïs au cours de la campagne pour la période des récoltes est de 0 qui semble élevé ou faible. Merci de corriger. La superficie de la parcelle maïs selon les mesures GPS est de 2192.47 hectare qui semble élevé ou faible, prière de corriger. </w:t>
        <w:br/>
        <w:t>- Le salaire total payé de toutes catégories confondues par le ménage AMADOU SOW pour la main-d'oeuvre non-familiale sur la parcelle riz au cours de la campagne pour la période de préparation du sol (labour) et des semis est de 0 qui semble élevé ou faible. Merci de corriger. Le salaire total payé de toutes catégories confondues par le ménage AMADOU SOW pour la main-d'oeuvre non-familiale sur la parcelle riz au cours de la campagne pour la période d'entretien du sol (sarclage, etc.) est de 0 qui semble élevé ou faible. Merci de corriger. Le salaire total payé de toutes catégories confondues par le ménage AMADOU SOW pour la main-d'oeuvre non-familiale sur la parcelle riz au cours de la campagne pour la période des récoltes est de 0 qui semble élevé ou faible. Merci de corriger. La superficie de la parcelle riz selon les mesures GPS est de 4313.97 hectare qui semble élevé ou faible, prière de corriger.</w:t>
      </w:r>
    </w:p>
    <w:p>
      <w:r>
        <w:rPr>
          <w:b/>
          <w:color w:val="4672C4"/>
          <w:sz w:val="22"/>
        </w:rPr>
        <w:t>&gt;&gt; Section19 - Equipements agricoles</w:t>
      </w:r>
    </w:p>
    <w:p>
      <w:pPr>
        <w:ind w:left="283"/>
      </w:pPr>
      <w:r>
        <w:rPr>
          <w:sz w:val="20"/>
        </w:rPr>
        <w:t xml:space="preserve">- Attention ! Machette a été achété à 1000 Fcfa est relativement faible par rapport aux autres prix d'achat observés dans cette zone. Prière de corriger ou de confirmer avec le QG. </w:t>
        <w:br/>
        <w:t>- Incohérence!! Le prix de revente de Animaux de labour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29-06-84-60</w:t>
            </w:r>
          </w:p>
        </w:tc>
        <w:tc>
          <w:tcPr>
            <w:tcW w:type="dxa" w:w="1662"/>
          </w:tcPr>
          <w:p>
            <w:r>
              <w:rPr>
                <w:sz w:val="14"/>
              </w:rPr>
              <w:t>7dd6a2128e7a490b98ab70e0ad15f2fe</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Vous avez déclaré en s01q00 que le répondant est la personne elle-même, or Maimouna Deme est trop jeune (4 ans) pour fournir des informations correctes. Prière de refaire la section 1 pour Maimouna Deme en demandant à un adulte de répondre aux questions à sa place.</w:t>
      </w:r>
    </w:p>
    <w:p>
      <w:r>
        <w:rPr>
          <w:b/>
          <w:color w:val="4672C4"/>
          <w:sz w:val="22"/>
        </w:rPr>
        <w:t>&gt;&gt; Section2 - Education</w:t>
      </w:r>
    </w:p>
    <w:p>
      <w:pPr>
        <w:ind w:left="283"/>
      </w:pPr>
      <w:r>
        <w:rPr>
          <w:sz w:val="20"/>
        </w:rPr>
        <w:t xml:space="preserve">- Peu probable! Abdoulaye Deme  n'arrive pas  à comprendre un petit texte lu dans une langue locale (s02q03). Veuillez corriger ou donner des explications au QG. Peu probable! Abdoulaye Deme  ne sait ni lire, ni écrire, ni comprendre dans aucune des langues  (s02q01,s02q02,s02q03). Veuillez corriger ou donner des explications au QG. </w:t>
        <w:br/>
        <w:t xml:space="preserve">- Peu probable! Aicha Deme  n'arrive pas  à comprendre un petit texte lu dans une langue locale (s02q03). Veuillez corriger ou donner des explications au QG. Peu probable! Aicha Deme  ne sait ni lire, ni écrire, ni comprendre dans aucune des langues  (s02q01,s02q02,s02q03). Veuillez corriger ou donner des explications au QG. </w:t>
        <w:br/>
        <w:t xml:space="preserve">- Peu probable! Aissata Sall  n'arrive pas  à comprendre un petit texte lu dans une langue locale (s02q03). Veuillez corriger ou donner des explications au QG. Peu probable! Aissata Sall  ne sait ni lire, ni écrire, ni comprendre dans aucune des langues  (s02q01,s02q02,s02q03). Veuillez corriger ou donner des explications au QG. </w:t>
        <w:br/>
        <w:t xml:space="preserve">- Peu probable! Aminata Deme  n'arrive pas  à comprendre un petit texte lu dans une langue locale (s02q03). Veuillez corriger ou donner des explications au QG. Peu probable! Aminata Deme  ne sait ni lire, ni écrire, ni comprendre dans aucune des langues  (s02q01,s02q02,s02q03). Veuillez corriger ou donner des explications au QG. </w:t>
        <w:br/>
        <w:t xml:space="preserve">- Peu probable! Awa Sow  n'arrive pas  à comprendre un petit texte lu dans une langue locale (s02q03). Veuillez corriger ou donner des explications au QG. Peu probable! Awa Sow  ne sait ni lire, ni écrire, ni comprendre dans aucune des langues  (s02q01,s02q02,s02q03). Veuillez corriger ou donner des explications au QG. </w:t>
        <w:br/>
        <w:t xml:space="preserve">- Peu probable! Cheick oumar Deme  n'arrive pas  à comprendre un petit texte lu dans une langue locale (s02q03). Veuillez corriger ou donner des explications au QG. </w:t>
        <w:br/>
        <w:t xml:space="preserve">- Peu probable! Dieynaba Dia  n'arrive pas  à comprendre un petit texte lu dans une langue locale (s02q03). Veuillez corriger ou donner des explications au QG. Peu probable! Dieynaba Dia  ne sait ni lire, ni écrire, ni comprendre dans aucune des langues  (s02q01,s02q02,s02q03). Veuillez corriger ou donner des explications au QG. </w:t>
        <w:br/>
        <w:t xml:space="preserve">- Peu probable! Fadel Deme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Fadel Deme et corriger ou confirmer avec le QG. </w:t>
        <w:br/>
        <w:t xml:space="preserve">- Peu probable! Fatou Sall Deme  n'arrive pas  à comprendre un petit texte lu dans une langue locale (s02q03). Veuillez corriger ou donner des explications au QG. Peu probable! Fatou Sall Deme  ne sait ni lire, ni écrire, ni comprendre dans aucune des langues  (s02q01,s02q02,s02q03). Veuillez corriger ou donner des explications au QG. </w:t>
        <w:br/>
        <w:t xml:space="preserve">- Peu probable! Faty Hane  n'arrive pas  à comprendre un petit texte lu dans une langue locale (s02q03). Veuillez corriger ou donner des explications au QG. Peu probable! Faty Hane  ne sait ni lire, ni écrire, ni comprendre dans aucune des langues  (s02q01,s02q02,s02q03). Veuillez corriger ou donner des explications au QG. </w:t>
        <w:br/>
        <w:t xml:space="preserve">- Peu probable! Kardiatou Deme  n'arrive pas  à comprendre un petit texte lu dans une langue locale (s02q03). Veuillez corriger ou donner des explications au QG. Peu probable! Kardiatou Deme  ne sait ni lire, ni écrire, ni comprendre dans aucune des langues  (s02q01,s02q02,s02q03). Veuillez corriger ou donner des explications au QG. </w:t>
        <w:br/>
        <w:t xml:space="preserve">- Peu probable! Maimouna Deme  n'arrive pas  à comprendre un petit texte lu dans une langue locale (s02q03). Veuillez corriger ou donner des explications au QG. Peu probable! Maimouna Deme  ne sait ni lire, ni écrire, ni comprendre dans aucune des langues  (s02q01,s02q02,s02q03). Veuillez corriger ou donner des explications au QG. </w:t>
        <w:br/>
        <w:t xml:space="preserve">- Peu probable! Marieta Ba  n'arrive pas  à comprendre un petit texte lu dans une langue locale (s02q03). Veuillez corriger ou donner des explications au QG. Peu probable! Marieta Ba  ne sait ni lire, ni écrire, ni comprendre dans aucune des langues  (s02q01,s02q02,s02q03). Veuillez corriger ou donner des explications au QG. </w:t>
        <w:br/>
        <w:t xml:space="preserve">- Peu probable! Ousmane Deme  n'arrive pas  à comprendre un petit texte lu dans une langue locale (s02q03). Veuillez corriger ou donner des explications au QG. Peu probable! Ousmane Deme  ne sait ni lire, ni écrire, ni comprendre dans aucune des langues  (s02q01,s02q02,s02q03). Veuillez corriger ou donner des explications au QG. </w:t>
        <w:br/>
        <w:t xml:space="preserve">- Peu probable! Ramata Dia  n'arrive pas  à comprendre un petit texte lu dans une langue locale (s02q03). Veuillez corriger ou donner des explications au QG. Peu probable! Ramata Dia  ne sait ni lire, ni écrire, ni comprendre dans aucune des langues  (s02q01,s02q02,s02q03). Veuillez corriger ou donner des explications au QG. </w:t>
        <w:br/>
        <w:t xml:space="preserve">- Peu probable! Souleymane Deme  n'arrive pas  à comprendre un petit texte lu dans une langue locale (s02q03). Veuillez corriger ou donner des explications au QG. Peu probable! Souleymane Deme  ne sait ni lire, ni écrire, ni comprendre dans aucune des langues  (s02q01,s02q02,s02q03). Veuillez corriger ou donner des explications au QG. </w:t>
        <w:br/>
        <w:t xml:space="preserve">- Peu probable! Thierno Amadou Barro Deme  n'arrive pas  à comprendre un petit texte lu dans une langue locale (s02q03). Veuillez corriger ou donner des explications au QG. Peu probable! Thierno Amadou Barro Deme  ne sait ni lire, ni écrire, ni comprendre dans aucune des langues  (s02q01,s02q02,s02q03). Veuillez corriger ou donner des explications au QG. </w:t>
        <w:br/>
        <w:t>- Peu probable! houleye Deme  n'arrive pas  à comprendre un petit texte lu dans une langue locale (s02q03). Veuillez corriger ou donner des explications au QG. Peu probable! houleye Deme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montant(25500 FCFA) des dépenses pour chaque visite prénatale de houleye Deme semble faible (voir nul) ou élevé, prière de corriger.</w:t>
      </w:r>
    </w:p>
    <w:p>
      <w:r>
        <w:rPr>
          <w:b/>
          <w:color w:val="4672C4"/>
          <w:sz w:val="22"/>
        </w:rPr>
        <w:t>&gt;&gt; Section4a - Emploi</w:t>
      </w:r>
    </w:p>
    <w:p>
      <w:pPr>
        <w:ind w:left="283"/>
      </w:pPr>
      <w:r>
        <w:rPr>
          <w:sz w:val="20"/>
        </w:rPr>
        <w:t xml:space="preserve">- Avertissement! Awa Sow n'a consacré aucune heure pour aucun des travaux du ménage, prière de regarder les réponses prises dans les questions (s04q01 s04q02 s04q03 s04q04 s04q05 s04q06 s04q07 s04q08). </w:t>
        <w:br/>
        <w:t xml:space="preserve">- Avertissement! Faty Hane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Abdoulaye Deme n'a consacré aucune heure pour les travaux cités en s04q01, s04q02, s04q03, s04q04, s04q05, s04q06, s04q07 et s04q08.Prière de regarder pour corriger ou confirmer avec le QG. Avertissement! Abdoulaye Deme est trop jeune mais il a plus de 15 ans, prière de corriger ou confirmer. </w:t>
        <w:br/>
        <w:t xml:space="preserve">- Avertissement! Généralement les jeunes hommes (10 à 25ans) font des travaux ménager soit apprendre les enfants à reviser leurs léçons ou d'autres cours, Fadel Deme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Souleymane Deme n'a consacré aucune heure pour les travaux cités en s04q01, s04q02, s04q03, s04q04, s04q05, s04q06, s04q07 et s04q08.Prière de regarder pour corriger ou confirmer avec le QG. </w:t>
        <w:br/>
        <w:t xml:space="preserve">- Avertissement! Kardiatou Deme n'a consacré aucune heure pour aucun des travaux du ménage, prière de regarder les réponses prises dans les questions (s04q01 s04q02 s04q03 s04q04 s04q05 s04q06 s04q07 s04q08). </w:t>
        <w:br/>
        <w:t xml:space="preserve">- Avertissement! Ousmane Deme est trop âgé ou en retraite mais il a moins de 58 ans, prière de corriger. </w:t>
        <w:br/>
        <w:t xml:space="preserve">- Avertissement! Ramata Dia n'a consacré aucune heure pour aucun des travaux du ménage, prière de regarder les réponses prises dans les questions (s04q01 s04q02 s04q03 s04q04 s04q05 s04q06 s04q07 s04q08). </w:t>
        <w:br/>
        <w:t>- Avertissement! Thierno Amadou Barro Deme est trop âgé ou en retraite mais il a moins de 58 ans, prière de corriger.</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Avertissement!!!Le ménage a consommé 46 Pièce de Moyen de Capitaine frais  ce qui semble incoherent pour une consommation aucours des 7 derniers jours, prière de verifier et corriger. Avertissement!!!Le ménage a consommé 70 miche de Moyen de Pain traditionnel (Baguette)  ce qui semble incoherent pour une consommation aucours des 7 derniers jours, prière de verifier et corriger.</w:t>
      </w:r>
    </w:p>
    <w:p>
      <w:r>
        <w:rPr>
          <w:b/>
          <w:color w:val="4672C4"/>
          <w:sz w:val="22"/>
        </w:rPr>
        <w:t>&gt;&gt; Section10a - Existence entreprise non agricole</w:t>
      </w:r>
    </w:p>
    <w:p>
      <w:pPr>
        <w:ind w:left="283"/>
      </w:pPr>
      <w:r>
        <w:rPr>
          <w:sz w:val="20"/>
        </w:rPr>
        <w:t>- Avertissement!!! Le ménage de OUSMANE DEME a comme taille 19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Section12 - Actifs du menage</w:t>
      </w:r>
    </w:p>
    <w:p>
      <w:pPr>
        <w:ind w:left="283"/>
      </w:pPr>
      <w:r>
        <w:rPr>
          <w:sz w:val="20"/>
        </w:rPr>
        <w:t>- Avertissement!!! Le prix d'achat (3500) de l'article  Bicyclette, vélo de course est inférieur aux prix de revente (30000)  avec l'âge du bien atteignant 3 ans. Prière de vérifier ou confirmer avec l'enquêté et mettre les bonnes valeurs après verification, s'il le faut.</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La superficie de la parcelle Arachide selon l'exploitant est de .02 Hectare (Ha) qui semble faible ou l'estimation ne semble pas bonne. Prière de corriger. </w:t>
        <w:br/>
        <w:t xml:space="preserve">- La superficie de la parcelle Arachide selon l'exploitant est de .02 Hectare (Ha) qui semble faible ou l'estimation ne semble pas bonne. Prière de corriger. </w:t>
        <w:br/>
        <w:t xml:space="preserve">- La superficie de la parcelle Arachide selon l'exploitant est de .07 Hectare (Ha) qui semble faible ou l'estimation ne semble pas bonne. Prière de corriger. </w:t>
        <w:br/>
        <w:t>- La superficie de la parcelle Arachide selon l'exploitant est de .07 Hectare (Ha) qui semble faible ou l'estimation ne semble pas bonne. Prière de corriger.</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(333.3333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Avertissement!! L'âge (33 ans)  de Semoir dans ce ménage semble être élevé, prière de corriger ou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58-59-56-39</w:t>
            </w:r>
          </w:p>
        </w:tc>
        <w:tc>
          <w:tcPr>
            <w:tcW w:type="dxa" w:w="1662"/>
          </w:tcPr>
          <w:p>
            <w:r>
              <w:rPr>
                <w:sz w:val="14"/>
              </w:rPr>
              <w:t>7739300b8bf04c2098785728ccf9f580</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Vous avez déclaré en s01q00 que le répondant est la personne elle-même, or DIEYNABA KOUME est trop jeune (2 ans) pour fournir des informations correctes. Prière de refaire la section 1 pour DIEYNABA KOUME en demandant à un adulte de répondre aux questions à sa place.</w:t>
      </w:r>
    </w:p>
    <w:p>
      <w:r>
        <w:rPr>
          <w:b/>
          <w:color w:val="4672C4"/>
          <w:sz w:val="22"/>
        </w:rPr>
        <w:t>&gt;&gt; Section2 - Education</w:t>
      </w:r>
    </w:p>
    <w:p>
      <w:pPr>
        <w:ind w:left="283"/>
      </w:pPr>
      <w:r>
        <w:rPr>
          <w:sz w:val="20"/>
        </w:rPr>
        <w:t xml:space="preserve">- Peu probable! ADAMA KOUME (SIRADJI)  n'arrive pas  à comprendre un petit texte lu dans une langue locale (s02q03). Veuillez corriger ou donner des explications au QG. Peu probable! ADAMA KOUME (SIRADJI)  ne sait ni lire, ni écrire, ni comprendre dans aucune des langues  (s02q01,s02q02,s02q03). Veuillez corriger ou donner des explications au QG. </w:t>
        <w:br/>
        <w:t xml:space="preserve">- Peu probable! AMADOU BARRO KOUME  n'arrive pas  à comprendre un petit texte lu dans une langue locale (s02q03). Veuillez corriger ou donner des explications au QG. Peu probable! AMADOU BARRO KOUME  ne sait ni lire, ni écrire, ni comprendre dans aucune des langues  (s02q01,s02q02,s02q03). Veuillez corriger ou donner des explications au QG. </w:t>
        <w:br/>
        <w:t xml:space="preserve">- Peu probable! AMADOU TIADIANE KOUME  n'arrive pas  à comprendre un petit texte lu dans une langue locale (s02q03). Veuillez corriger ou donner des explications au QG. Peu probable! AMADOU TIADIANE KOUME  ne sait ni lire, ni écrire, ni comprendre dans aucune des langues  (s02q01,s02q02,s02q03). Veuillez corriger ou donner des explications au QG. </w:t>
        <w:br/>
        <w:t xml:space="preserve">- Peu probable! AMINATA KOUME  n'arrive pas  à comprendre un petit texte lu dans une langue locale (s02q03). Veuillez corriger ou donner des explications au QG. Peu probable! AMINATA KOUME  ne sait ni lire, ni écrire, ni comprendre dans aucune des langues  (s02q01,s02q02,s02q03). Veuillez corriger ou donner des explications au QG. </w:t>
        <w:br/>
        <w:t xml:space="preserve">- Peu probable! DIENABA KOUME ( Maodo)  n'arrive pas  à comprendre un petit texte lu dans une langue locale (s02q03). Veuillez corriger ou donner des explications au QG. Peu probable! DIENABA KOUME ( Maodo)  ne sait ni lire, ni écrire, ni comprendre dans aucune des langues  (s02q01,s02q02,s02q03). Veuillez corriger ou donner des explications au QG. </w:t>
        <w:br/>
        <w:t xml:space="preserve">- Peu probable! FATY CAMARA  n'arrive pas  à comprendre un petit texte lu dans une langue locale (s02q03). Veuillez corriger ou donner des explications au QG. Peu probable! FATY CAMARA  ne sait ni lire, ni écrire, ni comprendre dans aucune des langues  (s02q01,s02q02,s02q03). Veuillez corriger ou donner des explications au QG. </w:t>
        <w:br/>
        <w:t xml:space="preserve">- Peu probable! HADJIA KEITA  n'arrive pas  à comprendre un petit texte lu dans une langue locale (s02q03). Veuillez corriger ou donner des explications au QG. Peu probable! HADJIA KEITA  ne sait ni lire, ni écrire, ni comprendre dans aucune des langues  (s02q01,s02q02,s02q03). Veuillez corriger ou donner des explications au QG. </w:t>
        <w:br/>
        <w:t xml:space="preserve">- Peu probable! HAPSATOU KOUME  n'arrive pas  à comprendre un petit texte lu dans une langue locale (s02q03). Veuillez corriger ou donner des explications au QG. Peu probable! HAPSATOU KOUME  ne sait ni lire, ni écrire, ni comprendre dans aucune des langues  (s02q01,s02q02,s02q03). Veuillez corriger ou donner des explications au QG. </w:t>
        <w:br/>
        <w:t xml:space="preserve">- Peu probable! HAWOLY KOUME  n'arrive pas  à comprendre un petit texte lu dans une langue locale (s02q03). Veuillez corriger ou donner des explications au QG. Peu probable! HAWOLY KOUME  ne sait ni lire, ni écrire, ni comprendre dans aucune des langues  (s02q01,s02q02,s02q03). Veuillez corriger ou donner des explications au QG. </w:t>
        <w:br/>
        <w:t xml:space="preserve">- Peu probable! MOUHAMADOU SIRADJI KOUME  n'arrive pas  à comprendre un petit texte lu dans une langue locale (s02q03). Veuillez corriger ou donner des explications au QG. Peu probable! MOUHAMADOU SIRADJI KOUME  ne sait ni lire, ni écrire, ni comprendre dans aucune des langues  (s02q01,s02q02,s02q03). Veuillez corriger ou donner des explications au QG. </w:t>
        <w:br/>
        <w:t xml:space="preserve">- Peu probable! RAMATA KOUME  n'arrive pas  à comprendre un petit texte lu dans une langue locale (s02q03). Veuillez corriger ou donner des explications au QG. Peu probable! RAMATA KOUME  ne sait ni lire, ni écrire, ni comprendre dans aucune des langues  (s02q01,s02q02,s02q03). Veuillez corriger ou donner des explications au QG. </w:t>
        <w:br/>
        <w:t xml:space="preserve">- Peu probable! SALA KOUME  n'arrive pas  à comprendre un petit texte lu dans une langue locale (s02q03). Veuillez corriger ou donner des explications au QG. Peu probable! SALA KOUME  ne sait ni lire, ni écrire, ni comprendre dans aucune des langues  (s02q01,s02q02,s02q03). Veuillez corriger ou donner des explications au QG. </w:t>
        <w:br/>
        <w:t xml:space="preserve">- Peu probable! SALA SOW  n'arrive pas  à comprendre un petit texte lu dans une langue locale (s02q03). Veuillez corriger ou donner des explications au QG. Peu probable! SALA SOW  ne sait ni lire, ni écrire, ni comprendre dans aucune des langues  (s02q01,s02q02,s02q03). Veuillez corriger ou donner des explications au QG. </w:t>
        <w:br/>
        <w:t xml:space="preserve">- Peu probable! SEYDINA OUMAR KOUME  n'arrive pas  à comprendre un petit texte lu dans une langue locale (s02q03). Veuillez corriger ou donner des explications au QG. Peu probable! SEYDINA OUMAR KOUME  ne sait ni lire, ni écrire, ni comprendre dans aucune des langues  (s02q01,s02q02,s02q03). Veuillez corriger ou donner des explications au QG. </w:t>
        <w:br/>
        <w:t xml:space="preserve">- Peu probable! SIRADJI KOUME  n'arrive pas  à comprendre un petit texte lu dans une langue locale (s02q03). Veuillez corriger ou donner des explications au QG. Peu probable! SIRADJI KOUME  ne sait ni lire, ni écrire, ni comprendre dans aucune des langues  (s02q01,s02q02,s02q03). Veuillez corriger ou donner des explications au QG. </w:t>
        <w:br/>
        <w:t>- Peu probable! YAYA KOUME  n'arrive pas  à comprendre un petit texte lu dans une langue locale (s02q03). Veuillez corriger ou donner des explications au QG. Peu probable! YAYA KOUME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DIENABA KOUME ( Maodo)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AMADOU BARRO KOUME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YAYA KOUME a travaillés par mois semble être inférieur à 15. Veuillez, s'il vous plaît, confirmer cette information. </w:t>
        <w:br/>
        <w:t>- Prière de changer la branche d'activité de SIRADJI KOUME, les agriculteurs dont leurs cultures est principalement destiné à la consommation du ménage sont des (Agriculteurs, subsistances) et ceux qui le font avec l'élevage sont des (Agriculteurs et eleveurs, subsistances)Attention ! Le nombre de jours que SIRADJI KOUME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SIRADJI KOUME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Le montant nominal devant être rembourser chaque mois de YAYA KOUME sembe elevé pour le premier crédit autres qu'immobilier, veuillez revoir cette partie et corriger ou confirmer avec le QG. Le nombre d'échéances de remboursement restant de YAYA KOUME ne peut être égal à 0 pour ce credit autres qu'immobilier en cours, veuillez revoir la question et corriger ou confirmer avec le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Le prix d'achat unitaire (300 Fcfa) de Riz local Gambiaka en Sac (50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Funérailles/deuils  ne peut être 0. Veuillez s'il vous plaît revoir ce montant.</w:t>
      </w:r>
    </w:p>
    <w:p>
      <w:r>
        <w:rPr>
          <w:b/>
          <w:color w:val="4672C4"/>
          <w:sz w:val="22"/>
        </w:rPr>
        <w:t>&gt;&gt; Section10a - Existence entreprise non agricole</w:t>
      </w:r>
    </w:p>
    <w:p>
      <w:pPr>
        <w:ind w:left="283"/>
      </w:pPr>
      <w:r>
        <w:rPr>
          <w:sz w:val="20"/>
        </w:rPr>
        <w:t>- Avertissement!!! Le ménage de YAYA KOUME a comme taille 18 personnes dont ils vivent à KOLDA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Matelas simple ne doit pas être égal 0 même si le ménage l'a reçu en cadeau prière de leurs aider à faire une estimations. </w:t>
        <w:br/>
        <w:t xml:space="preserve">- Le prix de revente de l'article  Table à manger  (table + chaises)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Le champs a comme nom (Parcelle1) qui ne semble pas être un bon nom ou contient des lettres, prière de mettre le vrai nom du champs. La quantité d'utilisation d'herbicide dans la parcelle RIZ PADDY est de 100 Litres et semble élevé, prière de corriger. Le salaire total payé de toutes catégories confondues par le ménage YAYA KOUME pour la main-d'oeuvre non-familiale sur la parcelle RIZ PADDY au cours de la campagne pour la période de préparation du sol (labour) et des semis est de 0 qui semble élevé ou faible. Merci de corriger. Le salaire total payé de toutes catégories confondues par le ménage YAYA KOUME pour la main-d'oeuvre non-familiale sur la parcelle RIZ PADDY au cours de la campagne pour la période d'entretien du sol (sarclage, etc.) est de 0 qui semble élevé ou faible. Merci de corriger. Le salaire total payé de toutes catégories confondues par le ménage YAYA KOUME pour la main-d'oeuvre non-familiale sur la parcelle RIZ PADDY au cours de la campagne pour la période des récoltes est de 0 qui semble élevé ou faible. Merci de corriger. </w:t>
        <w:br/>
        <w:t xml:space="preserve">- Avertissement!! Le champs a comme nom (Parcelle1) qui ne semble pas être un bon nom ou contient des lettres, prière de mettre le vrai nom du champs. Le salaire total payé de toutes catégories confondues par le ménage YAYA KOUME pour la main-d'oeuvre non-familiale sur la parcelle ARACHIDE au cours de la campagne pour la période de préparation du sol (labour) et des semis est de 0 qui semble élevé ou faible. Merci de corriger. Le salaire total payé de toutes catégories confondues par le ménage YAYA KOUME pour la main-d'oeuvre non-familiale sur la parcelle ARACHIDE au cours de la campagne pour la période d'entretien du sol (sarclage, etc.) est de 0 qui semble élevé ou faible. Merci de corriger. Le salaire total payé de toutes catégories confondues par le ménage YAYA KOUME pour la main-d'oeuvre non-familiale sur la parcelle ARACHIDE au cours de la campagne pour la période des récoltes est de 0 qui semble élevé ou faible. Merci de corriger. </w:t>
        <w:br/>
        <w:t xml:space="preserve">- Avertissement!! Le champs a comme nom (Parcelle1) qui ne semble pas être un bon nom ou contient des lettres, prière de mettre le vrai nom du champs. Le salaire total payé de toutes catégories confondues par le ménage YAYA KOUME pour la main-d'oeuvre non-familiale sur la parcelle MAÏS au cours de la campagne pour la période de préparation du sol (labour) et des semis est de 0 qui semble élevé ou faible. Merci de corriger. Le salaire total payé de toutes catégories confondues par le ménage YAYA KOUME pour la main-d'oeuvre non-familiale sur la parcelle MAÏS au cours de la campagne pour la période d'entretien du sol (sarclage, etc.) est de 0 qui semble élevé ou faible. Merci de corriger. Le salaire total payé de toutes catégories confondues par le ménage YAYA KOUME pour la main-d'oeuvre non-familiale sur la parcelle MAÏS au cours de la campagne pour la période des récoltes est de 0 qui semble élevé ou faible. Merci de corriger. </w:t>
        <w:br/>
        <w:t>- Avertissement!! Le champs a comme nom (Parcelle1) qui ne semble pas être un bon nom ou contient des lettres, prière de mettre le vrai nom du champs. Le salaire total payé de toutes catégories confondues par le ménage YAYA KOUME pour la main-d'oeuvre non-familiale sur la parcelle Sorgho au cours de la campagne pour la période de préparation du sol (labour) et des semis est de 0 qui semble élevé ou faible. Merci de corriger. Le salaire total payé de toutes catégories confondues par le ménage YAYA KOUME pour la main-d'oeuvre non-familiale sur la parcelle Sorgho au cours de la campagne pour la période d'entretien du sol (sarclage, etc.) est de 0 qui semble élevé ou faible. Merci de corriger. Le salaire total payé de toutes catégories confondues par le ménage YAYA KOUME pour la main-d'oeuvre non-familiale sur la parcelle Sorgho au cours de la campagne pour la période des récoltes est de 0 qui semble élevé ou faible. Merci de corriger.</w:t>
      </w:r>
    </w:p>
    <w:p>
      <w:r>
        <w:rPr>
          <w:b/>
          <w:color w:val="4672C4"/>
          <w:sz w:val="22"/>
        </w:rPr>
        <w:t>&gt;&gt; Section17 - Elevage</w:t>
      </w:r>
    </w:p>
    <w:p>
      <w:pPr>
        <w:ind w:left="283"/>
      </w:pPr>
      <w:r>
        <w:rPr>
          <w:sz w:val="20"/>
        </w:rPr>
        <w:t>- Avertissement! Le prix unitaire (2500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Faucheuse a été achété à 3000 Fcfa est relativement élevé par rapport aux autres prix d'achat observés dans cette zone. Prière de corriger ou de confirmer avec le QG. Attention ! Faucheuse a été revendu à 3000 Fcfa qui est relativement élevé par rapport aux autres prix de revente observés dans cette zone. Prière de corriger ou de confirmer avec le QG. </w:t>
        <w:br/>
        <w:t xml:space="preserve">- Attention ! Machette a été achété à 3500 Fcfa est relativement élevé par rapport aux autres prix d'achat observés dans cette zone. Prière de corriger ou de confirmer avec le QG. Attention ! Machette a été revendu à 3500 Fcfa qui est relativement élevé par rapport aux autres prix de revente observés dans cette zone. Prière de corriger ou de confirmer avec le QG. </w:t>
        <w:br/>
        <w:t>- Incohérence!! Le prix de revente de Animaux de labour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95-51-71-16</w:t>
            </w:r>
          </w:p>
        </w:tc>
        <w:tc>
          <w:tcPr>
            <w:tcW w:type="dxa" w:w="1662"/>
          </w:tcPr>
          <w:p>
            <w:r>
              <w:rPr>
                <w:sz w:val="14"/>
              </w:rPr>
              <w:t>f742c27da2244179be8206a7f33a041a</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ALIOU SOW  n'arrive pas  à comprendre un petit texte lu dans une langue locale (s02q03). Veuillez corriger ou donner des explications au QG. Peu probable! ALIOU SOW  ne sait ni lire, ni écrire, ni comprendre dans aucune des langues  (s02q01,s02q02,s02q03). Veuillez corriger ou donner des explications au QG. </w:t>
        <w:br/>
        <w:t xml:space="preserve">- Peu probable! DIEYNABA DIALLO  n'arrive pas  à comprendre un petit texte lu dans une langue locale (s02q03). Veuillez corriger ou donner des explications au QG. Peu probable! DIEYNABA DIALLO  ne sait ni lire, ni écrire, ni comprendre dans aucune des langues  (s02q01,s02q02,s02q03). Veuillez corriger ou donner des explications au QG. </w:t>
        <w:br/>
        <w:t xml:space="preserve">- Peu probable! FATOUMATA DIA  n'arrive pas  à comprendre un petit texte lu dans une langue locale (s02q03). Veuillez corriger ou donner des explications au QG. Peu probable! FATOUMATA DIA  ne sait ni lire, ni écrire, ni comprendre dans aucune des langues  (s02q01,s02q02,s02q03). Veuillez corriger ou donner des explications au QG. </w:t>
        <w:br/>
        <w:t xml:space="preserve">- Peu probable! HADJA SOW  n'arrive pas  à comprendre un petit texte lu dans une langue locale (s02q03). Veuillez corriger ou donner des explications au QG. Peu probable! HADJA SOW  ne sait ni lire, ni écrire, ni comprendre dans aucune des langues  (s02q01,s02q02,s02q03). Veuillez corriger ou donner des explications au QG. </w:t>
        <w:br/>
        <w:t xml:space="preserve">- Peu probable! HAWA BA  n'arrive pas  à comprendre un petit texte lu dans une langue locale (s02q03). Veuillez corriger ou donner des explications au QG. Peu probable! HAWA BA  ne sait ni lire, ni écrire, ni comprendre dans aucune des langues  (s02q01,s02q02,s02q03). Veuillez corriger ou donner des explications au QG. </w:t>
        <w:br/>
        <w:t xml:space="preserve">- Peu probable! HAWA SOW  n'arrive pas  à comprendre un petit texte lu dans une langue locale (s02q03). Veuillez corriger ou donner des explications au QG. Peu probable! HAWA SOW  ne sait ni lire, ni écrire, ni comprendre dans aucune des langues  (s02q01,s02q02,s02q03). Veuillez corriger ou donner des explications au QG. </w:t>
        <w:br/>
        <w:t>- Peu probable! SIRADJI SOW  n'arrive pas  à comprendre un petit texte lu dans une langue locale (s02q03). Veuillez corriger ou donner des explications au QG. Peu probable! SIRADJI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FATOUMATA DIA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DIEYNABA DIALLO a travaillés par mois semble être inférieur à 15. Veuillez, s'il vous plaît, confirmer cette information. Attention! le nombre d'heure que DIEYNABA DIALLO a travaillé par jour semble être inferieur à 4, veuillez s'il vous plait confirmer cette information avec le QG. </w:t>
        <w:br/>
        <w:t>- Attention ! Le nombre de jours que FATOUMATA DIA a travaillés par mois semble être inférieur à 15. Veuillez, s'il vous plaît, confirmer cette information. Attention! le nombre d'heure que FATOUMATA DIA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Le prix d'achat unitaire (1 Fcfa) de Cube alimentaire (Maggi, Jumbo, ) en Cube de taille Petit  est invraisemblable,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Bois de chauffe ramassé/coupé (estimer la valeur) semble faible. Veuillez, s'il vous plaît, confirmer cette information avec le QG ou la corriger.</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w:t>
      </w:r>
    </w:p>
    <w:p>
      <w:r>
        <w:rPr>
          <w:b/>
          <w:color w:val="4672C4"/>
          <w:sz w:val="22"/>
        </w:rPr>
        <w:t>&gt;&gt; Section12 - Actifs du menage</w:t>
      </w:r>
    </w:p>
    <w:p>
      <w:pPr>
        <w:ind w:left="283"/>
      </w:pPr>
      <w:r>
        <w:rPr>
          <w:sz w:val="20"/>
        </w:rPr>
        <w:t>- Le prix d'achat de l'article  Appareil TV ne doit pas être égal 0 même si le ménage l'a reçu en cadeau prière de leurs aider à faire une estimations. Le prix de revente de l'article  Appareil TV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d'utilisation d'herbicide dans la parcelle parcelle Arachide est de 500 Litres et semble élevé, prière de corriger. Le salaire total payé de toutes catégories confondues par le ménage SIRADJI SOW pour la main-d'oeuvre non-familiale sur la parcelle parcelle Arachide au cours de la campagne pour la période de préparation du sol (labour) et des semis est de 0 qui semble élevé ou faible. Merci de corriger. Le salaire total payé de toutes catégories confondues par le ménage SIRADJI SOW pour la main-d'oeuvre non-familiale sur la parcelle parcelle Arachide au cours de la campagne pour la période d'entretien du sol (sarclage, etc.) est de 0 qui semble élevé ou faible. Merci de corriger. Le salaire total payé de toutes catégories confondues par le ménage SIRADJI SOW pour la main-d'oeuvre non-familiale sur la parcelle parcelle Arachide au cours de la campagne pour la période des récoltes est de 0 qui semble élevé ou faible. Merci de corriger. </w:t>
        <w:br/>
        <w:t xml:space="preserve">- Le salaire total payé de toutes catégories confondues par le ménage SIRADJI SOW pour la main-d'oeuvre non-familiale sur la parcelle parcelle Arachide au cours de la campagne pour la période d'entretien du sol (sarclage, etc.) est de 0 qui semble élevé ou faible. Merci de corriger. Le salaire total payé de toutes catégories confondues par le ménage SIRADJI SOW pour la main-d'oeuvre non-familiale sur la parcelle parcelle Arachide au cours de la campagne pour la période des récoltes est de 0 qui semble élevé ou faible. Merci de corriger. </w:t>
        <w:br/>
        <w:t>- Le salaire total payé de toutes catégories confondues par le ménage SIRADJI SOW pour la main-d'oeuvre non-familiale sur la parcelle parcelle Arachide au cours de la campagne pour la période de préparation du sol (labour) et des semis est de 0 qui semble élevé ou faible. Merci de corriger. Le salaire total payé de toutes catégories confondues par le ménage SIRADJI SOW pour la main-d'oeuvre non-familiale sur la parcelle parcelle Arachide au cours de la campagne pour la période d'entretien du sol (sarclage, etc.) est de 0 qui semble élevé ou faible. Merci de corriger. Le salaire total payé de toutes catégories confondues par le ménage SIRADJI SOW pour la main-d'oeuvre non-familiale sur la parcelle parcelle Arachide au cours de la campagne pour la période des récoltes est de 0 qui semble élevé ou faible. Merci de corriger.</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89-70-69-65</w:t>
            </w:r>
          </w:p>
        </w:tc>
        <w:tc>
          <w:tcPr>
            <w:tcW w:type="dxa" w:w="1662"/>
          </w:tcPr>
          <w:p>
            <w:r>
              <w:rPr>
                <w:sz w:val="14"/>
              </w:rPr>
              <w:t>62ffa8f5ec2e43b29ebb3ec5ff1db64f</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 mère de Mariama SOW est trop jeune ou vielle pour avoir Mariama SOW selon l'écart (11) d'âge entre lui et sa mère, prière de revoir l'âge de Mariama SOW ou de sa mère. Dans le cas contraire rassurez vous que c'est bien son fils/fille biologique. </w:t>
        <w:br/>
        <w:t>- Incoherence! La mère de Tidiane SOW est trop jeune ou vielle pour avoir Tidiane SOW selon l'écart (13) d'âge entre lui et sa mère, prière de revoir l'âge de Tidiane SOW ou de sa mère. Dans le cas contraire rassurez vous que c'est bien son fils/fille biologique.</w:t>
      </w:r>
    </w:p>
    <w:p>
      <w:r>
        <w:rPr>
          <w:b/>
          <w:color w:val="4672C4"/>
          <w:sz w:val="22"/>
        </w:rPr>
        <w:t>&gt;&gt; Section2 - Education</w:t>
      </w:r>
    </w:p>
    <w:p>
      <w:pPr>
        <w:ind w:left="283"/>
      </w:pPr>
      <w:r>
        <w:rPr>
          <w:sz w:val="20"/>
        </w:rPr>
        <w:t xml:space="preserve">- Peu probable! Aissatou SOW  n'arrive pas  à comprendre un petit texte lu dans une langue locale (s02q03). Veuillez corriger ou donner des explications au QG. Peu probable! Aissatou SOW  ne sait ni lire, ni écrire, ni comprendre dans aucune des langues  (s02q01,s02q02,s02q03). Veuillez corriger ou donner des explications au QG. </w:t>
        <w:br/>
        <w:t xml:space="preserve">- Peu probable! Alassane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Alassane SOW et corriger ou confirmer avec le QG. </w:t>
        <w:br/>
        <w:t xml:space="preserve">- Peu probable! Amadou Barro SOW  n'arrive pas  à comprendre un petit texte lu dans une langue locale (s02q03). Veuillez corriger ou donner des explications au QG. Peu probable! Amadou Barro SOW  ne sait ni lire, ni écrire, ni comprendre dans aucune des langues  (s02q01,s02q02,s02q03). Veuillez corriger ou donner des explications au QG. </w:t>
        <w:br/>
        <w:t xml:space="preserve">- Peu probable! Aminata DIOUM  n'arrive pas  à comprendre un petit texte lu dans une langue locale (s02q03). Veuillez corriger ou donner des explications au QG. Peu probable! Aminata DIOUM  ne sait ni lire, ni écrire, ni comprendre dans aucune des langues  (s02q01,s02q02,s02q03). Veuillez corriger ou donner des explications au QG. </w:t>
        <w:br/>
        <w:t xml:space="preserve">- Peu probable! Dienaba SOW  n'arrive pas  à comprendre un petit texte lu dans une langue locale (s02q03). Veuillez corriger ou donner des explications au QG. Peu probable! Dienaba SOW  ne sait ni lire, ni écrire, ni comprendre dans aucune des langues  (s02q01,s02q02,s02q03). Veuillez corriger ou donner des explications au QG. </w:t>
        <w:br/>
        <w:t xml:space="preserve">- Peu probable! Hamidou SOW  n'arrive pas  à comprendre un petit texte lu dans une langue locale (s02q03). Veuillez corriger ou donner des explications au QG. Peu probable! Hamidou SOW  ne sait ni lire, ni écrire, ni comprendre dans aucune des langues  (s02q01,s02q02,s02q03). Veuillez corriger ou donner des explications au QG. </w:t>
        <w:br/>
        <w:t xml:space="preserve">- Peu probable! Kadiatou SOW  n'arrive pas  à comprendre un petit texte lu dans une langue locale (s02q03). Veuillez corriger ou donner des explications au QG. Peu probable! Kadiatou SOW  ne sait ni lire, ni écrire, ni comprendre dans aucune des langues  (s02q01,s02q02,s02q03). Veuillez corriger ou donner des explications au QG. </w:t>
        <w:br/>
        <w:t xml:space="preserve">- Peu probable! Mariama SOW  n'arrive pas  à comprendre un petit texte lu dans une langue locale (s02q03). Veuillez corriger ou donner des explications au QG. Peu probable! Mariama SOW  ne sait ni lire, ni écrire, ni comprendre dans aucune des langues  (s02q01,s02q02,s02q03). Veuillez corriger ou donner des explications au QG. </w:t>
        <w:br/>
        <w:t xml:space="preserve">- Peu probable! Moussa SOW  n'arrive pas  à comprendre un petit texte lu dans une langue locale (s02q03). Veuillez corriger ou donner des explications au QG. Peu probable! Moussa SOW  ne sait ni lire, ni écrire, ni comprendre dans aucune des langues  (s02q01,s02q02,s02q03). Veuillez corriger ou donner des explications au QG. </w:t>
        <w:br/>
        <w:t xml:space="preserve">- Peu probable! Ramatoulaye SOW  n'arrive pas  à comprendre un petit texte lu dans une langue locale (s02q03). Veuillez corriger ou donner des explications au QG. Peu probable! Ramatoulaye SOW  ne sait ni lire, ni écrire, ni comprendre dans aucune des langues  (s02q01,s02q02,s02q03). Veuillez corriger ou donner des explications au QG. </w:t>
        <w:br/>
        <w:t>- Peu probable! Tidiane SOW  n'arrive pas  à comprendre un petit texte lu dans une langue locale (s02q03). Veuillez corriger ou donner des explications au QG. Peu probable! Tidiane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montant(800 FCFA) des dépenses pour chaque visite prénatale de Dienaba SOW semble faible (voir nul) ou élevé, prière de corriger. </w:t>
        <w:br/>
        <w:t>- Le montant(850 FCFA) des dépenses pour chaque visite prénatale de Aminata DIOUM semble faible (voir nul) ou élevé, prière de corriger.</w:t>
      </w:r>
    </w:p>
    <w:p>
      <w:r>
        <w:rPr>
          <w:b/>
          <w:color w:val="4672C4"/>
          <w:sz w:val="22"/>
        </w:rPr>
        <w:t>&gt;&gt; Section4a - Emploi</w:t>
      </w:r>
    </w:p>
    <w:p>
      <w:pPr>
        <w:ind w:left="283"/>
      </w:pPr>
      <w:r>
        <w:rPr>
          <w:sz w:val="20"/>
        </w:rPr>
        <w:t xml:space="preserve">- Avertissement! Aissatou SOW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Moussa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Amadou Barro SOW a comme taille 12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Mais selon l'exploitant est de .02 Hectare (Ha) qui semble faible ou l'estimation ne semble pas bonne. Prière de corriger. La superficie de la parcelle Mais selon les mesures GPS est de .0004 hectare qui semble élevé ou faible, prière de corriger. </w:t>
        <w:br/>
        <w:t>- La superficie de la parcelle Mais selon les mesures GPS est de .00383 hectare qui semble élevé ou faible, prière de corriger.</w:t>
      </w:r>
    </w:p>
    <w:p>
      <w:r>
        <w:rPr>
          <w:b/>
          <w:color w:val="4672C4"/>
          <w:sz w:val="22"/>
        </w:rPr>
        <w:t>&gt;&gt; Section19 - Equipements agricoles</w:t>
      </w:r>
    </w:p>
    <w:p>
      <w:pPr>
        <w:ind w:left="283"/>
      </w:pPr>
      <w:r>
        <w:rPr>
          <w:sz w:val="20"/>
        </w:rPr>
        <w:t xml:space="preserve">- Attention ! Faucheuse a été achété à 900 Fcfa est relativement faible par rapport aux autres prix d'achat observés dans cette zone. Prière de corriger ou de confirmer avec le QG. </w:t>
        <w:br/>
        <w:t xml:space="preserve">- Incohérence!! Le prix d'achat de Houe asine ne doit pas être égal 0 même si le ménage l'a reçu en cadeau prière de leurs aider à faire une estimation. Incohérence!! Le prix de revente de Houe asine dans cette section 19 ne doit pas être égal 0 même si le ménage l'a reçu en cadeau prière de leurs aider à faire une estimation. </w:t>
        <w:br/>
        <w:t>- Incohérence!! Le prix d'achat de Semoir ne doit pas être égal 0 même si le ménage l'a reçu en cadeau prière de leurs aider à faire une estimation. Incohérence!! Le prix de revente de Semoir dans cette section 19 ne doit pas être égal 0 même si le ménage l'a reçu en cadeau prière de leurs aider à faire une estimation. Le ménage a mis en location Semoir à d'autres ménages au cours des 12 derniers mois mais qu'il a reçu 0 FCFA, prière de fournir d'effort pour estimer la valeur reçue après location. Le ménage a mis en location Semoir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63-64-16-63</w:t>
            </w:r>
          </w:p>
        </w:tc>
        <w:tc>
          <w:tcPr>
            <w:tcW w:type="dxa" w:w="1662"/>
          </w:tcPr>
          <w:p>
            <w:r>
              <w:rPr>
                <w:sz w:val="14"/>
              </w:rPr>
              <w:t>e069642935e341ccb9b6739a5a2b7baf</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Aminata Dia  n'arrive pas  à comprendre un petit texte lu dans une langue locale (s02q03). Veuillez corriger ou donner des explications au QG. Peu probable! Aminata Dia  ne sait ni lire, ni écrire, ni comprendre dans aucune des langues  (s02q01,s02q02,s02q03). Veuillez corriger ou donner des explications au QG. </w:t>
        <w:br/>
        <w:t xml:space="preserve">- Peu probable! Dieynabou Ba  n'arrive pas  à comprendre un petit texte lu dans une langue locale (s02q03). Veuillez corriger ou donner des explications au QG. Peu probable! Dieynabou Ba  ne sait ni lire, ni écrire, ni comprendre dans aucune des langues  (s02q01,s02q02,s02q03). Veuillez corriger ou donner des explications au QG. </w:t>
        <w:br/>
        <w:t xml:space="preserve">- Peu probable! Dieynabou Dia  n'arrive pas  à comprendre un petit texte lu dans une langue locale (s02q03). Veuillez corriger ou donner des explications au QG. Peu probable! Dieynabou Dia  ne sait ni lire, ni écrire, ni comprendre dans aucune des langues  (s02q01,s02q02,s02q03). Veuillez corriger ou donner des explications au QG. </w:t>
        <w:br/>
        <w:t xml:space="preserve">- Peu probable! Faty Dia  n'arrive pas  à comprendre un petit texte lu dans une langue locale (s02q03). Veuillez corriger ou donner des explications au QG. Peu probable! Faty Dia  ne sait ni lire, ni écrire, ni comprendre dans aucune des langues  (s02q01,s02q02,s02q03). Veuillez corriger ou donner des explications au QG. </w:t>
        <w:br/>
        <w:t xml:space="preserve">- Peu probable! Mairame Sow  n'arrive pas  à comprendre un petit texte lu dans une langue locale (s02q03). Veuillez corriger ou donner des explications au QG. Peu probable! Mairame Sow  ne sait ni lire, ni écrire, ni comprendre dans aucune des langues  (s02q01,s02q02,s02q03). Veuillez corriger ou donner des explications au QG. </w:t>
        <w:br/>
        <w:t>- Peu probable! Siradio Dia  n'arrive pas  à comprendre un petit texte lu dans une langue locale (s02q03). Veuillez corriger ou donner des explications au QG. Peu probable! Siradio Dia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montant(15000 FCFA) des dépenses pour chaque visite prénatale de Mairame Sow semble faible (voir nul) ou élevé, prière de corriger.</w:t>
      </w:r>
    </w:p>
    <w:p>
      <w:r>
        <w:rPr>
          <w:b/>
          <w:color w:val="4672C4"/>
          <w:sz w:val="22"/>
        </w:rPr>
        <w:t>&gt;&gt; Section4a - Emploi</w:t>
      </w:r>
    </w:p>
    <w:p>
      <w:pPr>
        <w:ind w:left="283"/>
      </w:pPr>
      <w:r>
        <w:rPr>
          <w:sz w:val="20"/>
        </w:rPr>
        <w:t xml:space="preserve">- Avertissement! Dieynabou Ba n'a consacré aucune heure pour aucun des travaux du ménage, prière de regarder les réponses prises dans les questions (s04q01 s04q02 s04q03 s04q04 s04q05 s04q06 s04q07 s04q08). </w:t>
        <w:br/>
        <w:t>- Avertissement! Le nombre d'heure consacré à faire des courses au cours des 7 derniers jours au marché ou travaux menager ou lessive etc.. pour Mairame Sow semble très élevés, prière de corriger ou confirmer avec le QG (s04q01 s04q02 s04q03 s04q04 s04q05 s04q06 s04q07 s04q08).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Le prix d'achat unitaire (200 Fcfa) de Pomme de terre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SIRADIO DIA a comme taille 8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SIRADIO DIA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