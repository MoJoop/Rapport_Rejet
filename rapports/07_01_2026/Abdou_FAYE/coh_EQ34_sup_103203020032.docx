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103203020032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70-54-00-04</w:t>
            </w:r>
          </w:p>
        </w:tc>
        <w:tc>
          <w:tcPr>
            <w:tcW w:type="dxa" w:w="1662"/>
          </w:tcPr>
          <w:p>
            <w:r>
              <w:rPr>
                <w:sz w:val="14"/>
              </w:rPr>
              <w:t>cb60ee43be454d79b210200c3b9761ab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fatou seck est trop jeune (9 ans) pour fournir des informations correctes. Prière de refaire la section 1 pour fatou seck en demandant à un adulte de répondre aux questions à sa place. </w:t>
        <w:br/>
        <w:t xml:space="preserve">- Incoherence! dame seck dispose d'un téléphone portable à s01q39, donc la raison évoquée ne peut pas être (ne dispose pas d'appareil). </w:t>
        <w:br/>
        <w:t xml:space="preserve">- La catégorie socioprofessionnelle de la mère biologique de  maty seck n'est pas coherente avec les réponses des questions s01q35 et s01q36, prière de corriger ou de confirmer cette informations avec le QG. </w:t>
        <w:br/>
        <w:t xml:space="preserve">- Les informations sur l'acte de naissance (ni Jours, ni mois et ni années) de  aminata ndaw  manquent, s'il vous plait pouvez-vous fournir d'effort pour avoir ces informations. La catégorie socioprofessionnelle de la mère biologique de  aminata ndaw n'est pas coherente avec les réponses des questions s01q35 et s01q36, prière de corriger ou de confirmer cette informations avec le QG. </w:t>
        <w:br/>
        <w:t>- Les informations sur l'acte de naissance (ni Jours, ni mois et ni années) de  fatou tobe  manquent, s'il vous plait pouvez-vous fournir d'effort pour avoir ces informations.</w:t>
      </w:r>
    </w:p>
    <w:p>
      <w:r>
        <w:rPr>
          <w:b/>
          <w:color w:val="4672C4"/>
          <w:sz w:val="22"/>
        </w:rPr>
        <w:t>&gt;&gt; Section2 - Education</w:t>
      </w:r>
    </w:p>
    <w:p>
      <w:pPr>
        <w:ind w:left="283"/>
      </w:pPr>
      <w:r>
        <w:rPr>
          <w:sz w:val="20"/>
        </w:rPr>
        <w:t xml:space="preserve">- Peu probable! abdou seck  n'arrive pas  à comprendre un petit texte lu dans une langue locale (s02q03). Veuillez corriger ou donner des explications au QG. Peu probable! abdou seck  ne sait ni lire, ni écrire, ni comprendre dans aucune des langues  (s02q01,s02q02,s02q03). Veuillez corriger ou donner des explications au QG. </w:t>
        <w:br/>
        <w:t xml:space="preserve">- Peu probable! abdou seck 2  n'arrive pas  à comprendre un petit texte lu dans une langue locale (s02q03). Veuillez corriger ou donner des explications au QG. </w:t>
        <w:br/>
        <w:t xml:space="preserve">- Peu probable! aminata ndaw  n'arrive pas  à comprendre un petit texte lu dans une langue locale (s02q03). Veuillez corriger ou donner des explications au QG. </w:t>
        <w:br/>
        <w:t xml:space="preserve">- Peu probable! amy seck  n'arrive pas  à comprendre un petit texte lu dans une langue locale (s02q03). Veuillez corriger ou donner des explications au QG. </w:t>
        <w:br/>
        <w:t xml:space="preserve">- Peu probable! babou seck  n'arrive pas  à comprendre un petit texte lu dans une langue locale (s02q03). Veuillez corriger ou donner des explications au QG. </w:t>
        <w:br/>
        <w:t xml:space="preserve">- Peu probable! bator seck  n'arrive pas  à comprendre un petit texte lu dans une langue locale (s02q03). Veuillez corriger ou donner des explications au QG. </w:t>
        <w:br/>
        <w:t xml:space="preserve">- Peu probable! dame seck  n'arrive pas  à comprendre un petit texte lu dans une langue locale (s02q03). Veuillez corriger ou donner des explications au QG. </w:t>
        <w:br/>
        <w:t xml:space="preserve">- Peu probable! fatou seck  n'arrive pas  à comprendre un petit texte lu dans une langue locale (s02q03). Veuillez corriger ou donner des explications au QG. </w:t>
        <w:br/>
        <w:t xml:space="preserve">- Peu probable! fatou tobe  n'arrive pas  à comprendre un petit texte lu dans une langue locale (s02q03). Veuillez corriger ou donner des explications au QG. </w:t>
        <w:br/>
        <w:t xml:space="preserve">- Peu probable! malick seck  n'arrive pas  à comprendre un petit texte lu dans une langue locale (s02q03). Veuillez corriger ou donner des explications au QG. </w:t>
        <w:br/>
        <w:t xml:space="preserve">- Peu probable! mariame seck  n'arrive pas  à comprendre un petit texte lu dans une langue locale (s02q03). Veuillez corriger ou donner des explications au QG. Peu probable! mariame seck  ne sait ni lire, ni écrire, ni comprendre dans aucune des langues  (s02q01,s02q02,s02q03). Veuillez corriger ou donner des explications au QG. </w:t>
        <w:br/>
        <w:t xml:space="preserve">- Peu probable! maty seck  n'arrive pas  à comprendre un petit texte lu dans une langue locale (s02q03). Veuillez corriger ou donner des explications au QG. </w:t>
        <w:br/>
        <w:t xml:space="preserve">- Peu probable! penda seck  n'arrive pas  à comprendre un petit texte lu dans une langue locale (s02q03). Veuillez corriger ou donner des explications au QG. </w:t>
        <w:br/>
        <w:t>- Peu probable! yacine seck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seck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yacine seck a travaillés par mois semble être inférieur à 15. Veuillez, s'il vous plaît, confirmer cette information. Attention! le nombre d'heure que yacine seck a travaillé par jour semble être inferieur à 4, veuillez s'il vous plait confirmer cette information avec le QG.  yacine seck est un agriculteur dans un milieu rural donc il travaille principalement  pour son propre compte ou contribue à une entreprise familiale, prière de regarder la question s04q46.  Incohérence! yacine seck  evolue dans l'agriculture mais est  considéré comme salarié ou stagiaire/apprenti non renuméré, prière de revoir la question s04q46 et corriger. Avertissement!!! yacine seck enquêté dans l'emploi principale n'a pas declaré son salaire prière de fournir plus d'effort pour lui demander son salire, vous pouvez utiliser des stratégies pour faire une estimation ou demander des conseils au QG. Avertissement!!! yacine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abdou seck 2, les agriculteurs dont leurs cultures est principalement destiné à la consommation du ménage sont des (Agriculteurs, subsistances) et ceux qui le font avec l'élevage sont des (Agriculteurs et eleveurs, subsistances)Nombre d'heures par jour que abdou seck 2 consacre habituellement à l'emploi est egale à 0 et le Nombre de jours par mois consacré habituellement à l'emploi est différent de 0, veuillez revoir s'il vous plait. Attention! le nombre d'heure que abdou seck 2 a travaillé par jour semble être inferieur à 4, veuillez s'il vous plait confirmer cette information avec le QG.  abdou seck 2 est un agriculteur dans un milieu rural donc il travaille principalement  pour son propre compte ou contribue à une entreprise familiale, prière de regarder la question s04q46.  Incohérence! abdou seck 2  evolue dans l'agriculture mais est  considéré comme salarié ou stagiaire/apprenti non renuméré, prière de revoir la question s04q46 et corriger. Avertissement!!! abdou seck 2 enquêté dans l'emploi principale n'a pas declaré son salaire prière de fournir plus d'effort pour lui demander son salire, vous pouvez utiliser des stratégies pour faire une estimation ou demander des conseils au QG. Avertissement!!! abdou seck 2 enquêté dans l'emploi principale n'a pas declaré son revenu prière de fournir plus d'effort pour lui demander son revenu, vous pouvez utiliser des stratégies pour faire une estimation ou demander des conseils au QG. </w:t>
        <w:br/>
        <w:t>- Prière de changer la branche d'activité de aminata ndaw,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amy seck, les agriculteurs dont leurs cultures est principalement destiné à la consommation du ménage sont des (Agriculteurs, subsistances) et ceux qui le font avec l'élevage sont des (Agriculteurs et eleveurs, subsistances)Attention ! Le nombre de jours que amy seck a travaillés par mois semble être inférieur à 15. Veuillez, s'il vous plaît, confirmer cette information. Attention! le nombre d'heure que amy seck a travaillé par jour semble être inferieur à 4, veuillez s'il vous plait confirmer cette information avec le QG.  amy seck est un agriculteur dans un milieu rural donc il travaille principalement  pour son propre compte ou contribue à une entreprise familiale, prière de regarder la question s04q46.  Incohérence! amy seck  evolue dans l'agriculture mais est  considéré comme salarié ou stagiaire/apprenti non renuméré, prière de revoir la question s04q46 et corriger. Avertissement!!! amy seck enquêté dans l'emploi principale n'a pas declaré son salaire prière de fournir plus d'effort pour lui demander son salire, vous pouvez utiliser des stratégies pour faire une estimation ou demander des conseils au QG. Avertissement!!! amy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babou seck, les agriculteurs dont leurs cultures est principalement destiné à la consommation du ménage sont des (Agriculteurs, subsistances) et ceux qui le font avec l'élevage sont des (Agriculteurs et eleveurs, subsistances) babou seck est un agriculteur dans un milieu rural donc il travaille principalement  pour son propre compte ou contribue à une entreprise familiale, prière de regarder la question s04q46.  Incohérence! babou seck  evolue dans l'agriculture mais est  considéré comme salarié ou stagiaire/apprenti non renuméré, prière de revoir la question s04q46 et corriger. Avertissement!!! babou seck enquêté dans l'emploi principale n'a pas declaré son salaire prière de fournir plus d'effort pour lui demander son salire, vous pouvez utiliser des stratégies pour faire une estimation ou demander des conseils au QG. Avertissement!!! babou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bator seck, les agriculteurs dont leurs cultures est principalement destiné à la consommation du ménage sont des (Agriculteurs, subsistances) et ceux qui le font avec l'élevage sont des (Agriculteurs et eleveurs, subsistances)Attention ! Le nombre de jours que bator seck a travaillés par mois semble être inférieur à 15. Veuillez, s'il vous plaît, confirmer cette information.  bator seck est un agriculteur dans un milieu rural donc il travaille principalement  pour son propre compte ou contribue à une entreprise familiale, prière de regarder la question s04q46.  Incohérence! bator seck  evolue dans l'agriculture mais est  considéré comme salarié ou stagiaire/apprenti non renuméré, prière de revoir la question s04q46 et corriger. Avertissement!!! bator seck enquêté dans l'emploi principale n'a pas declaré son salaire prière de fournir plus d'effort pour lui demander son salire, vous pouvez utiliser des stratégies pour faire une estimation ou demander des conseils au QG. Avertissement!!! bator seck enquêté dans l'emploi principale n'a pas declaré son revenu prière de fournir plus d'effort pour lui demander son revenu, vous pouvez utiliser des stratégies pour faire une estimation ou demander des conseils au QG. </w:t>
        <w:br/>
        <w:t>- Prière de changer la branche d'activité de dame seck,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fatou seck, les agriculteurs dont leurs cultures est principalement destiné à la consommation du ménage sont des (Agriculteurs, subsistances) et ceux qui le font avec l'élevage sont des (Agriculteurs et eleveurs, subsistances)Attention ! Le nombre de jours que fatou seck a travaillés par mois semble être inférieur à 15. Veuillez, s'il vous plaît, confirmer cette information. Attention! le nombre d'heure que fatou seck a travaillé par jour semble être inferieur à 4, veuillez s'il vous plait confirmer cette information avec le QG.  fatou seck est un agriculteur dans un milieu rural donc il travaille principalement  pour son propre compte ou contribue à une entreprise familiale, prière de regarder la question s04q46.  Incohérence! fatou seck  evolue dans l'agriculture mais est  considéré comme salarié ou stagiaire/apprenti non renuméré, prière de revoir la question s04q46 et corriger. Avertissement!!! fatou seck enquêté dans l'emploi principale n'a pas declaré son salaire prière de fournir plus d'effort pour lui demander son salire, vous pouvez utiliser des stratégies pour faire une estimation ou demander des conseils au QG. Avertissement!!! fatou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 tobe, les agriculteurs dont leurs cultures est principalement destiné à la consommation du ménage sont des (Agriculteurs, subsistances) et ceux qui le font avec l'élevage sont des (Agriculteurs et eleveurs, subsistances)Attention ! Le nombre de jours que fatou tobe a travaillés par mois semble être inférieur à 15. Veuillez, s'il vous plaît, confirmer cette information.  fatou tobe est un agriculteur dans un milieu rural donc il travaille principalement  pour son propre compte ou contribue à une entreprise familiale, prière de regarder la question s04q46.  Incohérence! fatou tobe  evolue dans l'agriculture mais est  considéré comme salarié ou stagiaire/apprenti non renuméré, prière de revoir la question s04q46 et corriger. Avertissement!!! fatou tobe enquêté dans l'emploi principale n'a pas declaré son salaire prière de fournir plus d'effort pour lui demander son salire, vous pouvez utiliser des stratégies pour faire une estimation ou demander des conseils au QG. Avertissement!!! fatou tobe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malick seck, les agriculteurs dont leurs cultures est principalement destiné à la consommation du ménage sont des (Agriculteurs, subsistances) et ceux qui le font avec l'élevage sont des (Agriculteurs et eleveurs, subsistances)Attention ! Le nombre de jours que malick seck a travaillés par mois semble être inférieur à 15. Veuillez, s'il vous plaît, confirmer cette information. </w:t>
        <w:br/>
        <w:t>- Prière de changer la branche d'activité de maty seck, les agriculteurs dont leurs cultures est principalement destiné à la consommation du ménage sont des (Agriculteurs, subsistances) et ceux qui le font avec l'élevage sont des (Agriculteurs et eleveurs, subsistances)</w:t>
        <w:br/>
        <w:t>- Prière de changer la branche d'activité de penda seck,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dame seck enquêté dans l'emploi principale n'a pas declaré son salaire prière de fournir plus d'effort pour lui demander son salire, vous pouvez utiliser des stratégies pour faire une estimation ou demander des conseils au QG. Avertissement!!! les informations de dame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38 Sachets Petit de Poivre, cette quantité semble anormale pour une consommation des 7 derniers jours.Prière de corriger ou de confirmer avec le QG. Avertissement!!!Le ménage a consommé 51 Cube de Petit de Cube alimentaire (Maggi, Jumbo, )  ce qui semble incoherent pour une consommation aucours des 7 derniers jours, prière de verifier et corriger. Avertissement!!! Le ménage a consommé 51 Cube Petit de Cube alimentaire (Maggi, Jumbo, ), cette quantité semble anormale pour une consommation des 7 derniers jours.Prière de corriger ou de confirmer avec le QG. Le prix d'achat unitaire (260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MALICK SECK a comme taille 18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(15000)  avec l'âge du bien atteignant 2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Incoherence! Le nombre de cultures dans la parcelle parcelle maraichage 1 est de 8 cultures qui semble trop élévé ou non renseigné, prière de corriger.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Incoherence! Le nombre de cultures dans la parcelle parcelle maraichage 1 est de 8 cultures qui semble trop élévé ou non renseigné, prière de corriger.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Incoherence! Le nombre de cultures dans la parcelle parcelle maraichage 1 est de 9 cultures qui semble trop élévé ou non renseigné, prière de corriger. </w:t>
        <w:br/>
        <w:t xml:space="preserve">- Avertissement!! Le champs a comme nom (champ 1) qui ne semble pas être un bon nom ou contient des lettres, prière de mettre le vrai nom du champs. Incoherence! Le nombre de cultures dans la parcelle parcelle maraichage est de 10 cultures qui semble trop élévé ou non renseigné, prière de corriger. </w:t>
        <w:br/>
        <w:t xml:space="preserve">- Avertissement!! Le champs a comme nom (champ 1) qui ne semble pas être un bon nom ou contient des lettres, prière de mettre le vrai nom du champs. Incoherence! Le nombre de cultures dans la parcelle parcelle maraichage est de 5 cultures qui semble trop élévé ou non renseigné, prière de corriger. </w:t>
        <w:br/>
        <w:t>- Avertissement!! Le champs a comme nom (champ 1) qui ne semble pas être un bon nom ou contient des lettres, prière de mettre le vrai nom du champs. Incoherence! Le nombre de cultures dans la parcelle parcelle maraichage est de 7 cultures qui semble trop élévé ou non renseigné, prière de corriger.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xml:space="preserve">- Attention ! Machette a été achété à 750 Fcfa est relativement faible par rapport aux autres prix d'achat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66-21-60-08</w:t>
            </w:r>
          </w:p>
        </w:tc>
        <w:tc>
          <w:tcPr>
            <w:tcW w:type="dxa" w:w="1662"/>
          </w:tcPr>
          <w:p>
            <w:r>
              <w:rPr>
                <w:sz w:val="14"/>
              </w:rPr>
              <w:t>c34a06d97d48467b9d5683a43e8fd9e0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AISSATOU DIOP  ne sont pas coherentes, prière de corriger. </w:t>
        <w:br/>
        <w:t xml:space="preserve">- Les catégories socioprofessionnelles du père biologique de  ALADJI DIOP  ne sont pas coherentes, prière de corriger. </w:t>
        <w:br/>
        <w:t xml:space="preserve">- Les catégories socioprofessionnelles du père biologique de  ALADJI DIOP 2  ne sont pas coherentes, prière de corriger. </w:t>
        <w:br/>
        <w:t xml:space="preserve">- Les catégories socioprofessionnelles du père biologique de  AWA SECK  ne sont pas coherentes, prière de corriger. </w:t>
        <w:br/>
        <w:t xml:space="preserve">- Les catégories socioprofessionnelles du père biologique de  BABOU DIOP  ne sont pas coherentes, prière de corriger. Attention ! Vous avez déclaré en s01q00 que le répondant est la personne elle-même, or BABOU DIOP est trop jeune (1 ans) pour fournir des informations correctes. Prière de refaire la section 1 pour BABOU DIOP en demandant à un adulte de répondre aux questions à sa place. </w:t>
        <w:br/>
        <w:t xml:space="preserve">- Les catégories socioprofessionnelles du père biologique de  BIRANE DIOP  ne sont pas coherentes, prière de corriger. </w:t>
        <w:br/>
        <w:t xml:space="preserve">- Les catégories socioprofessionnelles du père biologique de  DEMBA DIOP  ne sont pas coherentes, prière de corriger. </w:t>
        <w:br/>
        <w:t xml:space="preserve">- Les catégories socioprofessionnelles du père biologique de  FATOU DIOP 2  ne sont pas coherentes, prière de corriger. La catégorie socioprofessionnelle de la mère biologique de  FATOU DIOP 2 n'est pas coherente avec les réponses des questions s01q35 et s01q36, prière de corriger ou de confirmer cette informations avec le QG. </w:t>
        <w:br/>
        <w:t xml:space="preserve">- Les catégories socioprofessionnelles du père biologique de  HODIA DIOP 2  ne sont pas coherentes, prière de corriger. Incoherence! Le père de HODIA DIOP 2 est trop jeune ou vieux pour avoir HODIA DIOP 2 selon l'écart (77) d'âge entre lui et son père, prière de revoir l'âge de HODIA DIOP 2 ou de son père. Dans le cas contraire rassurez vous que c'est bien son fils/fille biologique. </w:t>
        <w:br/>
        <w:t xml:space="preserve">- Les catégories socioprofessionnelles du père biologique de  HODIA MBAYE  ne sont pas coherentes, prière de corriger.  Avertissement!!!  HODIA MBAYE  possède un téléphone android mais dit n'avoir pas accès à l'internet, prière de confirmer cette information avec le QG ou la corriger. </w:t>
        <w:br/>
        <w:t xml:space="preserve">- Les catégories socioprofessionnelles du père biologique de  MALICK DIOP  ne sont pas coherentes, prière de corriger. </w:t>
        <w:br/>
        <w:t xml:space="preserve">- Les catégories socioprofessionnelles du père biologique de  MARIAMA DIOP  ne sont pas coherentes, prière de corriger. </w:t>
        <w:br/>
        <w:t xml:space="preserve">- Les catégories socioprofessionnelles du père biologique de  MARIAMA DIOP 2  ne sont pas coherentes, prière de corriger. </w:t>
        <w:br/>
        <w:t xml:space="preserve">- Les catégories socioprofessionnelles du père biologique de  MOUHAMED DIOP  ne sont pas coherentes, prière de corriger. </w:t>
        <w:br/>
        <w:t xml:space="preserve">- Les catégories socioprofessionnelles du père biologique de  OMAR DIOP  ne sont pas coherentes, prière de corriger. </w:t>
        <w:br/>
        <w:t>- Les catégories socioprofessionnelles du père biologique de  SET DIOP  ne sont pas coherentes, prière de corriger.</w:t>
      </w:r>
    </w:p>
    <w:p>
      <w:r>
        <w:rPr>
          <w:b/>
          <w:color w:val="4672C4"/>
          <w:sz w:val="22"/>
        </w:rPr>
        <w:t>&gt;&gt; Section2 - Education</w:t>
      </w:r>
    </w:p>
    <w:p>
      <w:pPr>
        <w:ind w:left="283"/>
      </w:pPr>
      <w:r>
        <w:rPr>
          <w:sz w:val="20"/>
        </w:rPr>
        <w:t xml:space="preserve">- Peu probable! AISSATOU DIOP  n'arrive pas  à comprendre un petit texte lu dans une langue locale (s02q03). Veuillez corriger ou donner des explications au QG. </w:t>
        <w:br/>
        <w:t xml:space="preserve">- Peu probable! ALADJI ABDOU DIOP  n'arrive pas  à comprendre un petit texte lu dans une langue locale (s02q03). Veuillez corriger ou donner des explications au QG. </w:t>
        <w:br/>
        <w:t xml:space="preserve">- Peu probable! AWA SECK  n'arrive pas  à comprendre un petit texte lu dans une langue locale (s02q03). Veuillez corriger ou donner des explications au QG. Peu probable! AWA SECK  ne sait ni lire, ni écrire, ni comprendre dans aucune des langues  (s02q01,s02q02,s02q03). Veuillez corriger ou donner des explications au QG. </w:t>
        <w:br/>
        <w:t xml:space="preserve">- Peu probable! BABOUCAR DIOP  n'arrive pas  à comprendre un petit texte lu dans une langue locale (s02q03). Veuillez corriger ou donner des explications au QG. </w:t>
        <w:br/>
        <w:t xml:space="preserve">- Peu probable! BIRANE DIOP  n'arrive pas  à comprendre un petit texte lu dans une langue locale (s02q03). Veuillez corriger ou donner des explications au QG. </w:t>
        <w:br/>
        <w:t xml:space="preserve">- Peu probable! DEMBA DIOP  n'arrive pas  à comprendre un petit texte lu dans une langue locale (s02q03). Veuillez corriger ou donner des explications au QG. Peu probable! DEMBA DIOP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w:t>
        <w:br/>
        <w:t xml:space="preserve">- Peu probable! FATOU DIOP 2  n'arrive pas  à comprendre un petit texte lu dans une langue locale (s02q03). Veuillez corriger ou donner des explications au QG. Peu probable! FATOU DIOP 2  ne sait ni lire, ni écrire, ni comprendre dans aucune des langues  (s02q01,s02q02,s02q03). Veuillez corriger ou donner des explications au QG. </w:t>
        <w:br/>
        <w:t xml:space="preserve">- Peu probable! HODIA DIOP 3  n'arrive pas  à comprendre un petit texte lu dans une langue locale (s02q03). Veuillez corriger ou donner des explications au QG. </w:t>
        <w:br/>
        <w:t xml:space="preserve">- Peu probable! HODIA MBAYE  n'arrive pas  à comprendre un petit texte lu dans une langue locale (s02q03). Veuillez corriger ou donner des explications au QG. Peu probable! HODIA MBAYE  ne sait ni lire, ni écrire, ni comprendre dans aucune des langues  (s02q01,s02q02,s02q03). Veuillez corriger ou donner des explications au QG. </w:t>
        <w:br/>
        <w:t xml:space="preserve">- Peu probable! MARIAMA DIOP  n'arrive pas  à comprendre un petit texte lu dans une langue locale (s02q03). Veuillez corriger ou donner des explications au QG. </w:t>
        <w:br/>
        <w:t xml:space="preserve">- Peu probable! MARIAMA DIOP 2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Peu probable! MOUHAMED DIOP  ne sait ni lire, ni écrire, ni comprendre dans aucune des langues  (s02q01,s02q02,s02q03). Veuillez corriger ou donner des explications au QG. </w:t>
        <w:br/>
        <w:t xml:space="preserve">- Peu probable! OMAR DIOP  n'arrive pas  à comprendre un petit texte lu dans une langue locale (s02q03). Veuillez corriger ou donner des explications au QG. </w:t>
        <w:br/>
        <w:t>- Peu probable! SET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AWA SECK a travaillés par mois semble être inférieur à 15. Veuillez, s'il vous plaît, confirmer cette information.  AWA SECK est un agriculteur dans un milieu rural donc il travaille principalement  pour son propre compte ou contribue à une entreprise familiale, prière de regarder la question s04q46.  Incohérence! AWA SECK  evolue dans l'agriculture mais est  considéré comme salarié ou stagiaire/apprenti non renuméré, prière de revoir la question s04q46 et corriger. Avertissement!!! AWA SECK enquêté dans l'emploi principale n'a pas declaré son salaire prière de fournir plus d'effort pour lui demander son salire, vous pouvez utiliser des stratégies pour faire une estimation ou demander des conseils au QG. Avertissement!!! AWA SECK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BABOUCAR DIOP a travaillés par mois semble être inférieur à 15. Veuillez, s'il vous plaît, confirmer cette information. </w:t>
        <w:br/>
        <w:t xml:space="preserve">- Attention ! Le nombre de jours que FATOU DIOP a travaillés par mois semble être inférieur à 15. Veuillez, s'il vous plaît, confirmer cette information.  FATOU DIOP est un agriculteur dans un milieu rural donc il travaille principalement  pour son propre compte ou contribue à une entreprise familiale, prière de regarder la question s04q46.  Incohérence! FATOU DIOP  evolue dans l'agriculture mais est  considéré comme salarié ou stagiaire/apprenti non renuméré, prière de revoir la question s04q46 et corriger. Avertissement!!! FATOU DIOP enquêté dans l'emploi principale n'a pas declaré son salaire prière de fournir plus d'effort pour lui demander son salire, vous pouvez utiliser des stratégies pour faire une estimation ou demander des conseils au QG. Avertissement!!! FATOU DIOP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BIRANE DIOP, les agriculteurs dont leurs cultures est principalement destiné à la consommation du ménage sont des (Agriculteurs, subsistances) et ceux qui le font avec l'élevage sont des (Agriculteurs et eleveurs, subsistances)Attention ! Le nombre de jours que BIRANE DIOP a travaillés par mois semble être inférieur à 15. Veuillez, s'il vous plaît, confirmer cette information.  BIRANE DIOP est un agriculteur dans un milieu rural donc il travaille principalement  pour son propre compte ou contribue à une entreprise familiale, prière de regarder la question s04q46.  Incohérence! BIRANE DIOP  evolue dans l'agriculture mais est  considéré comme salarié ou stagiaire/apprenti non renuméré, prière de revoir la question s04q46 et corriger. Avertissement!!! BIRANE DIOP enquêté dans l'emploi principale n'a pas declaré son salaire prière de fournir plus d'effort pour lui demander son salire, vous pouvez utiliser des stratégies pour faire une estimation ou demander des conseils au QG. Avertissement!!! BIRANE DIOP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 DIOP 2, les agriculteurs dont leurs cultures est principalement destiné à la consommation du ménage sont des (Agriculteurs, subsistances) et ceux qui le font avec l'élevage sont des (Agriculteurs et eleveurs, subsistances)Attention ! Le nombre de jours que FATOU DIOP 2 a travaillés par mois semble être inférieur à 15. Veuillez, s'il vous plaît, confirmer cette information.  FATOU DIOP 2 est un agriculteur dans un milieu rural donc il travaille principalement  pour son propre compte ou contribue à une entreprise familiale, prière de regarder la question s04q46.  Incohérence! FATOU DIOP 2  evolue dans l'agriculture mais est  considéré comme salarié ou stagiaire/apprenti non renuméré, prière de revoir la question s04q46 et corriger. Avertissement!!! FATOU DIOP 2 enquêté dans l'emploi principale n'a pas declaré son salaire prière de fournir plus d'effort pour lui demander son salire, vous pouvez utiliser des stratégies pour faire une estimation ou demander des conseils au QG. Avertissement!!! FATOU DIOP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HODIA MBAYE, les agriculteurs dont leurs cultures est principalement destiné à la consommation du ménage sont des (Agriculteurs, subsistances) et ceux qui le font avec l'élevage sont des (Agriculteurs et eleveurs, subsistances)Attention ! Le nombre de jours que HODIA MBAYE a travaillés par mois semble être inférieur à 15. Veuillez, s'il vous plaît, confirmer cette information.  HODIA MBAYE est un agriculteur dans un milieu rural donc il travaille principalement  pour son propre compte ou contribue à une entreprise familiale, prière de regarder la question s04q46.  Incohérence! HODIA MBAYE  evolue dans l'agriculture mais est  considéré comme salarié ou stagiaire/apprenti non renuméré, prière de revoir la question s04q46 et corriger. Avertissement!!! HODIA MBAYE enquêté dans l'emploi principale n'a pas declaré son salaire prière de fournir plus d'effort pour lui demander son salire, vous pouvez utiliser des stratégies pour faire une estimation ou demander des conseils au QG. Avertissement!!! HODIA MBAYE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OMAR DIOP, les agriculteurs dont leurs cultures est principalement destiné à la consommation du ménage sont des (Agriculteurs, subsistances) et ceux qui le font avec l'élevage sont des (Agriculteurs et eleveurs, subsistances)Attention ! Le nombre de jours que OMAR DIOP a travaillés par mois semble être inférieur à 15. Veuillez, s'il vous plaît, confirmer cette information.  OMAR DIOP est un agriculteur dans un milieu rural donc il travaille principalement  pour son propre compte ou contribue à une entreprise familiale, prière de regarder la question s04q46.  Incohérence! OMAR DIOP  evolue dans l'agriculture mais est  considéré comme salarié ou stagiaire/apprenti non renuméré, prière de revoir la question s04q46 et corriger. Avertissement!!! OMAR DIOP enquêté dans l'emploi principale n'a pas declaré son salaire prière de fournir plus d'effort pour lui demander son salire, vous pouvez utiliser des stratégies pour faire une estimation ou demander des conseils au QG. Avertissement!!! OMAR DIOP enquêté dans l'emploi principale n'a pas declaré son revenu prière de fournir plus d'effort pour lui demander son revenu, vous pouvez utiliser des stratégies pour faire une estimation ou demander des conseils au QG. </w:t>
        <w:br/>
        <w:t>- Prière de changer la branche d'activité de SET DIOP, les agriculteurs dont leurs cultures est principalement destiné à la consommation du ménage sont des (Agriculteurs, subsistances) et ceux qui le font avec l'élevage sont des (Agriculteurs et eleveurs, subsistances)Attention ! Le nombre de jours que SET DIOP a travaillés par mois semble être inférieur à 15. Veuillez, s'il vous plaît, confirmer cette information.  SET DIOP est un agriculteur dans un milieu rural donc il travaille principalement  pour son propre compte ou contribue à une entreprise familiale, prière de regarder la question s04q46.  Incohérence! SET DIOP  evolue dans l'agriculture mais est  considéré comme salarié ou stagiaire/apprenti non renuméré, prière de revoir la question s04q46 et corriger. Avertissement!!! SET DIOP enquêté dans l'emploi principale n'a pas declaré son salaire prière de fournir plus d'effort pour lui demander son salire, vous pouvez utiliser des stratégies pour faire une estimation ou demander des conseils au QG. Avertissement!!! SET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BIRANE DIOP a travaillés par mois semble être inférieur à 15. Veuillez, s'il vous plaît, confirmer cette information. </w:t>
        <w:br/>
        <w:t>- Avertissement!!! les informations de OMAR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OMAR DIOP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 Seau de 5l taille unique de Pâte d'arachide, cette quantité semble anormale pour une consommation des 7 derniers jours, prière de verifier et corriger.</w:t>
      </w:r>
    </w:p>
    <w:p>
      <w:r>
        <w:rPr>
          <w:b/>
          <w:color w:val="4672C4"/>
          <w:sz w:val="22"/>
        </w:rPr>
        <w:t>&gt;&gt; Section10b - caracteristiques entreprise non agricole</w:t>
      </w:r>
    </w:p>
    <w:p>
      <w:pPr>
        <w:ind w:left="283"/>
      </w:pPr>
      <w:r>
        <w:rPr>
          <w:sz w:val="20"/>
        </w:rPr>
        <w:t xml:space="preserve">- L'entreprise Trasport animale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Commerce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xml:space="preserve">- Le nombre d'article ( Lit)  dans ce ménages est élevé (15), prière de corriger ou confirmer avec le QG. </w:t>
        <w:br/>
        <w:t>- Le nombre d'article ( Matelas simple)  dans ce ménages est élevé (18),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CHAMPS ARACHIDE selon les mesures GPS est de 70.67 hectare qui semble élevé ou faible, prière de corriger. </w:t>
        <w:br/>
        <w:t xml:space="preserve">- La superficie de la parcelle MAIS selon les mesures GPS est de 29.64 hectare qui semble élevé ou faible, prière de corriger. </w:t>
        <w:br/>
        <w:t xml:space="preserve">- La superficie de la parcelle Maraichage selon l'exploitant est de .5 Mètre Carré (m^2) qui semble faible ou l'estimation ne semble pas bonne. Prière de corriger. Le salaire total payé de toutes catégories confondues par le ménage BIRANE DIOP pour la main-d'oeuvre non-familiale sur la parcelle Maraichage au cours de la campagne pour la période de préparation du sol (labour) et des semis est de 0 qui semble élevé ou faible. Merci de corriger. </w:t>
        <w:br/>
        <w:t xml:space="preserve">- Le nombre d'application des engrais inorganiques dans la parcelle CHAMPS ARACHIDE est de  10 fois qui semble élevé ou faible, prière de corriger. La superficie de la parcelle CHAMPS ARACHIDE selon les mesures GPS est de 12736.41 hectare qui semble élevé ou faible, prière de corriger. </w:t>
        <w:br/>
        <w:t>- Le nombre d'application des engrais inorganiques dans la parcelle Champs de Mil est de  8 fois qui semble élevé ou faible, prière de corriger. La superficie de la parcelle Champs de Mil selon les mesures GPS est de 10.42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unitaire (250000 Fcfa) de Equins (Chevaux) est trop petit ou élevé. Veuillez confirmer ces informations avec le QG ou apporter les corrections nécessaires. </w:t>
        <w:br/>
        <w:t xml:space="preserve">- Avertissement! Le prix unitaire (40000 Fcfa) d'un Ovins (Moutons) est trop petit ou élevé. Veuillez confirmer ces informations avec le QG ou apporter les corrections nécessaires. Avertissement! Le prix de vente (25000 Fcfa) d'un Ovins (Moutons) est trop petit ou élevé . Veuillez confirmer ces informations avec le QG ou apporter les corrections nécessaires. </w:t>
        <w:br/>
        <w:t>- Avertissement! Le prix unitaire (50000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Attention ! Houe asine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39-56-60-16</w:t>
            </w:r>
          </w:p>
        </w:tc>
        <w:tc>
          <w:tcPr>
            <w:tcW w:type="dxa" w:w="1662"/>
          </w:tcPr>
          <w:p>
            <w:r>
              <w:rPr>
                <w:sz w:val="14"/>
              </w:rPr>
              <w:t>2f319f1a085b46f68cd9a2a6ea5b9870</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Khodia seck  possède un téléphone android mais dit n'avoir pas accès à l'internet, prière de confirmer cette information avec le QG ou la corriger. </w:t>
        <w:br/>
        <w:t xml:space="preserve">- Incoherence! Aladji malick Boy dispose d'un téléphone portable à s01q39, donc la raison évoquée ne peut pas être (ne dispose pas d'appareil). </w:t>
        <w:br/>
        <w:t>- Incohérence!! Le nombre d'année (9999) que Yama gaye a vécu dans la localité est superieur à son âge (85) ou ne sait pas. Prière de corriger.</w:t>
      </w:r>
    </w:p>
    <w:p>
      <w:r>
        <w:rPr>
          <w:b/>
          <w:color w:val="4672C4"/>
          <w:sz w:val="22"/>
        </w:rPr>
        <w:t>&gt;&gt; Section2 - Education</w:t>
      </w:r>
    </w:p>
    <w:p>
      <w:pPr>
        <w:ind w:left="283"/>
      </w:pPr>
      <w:r>
        <w:rPr>
          <w:sz w:val="20"/>
        </w:rPr>
        <w:t xml:space="preserve">- Peu probable! Aladji malick Boy  n'arrive pas  à comprendre un petit texte lu dans une langue locale (s02q03). Veuillez corriger ou donner des explications au QG. </w:t>
        <w:br/>
        <w:t xml:space="preserve">- Peu probable! Aliou Boy  n'arrive pas  à comprendre un petit texte lu dans une langue locale (s02q03). Veuillez corriger ou donner des explications au QG. </w:t>
        <w:br/>
        <w:t xml:space="preserve">- Peu probable! Bassin Boy  n'arrive pas  à comprendre un petit texte lu dans une langue locale (s02q03). Veuillez corriger ou donner des explications au QG. </w:t>
        <w:br/>
        <w:t xml:space="preserve">- Peu probable! Khodia seck  n'arrive pas  à comprendre un petit texte lu dans une langue locale (s02q03). Veuillez corriger ou donner des explications au QG. </w:t>
        <w:br/>
        <w:t xml:space="preserve">- Peu probable! Yama gaye  n'arrive pas  à comprendre un petit texte lu dans une langue locale (s02q03). Veuillez corriger ou donner des explications au QG. Peu probable! Yama gaye  ne sait ni lire, ni écrire, ni comprendre dans aucune des langues  (s02q01,s02q02,s02q03). Veuillez corriger ou donner des explications au QG. </w:t>
        <w:br/>
        <w:t xml:space="preserve">- Peu probable! hinthia seck  n'arrive pas  à comprendre un petit texte lu dans une langue locale (s02q03). Veuillez corriger ou donner des explications au QG. Peu probable! hinthia seck  ne sait ni lire, ni écrire, ni comprendre dans aucune des langues  (s02q01,s02q02,s02q03). Veuillez corriger ou donner des explications au QG. </w:t>
        <w:br/>
        <w:t>- Peu probable! khady boy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Yama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khady boy est un agriculteur dans un milieu rural donc il travaille principalement  pour son propre compte ou contribue à une entreprise familiale, prière de regarder la question s04q46.  Incohérence! khady boy  evolue dans l'agriculture mais est  considéré comme salarié ou stagiaire/apprenti non renuméré, prière de revoir la question s04q46 et corriger. Avertissement!!! khady boy enquêté dans l'emploi principale n'a pas declaré son salaire prière de fournir plus d'effort pour lui demander son salire, vous pouvez utiliser des stratégies pour faire une estimation ou demander des conseils au QG. Avertissement!!! khady boy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Aladji malick Boy,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Aliou Boy, les agriculteurs dont leurs cultures est principalement destiné à la consommation du ménage sont des (Agriculteurs, subsistances) et ceux qui le font avec l'élevage sont des (Agriculteurs et eleveurs, subsistances) Aliou Boy est un agriculteur dans un milieu rural donc il travaille principalement  pour son propre compte ou contribue à une entreprise familiale, prière de regarder la question s04q46.  Incohérence! Aliou Boy  evolue dans l'agriculture mais est  considéré comme salarié ou stagiaire/apprenti non renuméré, prière de revoir la question s04q46 et corriger. Avertissement!!! Aliou Boy enquêté dans l'emploi principale n'a pas declaré son salaire prière de fournir plus d'effort pour lui demander son salire, vous pouvez utiliser des stratégies pour faire une estimation ou demander des conseils au QG. Avertissement!!! Aliou Boy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Bassin Boy, les agriculteurs dont leurs cultures est principalement destiné à la consommation du ménage sont des (Agriculteurs, subsistances) et ceux qui le font avec l'élevage sont des (Agriculteurs et eleveurs, subsistances)Avertissement! Nombre de mois que Bassin Boy a exercé dans l'emploi au cours des 12 derniers mois est de 0 mois, veuillez corriger s'il vous plait.Nombre de mois exercé par Bassin Boy dans l'emploi au cours des 12 derniers mois semble faible, veuillez corriger s'il vous plait ou comfirmer avec le QG.  Bassin Boy est un agriculteur dans un milieu rural donc il travaille principalement  pour son propre compte ou contribue à une entreprise familiale, prière de regarder la question s04q46.  Incohérence! Bassin Boy  evolue dans l'agriculture mais est  considéré comme salarié ou stagiaire/apprenti non renuméré, prière de revoir la question s04q46 et corriger. Avertissement!!! Bassin Boy enquêté dans l'emploi principale n'a pas declaré son salaire prière de fournir plus d'effort pour lui demander son salire, vous pouvez utiliser des stratégies pour faire une estimation ou demander des conseils au QG. Avertissement!!! Bassin Boy enquêté dans l'emploi principale n'a pas declaré son revenu prière de fournir plus d'effort pour lui demander son revenu, vous pouvez utiliser des stratégies pour faire une estimation ou demander des conseils au QG. </w:t>
        <w:br/>
        <w:t>- Prière de changer la branche d'activité de Khodia seck,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bicheron vente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les mesures GPS est de 16430.62 hectare qui semble élevé ou faible, prière de corriger. </w:t>
        <w:br/>
        <w:t>- Avertissement!! La parcelle a comme nom (1) qui ne semble pas être un bon nom ou contient des lettres, prière de mettre le vrai nom de la parcelle. La superficie de la parcelle 1 selon les mesures GPS est de 971.49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Houe asine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98-03-00-31</w:t>
            </w:r>
          </w:p>
        </w:tc>
        <w:tc>
          <w:tcPr>
            <w:tcW w:type="dxa" w:w="1662"/>
          </w:tcPr>
          <w:p>
            <w:r>
              <w:rPr>
                <w:sz w:val="14"/>
              </w:rPr>
              <w:t>a3f9786dfb7d4d3f87c01f25e04c2aab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layen boye dispose d'un téléphone portable à s01q39, donc la raison évoquée ne peut pas être (ne dispose pas d'appareil). </w:t>
        <w:br/>
        <w:t xml:space="preserve">- Incoherence! moth boye dispose d'un téléphone portable à s01q39, donc la raison évoquée ne peut pas être (ne dispose pas d'appareil). </w:t>
        <w:br/>
        <w:t xml:space="preserve">- Les informations sur l'acte de naissance (ni Jours, ni mois et ni années) de  awa thiane  manquent, s'il vous plait pouvez-vous fournir d'effort pour avoir ces informations. </w:t>
        <w:br/>
        <w:t>- Les informations sur l'acte de naissance (ni Jours, ni mois et ni années) de  yama thiane  manquent, s'il vous plait pouvez-vous fournir d'effort pour avoir ces informations.</w:t>
      </w:r>
    </w:p>
    <w:p>
      <w:r>
        <w:rPr>
          <w:b/>
          <w:color w:val="4672C4"/>
          <w:sz w:val="22"/>
        </w:rPr>
        <w:t>&gt;&gt; Section2 - Education</w:t>
      </w:r>
    </w:p>
    <w:p>
      <w:pPr>
        <w:ind w:left="283"/>
      </w:pPr>
      <w:r>
        <w:rPr>
          <w:sz w:val="20"/>
        </w:rPr>
        <w:t xml:space="preserve">- Peu probable! awa thiane  n'arrive pas  à comprendre un petit texte lu dans une langue locale (s02q03). Veuillez corriger ou donner des explications au QG. </w:t>
        <w:br/>
        <w:t xml:space="preserve">- Peu probable! baka boye  n'arrive pas  à comprendre un petit texte lu dans une langue locale (s02q03). Veuillez corriger ou donner des explications au QG. </w:t>
        <w:br/>
        <w:t xml:space="preserve">- Peu probable! bintou ceesay  n'arrive pas  à comprendre un petit texte lu dans une langue locale (s02q03). Veuillez corriger ou donner des explications au QG. Peu probable! bintou ceesay  ne sait ni lire, ni écrire, ni comprendre dans aucune des langues  (s02q01,s02q02,s02q03). Veuillez corriger ou donner des explications au QG. </w:t>
        <w:br/>
        <w:t xml:space="preserve">- Peu probable! bouya mbaye  n'arrive pas  à comprendre un petit texte lu dans une langue locale (s02q03). Veuillez corriger ou donner des explications au QG. </w:t>
        <w:br/>
        <w:t xml:space="preserve">- Peu probable! fana seck  n'arrive pas  à comprendre un petit texte lu dans une langue locale (s02q03). Veuillez corriger ou donner des explications au QG. </w:t>
        <w:br/>
        <w:t xml:space="preserve">- Peu probable! intha boye  n'arrive pas  à comprendre un petit texte lu dans une langue locale (s02q03). Veuillez corriger ou donner des explications au QG. Peu probable! intha boye  ne sait ni lire, ni écrire, ni comprendre dans aucune des langues  (s02q01,s02q02,s02q03). Veuillez corriger ou donner des explications au QG. </w:t>
        <w:br/>
        <w:t xml:space="preserve">- Peu probable! layen boye  n'arrive pas  à comprendre un petit texte lu dans une langue locale (s02q03). Veuillez corriger ou donner des explications au QG. </w:t>
        <w:br/>
        <w:t xml:space="preserve">- Peu probable! malick boye  n'arrive pas  à comprendre un petit texte lu dans une langue locale (s02q03). Veuillez corriger ou donner des explications au QG. Peu probable! malick boye  ne sait ni lire, ni écrire, ni comprendre dans aucune des langues  (s02q01,s02q02,s02q03). Veuillez corriger ou donner des explications au QG. </w:t>
        <w:br/>
        <w:t xml:space="preserve">- Peu probable! moth boye  n'arrive pas  à comprendre un petit texte lu dans une langue locale (s02q03). Veuillez corriger ou donner des explications au QG. </w:t>
        <w:br/>
        <w:t xml:space="preserve">- Peu probable! omar boye 2  n'arrive pas  à comprendre un petit texte lu dans une langue locale (s02q03). Veuillez corriger ou donner des explications au QG. </w:t>
        <w:br/>
        <w:t xml:space="preserve">- Peu probable! yama boye  n'arrive pas  à comprendre un petit texte lu dans une langue locale (s02q03). Veuillez corriger ou donner des explications au QG. Peu probable! yama boye  ne sait ni lire, ni écrire, ni comprendre dans aucune des langues  (s02q01,s02q02,s02q03). Veuillez corriger ou donner des explications au QG. </w:t>
        <w:br/>
        <w:t>- Peu probable! yama thiane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baka boye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omar boye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Prière de changer la branche d'activité de awa thiane,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baka boye, les agriculteurs dont leurs cultures est principalement destiné à la consommation du ménage sont des (Agriculteurs, subsistances) et ceux qui le font avec l'élevage sont des (Agriculteurs et eleveurs, subsistances) baka boye est un agriculteur dans un milieu rural donc il travaille principalement  pour son propre compte ou contribue à une entreprise familiale, prière de regarder la question s04q46.  Incohérence! baka boye  evolue dans l'agriculture mais est  considéré comme salarié ou stagiaire/apprenti non renuméré, prière de revoir la question s04q46 et corriger. Avertissement!!! baka boye enquêté dans l'emploi principale n'a pas declaré son salaire prière de fournir plus d'effort pour lui demander son salire, vous pouvez utiliser des stratégies pour faire une estimation ou demander des conseils au QG. Avertissement!!! baka boye enquêté dans l'emploi principale n'a pas declaré son revenu prière de fournir plus d'effort pour lui demander son revenu, vous pouvez utiliser des stratégies pour faire une estimation ou demander des conseils au QG. </w:t>
        <w:br/>
        <w:t>- Prière de changer la branche d'activité de bintou ceesay, les agriculteurs dont leurs cultures est principalement destiné à la consommation du ménage sont des (Agriculteurs, subsistances) et ceux qui le font avec l'élevage sont des (Agriculteurs et eleveurs, subsistances)</w:t>
        <w:br/>
        <w:t>- Prière de changer la branche d'activité de bouya mbaye,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fana seck, les agriculteurs dont leurs cultures est principalement destiné à la consommation du ménage sont des (Agriculteurs, subsistances) et ceux qui le font avec l'élevage sont des (Agriculteurs et eleveurs, subsistances) fana seck est un agriculteur dans un milieu rural donc il travaille principalement  pour son propre compte ou contribue à une entreprise familiale, prière de regarder la question s04q46.  Incohérence! fana seck  evolue dans l'agriculture mais est  considéré comme salarié ou stagiaire/apprenti non renuméré, prière de revoir la question s04q46 et corriger. Avertissement!!! fana seck enquêté dans l'emploi principale n'a pas declaré son salaire prière de fournir plus d'effort pour lui demander son salire, vous pouvez utiliser des stratégies pour faire une estimation ou demander des conseils au QG. Avertissement!!! fana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intha boye, les agriculteurs dont leurs cultures est principalement destiné à la consommation du ménage sont des (Agriculteurs, subsistances) et ceux qui le font avec l'élevage sont des (Agriculteurs et eleveurs, subsistances)Attention ! Le nombre de jours que intha boye a travaillés par mois semble être inférieur à 15. Veuillez, s'il vous plaît, confirmer cette information.  intha boye est un agriculteur dans un milieu rural donc il travaille principalement  pour son propre compte ou contribue à une entreprise familiale, prière de regarder la question s04q46.  Incohérence! intha boye  evolue dans l'agriculture mais est  considéré comme salarié ou stagiaire/apprenti non renuméré, prière de revoir la question s04q46 et corriger. Avertissement!!! intha boye enquêté dans l'emploi principale n'a pas declaré son salaire prière de fournir plus d'effort pour lui demander son salire, vous pouvez utiliser des stratégies pour faire une estimation ou demander des conseils au QG. Avertissement!!! intha boye enquêté dans l'emploi principale n'a pas declaré son revenu prière de fournir plus d'effort pour lui demander son revenu, vous pouvez utiliser des stratégies pour faire une estimation ou demander des conseils au QG. </w:t>
        <w:br/>
        <w:t>- Prière de changer la branche d'activité de moth boye,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boye 2, les agriculteurs dont leurs cultures est principalement destiné à la consommation du ménage sont des (Agriculteurs, subsistances) et ceux qui le font avec l'élevage sont des (Agriculteurs et eleveurs, subsistances) omar boye 2 est un agriculteur dans un milieu rural donc il travaille principalement  pour son propre compte ou contribue à une entreprise familiale, prière de regarder la question s04q46.  Incohérence! omar boye 2  evolue dans l'agriculture mais est  considéré comme salarié ou stagiaire/apprenti non renuméré, prière de revoir la question s04q46 et corriger. Avertissement!!! omar boye 2 enquêté dans l'emploi principale n'a pas declaré son salaire prière de fournir plus d'effort pour lui demander son salire, vous pouvez utiliser des stratégies pour faire une estimation ou demander des conseils au QG. Avertissement!!! omar boye 2 enquêté dans l'emploi principale n'a pas declaré son revenu prière de fournir plus d'effort pour lui demander son revenu, vous pouvez utiliser des stratégies pour faire une estimation ou demander des conseils au QG. </w:t>
        <w:br/>
        <w:t>- Prière de changer la branche d'activité de yama thiane, les agriculteurs dont leurs cultures est principalement destiné à la consommation du ménage sont des (Agriculteurs, subsistances) et ceux qui le font avec l'élevage sont des (Agriculteurs et eleveurs, subsistances)Attention ! Le nombre de jours que yama thiane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layen boye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LAYEN BOYE a comme taille 15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(40000) de l'article  Moto/Vélomoteur/Tricycle à moteur est inférieur aux prix de revente (100000)  avec l'âge du bien atteignant 1 ans. Prière de vérifier ou confirmer avec l'enquêté et mettre les bonnes valeurs après verification, s'il le faut. </w:t>
        <w:b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quantité de fumure appliquée dans la parcelle parcelle maraichage 1 est de 250 Kg qui semble élevé ou ne sait pas, prière de fournir d'effort pour estimer la quantité afin de corriger.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55 Mètre Carré (m^2) qui semble faible ou l'estimation ne semble pas bonne. Prière de corriger. La superficie de la parcelle parcelle maraichage 1 selon les mesures GPS est de .0055 hectare qui semble élevé ou faible, prière de corriger.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60 Mètre Carré (m^2) qui semble faible ou l'estimation ne semble pas bonne. Prière de corriger. La superficie de la parcelle parcelle maraichage 1 selon les mesures GPS est de .0063 hectare qui semble élevé ou faible, prière de corriger.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70 Mètre Carré (m^2) qui semble faible ou l'estimation ne semble pas bonne. Prière de corriger. La quantité de fumure appliquée dans la parcelle parcelle maraichage 1 est de 90 Kg qui semble élevé ou ne sait pas, prière de fournir d'effort pour estimer la quantité afin de corriger. La superficie de la parcelle parcelle maraichage 1 selon les mesures GPS est de .007 hectare qui semble élevé ou faible, prière de corriger. </w:t>
        <w:br/>
        <w:t>-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70 Mètre Carré (m^2) qui semble faible ou l'estimation ne semble pas bonne. Prière de corriger. La quantité de fumure appliquée dans la parcelle parcelle maraichage 1 est de 90 Kg qui semble élevé ou ne sait pas, prière de fournir d'effort pour estimer la quantité afin de corriger. La superficie de la parcelle parcelle maraichage 1 selon les mesures GPS est de .007 hectare qui semble élevé ou faible, prière de corriger.</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39-29-58-69</w:t>
            </w:r>
          </w:p>
        </w:tc>
        <w:tc>
          <w:tcPr>
            <w:tcW w:type="dxa" w:w="1662"/>
          </w:tcPr>
          <w:p>
            <w:r>
              <w:rPr>
                <w:sz w:val="14"/>
              </w:rPr>
              <w:t>1dad9419a19c4fd19bbae8f717fabfaf</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BOUYA DIALLO  ne sont pas coherentes, prière de corriger. La catégorie socioprofessionnelle de la mère biologique de  BOUYA DIALLO n'est pas coherente avec les réponses des questions s01q35 et s01q36, prière de corriger ou de confirmer cette informations avec le QG. </w:t>
        <w:br/>
        <w:t xml:space="preserve">- Les catégories socioprofessionnelles du père biologique de  DEMBA DIALLO  ne sont pas coherentes, prière de corriger. La catégorie socioprofessionnelle de la mère biologique de  DEMBA DIALLO n'est pas coherente avec les réponses des questions s01q35 et s01q36, prière de corriger ou de confirmer cette informations avec le QG. </w:t>
        <w:br/>
        <w:t xml:space="preserve">- Les catégories socioprofessionnelles du père biologique de  DJIDE DIALLO  ne sont pas coherentes, prière de corriger. La catégorie socioprofessionnelle de la mère biologique de  DJIDE DIALLO n'est pas coherente avec les réponses des questions s01q35 et s01q36, prière de corriger ou de confirmer cette informations avec le QG. </w:t>
        <w:br/>
        <w:t xml:space="preserve">- Les catégories socioprofessionnelles du père biologique de  FATOU DIALLO  ne sont pas coherentes, prière de corriger. </w:t>
        <w:br/>
        <w:t xml:space="preserve">- Les catégories socioprofessionnelles du père biologique de  FATOU DIALLO 2  ne sont pas coherentes, prière de corriger. </w:t>
        <w:br/>
        <w:t xml:space="preserve">- Les catégories socioprofessionnelles du père biologique de  MARIAMA DIALLO  ne sont pas coherentes, prière de corriger. La catégorie socioprofessionnelle de la mère biologique de  MARIAMA DIALLO n'est pas coherente avec les réponses des questions s01q35 et s01q36, prière de corriger ou de confirmer cette informations avec le QG. </w:t>
        <w:br/>
        <w:t xml:space="preserve">- Les catégories socioprofessionnelles du père biologique de  NDAOW DIALLO  ne sont pas coherentes, prière de corriger. La catégorie socioprofessionnelle de la mère biologique de  NDAOW DIALLO n'est pas coherente avec les réponses des questions s01q35 et s01q36, prière de corriger ou de confirmer cette informations avec le QG. </w:t>
        <w:br/>
        <w:t>- Les catégories socioprofessionnelles du père biologique de  OUSSEYNOU DIALLO  ne sont pas coherentes, prière de corriger. La catégorie socioprofessionnelle de la mère biologique de  OUSSEYNOU DIALLO n'est pas coherente avec les réponses des questions s01q35 et s01q36, prière de corriger ou de confirmer cette informations avec le QG. Attention ! Vous avez déclaré en s01q00 que le répondant est la personne elle-même, or OUSSEYNOU DIALLO est trop jeune (2 ans) pour fournir des informations correctes. Prière de refaire la section 1 pour OUSSEYNOU DIALLO en demandant à un adulte de répondre aux questions à sa place.</w:t>
      </w:r>
    </w:p>
    <w:p>
      <w:r>
        <w:rPr>
          <w:b/>
          <w:color w:val="4672C4"/>
          <w:sz w:val="22"/>
        </w:rPr>
        <w:t>&gt;&gt; Section2 - Education</w:t>
      </w:r>
    </w:p>
    <w:p>
      <w:pPr>
        <w:ind w:left="283"/>
      </w:pPr>
      <w:r>
        <w:rPr>
          <w:sz w:val="20"/>
        </w:rPr>
        <w:t xml:space="preserve">- Peu probable! BOUYA DIALLO  n'arrive pas  à comprendre un petit texte lu dans une langue locale (s02q03). Veuillez corriger ou donner des explications au QG. Peu probable! BOUYA DIALLO  ne sait ni lire, ni écrire, ni comprendre dans aucune des langues  (s02q01,s02q02,s02q03). Veuillez corriger ou donner des explications au QG. </w:t>
        <w:br/>
        <w:t>- Peu probable! DEMBA DIALLO  n'arrive pas  à comprendre un petit texte lu dans une langue locale (s02q03). Veuillez corriger ou donner des explications au QG. Peu plausible DEMBA DIALLO fréquente au minimum le fondamental 1 mais ne sait ni lire ni comprendre la langue française, prière de corriger ou de confirmer avec le QG merci. Avertissement!! DEMBA DIALLO fréquente au minimum la troisième année de fondamental 1 mais ne sait pas écrire, prière de corriger ou confirmer avec le QG. Incohérence!! DEMBA DIALLO étudie dans une école privé mais ne paie pas des frais de scolarités, prière de corriger.  Incohérence ! le montant payé de DEMBA DIALLO pour la cotisation est très faible . veuillez, s'il vous plait, confirmer ces informations avec le QG ou apporter les corrections nécessaires. Le montant des autres depenses pour l'année scolaire de DEMBA DIALLO est faible ou élevé. veuillez, s'il vous plait, confirmer ces informations avec le QG ou apporter les corrections nécessaires. Incohérence ! Ecole Gambien gère l'école fréquentée par DEMBA DIALLO au cours de l'année de 2024/2025, prière de corriger</w:t>
        <w:br/>
        <w:t xml:space="preserve">- Peu probable! DJIDE DIALLO  n'arrive pas  à comprendre un petit texte lu dans une langue locale (s02q03). Veuillez corriger ou donner des explications au QG. </w:t>
        <w:br/>
        <w:t xml:space="preserve">- Peu probable! FATOU DIALLO 2  n'arrive pas  à comprendre un petit texte lu dans une langue locale (s02q03). Veuillez corriger ou donner des explications au QG. </w:t>
        <w:br/>
        <w:t xml:space="preserve">- Peu probable! KADY BA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Peu probable! MARIAMA DIALLO  n'arrive pas  à comprendre un petit texte lu dans une langue locale (s02q03). Veuillez corriger ou donner des explications au QG. Peu plausible MARIAMA DIALLO fréquente au minimum le fondamental 1 mais ne sait ni lire ni comprendre la langue française, prière de corriger ou de confirmer avec le QG merci. Incohérence!! MARIAMA DIALLO étudie dans une école privé mais ne paie pas des frais de scolarités, prière de corriger. Incohérence!! MARIAMA DIALLO fréquente l'école  mais ne paie ni la scolarité ni la cotisation, prière de corriger ou fournir une explication à cela. Incohérence ! Ecole Gambien gère l'école fréquentée par MARIAMA DIALLO au cours de l'année de 2024/2025, prière de corriger</w:t>
        <w:br/>
        <w:t>- Peu probable! WOPPA BALDE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DJIDE DIALLO est un agriculteur dans un milieu rural donc il travaille principalement  pour son propre compte ou contribue à une entreprise familiale, prière de regarder la question s04q46.  Incohérence! DJIDE DIALLO  evolue dans l'agriculture mais est  considéré comme salarié ou stagiaire/apprenti non renuméré, prière de revoir la question s04q46 et corriger. Avertissement!!! DJIDE DIALLO enquêté dans l'emploi principale n'a pas declaré son salaire prière de fournir plus d'effort pour lui demander son salire, vous pouvez utiliser des stratégies pour faire une estimation ou demander des conseils au QG. Avertissement!!! DJIDE DIALLO enquêté dans l'emploi principale n'a pas declaré son revenu prière de fournir plus d'effort pour lui demander son revenu, vous pouvez utiliser des stratégies pour faire une estimation ou demander des conseils au QG. </w:t>
        <w:br/>
        <w:t xml:space="preserve">-  FATOU DIALLO 2 est un agriculteur dans un milieu rural donc il travaille principalement  pour son propre compte ou contribue à une entreprise familiale, prière de regarder la question s04q46.  Incohérence! FATOU DIALLO 2  evolue dans l'agriculture mais est  considéré comme salarié ou stagiaire/apprenti non renuméré, prière de revoir la question s04q46 et corriger. Avertissement!!! FATOU DIALLO 2 enquêté dans l'emploi principale n'a pas declaré son salaire prière de fournir plus d'effort pour lui demander son salire, vous pouvez utiliser des stratégies pour faire une estimation ou demander des conseils au QG. Avertissement!!! FATOU DIALLO 2 enquêté dans l'emploi principale n'a pas declaré son revenu prière de fournir plus d'effort pour lui demander son revenu, vous pouvez utiliser des stratégies pour faire une estimation ou demander des conseils au QG. </w:t>
        <w:br/>
        <w:t xml:space="preserve">-  KADY BA est un agriculteur dans un milieu rural donc il travaille principalement  pour son propre compte ou contribue à une entreprise familiale, prière de regarder la question s04q46.  Incohérence! KADY BA  evolue dans l'agriculture mais est  considéré comme salarié ou stagiaire/apprenti non renuméré, prière de revoir la question s04q46 et corriger. Avertissement!!! KADY BA enquêté dans l'emploi principale n'a pas declaré son salaire prière de fournir plus d'effort pour lui demander son salire, vous pouvez utiliser des stratégies pour faire une estimation ou demander des conseils au QG. Avertissement!!! KADY BA enquêté dans l'emploi principale n'a pas declaré son revenu prière de fournir plus d'effort pour lui demander son revenu, vous pouvez utiliser des stratégies pour faire une estimation ou demander des conseils au QG. </w:t>
        <w:br/>
        <w:t xml:space="preserve">-  WOPPA BALDE est un agriculteur dans un milieu rural donc il travaille principalement  pour son propre compte ou contribue à une entreprise familiale, prière de regarder la question s04q46.  Incohérence! WOPPA BALDE  evolue dans l'agriculture mais est  considéré comme salarié ou stagiaire/apprenti non renuméré, prière de revoir la question s04q46 et corriger. Avertissement!!! WOPPA BALDE enquêté dans l'emploi principale n'a pas declaré son salaire prière de fournir plus d'effort pour lui demander son salire, vous pouvez utiliser des stratégies pour faire une estimation ou demander des conseils au QG. Avertissement!!! WOPPA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MAMADOU DIALLO a travaillés par mois semble être inférieur à 15. Veuillez, s'il vous plaît, confirmer cette information. Avertissement!! Le montant de MAMADOU DIALLO semble trop élevé pour un revenu net gagné par semaine. Veuillez, s'il vous plaît, confirmer cette information avec le QG ou la corriger. Avertissement!!! les informations de MAMADOU DIALLO sur le nombre de mois, jours ou heures de son emploi secondaire sont superieur a celles de son emploi principal , veuillez corriger ou confirmer aupres du QG. </w:t>
        <w:br/>
        <w:t>- Attention ! Le nombre de jours que WOPPA BALDE a travaillés par mois semble être inférieur à 15. Veuillez, s'il vous plaît, confirmer cette information. Avertissement!!! les informations de WOPPA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KADY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KADY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WOPPA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WOPPA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3 Bidon 20l taille unique de Huile d'arachide (Segal) Artisanale, cette quantité semble anormale pour une consommation des 7 derniers jours, prière de verifier et corriger.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montant dépensé de L'entreprise Vendeur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Vendeur Betail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Betail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Vendeur Betail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Vendeuse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Vendeuse de sucre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sucre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sucre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Avertissement!! La parcelle a comme nom (CHAMPS 2 MIL) qui ne semble pas être un bon nom ou contient des lettres, prière de mettre le vrai nom de la parcelle. Le salaire d'un homme de 15ans et plus ayant travaillé sur la parcelle CHAMPS 2 MIL par jours au moment de la période de préparation du sol (labour) et des semis est de 250 FCFA qui semble faible ou  élevé, prière de corriger. La superficie de la parcelle CHAMPS 2 MIL selon les mesures GPS est de 12.71 hectare qui semble élevé ou faible, prière de corriger. </w:t>
        <w:br/>
        <w:t>- Avertissement!! Le champs a comme nom (CHAMP 1 ARACHIDE) qui ne semble pas être un bon nom ou contient des lettres, prière de mettre le vrai nom du champs. La quantité de fumure appliquée dans la parcelle CHAMP ARACHIDE est de 98  qui semble élevé ou ne sait pas, prière de fournir d'effort pour estimer la quantité afin de corriger.</w:t>
      </w:r>
    </w:p>
    <w:p>
      <w:r>
        <w:rPr>
          <w:b/>
          <w:color w:val="4672C4"/>
          <w:sz w:val="22"/>
        </w:rPr>
        <w:t>&gt;&gt; Section17 - Elevage</w:t>
      </w:r>
    </w:p>
    <w:p>
      <w:pPr>
        <w:ind w:left="283"/>
      </w:pPr>
      <w:r>
        <w:rPr>
          <w:sz w:val="20"/>
        </w:rPr>
        <w:t xml:space="preserve">- Avertissement! Le prix de vente (309.5238 Fcfa) d'un Poules / poulets est trop petit. Veuillez confirmer ces informations avec le QG ou apporter les corrections nécessaires. </w:t>
        <w:br/>
        <w:t xml:space="preserve">- Avertissement! Le prix unitaire (35000 Fcfa) d'un Asins (Anes,  mules, mulets), Equins (Chevaux) est trop petit ou élevé. Veuillez confirmer ces informations avec le QG ou apporter les corrections nécessaires. Avertissement! Le prix de vente (35000 Fcfa) d'un Asins (Anes,  mules, mulets), Equins (Chevaux) est trop petit ou élevé. Veuillez confirmer ces informations avec le QG ou apporter les corrections nécessaires. </w:t>
        <w:br/>
        <w:t xml:space="preserve">- Avertissement! Le prix unitaire (35000 Fcfa) d'un Ovins (Moutons) est trop petit ou élevé. Veuillez confirmer ces informations avec le QG ou apporter les corrections nécessaires. Avertissement! Le prix de vente (31000 Fcfa) d'un Ovins (Moutons) est trop petit ou élevé . Veuillez confirmer ces informations avec le QG ou apporter les corrections nécessaires. </w:t>
        <w:br/>
        <w:t>- Avertissement! Le prix unitaire (7500 Fcfa) d'un Caprins (Chèvres) est trop petit ou élevé. Veuillez confirmer ces informations avec le QG ou apporter les corrections nécessaires.Avertissement! Le prix de vente (1875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77-39-56-03</w:t>
            </w:r>
          </w:p>
        </w:tc>
        <w:tc>
          <w:tcPr>
            <w:tcW w:type="dxa" w:w="1662"/>
          </w:tcPr>
          <w:p>
            <w:r>
              <w:rPr>
                <w:sz w:val="14"/>
              </w:rPr>
              <w:t>c6c76e543fe74df382c0c95108509fe0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ADAMA DIALLO n'est pas coherente avec les réponses des questions s01q35 et s01q36, prière de corriger ou de confirmer cette informations avec le QG. </w:t>
        <w:br/>
        <w:t xml:space="preserve">- La catégorie socioprofessionnelle de la mère biologique de  PENDA DIALLO n'est pas coherente avec les réponses des questions s01q35 et s01q36, prière de corriger ou de confirmer cette informations avec le QG. </w:t>
        <w:br/>
        <w:t>- Les catégories socioprofessionnelles du père biologique de  MAMADOU BARTHEZ DIALLO  ne sont pas coherentes, prière de corriger. La catégorie socioprofessionnelle de la mère biologique de  MAMADOU BARTHEZ DIALLO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w:t>
        <w:br/>
        <w:t xml:space="preserve">- Peu probable! ALARBA DIALLO  n'arrive pas  à comprendre un petit texte lu dans une langue locale (s02q03). Veuillez corriger ou donner des explications au QG. </w:t>
        <w:br/>
        <w:t xml:space="preserve">- Peu probable! MAMADOU BARTHEZ DIALLO  n'arrive pas  à comprendre un petit texte lu dans une langue locale (s02q03).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Peu probable! SIRA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de MAMADOU BARTHEZ DIALLO, les agriculteurs dont leurs cultures est principalement destiné à la consommation du ménage sont des (Agriculteurs, subsistances) et ceux qui le font avec l'élevage sont des (Agriculteurs et eleveurs, subsistances)</w:t>
        <w:br/>
        <w:t>- Prière de changer la branche d'activité de SIRA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MAMADOU BARTHEZ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MAMADOU BARTHEZ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SIRA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SIRA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 Seau de 5l taille unique de Pâte d'arachide, cette quantité semble anormale pour une consommation des 7 derniers jours, prière de verifier et corriger. Le prix d'achat unitaire (1 Fcfa) de Soumbala (moutarde africaine) en Sachets de taille Petit  est invraisemblable, prière de regarder les reponses prises dans les questions s07bq07a s07bq07b s07bq07c s07bq08 pour mieux corriger. Le prix d'achat unitaire (1000 Fcfa) de Sel en Sac (25 Kg) de taille taille unique est très faible, prière de regarder les reponses prises dans les questions s07bq07a s07bq07b s07bq07c s07bq08 pour mieux corriger. Le prix d'achat unitaire (150 Fcfa) de Riz importé parfumé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MAMADOU BARTHEZ DIALLO a comme taille 5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superficie de la parcelle CHAMPS ARACHIDE selon l'exploitant est de .5 Mètre Carré (m^2) qui semble faible ou l'estimation ne semble pas bonne. Prière de corriger. </w:t>
        <w:br/>
        <w:t>- Avertissement!! Le champs a comme nom (CHAMPS 1 ARACHIDE) qui ne semble pas être un bon nom ou contient des lettres, prière de mettre le vrai nom du champs. La superficie de la parcelle CHAMPS PASTEQUE selon les mesures GPS est de 10.74 hectare qui semble élevé ou faible, prière de corriger.</w:t>
      </w:r>
    </w:p>
    <w:p>
      <w:r>
        <w:rPr>
          <w:b/>
          <w:color w:val="4672C4"/>
          <w:sz w:val="22"/>
        </w:rPr>
        <w:t>&gt;&gt; Section17 - Elevage</w:t>
      </w:r>
    </w:p>
    <w:p>
      <w:pPr>
        <w:ind w:left="283"/>
      </w:pPr>
      <w:r>
        <w:rPr>
          <w:sz w:val="20"/>
        </w:rPr>
        <w:t xml:space="preserve">- Avertissement! Le prix unitaire (25000 Fcfa) d'un Ovins (Moutons) est trop petit ou élevé. Veuillez confirmer ces informations avec le QG ou apporter les corrections nécessaires. </w:t>
        <w:b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Avertissement!! Le prix d'achat (350000 FCFA) de Animaux de labour est inférieur aux prix de revente (450000 FCFA), prière de verifier et corriger ou confirmer l'information avec le QG. </w:t>
        <w:br/>
        <w:t xml:space="preserve">-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27-03-52-24</w:t>
            </w:r>
          </w:p>
        </w:tc>
        <w:tc>
          <w:tcPr>
            <w:tcW w:type="dxa" w:w="1662"/>
          </w:tcPr>
          <w:p>
            <w:r>
              <w:rPr>
                <w:sz w:val="14"/>
              </w:rPr>
              <w:t>9fb19a224ba543b5bf1f7b87f10bc4f3</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xml:space="preserve">- </w:t>
        <w:br/>
        <w:t>- Incoherence! SALIOU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BINTA DIALLO  n'arrive pas  à comprendre un petit texte lu dans une langue locale (s02q03). Veuillez corriger ou donner des explications au QG. </w:t>
        <w:br/>
        <w:t xml:space="preserve">- Peu probable! NDIEME DIALLO  n'arrive pas  à comprendre un petit texte lu dans une langue locale (s02q03). Veuillez corriger ou donner des explications au QG. </w:t>
        <w:br/>
        <w:t>- Peu probable! SALIOU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BINTA DIALLO est un agriculteur dans un milieu rural donc il travaille principalement  pour son propre compte ou contribue à une entreprise familiale, prière de regarder la question s04q46.  Incohérence! BINTA DIALLO  evolue dans l'agriculture mais est  considéré comme salarié ou stagiaire/apprenti non renuméré, prière de revoir la question s04q46 et corriger. Avertissement!!! BINTA DIALLO enquêté dans l'emploi principale n'a pas declaré son salaire prière de fournir plus d'effort pour lui demander son salire, vous pouvez utiliser des stratégies pour faire une estimation ou demander des conseils au QG. Avertissement!!! BINTA DIALLO enquêté dans l'emploi principale n'a pas declaré son revenu prière de fournir plus d'effort pour lui demander son revenu, vous pouvez utiliser des stratégies pour faire une estimation ou demander des conseils au QG. </w:t>
        <w:br/>
        <w:t>- Prière de changer la branche d'activité de NDIEME DIALLO, les agriculteurs dont leurs cultures est principalement destiné à la consommation du ménage sont des (Agriculteurs, subsistances) et ceux qui le font avec l'élevage sont des (Agriculteurs et eleveurs, subsistances)</w:t>
        <w:br/>
        <w:t>- Prière de changer la branche d'activité de SALIOU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SALIOU DIALLO a comme taille 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La superficie de la parcelle parcelle1 selon l'exploitant est de 10 Mètre Carré (m^2) qui semble faible ou l'estimation ne semble pas bonne. Prière de corriger. Incoherence! Le nombre de cultures dans la parcelle parcelle1 est de 4 cultures qui semble trop élévé ou non renseigné, prière de corriger. Le salaire total payé de toutes catégories confondues par le ménage SALIOU DIALLO pour la main-d'oeuvre non-familiale sur la parcelle parcelle1 au cours de la campagne pour la période de préparation du sol (labour) et des semis est de 0 qui semble élevé ou faible. Merci de corriger. Le salaire total payé de toutes catégories confondues par le ménage SALIOU DIALLO pour la main-d'oeuvre non-familiale sur la parcelle parcelle1 au cours de la campagne pour la période d'entretien du sol (sarclage, etc.) est de 0 qui semble élevé ou faible. Merci de corriger. La superficie de la parcelle parcelle1 selon les mesures GPS est de 101.2 hectare qui semble élevé ou faible, prière de corriger. </w:t>
        <w:br/>
        <w:t>- Le salaire total payé de toutes catégories confondues par le ménage SALIOU DIALLO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SALIOU DIALLO pour la main-d'oeuvre non-familiale sur la parcelle parcelle d’arachide au cours de la campagne pour la période d'entretien du sol (sarclage, etc.) est de 0 qui semble élevé ou faible. Merci de corriger. Le salaire total payé de toutes catégories confondues par le ménage SALIOU DIALLO pour la main-d'oeuvre non-familiale sur la parcelle parcelle d’arachide au cours de la campagne pour la période des récoltes est de 0 qui semble élevé ou faible. Merci de corriger. La superficie de la parcelle parcelle d’arachide selon les mesures GPS est de 283.61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Filet maillant a été revendu à 15000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80-34-84-69</w:t>
            </w:r>
          </w:p>
        </w:tc>
        <w:tc>
          <w:tcPr>
            <w:tcW w:type="dxa" w:w="1662"/>
          </w:tcPr>
          <w:p>
            <w:r>
              <w:rPr>
                <w:sz w:val="14"/>
              </w:rPr>
              <w:t>3775c4139dfa4e9685ce633ef5fa5bf6</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BAILO DIALLO  possède un téléphone android mais dit n'avoir pas accès à l'internet, prière de confirmer cette information avec le QG ou la corriger. </w:t>
        <w:br/>
        <w:t>- Le chef de ménage ou le/la Conjoint ( e ) ( Aissatou diallo ) est visiteur, veuillez  corriger cette incoherence (question 1.12 et 1.13) merci.</w:t>
      </w:r>
    </w:p>
    <w:p>
      <w:r>
        <w:rPr>
          <w:b/>
          <w:color w:val="4672C4"/>
          <w:sz w:val="22"/>
        </w:rPr>
        <w:t>&gt;&gt; Section2 - Education</w:t>
      </w:r>
    </w:p>
    <w:p>
      <w:pPr>
        <w:ind w:left="283"/>
      </w:pPr>
      <w:r>
        <w:rPr>
          <w:sz w:val="20"/>
        </w:rPr>
        <w:t xml:space="preserve">- Peu probable! Aissatou Diallo2  n'arrive pas  à comprendre un petit texte lu dans une langue locale (s02q03). Veuillez corriger ou donner des explications au QG. </w:t>
        <w:br/>
        <w:t xml:space="preserve">- Peu probable! MAMADOU BAILO DIALLO  n'arrive pas  à comprendre un petit texte lu dans une langue locale (s02q03). Veuillez corriger ou donner des explications au QG. </w:t>
        <w:br/>
        <w:t xml:space="preserve">- Peu probable! Mamoudou Diallo  n'arrive pas  à comprendre un petit texte lu dans une langue locale (s02q03). Veuillez corriger ou donner des explications au QG. </w:t>
        <w:br/>
        <w:t xml:space="preserve">- Peu probable! aissatou dialla3  n'arrive pas  à comprendre un petit texte lu dans une langue locale (s02q03). Veuillez corriger ou donner des explications au QG. </w:t>
        <w:br/>
        <w:t>-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aissatou dialla3 semble faible (voir nul) ou élevé, prière de corriger.</w:t>
      </w:r>
    </w:p>
    <w:p>
      <w:r>
        <w:rPr>
          <w:b/>
          <w:color w:val="4672C4"/>
          <w:sz w:val="22"/>
        </w:rPr>
        <w:t>&gt;&gt; Section4b - Emploi - Activite principale</w:t>
      </w:r>
    </w:p>
    <w:p>
      <w:pPr>
        <w:ind w:left="283"/>
      </w:pPr>
      <w:r>
        <w:rPr>
          <w:sz w:val="20"/>
        </w:rPr>
        <w:t xml:space="preserve">- || </w:t>
        <w:br/>
        <w:t xml:space="preserve">- Nombre de mois exercé par Aissatou Diallo2 dans l'emploi au cours des 12 derniers mois semble faible, veuillez corriger s'il vous plait ou comfirmer avec le QG. </w:t>
        <w:br/>
        <w:t xml:space="preserve">- Nombre de mois exercé par aissatou dialla3 dans l'emploi au cours des 12 derniers mois semble faible, veuillez corriger s'il vous plait ou comfirmer avec le QG. </w:t>
        <w:br/>
        <w:t>- Nombre de mois exercé par kadiatou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MAMADou Bailo DIALLO a comme taille 6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(1parcelle arachide) qui ne semble pas être un bon nom ou contient des lettres, prière de mettre le vrai nom de la parcelle. Le salaire total payé de toutes catégories confondues par le ménage MAMADou Bailo DIALLO pour la main-d'oeuvre non-familiale sur la parcelle 1parcelle arachide au cours de la campagne pour la période des récoltes est de 0 qui semble élevé ou faible. Merci de corriger. La parcelle 1parcelle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(1parcelle) qui ne semble pas être un bon nom ou contient des lettres, prière de mettre le vrai nom de la parcelle. La parcelle 1parcelle n'a pas été mésurée pour des raisons comme qu'elle est trop petite, GPS en panne et que le Ménage indisponible. Nous vous rappelons que ces raisons ne passent pas pour la non mesure des parcelles prière de les mésurer. </w:t>
        <w:br/>
        <w:t>- Incoherence! Le nombre de cultures dans la parcelle parcelle maraichage est de 8 cultures qui semble trop élévé ou non renseigné, prière de corriger. La quantité d'utilisation de pesticides dans la parcelle parcelle maraichage est de .25 Litres et semble élevé, prière de corriger.</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Avertissement!! Le prix d'achat (30000 FCFA) de Animaux de labour est inférieur aux prix de revente (40000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