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EQ30_sup</w:t>
        <w:br/>
        <w:t>Grappe: 131101000048</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Section1</w:t>
            </w:r>
          </w:p>
        </w:tc>
        <w:tc>
          <w:tcPr>
            <w:tcW w:type="dxa" w:w="3324"/>
          </w:tcPr>
          <w:p>
            <w:r>
              <w:t>Caracteristiques des membres</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Section7b</w:t>
            </w:r>
          </w:p>
        </w:tc>
        <w:tc>
          <w:tcPr>
            <w:tcW w:type="dxa" w:w="3324"/>
          </w:tcPr>
          <w:p>
            <w:r>
              <w:t>Consommation alimentaire - 7 jours</w:t>
            </w:r>
          </w:p>
        </w:tc>
        <w:tc>
          <w:tcPr>
            <w:tcW w:type="dxa" w:w="3324"/>
          </w:tcPr>
          <w:p>
            <w:r>
              <w:t>4</w:t>
            </w:r>
          </w:p>
        </w:tc>
      </w:tr>
      <w:tr>
        <w:tc>
          <w:tcPr>
            <w:tcW w:type="dxa" w:w="3324"/>
          </w:tcPr>
          <w:p>
            <w:r>
              <w:t>Section4a</w:t>
            </w:r>
          </w:p>
        </w:tc>
        <w:tc>
          <w:tcPr>
            <w:tcW w:type="dxa" w:w="3324"/>
          </w:tcPr>
          <w:p>
            <w:r>
              <w:t>Emploi</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Section10a</w:t>
            </w:r>
          </w:p>
        </w:tc>
        <w:tc>
          <w:tcPr>
            <w:tcW w:type="dxa" w:w="3324"/>
          </w:tcPr>
          <w:p>
            <w:r>
              <w:t>Existence entreprise non agricole</w:t>
            </w:r>
          </w:p>
        </w:tc>
        <w:tc>
          <w:tcPr>
            <w:tcW w:type="dxa" w:w="3324"/>
          </w:tcPr>
          <w:p>
            <w:r>
              <w:t>2</w:t>
            </w:r>
          </w:p>
        </w:tc>
      </w:tr>
      <w:tr>
        <w:tc>
          <w:tcPr>
            <w:tcW w:type="dxa" w:w="3324"/>
          </w:tcPr>
          <w:p>
            <w:r>
              <w:t>Section10b</w:t>
            </w:r>
          </w:p>
        </w:tc>
        <w:tc>
          <w:tcPr>
            <w:tcW w:type="dxa" w:w="3324"/>
          </w:tcPr>
          <w:p>
            <w:r>
              <w:t>caracteristiques entreprise non agricole</w:t>
            </w:r>
          </w:p>
        </w:tc>
        <w:tc>
          <w:tcPr>
            <w:tcW w:type="dxa" w:w="3324"/>
          </w:tcPr>
          <w:p>
            <w:r>
              <w:t>2</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90-59-69-09</w:t>
            </w:r>
          </w:p>
        </w:tc>
        <w:tc>
          <w:tcPr>
            <w:tcW w:type="dxa" w:w="1662"/>
          </w:tcPr>
          <w:p>
            <w:r>
              <w:rPr>
                <w:sz w:val="14"/>
              </w:rPr>
              <w:t>cf2110ad6c7c4a33bf5ddd3abc3c00b1</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fatou mada toure  ne possède pas le téléphone android, n'utilise régulièrement pas un téléphone appartenant à une autre personne mais a accès à l'internet, merci de confirmer cette information avec le QG. </w:t>
        <w:br/>
        <w:t>-  Avertissement!!!  oumou salama toure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aissatou cissokho  n'arrive pas  à comprendre un petit texte lu dans une langue locale (s02q03). Veuillez corriger ou donner des explications au QG. </w:t>
        <w:br/>
        <w:t xml:space="preserve">- Peu probable! fatou mada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mada toure avec le QG ou apporter les corrections nécessaires. Le montant des autres depenses pour l'année scolaire de fatou mada toure est faible ou élevé. veuillez, s'il vous plait, confirmer ces informations avec le QG ou apporter les corrections nécessaires. </w:t>
        <w:br/>
        <w:t xml:space="preserve">- Peu probable! oumou salama toure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oumou salama toure avec le QG ou apporter les corrections nécessaires. Le montant des frais pour les cahiers et autres matériels scolaires pour l'année scolaire de oumou salama toure est faible ou élevé, veuillez, s'il vous plait, confirmer ces informations avec le QG ou apporter les corrections nécessaires. Le montant des frais de cantines ou de restauration pour l'année scolaire de oumou salama toure est faible ou élevé. veuillez, s'il vous plait, confirmer ces informations avec le QG ou apporter les corrections nécessaires. Le montant des autres depenses pour l'année scolaire de oumou salama toure est faible ou élevé. veuillez, s'il vous plait, confirmer ces informations avec le QG ou apporter les corrections nécessaires. </w:t>
        <w:br/>
        <w:t>- Peu probable! yaya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hamidou toure a travaillés par mois semble être inférieur à 15. Veuillez, s'il vous plaît, confirmer cette information. Avertissement!!! hamidou toure enquêté dans l'emploi principale n'a pas declaré son salaire prière de fournir plus d'effort pour lui demander son salire, vous pouvez utiliser des stratégies pour faire une estimation ou demander des conseils au QG. Avertissement!!! hamidou toure enquêté dans l'emploi principale n'a pas declaré son revenu prière de fournir plus d'effort pour lui demander son revenu, vous pouvez utiliser des stratégies pour faire une estimation ou demander des conseils au QG. </w:t>
        <w:br/>
        <w:t>- Avertissement!!! yaya diallo enquêté dans l'emploi principale n'a pas declaré son salaire prière de fournir plus d'effort pour lui demander son salire, vous pouvez utiliser des stratégies pour faire une estimation ou demander des conseils au QG. Avertissement!!! yaya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Section9e - Depenses non-alimentaires - 6 mois</w:t>
      </w:r>
    </w:p>
    <w:p>
      <w:pPr>
        <w:ind w:left="283"/>
      </w:pPr>
      <w:r>
        <w:rPr>
          <w:sz w:val="20"/>
        </w:rPr>
        <w:t>-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hamidou toure a comme taille 6 personnes dont ils vivent à KEDOUGOU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(12500) de l'article  Bonbonne de gaz est inférieur aux prix de revente (15000)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hamidou toure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87-67-23-48</w:t>
            </w:r>
          </w:p>
        </w:tc>
        <w:tc>
          <w:tcPr>
            <w:tcW w:type="dxa" w:w="1662"/>
          </w:tcPr>
          <w:p>
            <w:r>
              <w:rPr>
                <w:sz w:val="14"/>
              </w:rPr>
              <w:t>7bafc892415846d583a7d52e0ef83327</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Diarra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Aminata kaba  n'arrive pas  à comprendre un petit texte lu dans une langue locale (s02q03). Veuillez corriger ou donner des explications au QG. </w:t>
        <w:br/>
        <w:t xml:space="preserve">- Peu probable! Diarra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ndiaye et corriger ou confirmer avec le QG. </w:t>
        <w:br/>
        <w:t xml:space="preserve">- Peu probable! Oumi ndiaye  n'arrive pas  à comprendre un petit texte lu dans une langue locale (s02q03). Veuillez corriger ou donner des explications au QG. Peu probable! Oumi ndiaye  ne sait ni lire, ni écrire, ni comprendre dans aucune des langues  (s02q01,s02q02,s02q03). Veuillez corriger ou donner des explications au QG. </w:t>
        <w:br/>
        <w:t>- Peu probable! khoureychi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khoureychi NDIAYE a travaillés par mois semble être inférieur à 15. Veuillez, s'il vous plaît, confirmer cette information. Avertissement!!! khoureychi NDIAYE enquêté dans l'emploi principale n'a pas declaré son salaire prière de fournir plus d'effort pour lui demander son salire, vous pouvez utiliser des stratégies pour faire une estimation ou demander des conseils au QG. Avertissement!!! khoureychi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9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Section10a - Existence entreprise non agricole</w:t>
      </w:r>
    </w:p>
    <w:p>
      <w:pPr>
        <w:ind w:left="283"/>
      </w:pPr>
      <w:r>
        <w:rPr>
          <w:sz w:val="20"/>
        </w:rPr>
        <w:t>- Avertissement!!! Le ménage de Khoureychy Ndiaye a comme taille 5 personnes dont ils vivent à KEDOUGOU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Ventilateur sur pied a été achété à 40000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Khoureychy Ndiaye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66-10-77-44</w:t>
            </w:r>
          </w:p>
        </w:tc>
        <w:tc>
          <w:tcPr>
            <w:tcW w:type="dxa" w:w="1662"/>
          </w:tcPr>
          <w:p>
            <w:r>
              <w:rPr>
                <w:sz w:val="14"/>
              </w:rPr>
              <w:t>ccdddd70075043b9b613ab2514d3dd8a</w:t>
            </w:r>
          </w:p>
        </w:tc>
        <w:tc>
          <w:tcPr>
            <w:tcW w:type="dxa" w:w="1662"/>
          </w:tcPr>
          <w:p>
            <w:r>
              <w:rPr>
                <w:sz w:val="14"/>
              </w:rPr>
              <w:t>EQ30_enq2</w:t>
            </w:r>
          </w:p>
        </w:tc>
        <w:tc>
          <w:tcPr>
            <w:tcW w:type="dxa" w:w="1662"/>
          </w:tcPr>
          <w:p>
            <w:r>
              <w:rPr>
                <w:sz w:val="14"/>
              </w:rPr>
              <w:t>Equipe30</w:t>
            </w:r>
          </w:p>
        </w:tc>
        <w:tc>
          <w:tcPr>
            <w:tcW w:type="dxa" w:w="1662"/>
          </w:tcPr>
          <w:p>
            <w:r>
              <w:rPr>
                <w:sz w:val="14"/>
              </w:rPr>
              <w:t>Papa Sadio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Fatimata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Diallo et corriger ou confirmer avec le QG. </w:t>
        <w:br/>
        <w:t xml:space="preserve">- Peu probable! Mariama Diallo  n'arrive pas  à comprendre un petit texte lu dans une langue locale (s02q03). Veuillez corriger ou donner des explications au QG. </w:t>
        <w:br/>
        <w:t xml:space="preserve">- Peu probable! Souleymane Ba  n'arrive pas  à comprendre un petit texte lu dans une langue locale (s02q03). Veuillez corriger ou donner des explications au QG.  Incohérence ! le montant payé de Souleymane Ba pour les frais de scolarité est très faible. veuillez, s'il vous plait, confirmer ces informations avec le QG ou apporter les corrections nécessaires. Le montant des frais pour les cahiers et autres matériels scolaires pour l'année scolaire de Souleymane Ba est de 0 FCFA, Souleymane Ba a fait comment pour payer ces cahiers et autres matériels scolaires (SAC, stylo, craie, ardoise, crayon...) ? prière de corriger. Dans les milieux urbains c'est peu probable de voir une école dont les élèves ou étudiants ne dépensent pas en frais d'uniformes, prière de verifier pour Souleymane Ba et corriger ou confirmer avec le QG. Le montant des autres depenses pour l'année scolaire de Souleymane Ba est faible ou élevé. veuillez, s'il vous plait, confirmer ces informations avec le QG ou apporter les corrections nécessaires. </w:t>
        <w:br/>
        <w:t>- Peu probable! Youssoupha Ba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Youssoupha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Mariama Diallo dans l'emploi au cours des 12 derniers mois semble faible, veuillez corriger s'il vous plait ou comfirmer avec le QG. </w:t>
        <w:br/>
        <w:t>- Nombre de mois exercé par Youssoupha Ba dans l'emploi au cours des 12 derniers mois semble faible, veuillez corriger s'il vous plait ou comfirmer avec le QG. Attention ! Le nombre de jours que Youssoupha Ba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Youssoupha Ba a travaillés par mois semble être inférieur à 15. Veuillez, s'il vous plaît, confirmer cette information. Avertissement!!! les informations de Youssoupha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1 Sac (25 Kg) taille unique de Riz local Gambiaka, cette quantité semble anormale pour une consommation des 7 derniers jours. prière de verifier et corriger ou confirmer avec le QG.</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MARIAMA DIALLO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77-52-46-73</w:t>
            </w:r>
          </w:p>
        </w:tc>
        <w:tc>
          <w:tcPr>
            <w:tcW w:type="dxa" w:w="1662"/>
          </w:tcPr>
          <w:p>
            <w:r>
              <w:rPr>
                <w:sz w:val="14"/>
              </w:rPr>
              <w:t>df63456a29274a78b0fa65b39928a8ea</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aminatou camara  ne possède pas le téléphone android, n'utilise régulièrement pas un téléphone appartenant à une autre personne mais a accès à l'internet, merci de confirmer cette information avec le QG. </w:t>
        <w:br/>
        <w:t>-  Avertissement!!!  mariama woury diallo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aminatou camara  n'arrive pas  à comprendre un petit texte lu dans une langue locale (s02q03). Veuillez corriger ou donner des explications au QG. Peu probable! aminatou camara  ne sait ni lire, ni écrire, ni comprendre dans aucune des langues  (s02q01,s02q02,s02q03). Veuillez corriger ou donner des explications au QG. </w:t>
        <w:br/>
        <w:t xml:space="preserve">- Peu probable! assanatou camara  n'arrive pas  à comprendre un petit texte lu dans une langue locale (s02q03). Veuillez corriger ou donner des explications au QG. Peu probable! assanatou camara  ne sait ni lire, ni écrire, ni comprendre dans aucune des langues  (s02q01,s02q02,s02q03). Veuillez corriger ou donner des explications au QG. </w:t>
        <w:br/>
        <w:t xml:space="preserve">- Peu probable! babacar yacine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babacar yacine coulibaly et corriger ou confirmer avec le QG. </w:t>
        <w:br/>
        <w:t xml:space="preserve">- Peu probable! ibrahima coulibaly  n'arrive pas  à comprendre un petit texte lu dans une langue locale (s02q03). Veuillez corriger ou donner des explications au QG. Peu probable! ibrahima coulibaly  ne sait ni lire, ni écrire, ni comprendre dans aucune des langues  (s02q01,s02q02,s02q03). Veuillez corriger ou donner des explications au QG. </w:t>
        <w:br/>
        <w:t xml:space="preserve">- Peu probable! mama saydou diallo  n'arrive pas  à comprendre un petit texte lu dans une langue locale (s02q03). Veuillez corriger ou donner des explications au QG. </w:t>
        <w:br/>
        <w:t xml:space="preserve">- Peu probable! mariama dado coulibaly  n'arrive pas  à comprendre un petit texte lu dans une langue locale (s02q03). Veuillez corriger ou donner des explications au QG. Peu probable! mariama dado coulibaly  ne sait ni lire, ni écrire, ni comprendre dans aucune des langues  (s02q01,s02q02,s02q03). Veuillez corriger ou donner des explications au QG. Peu plausible mariama dado coulibaly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mariama dado coulibaly avec le QG ou apporter les corrections nécessaires. </w:t>
        <w:br/>
        <w:t xml:space="preserve">- Peu probable! mariama woury diallo  n'arrive pas  à comprendre un petit texte lu dans une langue locale (s02q03). Veuillez corriger ou donner des explications au QG. Peu probable! mariama woury diallo  ne sait ni lire, ni écrire, ni comprendre dans aucune des langues  (s02q01,s02q02,s02q03). Veuillez corriger ou donner des explications au QG. </w:t>
        <w:br/>
        <w:t xml:space="preserve">- Peu probable! mouhamed yaya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yaya coulibaly et corriger ou confirmer avec le QG. </w:t>
        <w:br/>
        <w:t>- Peu probable! youssouf coulibaly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coulibaly et corriger ou confirmer avec le QG.</w:t>
      </w:r>
    </w:p>
    <w:p>
      <w:r>
        <w:rPr>
          <w:b/>
          <w:color w:val="4672C4"/>
          <w:sz w:val="22"/>
        </w:rPr>
        <w:t>&gt;&gt; Section3 - Sante</w:t>
      </w:r>
    </w:p>
    <w:p>
      <w:pPr>
        <w:ind w:left="283"/>
      </w:pPr>
      <w:r>
        <w:rPr>
          <w:sz w:val="20"/>
        </w:rPr>
        <w:t>- Le montant(0 FCFA) des dépenses pour chaque visite prénatale de assanatou camara semble faible (voir nul) ou élevé, prière de corriger.</w:t>
      </w:r>
    </w:p>
    <w:p>
      <w:r>
        <w:rPr>
          <w:b/>
          <w:color w:val="4672C4"/>
          <w:sz w:val="22"/>
        </w:rPr>
        <w:t>&gt;&gt; Section4b - Emploi - Activite principale</w:t>
      </w:r>
    </w:p>
    <w:p>
      <w:pPr>
        <w:ind w:left="283"/>
      </w:pPr>
      <w:r>
        <w:rPr>
          <w:sz w:val="20"/>
        </w:rPr>
        <w:t xml:space="preserve">- Attention ! Le nombre de jours que ibrahima coulibaly a travaillés par mois semble être inférieur à 15. Veuillez, s'il vous plaît, confirmer cette information. Avertissement!!! ibrahima coulibaly enquêté dans l'emploi principale n'a pas declaré son salaire prière de fournir plus d'effort pour lui demander son salire, vous pouvez utiliser des stratégies pour faire une estimation ou demander des conseils au QG. Avertissement!!! ibrahima coulibaly enquêté dans l'emploi principale n'a pas declaré son revenu prière de fournir plus d'effort pour lui demander son revenu, vous pouvez utiliser des stratégies pour faire une estimation ou demander des conseils au QG. </w:t>
        <w:br/>
        <w:t xml:space="preserve">- Avertissement!!! mama saydou diallo enquêté dans l'emploi principale n'a pas declaré son salaire prière de fournir plus d'effort pour lui demander son salire, vous pouvez utiliser des stratégies pour faire une estimation ou demander des conseils au QG. Avertissement!!! mama saydou diallo enquêté dans l'emploi principale n'a pas declaré son revenu prière de fournir plus d'effort pour lui demander son revenu, vous pouvez utiliser des stratégies pour faire une estimation ou demander des conseils au QG. </w:t>
        <w:br/>
        <w:t xml:space="preserve">- Nombre de mois exercé par aminatou camara dans l'emploi au cours des 12 derniers mois semble faible, veuillez corriger s'il vous plait ou comfirmer avec le QG. </w:t>
        <w:br/>
        <w:t>- Nombre de mois exercé par mariama woury diallo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chaussures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Coulibaly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07-23-45-64</w:t>
            </w:r>
          </w:p>
        </w:tc>
        <w:tc>
          <w:tcPr>
            <w:tcW w:type="dxa" w:w="1662"/>
          </w:tcPr>
          <w:p>
            <w:r>
              <w:rPr>
                <w:sz w:val="14"/>
              </w:rPr>
              <w:t>97f06c1e288e476dab996a578f72d3b2</w:t>
            </w:r>
          </w:p>
        </w:tc>
        <w:tc>
          <w:tcPr>
            <w:tcW w:type="dxa" w:w="1662"/>
          </w:tcPr>
          <w:p>
            <w:r>
              <w:rPr>
                <w:sz w:val="14"/>
              </w:rPr>
              <w:t>EQ30_enq1</w:t>
            </w:r>
          </w:p>
        </w:tc>
        <w:tc>
          <w:tcPr>
            <w:tcW w:type="dxa" w:w="1662"/>
          </w:tcPr>
          <w:p>
            <w:r>
              <w:rPr>
                <w:sz w:val="14"/>
              </w:rPr>
              <w:t>Equipe30</w:t>
            </w:r>
          </w:p>
        </w:tc>
        <w:tc>
          <w:tcPr>
            <w:tcW w:type="dxa" w:w="1662"/>
          </w:tcPr>
          <w:p>
            <w:r>
              <w:rPr>
                <w:sz w:val="14"/>
              </w:rPr>
              <w:t>Assane COULIBALY</w:t>
            </w:r>
          </w:p>
        </w:tc>
        <w:tc>
          <w:tcPr>
            <w:tcW w:type="dxa" w:w="1662"/>
          </w:tcPr>
          <w:p>
            <w:r>
              <w:rPr>
                <w:sz w:val="14"/>
              </w:rPr>
              <w:t>Baye Asse DIOP</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badara aliou gnabaly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abdallah gnabaly  n'arrive pas  à comprendre un petit texte lu dans une langue locale (s02q03). Veuillez corriger ou donner des explications au QG. Montant de bourse de abdallah gnabaly à vérifier. </w:t>
        <w:br/>
        <w:t xml:space="preserve">- Peu probable! adji nafi gueye  n'arrive pas  à comprendre un petit texte lu dans une langue locale (s02q03). Veuillez corriger ou donner des explications au QG. </w:t>
        <w:br/>
        <w:t xml:space="preserve">- Peu probable! aliou gueye  n'arrive pas  à comprendre un petit texte lu dans une langue locale (s02q03). Veuillez corriger ou donner des explications au QG. </w:t>
        <w:br/>
        <w:t xml:space="preserve">- Peu probable! anta ndiongue  n'arrive pas  à comprendre un petit texte lu dans une langue locale (s02q03). Veuillez corriger ou donner des explications au QG. </w:t>
        <w:br/>
        <w:t xml:space="preserve">- Peu probable! badara aliou gnabaly  n'arrive pas  à comprendre un petit texte lu dans une langue locale (s02q03). Veuillez corriger ou donner des explications au QG. </w:t>
        <w:br/>
        <w:t xml:space="preserve">- Peu probable! boubacar gueye  n'arrive pas  à comprendre un petit texte lu dans une langue locale (s02q03). Veuillez corriger ou donner des explications au QG. Peu probable! boubacar gueye  ne sait ni lire, ni écrire, ni comprendre dans aucune des langues  (s02q01,s02q02,s02q03). Veuillez corriger ou donner des explications au QG. </w:t>
        <w:br/>
        <w:t xml:space="preserve">- Peu probable! cheikhna cheikh sidiya gnabaly  n'arrive pas  à comprendre un petit texte lu dans une langue locale (s02q03). Veuillez corriger ou donner des explications au QG. </w:t>
        <w:br/>
        <w:t xml:space="preserve">- Peu probable! maguette gueye  n'arrive pas  à comprendre un petit texte lu dans une langue locale (s02q03). Veuillez corriger ou donner des explications au QG. Avertissement!! maguette gueye qui sait écrire en français doit pouvoir lire en français. </w:t>
        <w:br/>
        <w:t xml:space="preserve">- Peu probable! moussa gnabaly  n'arrive pas  à comprendre un petit texte lu dans une langue locale (s02q03). Veuillez corriger ou donner des explications au QG. </w:t>
        <w:br/>
        <w:t>- Peu probable! remy gnabaly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abdallah gnabaly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gnabaly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 Le nombre de jours que aliou gueye a travaillés par mois semble être inférieur à 15. Veuillez, s'il vous plaît, confirmer cette information. Avertissement!!! aliou gueye enquêté dans l'emploi principale n'a pas declaré son salaire prière de fournir plus d'effort pour lui demander son salire, vous pouvez utiliser des stratégies pour faire une estimation ou demander des conseils au QG. Avertissement!!! aliou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badara aliou gnabaly a travaillés par mois semble être inférieur à 15. Veuillez, s'il vous plaît, confirmer cette information. </w:t>
        <w:br/>
        <w:t xml:space="preserve">- Attention ! Le nombre de jours que boubacar gueye a travaillés par mois semble être inférieur à 15. Veuillez, s'il vous plaît, confirmer cette information. Avertissement!!! boubacar gueye enquêté dans l'emploi principale n'a pas declaré son salaire prière de fournir plus d'effort pour lui demander son salire, vous pouvez utiliser des stratégies pour faire une estimation ou demander des conseils au QG. Avertissement!!! boubacar gueye enquêté dans l'emploi principale n'a pas declaré son revenu prière de fournir plus d'effort pour lui demander son revenu, vous pouvez utiliser des stratégies pour faire une estimation ou demander des conseils au QG. </w:t>
        <w:br/>
        <w:t>- Avertissement!!! remy gnabaly enquêté dans l'emploi principale n'a pas declaré son salaire prière de fournir plus d'effort pour lui demander son salire, vous pouvez utiliser des stratégies pour faire une estimation ou demander des conseils au QG. Avertissement!!! remy gnabaly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maguette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maguette gueye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ménage a consommé 10 Boite (Autre que la boite/pot de tomate) Petit de Thé en sachet, cette quantité semble anormale pour une consommation des 7 derniers jours.Les ménages consomment géneralement en sachet ou en paquet,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sandwich, fataya et acara est élevé ou faible. Prière de confirmer cette information avec le QG ou de corriger.</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remy gnabaly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