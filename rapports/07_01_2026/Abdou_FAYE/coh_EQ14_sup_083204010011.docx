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EQ14_sup</w:t>
        <w:br/>
        <w:t>Grappe: 083204010011</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5</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Section2</w:t>
            </w:r>
          </w:p>
        </w:tc>
        <w:tc>
          <w:tcPr>
            <w:tcW w:type="dxa" w:w="3324"/>
          </w:tcPr>
          <w:p>
            <w:r>
              <w:t>Education</w:t>
            </w:r>
          </w:p>
        </w:tc>
        <w:tc>
          <w:tcPr>
            <w:tcW w:type="dxa" w:w="3324"/>
          </w:tcPr>
          <w:p>
            <w:r>
              <w:t>5</w:t>
            </w:r>
          </w:p>
        </w:tc>
      </w:tr>
      <w:tr>
        <w:tc>
          <w:tcPr>
            <w:tcW w:type="dxa" w:w="3324"/>
          </w:tcPr>
          <w:p>
            <w:r>
              <w:t>Section4a</w:t>
            </w:r>
          </w:p>
        </w:tc>
        <w:tc>
          <w:tcPr>
            <w:tcW w:type="dxa" w:w="3324"/>
          </w:tcPr>
          <w:p>
            <w:r>
              <w:t>Emploi</w:t>
            </w:r>
          </w:p>
        </w:tc>
        <w:tc>
          <w:tcPr>
            <w:tcW w:type="dxa" w:w="3324"/>
          </w:tcPr>
          <w:p>
            <w:r>
              <w:t>5</w:t>
            </w:r>
          </w:p>
        </w:tc>
      </w:tr>
      <w:tr>
        <w:tc>
          <w:tcPr>
            <w:tcW w:type="dxa" w:w="3324"/>
          </w:tcPr>
          <w:p>
            <w:r>
              <w:t>Section7b</w:t>
            </w:r>
          </w:p>
        </w:tc>
        <w:tc>
          <w:tcPr>
            <w:tcW w:type="dxa" w:w="3324"/>
          </w:tcPr>
          <w:p>
            <w:r>
              <w:t>Consommation alimentaire - 7 jours</w:t>
            </w:r>
          </w:p>
        </w:tc>
        <w:tc>
          <w:tcPr>
            <w:tcW w:type="dxa" w:w="3324"/>
          </w:tcPr>
          <w:p>
            <w:r>
              <w:t>5</w:t>
            </w:r>
          </w:p>
        </w:tc>
      </w:tr>
      <w:tr>
        <w:tc>
          <w:tcPr>
            <w:tcW w:type="dxa" w:w="3324"/>
          </w:tcPr>
          <w:p>
            <w:r>
              <w:t>Section16a</w:t>
            </w:r>
          </w:p>
        </w:tc>
        <w:tc>
          <w:tcPr>
            <w:tcW w:type="dxa" w:w="3324"/>
          </w:tcPr>
          <w:p>
            <w:r>
              <w:t>Champs et parcelles</w:t>
            </w:r>
          </w:p>
        </w:tc>
        <w:tc>
          <w:tcPr>
            <w:tcW w:type="dxa" w:w="3324"/>
          </w:tcPr>
          <w:p>
            <w:r>
              <w:t>5</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Section10a</w:t>
            </w:r>
          </w:p>
        </w:tc>
        <w:tc>
          <w:tcPr>
            <w:tcW w:type="dxa" w:w="3324"/>
          </w:tcPr>
          <w:p>
            <w:r>
              <w:t>Existence entreprise non agricole</w:t>
            </w:r>
          </w:p>
        </w:tc>
        <w:tc>
          <w:tcPr>
            <w:tcW w:type="dxa" w:w="3324"/>
          </w:tcPr>
          <w:p>
            <w:r>
              <w:t>4</w:t>
            </w:r>
          </w:p>
        </w:tc>
      </w:tr>
      <w:tr>
        <w:tc>
          <w:tcPr>
            <w:tcW w:type="dxa" w:w="3324"/>
          </w:tcPr>
          <w:p>
            <w:r>
              <w:t>Section16c</w:t>
            </w:r>
          </w:p>
        </w:tc>
        <w:tc>
          <w:tcPr>
            <w:tcW w:type="dxa" w:w="3324"/>
          </w:tcPr>
          <w:p>
            <w:r>
              <w:t>Cultures</w:t>
            </w:r>
          </w:p>
        </w:tc>
        <w:tc>
          <w:tcPr>
            <w:tcW w:type="dxa" w:w="3324"/>
          </w:tcPr>
          <w:p>
            <w:r>
              <w:t>4</w:t>
            </w:r>
          </w:p>
        </w:tc>
      </w:tr>
      <w:tr>
        <w:tc>
          <w:tcPr>
            <w:tcW w:type="dxa" w:w="3324"/>
          </w:tcPr>
          <w:p>
            <w:r>
              <w:t>Section9b</w:t>
            </w:r>
          </w:p>
        </w:tc>
        <w:tc>
          <w:tcPr>
            <w:tcW w:type="dxa" w:w="3324"/>
          </w:tcPr>
          <w:p>
            <w:r>
              <w:t>Depenses non-alimentaires - 7 jours</w:t>
            </w:r>
          </w:p>
        </w:tc>
        <w:tc>
          <w:tcPr>
            <w:tcW w:type="dxa" w:w="3324"/>
          </w:tcPr>
          <w:p>
            <w:r>
              <w:t>3</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48-67-94-13</w:t>
            </w:r>
          </w:p>
        </w:tc>
        <w:tc>
          <w:tcPr>
            <w:tcW w:type="dxa" w:w="1662"/>
          </w:tcPr>
          <w:p>
            <w:r>
              <w:rPr>
                <w:sz w:val="14"/>
              </w:rPr>
              <w:t>07c3d72050ac4fdf8057185c4cde21e7</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ABDOULATE TOURE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ABDOULATE TOURE  n'arrive pas  à comprendre un petit texte lu dans une langue locale (s02q03). Veuillez corriger ou donner des explications au QG. </w:t>
        <w:br/>
        <w:t xml:space="preserve">- Peu probable! DIARIATOU BA  n'arrive pas  à comprendre un petit texte lu dans une langue locale (s02q03). Veuillez corriger ou donner des explications au QG. Peu probable! DIARIATOU BA  ne sait ni lire, ni écrire, ni comprendre dans aucune des langues  (s02q01,s02q02,s02q03). Veuillez corriger ou donner des explications au QG. </w:t>
        <w:br/>
        <w:t xml:space="preserve">- Peu probable! FATIMATA TOURE  n'arrive pas  à comprendre un petit texte lu dans une langue locale (s02q03). Veuillez corriger ou donner des explications au QG. </w:t>
        <w:br/>
        <w:t xml:space="preserve">- Peu probable! KHABIM TOURE  n'arrive pas  à comprendre un petit texte lu dans une langue locale (s02q03). Veuillez corriger ou donner des explications au QG. </w:t>
        <w:br/>
        <w:t xml:space="preserve">- Peu probable! MOHAMED TOURE  n'arrive pas  à comprendre un petit texte lu dans une langue locale (s02q03). Veuillez corriger ou donner des explications au QG. </w:t>
        <w:br/>
        <w:t xml:space="preserve">- Peu probable! OMAR TOURE  n'arrive pas  à comprendre un petit texte lu dans une langue locale (s02q03). Veuillez corriger ou donner des explications au QG. Avertissement!! OMAR TOURE qui sait écrire en français doit pouvoir lire en français. </w:t>
        <w:br/>
        <w:t>- Peu probable! SOHENA BINTA TOURE  n'arrive pas  à comprendre un petit texte lu dans une langue locale (s02q03). Veuillez corriger ou donner des explications au QG. Peu probable! SOHENA BINTA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ABDOULATE TOURE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MOHAMED TOURE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xml:space="preserve">- Avertissement!!! la branche d'activité de DIARIATOU BA est identique dans l'emploi principale et secondaire, prière de confirmer cette information avec le QG ou de corriger. </w:t>
        <w:br/>
        <w:t>- Avertissement!!! les informations de OMAR TOURE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(50 Fcfa) de Thé en sachet (unité: Sachets) de taille Très grand est très faible ou élevé. Prière de corriger ou de confirmer avec le QG.</w:t>
      </w:r>
    </w:p>
    <w:p>
      <w:r>
        <w:rPr>
          <w:b/>
          <w:color w:val="4672C4"/>
          <w:sz w:val="22"/>
        </w:rPr>
        <w:t>&gt;&gt; Section10a - Existence entreprise non agricole</w:t>
      </w:r>
    </w:p>
    <w:p>
      <w:pPr>
        <w:ind w:left="283"/>
      </w:pPr>
      <w:r>
        <w:rPr>
          <w:sz w:val="20"/>
        </w:rPr>
        <w:t>- Avertissement!!! Le ménage de OMAR TOURE a comme taille 7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Avertissement!! Le champs a comme nom (CHAMPS 1MAG) qui ne semble pas être un bon nom ou contient des lettres, prière de mettre le vrai nom du champs. La quantité de fumure appliquée dans la parcelle pacelle carotte est de 1500 Kg qui semble élevé ou ne sait pas, prière de fournir d'effort pour estimer la quantité afin de corriger. </w:t>
        <w:br/>
        <w:t xml:space="preserve">- Avertissement!! Le champs a comme nom (CHAMPS 1MAG) qui ne semble pas être un bon nom ou contient des lettres, prière de mettre le vrai nom du champs. La superficie de la parcelle pacelle carotte selon l'exploitant est de .16 Mètre Carré (m^2) qui semble faible ou l'estimation ne semble pas bonne. Prière de corriger. La quantité de fumure appliquée dans la parcelle pacelle carotte est de 1250 Kg qui semble élevé ou ne sait pas, prière de fournir d'effort pour estimer la quantité afin de corriger. La superficie de la parcelle pacelle carotte selon les mesures GPS est de .00016 hectare qui semble élevé ou faible, prière de corriger. </w:t>
        <w:br/>
        <w:t>- Avertissement!! Le champs a comme nom (CHAMPS 1MAG) qui ne semble pas être un bon nom ou contient des lettres, prière de mettre le vrai nom du champs. La superficie de la parcelle pacelle carotte selon l'exploitant est de 48.51 Mètre Carré (m^2) qui semble faible ou l'estimation ne semble pas bonne. Prière de corriger. La quantité de fumure appliquée dans la parcelle pacelle carotte est de 1250 Kg qui semble élevé ou ne sait pas, prière de fournir d'effort pour estimer la quantité afin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46-13-95-00</w:t>
            </w:r>
          </w:p>
        </w:tc>
        <w:tc>
          <w:tcPr>
            <w:tcW w:type="dxa" w:w="1662"/>
          </w:tcPr>
          <w:p>
            <w:r>
              <w:rPr>
                <w:sz w:val="14"/>
              </w:rPr>
              <w:t>264131035b4f4b44b98e8cd55af7f637</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MAIMOUNA TOURE est trop jeune (1 ans) pour fournir des informations correctes. Prière de refaire la section 1 pour MAIMOUNA TOURE en demandant à un adulte de répondre aux questions à sa place. </w:t>
        <w:br/>
        <w:t>- Incoherence! MARIE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TOURE  n'arrive pas  à comprendre un petit texte lu dans une langue locale (s02q03). Veuillez corriger ou donner des explications au QG. Peu probable! ADAMA TOURE  ne sait ni lire, ni écrire, ni comprendre dans aucune des langues  (s02q01,s02q02,s02q03). Veuillez corriger ou donner des explications au QG. </w:t>
        <w:br/>
        <w:t xml:space="preserve">- Peu probable! AHMED TOURE  n'arrive pas  à comprendre un petit texte lu dans une langue locale (s02q03). Veuillez corriger ou donner des explications au QG. </w:t>
        <w:br/>
        <w:t xml:space="preserve">- Peu probable! AIDA TOURE  n'arrive pas  à comprendre un petit texte lu dans une langue locale (s02q03). Veuillez corriger ou donner des explications au QG. Avertissement!! AIDA TOURE qui sait écrire en français doit pouvoir lire en français. </w:t>
        <w:br/>
        <w:t xml:space="preserve">-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 </w:t>
        <w:br/>
        <w:t xml:space="preserve">- Peu probable! DEMBA TOURE  n'arrive pas  à comprendre un petit texte lu dans une langue locale (s02q03). Veuillez corriger ou donner des explications au QG. Avertissement!! DEMBA TOURE qui sait écrire en français doit pouvoir lire en français. </w:t>
        <w:br/>
        <w:t xml:space="preserve">- Peu probable! FATIMATA TOURE  n'arrive pas  à comprendre un petit texte lu dans une langue locale (s02q03). Veuillez corriger ou donner des explications au QG. Peu probable! FATIMATA TOURE  ne sait ni lire, ni écrire, ni comprendre dans aucune des langues  (s02q01,s02q02,s02q03). Veuillez corriger ou donner des explications au QG. </w:t>
        <w:br/>
        <w:t xml:space="preserve">- Peu probable! FATOU TOURE  n'arrive pas  à comprendre un petit texte lu dans une langue locale (s02q03). Veuillez corriger ou donner des explications au QG. Peu probable! FATOU TOURE  ne sait ni lire, ni écrire, ni comprendre dans aucune des langues  (s02q01,s02q02,s02q03). Veuillez corriger ou donner des explications au QG. </w:t>
        <w:br/>
        <w:t xml:space="preserve">- Peu probable! MAMADOU TOURE  n'arrive pas  à comprendre un petit texte lu dans une langue locale (s02q03). Veuillez corriger ou donner des explications au QG. Peu probable! MAMADOU TOURE  ne sait ni lire, ni écrire, ni comprendre dans aucune des langues  (s02q01,s02q02,s02q03). Veuillez corriger ou donner des explications au QG. </w:t>
        <w:br/>
        <w:t xml:space="preserve">- Peu probable! MANE DIALLO  n'arrive pas  à comprendre un petit texte lu dans une langue locale (s02q03). Veuillez corriger ou donner des explications au QG. Peu probable! MANE DIALLO  ne sait ni lire, ni écrire, ni comprendre dans aucune des langues  (s02q01,s02q02,s02q03). Veuillez corriger ou donner des explications au QG. </w:t>
        <w:br/>
        <w:t xml:space="preserve">- Peu probable! MARIE DIALLO  n'arrive pas  à comprendre un petit texte lu dans une langue locale (s02q03). Veuillez corriger ou donner des explications au QG. Peu probable! MARIE DIALLO  ne sait ni lire, ni écrire, ni comprendre dans aucune des langues  (s02q01,s02q02,s02q03). Veuillez corriger ou donner des explications au QG. </w:t>
        <w:br/>
        <w:t xml:space="preserve">- Peu probable! OULIMATA TOURE  n'arrive pas  à comprendre un petit texte lu dans une langue locale (s02q03). Veuillez corriger ou donner des explications au QG. Peu probable! OULIMATA TOURE  ne sait ni lire, ni écrire, ni comprendre dans aucune des langues  (s02q01,s02q02,s02q03). Veuillez corriger ou donner des explications au QG. </w:t>
        <w:br/>
        <w:t>- Peu probable! PAPE TOURE  n'arrive pas  à comprendre un petit texte lu dans une langue locale (s02q03). Veuillez corriger ou donner des explications au QG. Peu probable! PAPE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MANE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 Attention ! Le nombre de jours que MAMADOU TOURE a travaillés par mois semble être inférieur à 15. Veuillez, s'il vous plaît, confirmer cette information. Attention! le nombre d'heure que MAMADOU TOURE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AHMED TOURE a travaillés par mois semble être inférieur à 15. Veuillez, s'il vous plaît, confirmer cette information. Le revenu de AHMED TOURE est de 0, il ne doit pas être égal à 0. Prière de fournir d'effort pour estimer le revenu de AHMED TOURE. </w:t>
        <w:br/>
        <w:t>- Attention ! Le nombre de jours que MARIE DIALLO a travaillés par mois semble être inférieur à 15. Veuillez, s'il vous plaît, confirmer cette information. Le revenu de MARIE DIALLO est de 0, il ne doit pas être égal à 0. Prière de fournir d'effort pour estimer le revenu de MARIE DIALLO.</w:t>
      </w:r>
    </w:p>
    <w:p>
      <w:r>
        <w:rPr>
          <w:b/>
          <w:color w:val="4672C4"/>
          <w:sz w:val="22"/>
        </w:rPr>
        <w:t>&gt;&gt; Section7b - Consommation alimentaire - 7 jours</w:t>
      </w:r>
    </w:p>
    <w:p>
      <w:pPr>
        <w:ind w:left="283"/>
      </w:pPr>
      <w:r>
        <w:rPr>
          <w:sz w:val="20"/>
        </w:rPr>
        <w:t>- Avertissement!! le prix unitaire (500 Fcfa) de Thé en sachet (unité: Sachets) de taille Moyen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vendeur  de légumes  et poissons  en etat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vendeur  de légumes  et poissons  en etat dit avoir obtenu une valeur sur les marchandises vendu en etat et les marchandises vendu après transformation. L'entreprise vendeur  de légumes  et poissons  en etat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Radio simple/Radiocassette a été achété à 25000 Fcfa est relativement élevé par rapport aux autres prix d'achat observés dans cette zone. Prière de corriger ou de confirmer avec le QG. </w:t>
        <w:br/>
        <w:t xml:space="preserve">- Attention ! Téléphone portable a été achété à 150000 Fcfa est relativement élevé par rapport aux autres prix d'achat observés dans cette zone. Prière de corriger ou de confirmer avec le QG. </w:t>
        <w:br/>
        <w:t>- Avertissement!!! Le prix d'achat (350000) de l'article  Lit est inférieur aux prix de revente (400000)  avec l'âge du bien atteignant 3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La parcelle a comme nom (Parcelle  1navet) qui ne semble pas être un bon nom ou contient des lettres, prière de mettre le vrai nom de la parcelle. La quantité de fumure appliquée dans la parcelle Parcelle  1navet est de 100 Kg qui semble élevé ou ne sait pas, prière de fournir d'effort pour estimer la quantité afin de corriger. La quantité d'utilisation d'urée dans la parcelle Parcelle  1navet est de 100 Kilogramme et semble élevé, prière de corriger. </w:t>
        <w:br/>
        <w:t xml:space="preserve">- Avertissement!! La parcelle a comme nom (Parcelle  1navet) qui ne semble pas être un bon nom ou contient des lettres, prière de mettre le vrai nom de la parcelle. La superficie de la parcelle Parcelle  1navet selon l'exploitant est de 18.82 Mètre Carré (m^2) qui semble faible ou l'estimation ne semble pas bonne. Prière de corriger. La quantité de fumure appliquée dans la parcelle Parcelle  1navet est de 150 Kg qui semble élevé ou ne sait pas, prière de fournir d'effort pour estimer la quantité afin de corriger. La quantité d'utilisation d'urée dans la parcelle Parcelle  1navet est de 100 Kilogramme et semble élevé, prière de corriger. La superficie de la parcelle Parcelle  1navet selon les mesures GPS est de .0018 hectare qui semble élevé ou faible, prière de corriger. </w:t>
        <w:br/>
        <w:t xml:space="preserve">- Avertissement!! La parcelle a comme nom (Parcelle 1) qui ne semble pas être un bon nom ou contient des lettres, prière de mettre le vrai nom de la parcelle. La quantité de fumure appliquée dans la parcelle Parcelle 1 est de 10000 Kg qui semble élevé ou ne sait pas, prière de fournir d'effort pour estimer la quantité afin de corriger. La quantité d'utilisation d'urée dans la parcelle Parcelle 1 est de 100 Kilogramme et semble élevé, prière de corriger. Le nombre de jours total de la main-d'oeuvre non-familiale sur cette parcelle Parcelle 1 au cours de la campagne pour la période de préparation du sol (labour) est de 18 jours qui semble faible ou élevé. Merci de corriger. Le salaire total payé de toutes catégories confondues par le ménage MAMADOU TOURÉ ( AHMED TOURE sur la pièce d'identité) pour la main-d'oeuvre non-familiale sur la parcelle Parcelle 1 au cours de la campagne pour la période de préparation du sol (labour) et des semis est de 325000 qui semble élevé ou faible. Merci de corriger. Le nombre de jours total de la main-d'oeuvre non-familiale sur cette parcelle Parcelle 1 au cours de la campagne pour la période d'entretien du sol (sarclage, etc.) est de 30 jours qui semble faible ou élevé. Merci de corriger. Le salaire total payé de toutes catégories confondues par le ménage MAMADOU TOURÉ ( AHMED TOURE sur la pièce d'identité) pour la main-d'oeuvre non-familiale sur la parcelle Parcelle 1 au cours de la campagne pour la période d'entretien du sol (sarclage, etc.) est de 150000 qui semble élevé ou faible. Merci de corriger. Le nombre de jours total de la main-d'oeuvre non-familiale sur cette parcelle Parcelle 1 au cours de la campagne pour la période des récoltes est de 45 jours qui semble faible ou élevé. Merci de corriger. Le salaire total payé de toutes catégories confondues par le ménage MAMADOU TOURÉ ( AHMED TOURE sur la pièce d'identité) pour la main-d'oeuvre non-familiale sur la parcelle Parcelle 1 au cours de la campagne pour la période des récoltes est de 150000 qui semble élevé ou faible. Merci de corriger. </w:t>
        <w:br/>
        <w:t>- Avertissement!! La parcelle a comme nom (parcelle 2 carotte) qui ne semble pas être un bon nom ou contient des lettres, prière de mettre le vrai nom de la parcelle. Le salaire total payé de toutes catégories confondues par le ménage MAMADOU TOURÉ ( AHMED TOURE sur la pièce d'identité) pour la main-d'oeuvre non-familiale sur la parcelle parcelle 2 carotte au cours de la campagne pour la période de préparation du sol (labour) et des semis est de 160000 qui semble élevé ou faible. Merci de corriger. Le nombre de jours total de la main-d'oeuvre non-familiale sur cette parcelle parcelle 2 carotte au cours de la campagne pour la période d'entretien du sol (sarclage, etc.) est de 30 jours qui semble faible ou élevé. Merci de corriger. Le salaire total payé de toutes catégories confondues par le ménage MAMADOU TOURÉ ( AHMED TOURE sur la pièce d'identité) pour la main-d'oeuvre non-familiale sur la parcelle parcelle 2 carotte au cours de la campagne pour la période d'entretien du sol (sarclage, etc.) est de 150000 qui semble élevé ou faible. Merci de corriger.</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(37000 Fcfa) d'un Ovins (Moutons) est trop petit ou élevé. Veuillez confirmer ces informations avec le QG ou apporter les corrections nécessaires. Avertissement! Le prix de vente (425000 Fcfa) d'un Ovins (Moutons) est trop petit ou élevé . Veuillez confirmer ces informations avec le QG ou apporter les corrections nécessaires. Cela semble improbable ! Le nombre abbatu (5) par les fêtes pour ces animaux Ovins (Moutons) apparaît trop élevé. Merci de confirmer ces informations auprès du QG ou d'apporter les corrections nécessaires. Attention ! Le ménage a vendu 2 Ovins (Moutons) à 74000 donc un prix unitaire d'achat (425000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Herse a été achété à 9000 Fcfa est relativement élevé par rapport aux autres prix d'achat observés dans cette zone. Prière de corriger ou de confirmer avec le QG. Attention ! Herse a été revendu à 9000 Fcfa qui est relativement élevé par rapport aux autres prix de revente observés dans cette zone. Prière de corriger ou de confirmer avec le QG. </w:t>
        <w:br/>
        <w:t xml:space="preserve">- Attention ! Houe/daba/hilaire a été achété à 16000 Fcfa est relativement élevé par rapport aux autres prix d'achat observés dans cette zone. Prière de corriger ou de confirmer avec le QG. Attention ! Houe/daba/hilaire a été revendu à 16000 Fcfa qui est relativement élevé par rapport aux autres prix de revente observés dans cette zone. Prière de corriger ou de confirmer avec le QG. </w:t>
        <w:br/>
        <w:t xml:space="preserve">- Attention ! Machette a été achété à 15000 Fcfa est relativement élevé par rapport aux autres prix d'achat observés dans cette zone. Prière de corriger ou de confirmer avec le QG. Attention ! Machette a été revendu à 15000 Fcfa qui est relativement élevé par rapport aux autres prix de revente observés dans cette zone. Prière de corriger ou de confirmer avec le QG. </w:t>
        <w:br/>
        <w:t xml:space="preserve">- Avertissement!! Le nombre (40)  de Palangre à Hameçon est élevé, prière de corriger ou confirmer avec le QG. </w:t>
        <w:br/>
        <w:t xml:space="preserve">- Avertissement!! Le prix d'achat (15000 FCFA) de Hache/pioche est inférieur aux prix de revente (20000 FCFA), prière de verifier et corriger ou confirmer l'information avec le QG. Attention ! Hache/pioche a été achété à 15000 Fcfa est relativement élevé par rapport aux autres prix d'achat observés dans cette zone. Prière de corriger ou de confirmer avec le QG. Attention ! Hache/pioche a été revendu à 15000 Fcfa qui est relativement élevé par rapport aux autres prix de revente observés dans cette zone. Prière de corriger ou de confirmer avec le QG. </w:t>
        <w:br/>
        <w:t>- Avertissement!! Le prix d'achat (1500000 FCFA) de Pirogue motorisée est inférieur aux prix de revente (6000000 FCFA), prière de verifier et corriger ou confirmer l'information avec le QG. Attention ! Pirogue motorisée a été revendu à 1500000 Fcfa qui est relativement faible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82-86-32-69</w:t>
            </w:r>
          </w:p>
        </w:tc>
        <w:tc>
          <w:tcPr>
            <w:tcW w:type="dxa" w:w="1662"/>
          </w:tcPr>
          <w:p>
            <w:r>
              <w:rPr>
                <w:sz w:val="14"/>
              </w:rPr>
              <w:t>a31fde812a524d74a731ea76370c4899</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NDEYE DIOP  manquent, s'il vous plait pouvez-vous fournir d'effort pour avoir ces informations. </w:t>
        <w:br/>
        <w:t>- Les informations sur l'acte de naissance (ni Jours, ni mois et ni années) de  NDEYE NIANG  manquent, s'il vous plait pouvez-vous fournir d'effort pour avoir ces informations.</w:t>
      </w:r>
    </w:p>
    <w:p>
      <w:r>
        <w:rPr>
          <w:b/>
          <w:color w:val="4672C4"/>
          <w:sz w:val="22"/>
        </w:rPr>
        <w:t>&gt;&gt; Section2 - Education</w:t>
      </w:r>
    </w:p>
    <w:p>
      <w:pPr>
        <w:ind w:left="283"/>
      </w:pPr>
      <w:r>
        <w:rPr>
          <w:sz w:val="20"/>
        </w:rPr>
        <w:t xml:space="preserve">- Peu probable! AIDA DIOP  n'arrive pas  à comprendre un petit texte lu dans une langue locale (s02q03). Veuillez corriger ou donner des explications au QG. </w:t>
        <w:br/>
        <w:t xml:space="preserve">- Peu probable! IBRAHIMA NDEYE DIOP  n'arrive pas  à comprendre un petit texte lu dans une langue locale (s02q03). Veuillez corriger ou donner des explications au QG. Peu probable! IBRAHIMA NDEYE DIOP  ne sait ni lire, ni écrire, ni comprendre dans aucune des langues  (s02q01,s02q02,s02q03). Veuillez corriger ou donner des explications au QG. </w:t>
        <w:br/>
        <w:t xml:space="preserve">- Peu probable! KHADIM DIOP  n'arrive pas  à comprendre un petit texte lu dans une langue locale (s02q03). Veuillez corriger ou donner des explications au QG. Peu probable! KHADIM DIOP  ne sait ni lire, ni écrire, ni comprendre dans aucune des langues  (s02q01,s02q02,s02q03). Veuillez corriger ou donner des explications au QG. </w:t>
        <w:br/>
        <w:t xml:space="preserve">- Peu probable! KHADY SARR  n'arrive pas  à comprendre un petit texte lu dans une langue locale (s02q03). Veuillez corriger ou donner des explications au QG. Peu probable! KHADY SARR  ne sait ni lire, ni écrire, ni comprendre dans aucune des langues  (s02q01,s02q02,s02q03). Veuillez corriger ou donner des explications au QG. </w:t>
        <w:br/>
        <w:t xml:space="preserve">- Peu probable! MAIMOUNA DIOP  n'arrive pas  à comprendre un petit texte lu dans une langue locale (s02q03). Veuillez corriger ou donner des explications au QG. Peu probable! MAIMOUNA DIOP  ne sait ni lire, ni écrire, ni comprendre dans aucune des langues  (s02q01,s02q02,s02q03). Veuillez corriger ou donner des explications au QG. </w:t>
        <w:br/>
        <w:t xml:space="preserve">- Peu probable! NDEYE DIOP  n'arrive pas  à comprendre un petit texte lu dans une langue locale (s02q03). Veuillez corriger ou donner des explications au QG. Peu probable! NDEYE DIOP  ne sait ni lire, ni écrire, ni comprendre dans aucune des langues  (s02q01,s02q02,s02q03). Veuillez corriger ou donner des explications au QG. </w:t>
        <w:br/>
        <w:t xml:space="preserve">- Peu probable! NDEYE NIANG  n'arrive pas  à comprendre un petit texte lu dans une langue locale (s02q03). Veuillez corriger ou donner des explications au QG. Peu probable! NDEYE NIANG  ne sait ni lire, ni écrire, ni comprendre dans aucune des langues  (s02q01,s02q02,s02q03). Veuillez corriger ou donner des explications au QG. </w:t>
        <w:br/>
        <w:t xml:space="preserve">- Peu probable! PAPE DIOP  n'arrive pas  à comprendre un petit texte lu dans une langue locale (s02q03). Veuillez corriger ou donner des explications au QG. </w:t>
        <w:br/>
        <w:t>- Peu probable! SOULEYMANE DIOP  n'arrive pas  à comprendre un petit texte lu dans une langue locale (s02q03). Veuillez corriger ou donner des explications au QG. Peu probable! SOULEYMANE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AIDA DIOP est trop jeune mais il a plus de 15 ans, prière de corriger ou confirmer.</w:t>
      </w:r>
    </w:p>
    <w:p>
      <w:r>
        <w:rPr>
          <w:b/>
          <w:color w:val="4672C4"/>
          <w:sz w:val="22"/>
        </w:rPr>
        <w:t>&gt;&gt; Section4b - Emploi - Activite principale</w:t>
      </w:r>
    </w:p>
    <w:p>
      <w:pPr>
        <w:ind w:left="283"/>
      </w:pPr>
      <w:r>
        <w:rPr>
          <w:sz w:val="20"/>
        </w:rPr>
        <w:t xml:space="preserve">- || </w:t>
        <w:br/>
        <w:t xml:space="preserve">- Nombre de mois exercé par KHADY SARR dans l'emploi au cours des 12 derniers mois semble faible, veuillez corriger s'il vous plait ou comfirmer avec le QG. </w:t>
        <w:br/>
        <w:t xml:space="preserve">- Nombre de mois exercé par MAIMOUNA DIOP dans l'emploi au cours des 12 derniers mois semble faible, veuillez corriger s'il vous plait ou comfirmer avec le QG. </w:t>
        <w:br/>
        <w:t>- Nombre de mois exercé par SOULEYMANE DIOP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2 Carton Moyen de Thé en sachet, cette quantité semble anormale pour une consommation des 7 derniers jours.Les ménages consomment géneralement en sachet ou en paquet, prière de corriger ou de confirmer avec le QG. Avertissement!!! Le ménage a consommé 2 Carton Moyen de Thé en sachet. Difficile de consommer ce produit avec cette unité. Prière de verifier et corriger. Avertissement!!  le prix unitaire (1000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PAPE DIOP a comme taille 10 personnes dont ils vivent à LOUGA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 1:Carrotte) qui ne semble pas être un bon nom ou contient des lettres, prière de mettre le vrai nom de la parcelle. La quantité de fumure appliquée dans la parcelle parcelle 1:Carrotte est de 1000 Kg qui semble élevé ou ne sait pas, prière de fournir d'effort pour estimer la quantité afin de corriger. </w:t>
        <w:br/>
        <w:t>- Avertissement!! La parcelle a comme nom (parcelle 1:Carrotte) qui ne semble pas être un bon nom ou contient des lettres, prière de mettre le vrai nom de la parcelle. La quantité de fumure appliquée dans la parcelle parcelle 1:Carrotte est de 3000 Kg qui semble élevé ou ne sait pas, prière de fournir d'effort pour estimer la quantité afin de corriger. La quantité d'utilisation d'herbicide dans la parcelle parcelle 1:Carrotte est de 150 Kg et semble élevé,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80-66-12-87</w:t>
            </w:r>
          </w:p>
        </w:tc>
        <w:tc>
          <w:tcPr>
            <w:tcW w:type="dxa" w:w="1662"/>
          </w:tcPr>
          <w:p>
            <w:r>
              <w:rPr>
                <w:sz w:val="14"/>
              </w:rPr>
              <w:t>076cda28b2d44c2185adc56f79752bfa</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AWA DIOP  manquent, s'il vous plait pouvez-vous fournir d'effort pour avoir ces informations. </w:t>
        <w:br/>
        <w:t xml:space="preserve">- Les informations sur l'acte de naissance (ni Jours, ni mois et ni années) de  DEGUENE GUEYE  manquent, s'il vous plait pouvez-vous fournir d'effort pour avoir ces informations. </w:t>
        <w:br/>
        <w:t>- Les informations sur l'acte de naissance (ni Jours, ni mois et ni années) de  FATOU MBAYE  manquent, s'il vous plait pouvez-vous fournir d'effort pour avoir ces informations.</w:t>
      </w:r>
    </w:p>
    <w:p>
      <w:r>
        <w:rPr>
          <w:b/>
          <w:color w:val="4672C4"/>
          <w:sz w:val="22"/>
        </w:rPr>
        <w:t>&gt;&gt; Section2 - Education</w:t>
      </w:r>
    </w:p>
    <w:p>
      <w:pPr>
        <w:ind w:left="283"/>
      </w:pPr>
      <w:r>
        <w:rPr>
          <w:sz w:val="20"/>
        </w:rPr>
        <w:t xml:space="preserve">- Peu probable! AMINATA SECK  n'arrive pas  à comprendre un petit texte lu dans une langue locale (s02q03). Veuillez corriger ou donner des explications au QG. Peu probable! AMINATA SECK  ne sait ni lire, ni écrire, ni comprendre dans aucune des langues  (s02q01,s02q02,s02q03). Veuillez corriger ou donner des explications au QG. Peu plausible AMINATA SECK fréquente au minimum le fondamental 1 mais ne sait ni lire ni comprendre la langue française, prière de corriger ou de confirmer avec le QG merci. Incohérence!! AMINATA SECK fréquente l'école  mais ne paie ni la scolarité ni la cotisation, prière de corriger ou fournir une explication à cela. Le montant des autres depenses pour l'année scolaire de AMINATA SECK est faible ou élevé. veuillez, s'il vous plait, confirmer ces informations avec le QG ou apporter les corrections nécessaires. </w:t>
        <w:br/>
        <w:t xml:space="preserve">- Peu probable! DEGUENE GUEYE  n'arrive pas  à comprendre un petit texte lu dans une langue locale (s02q03). Veuillez corriger ou donner des explications au QG. Peu probable! DEGUENE GUEYE  ne sait ni lire, ni écrire, ni comprendre dans aucune des langues  (s02q01,s02q02,s02q03). Veuillez corriger ou donner des explications au QG. </w:t>
        <w:br/>
        <w:t xml:space="preserve">- Peu probable! IBRAKHIMA DIOP  n'arrive pas  à comprendre un petit texte lu dans une langue locale (s02q03). Veuillez corriger ou donner des explications au QG. </w:t>
        <w:br/>
        <w:t xml:space="preserve">- Peu probable! NOGUOYE DIOP  n'arrive pas  à comprendre un petit texte lu dans une langue locale (s02q03). Veuillez corriger ou donner des explications au QG. </w:t>
        <w:br/>
        <w:t>- Peu probable! SOGUE DIOP  n'arrive pas  à comprendre un petit texte lu dans une langue locale (s02q03). Veuillez corriger ou donner des explications au QG. Peu probable! SOGUE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DEGUENE GUEYE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IBRAKHIMA DIOP est un agriculteur dans un milieu rural donc il travaille principalement  pour son propre compte ou contribue à une entreprise familiale, prière de regarder la question s04q46.  Incohérence! IBRAKHIMA DIOP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Avertissement!!! Le ménage a consommé .5 Kg taille unique de Thé en sachet, cette quantité semble anormale pour une consommation des 7 derniers jours.Les ménages consomment géneralement en sachet ou en paquet, prière de corriger ou de confirmer avec le QG. Avertissement!!! Le ménage a consommé 42 Pièce Petit de Cube alimentaire (Maggi, Jumbo, ), cette quantité semble anormale pour une consommation des 7 derniers jours.Prière de corriger ou de confirmer avec le QG. Le prix d'achat unitaire (200 Fcfa) de Citron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Charbon de bois/Charbon minéral semble trop élevé.Veuillez, s'il vous plaît, confirmer cette information avec le QG ou la corriger.</w:t>
      </w:r>
    </w:p>
    <w:p>
      <w:r>
        <w:rPr>
          <w:b/>
          <w:color w:val="4672C4"/>
          <w:sz w:val="22"/>
        </w:rPr>
        <w:t>&gt;&gt; Section10a - Existence entreprise non agricole</w:t>
      </w:r>
    </w:p>
    <w:p>
      <w:pPr>
        <w:ind w:left="283"/>
      </w:pPr>
      <w:r>
        <w:rPr>
          <w:sz w:val="20"/>
        </w:rPr>
        <w:t>- Avertissement!!! Le ménage de IBRAHIMA DIOP a comme taille 5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Attention ! Radio simple/Radiocassette a été achété à 50000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Parcelle Tomate selon l'exploitant est de 18.42 Mètre Carré (m^2) qui semble faible ou l'estimation ne semble pas bonne. Prière de corriger. La quantité de fumure appliquée dans la parcelle Parcelle Tomate est de 250 Kg qui semble élevé ou ne sait pas, prière de fournir d'effort pour estimer la quantité afin de corriger. Le nombre d'application des engrais inorganiques dans la parcelle Parcelle Tomate est de  6 fois qui semble élevé ou faible, prière de corriger. La superficie de la parcelle Parcelle Tomate selon les mesures GPS est de .00184 hectare qui semble élevé ou faible, prière de corriger.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77-53-51-99</w:t>
            </w:r>
          </w:p>
        </w:tc>
        <w:tc>
          <w:tcPr>
            <w:tcW w:type="dxa" w:w="1662"/>
          </w:tcPr>
          <w:p>
            <w:r>
              <w:rPr>
                <w:sz w:val="14"/>
              </w:rPr>
              <w:t>991cc2b8b9d940bf9f9cf68426e6f6ff</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FATOU SECK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AIDA SECK est trop jeune (5 ans) pour fournir des informations correctes. Prière de refaire la section 1 pour AIDA SECK en demandant à un adulte de répondre aux questions à sa place. </w:t>
        <w:br/>
        <w:t xml:space="preserve">- Incoherence! La mère de IBRA SECK est trop jeune ou vielle pour avoir IBRA SECK selon l'écart (13) d'âge entre lui et sa mère, prière de revoir l'âge de IBRA SECK ou de sa mère. Dans le cas contraire rassurez vous que c'est bien son fils/fille biologique. </w:t>
        <w:br/>
        <w:t xml:space="preserve">- Les informations sur l'acte de naissance (ni Jours, ni mois et ni années) de  ABLAYE DIOP  manquent, s'il vous plait pouvez-vous fournir d'effort pour avoir ces informations. </w:t>
        <w:br/>
        <w:t>- Les informations sur l'acte de naissance (ni Jours, ni mois et ni années) de  SAMBA SECK  manquent, s'il vous plait pouvez-vous fournir d'effort pour avoir ces informations.</w:t>
      </w:r>
    </w:p>
    <w:p>
      <w:r>
        <w:rPr>
          <w:b/>
          <w:color w:val="4672C4"/>
          <w:sz w:val="22"/>
        </w:rPr>
        <w:t>&gt;&gt; Section2 - Education</w:t>
      </w:r>
    </w:p>
    <w:p>
      <w:pPr>
        <w:ind w:left="283"/>
      </w:pPr>
      <w:r>
        <w:rPr>
          <w:sz w:val="20"/>
        </w:rPr>
        <w:t xml:space="preserve">- Peu probable! ABLAYE DIOP  n'arrive pas  à comprendre un petit texte lu dans une langue locale (s02q03). Veuillez corriger ou donner des explications au QG. </w:t>
        <w:br/>
        <w:t xml:space="preserve">- Peu probable! AIDA DIE SECK  n'arrive pas  à comprendre un petit texte lu dans une langue locale (s02q03). Veuillez corriger ou donner des explications au QG. </w:t>
        <w:br/>
        <w:t xml:space="preserve">- Peu probable! AIDA SECK  n'arrive pas  à comprendre un petit texte lu dans une langue locale (s02q03). Veuillez corriger ou donner des explications au QG. Peu probable! AIDA SECK  ne sait ni lire, ni écrire, ni comprendre dans aucune des langues  (s02q01,s02q02,s02q03). Veuillez corriger ou donner des explications au QG. </w:t>
        <w:br/>
        <w:t xml:space="preserve">- Peu probable! AMY DIOP  n'arrive pas  à comprendre un petit texte lu dans une langue locale (s02q03). Veuillez corriger ou donner des explications au QG. Peu probable! AMY DIOP  ne sait ni lire, ni écrire, ni comprendre dans aucune des langues  (s02q01,s02q02,s02q03). Veuillez corriger ou donner des explications au QG. </w:t>
        <w:br/>
        <w:t xml:space="preserve">- Peu probable! AWA BA  n'arrive pas  à comprendre un petit texte lu dans une langue locale (s02q03). Veuillez corriger ou donner des explications au QG. Peu probable! AWA BA  ne sait ni lire, ni écrire, ni comprendre dans aucune des langues  (s02q01,s02q02,s02q03). Veuillez corriger ou donner des explications au QG. </w:t>
        <w:br/>
        <w:t xml:space="preserve">- Peu probable! DIE DIOP  n'arrive pas  à comprendre un petit texte lu dans une langue locale (s02q03). Veuillez corriger ou donner des explications au QG. Peu probable! DIE DIOP  ne sait ni lire, ni écrire, ni comprendre dans aucune des langues  (s02q01,s02q02,s02q03). Veuillez corriger ou donner des explications au QG. </w:t>
        <w:br/>
        <w:t xml:space="preserve">- Peu probable! FATOU SECK  n'arrive pas  à comprendre un petit texte lu dans une langue locale (s02q03). Veuillez corriger ou donner des explications au QG. </w:t>
        <w:br/>
        <w:t xml:space="preserve">- Peu probable! IBRA SECK  n'arrive pas  à comprendre un petit texte lu dans une langue locale (s02q03). Veuillez corriger ou donner des explications au QG. </w:t>
        <w:br/>
        <w:t xml:space="preserve">- Peu probable! MARIAMA SECK  n'arrive pas  à comprendre un petit texte lu dans une langue locale (s02q03). Veuillez corriger ou donner des explications au QG.  Incohérence ! le montant payé de MARIAMA SECK pour la cotisation est très faible . veuillez, s'il vous plait, confirmer ces informations avec le QG ou apporter les corrections nécessaires. </w:t>
        <w:br/>
        <w:t xml:space="preserve">- Peu probable! NDICKE SECK  n'arrive pas  à comprendre un petit texte lu dans une langue locale (s02q03). Veuillez corriger ou donner des explications au QG. Peu probable! NDICKE SECK  ne sait ni lire, ni écrire, ni comprendre dans aucune des langues  (s02q01,s02q02,s02q03). Veuillez corriger ou donner des explications au QG. </w:t>
        <w:br/>
        <w:t xml:space="preserve">- Peu probable! PAPA SECK  n'arrive pas  à comprendre un petit texte lu dans une langue locale (s02q03). Veuillez corriger ou donner des explications au QG. Peu probable! PAPA SECK  ne sait ni lire, ni écrire, ni comprendre dans aucune des langues  (s02q01,s02q02,s02q03). Veuillez corriger ou donner des explications au QG. </w:t>
        <w:br/>
        <w:t xml:space="preserve">- Peu probable! SAMBA SECK  n'arrive pas  à comprendre un petit texte lu dans une langue locale (s02q03). Veuillez corriger ou donner des explications au QG. Peu probable! SAMBA SECK  ne sait ni lire, ni écrire, ni comprendre dans aucune des langues  (s02q01,s02q02,s02q03). Veuillez corriger ou donner des explications au QG. </w:t>
        <w:br/>
        <w:t>- Peu probable! SEYNABOU NIANG  n'arrive pas  à comprendre un petit texte lu dans une langue locale (s02q03). Veuillez corriger ou donner des explications au QG. Peu probable! SEYNABOU NIANG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IBRA SECK est trop jeune mais il a plus de 15 ans, prière de corriger ou confirmer.</w:t>
      </w:r>
    </w:p>
    <w:p>
      <w:r>
        <w:rPr>
          <w:b/>
          <w:color w:val="4672C4"/>
          <w:sz w:val="22"/>
        </w:rPr>
        <w:t>&gt;&gt; Section4b - Emploi - Activite principale</w:t>
      </w:r>
    </w:p>
    <w:p>
      <w:pPr>
        <w:ind w:left="283"/>
      </w:pPr>
      <w:r>
        <w:rPr>
          <w:sz w:val="20"/>
        </w:rPr>
        <w:t xml:space="preserve">- Nombre de mois exercé par AWA BA dans l'emploi au cours des 12 derniers mois semble faible, veuillez corriger s'il vous plait ou comfirmer avec le QG. </w:t>
        <w:br/>
        <w:t xml:space="preserve">- Nombre de mois exercé par NDICKE SECK dans l'emploi au cours des 12 derniers mois semble faible, veuillez corriger s'il vous plait ou comfirmer avec le QG. </w:t>
        <w:br/>
        <w:t xml:space="preserve">- Nombre de mois exercé par PAPA SECK dans l'emploi au cours des 12 derniers mois semble faible, veuillez corriger s'il vous plait ou comfirmer avec le QG. </w:t>
        <w:br/>
        <w:t xml:space="preserve">- Nombre de mois exercé par SAMBA SECK dans l'emploi au cours des 12 derniers mois semble faible, veuillez corriger s'il vous plait ou comfirmer avec le QG. </w:t>
        <w:br/>
        <w:t>- Nombre de mois exercé par SEYNABOU NIANG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NDICKE SECK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NDICKE SECK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ménage a consommé 1 Carton Moyen de Thé en sachet, cette quantité semble anormale pour une consommation des 7 derniers jours.Les ménages consomment géneralement en sachet ou en paquet, prière de corriger ou de confirmer avec le QG. Avertissement!!! Le ménage a consommé 1 Carton Moyen de Thé en sachet. Difficile de consommer ce produit avec cette unité. Prière de verifier et corriger. Avertissement!!  le prix unitaire (1000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xml:space="preserve">- Peu plausible! le montant de la dépense pour Briquet, allume gaz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NDICKE SECK a comme taille 13 personnes dont ils vivent à LOUGA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 1: Oignon) qui ne semble pas être un bon nom ou contient des lettres, prière de mettre le vrai nom de la parcelle. La quantité de fumure appliquée dans la parcelle Parcelle 1: Oignon est de 1250 Kg qui semble élevé ou ne sait pas, prière de fournir d'effort pour estimer la quantité afin de corriger. La quantité d'utilisation d'herbicide dans la parcelle Parcelle 1: Oignon est de 750 Kg et semble élevé, prière de corriger. </w:t>
        <w:br/>
        <w:t>- Avertissement!! La parcelle a comme nom (Parcelle 1: Oignon) qui ne semble pas être un bon nom ou contient des lettres, prière de mettre le vrai nom de la parcelle. La quantité de fumure appliquée dans la parcelle Parcelle 1: Oignon est de 750 Kg qui semble élevé ou ne sait pas, prière de fournir d'effort pour estimer la quantité afin de corriger. La quantité d'utilisation d'herbicide dans la parcelle Parcelle 1: Oignon est de 750 Kg et semble élevé,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