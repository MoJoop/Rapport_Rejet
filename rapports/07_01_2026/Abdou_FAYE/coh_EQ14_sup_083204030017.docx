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083204030017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88-10-84-83</w:t>
            </w:r>
          </w:p>
        </w:tc>
        <w:tc>
          <w:tcPr>
            <w:tcW w:type="dxa" w:w="1662"/>
          </w:tcPr>
          <w:p>
            <w:r>
              <w:rPr>
                <w:sz w:val="14"/>
              </w:rPr>
              <w:t>acb4f24b96674080a087999baeb2e6a5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ABASSE NIANG  n'arrive pas  à comprendre un petit texte lu dans une langue locale (s02q03). Veuillez corriger ou donner des explications au QG. </w:t>
        <w:br/>
        <w:t xml:space="preserve">- Peu probable! ASSE FALL  n'arrive pas  à comprendre un petit texte lu dans une langue locale (s02q03). Veuillez corriger ou donner des explications au QG. Peu probable! ASSE FALL  ne sait ni lire, ni écrire, ni comprendre dans aucune des langues  (s02q01,s02q02,s02q03). Veuillez corriger ou donner des explications au QG. </w:t>
        <w:br/>
        <w:t xml:space="preserve">- Peu probable! AWA FALL  n'arrive pas  à comprendre un petit texte lu dans une langue locale (s02q03). Veuillez corriger ou donner des explications au QG. </w:t>
        <w:br/>
        <w:t xml:space="preserve">- Peu probable! BAYE MODOU FALL  n'arrive pas  à comprendre un petit texte lu dans une langue locale (s02q03). Veuillez corriger ou donner des explications au QG. </w:t>
        <w:br/>
        <w:t xml:space="preserve">- Peu probable! COUMBA  FALL  n'arrive pas  à comprendre un petit texte lu dans une langue locale (s02q03). Veuillez corriger ou donner des explications au QG. Peu probable! COUMBA  FALL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DABA FALL  n'arrive pas  à comprendre un petit texte lu dans une langue locale (s02q03). Veuillez corriger ou donner des explications au QG. Peu probable! DABA FALL  ne sait ni lire, ni écrire, ni comprendre dans aucune des langues  (s02q01,s02q02,s02q03). Veuillez corriger ou donner des explications au QG. </w:t>
        <w:br/>
        <w:t xml:space="preserve">- Peu probable! DAOUR FALL  n'arrive pas  à comprendre un petit texte lu dans une langue locale (s02q03). Veuillez corriger ou donner des explications au QG. </w:t>
        <w:br/>
        <w:t xml:space="preserve">- Peu probable! FATIME FALL  n'arrive pas  à comprendre un petit texte lu dans une langue locale (s02q03).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NDEYE LOUM  n'arrive pas  à comprendre un petit texte lu dans une langue locale (s02q03). Veuillez corriger ou donner des explications au QG. Peu probable! NDEYE LOUM  ne sait ni lire, ni écrire, ni comprendre dans aucune des langues  (s02q01,s02q02,s02q03). Veuillez corriger ou donner des explications au QG. </w:t>
        <w:br/>
        <w:t xml:space="preserve">- Peu probable! NDEYE MAREME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 </w:t>
        <w:br/>
        <w:t xml:space="preserve">- Peu probable! PAPA FALL  n'arrive pas  à comprendre un petit texte lu dans une langue locale (s02q03). Veuillez corriger ou donner des explications au QG. </w:t>
        <w:br/>
        <w:t xml:space="preserve">- Peu probable! PAPE DAOUR FALL  n'arrive pas  à comprendre un petit texte lu dans une langue locale (s02q03). Veuillez corriger ou donner des explications au QG. </w:t>
        <w:br/>
        <w:t xml:space="preserve">- Peu probable! SAER FALL  n'arrive pas  à comprendre un petit texte lu dans une langue locale (s02q03). Veuillez corriger ou donner des explications au QG. </w:t>
        <w:br/>
        <w:t xml:space="preserve">- Peu probable! SAMBA FALL  n'arrive pas  à comprendre un petit texte lu dans une langue locale (s02q03). Veuillez corriger ou donner des explications au QG. Peu probable! SAMBA FALL  ne sait ni lire, ni écrire, ni comprendre dans aucune des langues  (s02q01,s02q02,s02q03). Veuillez corriger ou donner des explications au QG. </w:t>
        <w:br/>
        <w:t xml:space="preserve">- Peu probable! THIANE NIANG  n'arrive pas  à comprendre un petit texte lu dans une langue locale (s02q03). Veuillez corriger ou donner des explications au QG. </w:t>
        <w:br/>
        <w:t>- Peu probable! THIONE FALL  n'arrive pas  à comprendre un petit texte lu dans une langue locale (s02q03). Veuillez corriger ou donner des explications au QG. Peu probable! THIONE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AMINTA DIAW semble faible (voir nul) ou élevé, prière de corriger. </w:t>
        <w:br/>
        <w:t>- Le montant(20300 FCFA) des dépenses pour chaque visite prénatale de NOGAYE FALL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ABASSE NIANG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AMINTA DIAW dans l'emploi au cours des 12 derniers mois semble faible, veuillez corriger s'il vous plait ou comfirmer avec le QG. Attention ! Le nombre de jours que AMINTA DIAW a travaillés par mois semble être inférieur à 15. Veuillez, s'il vous plaît, confirmer cette information. </w:t>
        <w:br/>
        <w:t xml:space="preserve">- Nombre de mois exercé par MAME DIARRA SENE dans l'emploi au cours des 12 derniers mois semble faible, veuillez corriger s'il vous plait ou comfirmer avec le QG. Attention ! Le nombre de jours que MAME DIARRA SENE a travaillés par mois semble être inférieur à 15. Veuillez, s'il vous plaît, confirmer cette information. </w:t>
        <w:br/>
        <w:t xml:space="preserve">- Nombre de mois exercé par MBATHIO FAYE dans l'emploi au cours des 12 derniers mois semble faible, veuillez corriger s'il vous plait ou comfirmer avec le QG. </w:t>
        <w:br/>
        <w:t xml:space="preserve">- Nombre de mois exercé par MBOSSÉ FAYE dans l'emploi au cours des 12 derniers mois semble faible, veuillez corriger s'il vous plait ou comfirmer avec le QG. </w:t>
        <w:br/>
        <w:t xml:space="preserve">- Nombre de mois exercé par PAPA FALL dans l'emploi au cours des 12 derniers mois semble faible, veuillez corriger s'il vous plait ou comfirmer avec le QG. Avertissement!! Le montant de PAPA FALL semble trop faible pour un revenu net gagné par trimestre. Veuillez, s'il vous plaît, confirmer cette information avec le QG ou la corriger. </w:t>
        <w:br/>
        <w:t xml:space="preserve">- Nombre de mois exercé par SAMBA FALL dans l'emploi au cours des 12 derniers mois semble faible, veuillez corriger s'il vous plait ou comfirmer avec le QG. </w:t>
        <w:br/>
        <w:t>- Nombre de mois exercé par THIONE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SAER FALL a travaillés par mois semble être inférieur à 15. Veuillez, s'il vous plaît, confirmer cette information. </w:t>
        <w:br/>
        <w:t xml:space="preserve">- Avertissement!!! la branche d'activité de FATOU KINÉ SYLLA est identique dans l'emploi principale et secondaire, prière de confirmer cette information avec le QG ou de corriger. Avertissement!!! les informations de FATOU KINÉ SYLLA sur le nombre de mois, jours ou heures de son emploi secondaire sont superieur a celles de son emploi principal , veuillez corriger ou confirmer aupres du QG. </w:t>
        <w:br/>
        <w:t>- Prière de changer la branche d'activité de ABASSE NIANG, les agriculteurs dont leurs cultures est principalement destiné à la consommation du ménage sont des (Agriculteurs, subsistances) et ceux qui le font avec l'élevage sont des (Agriculteurs et eleveurs, subsistances). Avertissement!!! les informations de ABASSE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(13 litre) du produit Huile de soja  consommée  par le ménage semble très élevé, prière de corriger ou confirmer avec le QG. Avertissement!! le prix unitaire (125 Fcfa) de Thé en sachet (unité: Paquet) de taille Petit est très faible ou élevé. Prière de corriger ou de confirmer avec le QG. Avertissement!!!Le ménage a consommé 105 miche de Moyen de Pain moderne (Baguette)  ce qui semble incoherent pour une consommation aucours des 7 derniers jours, prière de verifier et corriger. Avertissement!!!Le ménage a consommé 45 Kg de taille unique de Riz local Gambiaka  ce qui semble incoherent pour une consommation aucours des 7 derniers jours, prière de verifier et corriger. Difficile de consommer le Sel en Kg taille unique prière de verifier. Le prix d'achat unitaire (5250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vendre du repas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vendeur de sucre en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s10q36 pour vente de produits alimentaires semble trop petite ou trop élevée. Veuillez, s'il vous plaît, confirmer cette information avec le QG ou la corriger. Veuillez, s'il vous plaît, donner une valeur exacte ou estimée du montant à renseigner different de 9999 dans les champs s1046 à s10q57 pour vente de produits alimentaires. Le salaire qu'une personne de cette catégorie (10.62) a travaillé(e) dans cette entreprise vente de produits alimentaires est élevé ou faible. Prière de confirmer cette information avec le QG ou de corriger.</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(Champ1pour Daour Fall :) qui ne semble pas être un bon nom ou contient des lettres, prière de mettre le vrai nom du champs. Avertissement!! La parcelle a comme nom (Parcelle 1 ABASSE) qui ne semble pas être un bon nom ou contient des lettres, prière de mettre le vrai nom de la parcelle. </w:t>
        <w:br/>
        <w:t xml:space="preserve">- Avertissement!! Le champs a comme nom (Champ1pour Daour Fall :) qui ne semble pas être un bon nom ou contient des lettres, prière de mettre le vrai nom du champs. Avertissement!! La parcelle a comme nom (Parcelle 1 ABASSE) qui ne semble pas être un bon nom ou contient des lettres, prière de mettre le vrai nom de la parcelle. La superficie de la parcelle Parcelle 1 ABASSE selon l'exploitant est de 12272.63 Mètre Carré (m^2) qui semble élevé ou l'estimation ne semble pas bonne. Prière de corriger.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.59 Mètre Carré (m^2) qui semble faible ou l'estimation ne semble pas bonne. Prière de corriger. La superficie de la parcelle Parcelle1: Culture d'arachide selon les mesures GPS est de 5856.86 hectare qui semble élevé ou faible, prière de corriger.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11961.04 Mètre Carré (m^2) qui semble élevé ou l'estimation ne semble pas bonne. Prière de corriger.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24918.56 Mètre Carré (m^2) qui semble élevé ou l'estimation ne semble pas bonne. Prière de corriger. La quantité d'utilisation de fongicides dans la parcelle Parcelle1: Culture d'arachide est de 400 Gramme et semble élevé, prière de corriger. Le salaire total payé de toutes catégories confondues par le ménage DAOUR FALL pour la main-d'oeuvre non-familiale sur la parcelle Parcelle1: Culture d'arachide au cours de la campagne pour la période des récoltes est de 0 qui semble élevé ou faible. Merci de corriger.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salaire total payé de toutes catégories confondues par le ménage DAOUR FALL pour la main-d'oeuvre non-familiale sur la parcelle Parcelle1: Culture d'arachide au cours de la campagne pour la période des récoltes est de 0 qui semble élevé ou faible. Merci de corriger. </w:t>
        <w:br/>
        <w:t xml:space="preserve">- Avertissement!! Le champs a comme nom (Champ1pour Daour Fall :) qui ne semble pas être un bon nom ou contient des lettres, prière de mettre le vrai nom du champs. Avertissement!! La parcelle a comme nom (parcelle  1 arachide) qui ne semble pas être un bon nom ou contient des lettres, prière de mettre le vrai nom de la parcelle. </w:t>
        <w:br/>
        <w:t xml:space="preserve">- Avertissement!! Le champs a comme nom (Champ1pour Daour Fall :)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16517.71 Mètre Carré (m^2) qui semble élevé ou l'estimation ne semble pas bonne. Prière de corriger. La quantité d'utilisation de fongicides dans la parcelle parcelle  1 arachide est de 400 Gramme et semble élevé, prière de corriger. </w:t>
        <w:br/>
        <w:t>- Avertissement!! Le champs a comme nom (Champ1pour Daour Fall :) qui ne semble pas être un bon nom ou contient des lettres, prière de mettre le vrai nom du champs. La superficie de la parcelle arachide  saer selon l'exploitant est de 28583.24 Mètre Carré (m^2) qui semble élevé ou l'estimation ne semble pas bonne.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80-48-14-03</w:t>
            </w:r>
          </w:p>
        </w:tc>
        <w:tc>
          <w:tcPr>
            <w:tcW w:type="dxa" w:w="1662"/>
          </w:tcPr>
          <w:p>
            <w:r>
              <w:rPr>
                <w:sz w:val="14"/>
              </w:rPr>
              <w:t>9720b8f847e34914b974ccdb9b4f8e33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MERY LOUM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MERY LOUM  n'arrive pas  à comprendre un petit texte lu dans une langue locale (s02q03). Veuillez corriger ou donner des explications au QG. </w:t>
        <w:br/>
        <w:t xml:space="preserve">- Peu probable! MOUHAMED LOUM  n'arrive pas  à comprendre un petit texte lu dans une langue locale (s02q03). Veuillez corriger ou donner des explications au QG. </w:t>
        <w:br/>
        <w:t>- Peu probable! NDEYE MOTOU LOUM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SINY LOUM n'a consacré aucune heure pour les travaux cités en s04q01, s04q02, s04q03, s04q04, s04q05, s04q06, s04q07 et s04q08.Prière de regarder pour corriger ou confirmer avec le QG. Avertissement! SINY LOUM est (Ménagère) de la 4.21 et SINY LOUM est un homme, prière de corriger.</w:t>
      </w:r>
    </w:p>
    <w:p>
      <w:r>
        <w:rPr>
          <w:b/>
          <w:color w:val="4672C4"/>
          <w:sz w:val="22"/>
        </w:rPr>
        <w:t>&gt;&gt; Section4b - Emploi - Activite principale</w:t>
      </w:r>
    </w:p>
    <w:p>
      <w:pPr>
        <w:ind w:left="283"/>
      </w:pPr>
      <w:r>
        <w:rPr>
          <w:sz w:val="20"/>
        </w:rPr>
        <w:t>- Prière de changer la branche d'activité de MERY LOUM, les agriculteurs dont leurs cultures est principalement destiné à la consommation du ménage sont des (Agriculteurs, subsistances) et ceux qui le font avec l'élevage sont des (Agriculteurs et eleveurs, subsistances)Prière de changer la branche d'activité MERY LOUM, les cultivateurs dont leurs cultures est principalement destiné à la consommation du ménage sont des (Agriculteurs, subsistances) et ceux qui le font avec l'élevage sont des (Agriculteurs et eleveurs, subsistances). Nombre de mois exercé par MERY LOUM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MERY LOUM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1:lacou tenba) qui ne semble pas être un bon nom ou contient des lettres, prière de mettre le vrai nom du champs. La superficie de la parcelle Niebe et bissap selon l'exploitant est de 14713.93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73-63-25-43</w:t>
            </w:r>
          </w:p>
        </w:tc>
        <w:tc>
          <w:tcPr>
            <w:tcW w:type="dxa" w:w="1662"/>
          </w:tcPr>
          <w:p>
            <w:r>
              <w:rPr>
                <w:sz w:val="14"/>
              </w:rPr>
              <w:t>89b17f2c6f0840abbbe8d1cc8a2c647a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AMADOU SAMB est trop jeune (10 ans) pour fournir des informations correctes. Prière de refaire la section 1 pour AMADOU SAMB en demandant à un adulte de répondre aux questions à sa place.</w:t>
      </w:r>
    </w:p>
    <w:p>
      <w:r>
        <w:rPr>
          <w:b/>
          <w:color w:val="4672C4"/>
          <w:sz w:val="22"/>
        </w:rPr>
        <w:t>&gt;&gt; Section2 - Education</w:t>
      </w:r>
    </w:p>
    <w:p>
      <w:pPr>
        <w:ind w:left="283"/>
      </w:pPr>
      <w:r>
        <w:rPr>
          <w:sz w:val="20"/>
        </w:rPr>
        <w:t xml:space="preserve">- Peu probable! AIDA DIAW  n'arrive pas  à comprendre un petit texte lu dans une langue locale (s02q03). Veuillez corriger ou donner des explications au QG. Peu probable! AIDA DIAW  ne sait ni lire, ni écrire, ni comprendre dans aucune des langues  (s02q01,s02q02,s02q03). Veuillez corriger ou donner des explications au QG. </w:t>
        <w:br/>
        <w:t xml:space="preserve">- Peu probable! AMADOU SAMB  n'arrive pas  à comprendre un petit texte lu dans une langue locale (s02q03). Veuillez corriger ou donner des explications au QG. </w:t>
        <w:br/>
        <w:t xml:space="preserve">- Peu probable! ASSY SAMB  n'arrive pas  à comprendre un petit texte lu dans une langue locale (s02q03). Veuillez corriger ou donner des explications au QG. </w:t>
        <w:br/>
        <w:t>- Peu probable! BADA SAMB  n'arrive pas  à comprendre un petit texte lu dans une langue locale (s02q03). Veuillez corriger ou donner des explications au QG. Avertissement!!! L'âge de BADA SAMB avec son niveau d'étude (Fondamental 1) semble incoherent, veuillez confirmer cette information avec le QG ou corriger l'incohérence.  Incohérence ! le montant payé de BADA SAMB pour les frais de scolarité est très faible. veuillez, s'il vous plait, confirmer ces informations avec le QG ou apporter les corrections nécessaires. Incohérence!! La dépense liée à la cotisation de BADA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BADA SAMB avec le QG ou apporter les corrections nécessaires. Dans les milieux ruraux les frais d'uniformes de BADA SAMB sont peut-être obligatoire et sont payés aussi dans les écoles privés, prière de verifier pour corriger ou confirmer avec le QG. Incohérence ! ecole coranique arabe gère l'école fréquentée par BADA SAMB au cours de l'année de 2023/2024, prière de corriger</w:t>
        <w:br/>
        <w:t xml:space="preserve">- Peu probable! DAME SAMB  n'arrive pas  à comprendre un petit texte lu dans une langue locale (s02q03).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MANE SAMB  n'arrive pas  à comprendre un petit texte lu dans une langue locale (s02q03). Veuillez corriger ou donner des explications au QG. </w:t>
        <w:br/>
        <w:t xml:space="preserve">- Peu probable! MOR MANE SAMB  n'arrive pas  à comprendre un petit texte lu dans une langue locale (s02q03). Veuillez corriger ou donner des explications au QG. </w:t>
        <w:br/>
        <w:t xml:space="preserve">- Peu probable! NDEYE FATOU SAMB  n'arrive pas  à comprendre un petit texte lu dans une langue locale (s02q03). Veuillez corriger ou donner des explications au QG. Peu probable! NDEYE FATOU SAMB  ne sait ni lire, ni écrire, ni comprendre dans aucune des langues  (s02q01,s02q02,s02q03). Veuillez corriger ou donner des explications au QG. </w:t>
        <w:br/>
        <w:t xml:space="preserve">- Peu probable! NDEYE MANE SAMB  n'arrive pas  à comprendre un petit texte lu dans une langue locale (s02q03). Veuillez corriger ou donner des explications au QG. Avertissement!!! L'âge de NDEYE MANE SAMB avec son niveau d'étude (Fondamental 1) semble incoherent, veuillez confirmer cette information avec le QG ou corriger l'incohérence.  Incohérence ! le montant payé de NDEYE MANE SAMB pour les frais de scolarité est très faible. veuillez, s'il vous plait, confirmer ces informations avec le QG ou apporter les corrections nécessaires. Incohérence!! La dépense liée à la cotisation de NDEYE MANE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MANE SAMB avec le QG ou apporter les corrections nécessaires. Dans les milieux ruraux les frais d'uniformes de NDEYE MANE SAMB sont peut-être obligatoire et sont payés aussi dans les écoles privés, prière de verifier pour corriger ou confirmer avec le QG. </w:t>
        <w:br/>
        <w:t>- Peu probable! NDIAWAR SAMB  n'arrive pas  à comprendre un petit texte lu dans une langue locale (s02q03). Veuillez corriger ou donner des explications au QG. Peu plausible NDIAWAR SAMB fréquente au minimum le fondamental 1 mais ne sait ni lire ni comprendre la langue française, prière de corriger ou de confirmer avec le QG merci. Avertissement!! NDIAWAR SAMB fréquente au minimum la troisième année de fondamental 1 mais ne sait pas écrire, prière de corriger ou confirmer avec le QG.  Incohérence ! le montant payé de NDIAWAR SAMB pour les frais de scolarité est très faible. veuillez, s'il vous plait, confirmer ces informations avec le QG ou apporter les corrections nécessaires. Incohérence!! La dépense liée à la cotisation de NDIAWAR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NDIAWAR SAMB avec le QG ou apporter les corrections nécessaires. Dans les milieux ruraux les frais d'uniformes de NDIAWAR SAMB sont peut-être obligatoire et sont payés aussi dans les écoles privés, prière de verifier pour corriger ou confirmer avec le QG. Incohérence ! Ecole arabe gère l'école fréquentée par NDIAWAR SAMB au cours de l'année de 2023/2024, prière de corriger</w:t>
        <w:br/>
        <w:t>- Peu probable! Sokhna Aida Ndiang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FATOU GAYE FALL est faible ou élevé, prière de corriger.</w:t>
      </w:r>
    </w:p>
    <w:p>
      <w:r>
        <w:rPr>
          <w:b/>
          <w:color w:val="4672C4"/>
          <w:sz w:val="22"/>
        </w:rPr>
        <w:t>&gt;&gt; Section4a - Emploi</w:t>
      </w:r>
    </w:p>
    <w:p>
      <w:pPr>
        <w:ind w:left="283"/>
      </w:pPr>
      <w:r>
        <w:rPr>
          <w:sz w:val="20"/>
        </w:rPr>
        <w:t>- Avertissement! MANE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BADA SAMB  evolue dans l'agriculture mais est  considéré comme salarié ou stagiaire/apprenti non renuméré, prière de revoir la question s04q46 et corriger. </w:t>
        <w:br/>
        <w:t xml:space="preserve">- Nombre de mois exercé par ASSY SAMB dans l'emploi au cours des 12 derniers mois semble faible, veuillez corriger s'il vous plait ou comfirmer avec le QG. </w:t>
        <w:br/>
        <w:t xml:space="preserve">- Nombre de mois exercé par FATOU GAYE FALL dans l'emploi au cours des 12 derniers mois semble faible, veuillez corriger s'il vous plait ou comfirmer avec le QG. </w:t>
        <w:br/>
        <w:t xml:space="preserve">- Prière de changer la branche d'activité de AIDA DIAW, les agriculteurs dont leurs cultures est principalement destiné à la consommation du ménage sont des (Agriculteurs, subsistances) et ceux qui le font avec l'élevage sont des (Agriculteurs et eleveurs, subsistances)Nombre de mois exercé par AIDA DIAW dans l'emploi au cours des 12 derniers mois semble faible, veuillez corriger s'il vous plait ou comfirmer avec le QG. </w:t>
        <w:br/>
        <w:t xml:space="preserve">- Prière de changer la branche d'activité de FATOU SAMB, les agriculteurs dont leurs cultures est principalement destiné à la consommation du ménage sont des (Agriculteurs, subsistances) et ceux qui le font avec l'élevage sont des (Agriculteurs et eleveurs, subsistances)Nombre de mois exercé par FATOU SAMB dans l'emploi au cours des 12 derniers mois semble faible, veuillez corriger s'il vous plait ou comfirmer avec le QG. </w:t>
        <w:br/>
        <w:t xml:space="preserve">- Prière de changer la branche d'activité de MOR MANE SAMB, les agriculteurs dont leurs cultures est principalement destiné à la consommation du ménage sont des (Agriculteurs, subsistances) et ceux qui le font avec l'élevage sont des (Agriculteurs et eleveurs, subsistances)Nombre de mois exercé par MOR MANE SAMB dans l'emploi au cours des 12 derniers mois semble faible, veuillez corriger s'il vous plait ou comfirmer avec le QG. </w:t>
        <w:br/>
        <w:t xml:space="preserve">- Prière de changer la branche d'activité de NDIAWAR SAMB, les agriculteurs dont leurs cultures est principalement destiné à la consommation du ménage sont des (Agriculteurs, subsistances) et ceux qui le font avec l'élevage sont des (Agriculteurs et eleveurs, subsistances)Nombre de mois exercé par NDIAWAR SAMB dans l'emploi au cours des 12 derniers mois semble faible, veuillez corriger s'il vous plait ou comfirmer avec le QG. Attention ! Le nombre de jours que NDIAWAR SAMB a travaillés par mois semble être inférieur à 15. Veuillez, s'il vous plaît, confirmer cette information.  Incohérence! NDIAWAR SAMB  evolue dans l'agriculture mais est  considéré comme salarié ou stagiaire/apprenti non renuméré, prière de revoir la question s04q46 et corriger. </w:t>
        <w:br/>
        <w:t>- Prière de changer la branche d'activité de Sokhna Aida Ndiang, les agriculteurs dont leurs cultures est principalement destiné à la consommation du ménage sont des (Agriculteurs, subsistances) et ceux qui le font avec l'élevage sont des (Agriculteurs et eleveurs, subsistances)Nombre de mois exercé par Sokhna Aida Ndiang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(250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MOR MANE SAMB a comme taille 14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xml:space="preserve">- Avertissement!! La parcelle a comme nom (1 parcelle de guerte) qui ne semble pas être un bon nom ou contient des lettres, prière de mettre le vrai nom de la parcelle. La superficie de la parcelle 1 parcelle de guerte selon l'exploitant est de 19073.2 Hectare (Ha) qui semble élevé ou l'estimation ne semble pas bonne. Prière de corriger. </w:t>
        <w:br/>
        <w:t xml:space="preserve">- Avertissement!! La parcelle a comme nom (1 parcelle de niebe et bissap) qui ne semble pas être un bon nom ou contient des lettres, prière de mettre le vrai nom de la parcelle. La quantité de fumure appliquée dans la parcelle 1 parcelle de niebe et bissap est de 98  qui semble élevé ou ne sait pas, prière de fournir d'effort pour estimer la quantité afin de corriger. </w:t>
        <w:br/>
        <w:t xml:space="preserve">- Avertissement!! La parcelle a comme nom (1 parcelle de niebe et bissap) qui ne semble pas être un bon nom ou contient des lettres, prière de mettre le vrai nom de la parcelle. La superficie de la parcelle 1 parcelle de niebe et bissap selon l'exploitant est de 14.96 Mètre Carré (m^2) qui semble faible ou l'estimation ne semble pas bonne. Prière de corriger. La superficie de la parcelle 1 parcelle de niebe et bissap selon les mesures GPS est de .00149 hectare qui semble élevé ou faible, prière de corriger. </w:t>
        <w:br/>
        <w:t>- Avertissement!! La parcelle a comme nom (1 parcelle de niebe et guerte) qui ne semble pas être un bon nom ou contient des lettres, prière de mettre le vrai nom de la parcelle. La superficie de la parcelle 1 parcelle de niebe et guerte selon l'exploitant est de 13396.3 Hectare (Ha) qui semble élevé ou l'estimation ne semble pas bonne. Prière de corriger. La quantité de fumure appliquée dans la parcelle 1 parcelle de niebe et guerte est de 98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Motoculteur a été revendu à 50000 Fcfa qui est relativement élevé par rapport aux autres prix de revente observés dans cette zone. Prière de corriger ou de confirmer avec le QG. </w:t>
        <w:br/>
        <w:t>- Avertissement!! L'âge (24 ans)  de Houe/daba/hilaire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37-31-71-45</w:t>
            </w:r>
          </w:p>
        </w:tc>
        <w:tc>
          <w:tcPr>
            <w:tcW w:type="dxa" w:w="1662"/>
          </w:tcPr>
          <w:p>
            <w:r>
              <w:rPr>
                <w:sz w:val="14"/>
              </w:rPr>
              <w:t>ea61238dc5884345a8df55839c3858b2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DAME SAMB  n'arrive pas  à comprendre un petit texte lu dans une langue locale (s02q03). Veuillez corriger ou donner des explications au QG. </w:t>
        <w:br/>
        <w:t xml:space="preserve">- Peu probable! MODOU KAN SAMB  n'arrive pas  à comprendre un petit texte lu dans une langue locale (s02q03). Veuillez corriger ou donner des explications au QG. Peu probable! MODOU KAN SAMB  ne sait ni lire, ni écrire, ni comprendre dans aucune des langues  (s02q01,s02q02,s02q03). Veuillez corriger ou donner des explications au QG. </w:t>
        <w:br/>
        <w:t>- Peu probable! SODA SAMB  n'arrive pas  à comprendre un petit texte lu dans une langue locale (s02q03). Veuillez corriger ou donner des explications au QG. Peu probable! SODA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DAME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SODA SAMB dans l'emploi au cours des 12 derniers mois semble faible, veuillez corriger s'il vous plait ou comfirmer avec le QG. Attention ! Le nombre de jours que SODA SAMB a travaillés par mois semble être inférieur à 15. Veuillez, s'il vous plaît, confirmer cette information. Avertissement!! Le montant de SODA SAMB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MODOU KAN SAMB, les agriculteurs dont leurs cultures est principalement destiné à la consommation du ménage sont des (Agriculteurs, subsistances) et ceux qui le font avec l'élevage sont des (Agriculteurs et eleveurs, subsistances). Prière de changer la branche d'activité MODOU KAN SAMB, les cultivateurs dont leurs cultures est principalement destiné à la consommation du ménage sont des (Agriculteurs, subsistances) et ceux qui le font avec l'élevage sont des (Agriculteurs et eleveurs, subsistances). Avertissement!!! les informations de MODOU KAN SAMB sur le nombre de mois, jours ou heures de son emploi secondaire sont superieur a celles de son emploi principal , veuillez corriger ou confirmer aupres du QG. Le revenu de MODOU KAN SAMB est de 0, il ne doit pas être égal à 0. Prière de fournir d'effort pour estimer le revenu de MODOU KAN SAMB.</w:t>
      </w:r>
    </w:p>
    <w:p>
      <w:r>
        <w:rPr>
          <w:b/>
          <w:color w:val="4672C4"/>
          <w:sz w:val="22"/>
        </w:rPr>
        <w:t>&gt;&gt; Section6 - Epargne et credit</w:t>
      </w:r>
    </w:p>
    <w:p>
      <w:pPr>
        <w:ind w:left="283"/>
      </w:pPr>
      <w:r>
        <w:rPr>
          <w:sz w:val="20"/>
        </w:rPr>
        <w:t>- Avertissement!!! MODOU KAN SAMB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KANE SAMB a comme taille 3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I BANDIE GUANNAR selon l'exploitant est de 16.52 Mètre Carré (m^2) qui semble faible ou l'estimation ne semble pas bonne. Prière de corriger. Le salaire total payé de toutes catégories confondues par le ménage MODOU KANE SAMB pour la main-d'oeuvre non-familiale sur la parcelle PARCELLE I BANDIE GUANNAR au cours de la campagne pour la période des récoltes est de 0 qui semble élevé ou faible. Merci de corriger. La superficie de la parcelle PARCELLE I BANDIE GUANNAR selon les mesures GPS est de .00165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73-84-15-03</w:t>
            </w:r>
          </w:p>
        </w:tc>
        <w:tc>
          <w:tcPr>
            <w:tcW w:type="dxa" w:w="1662"/>
          </w:tcPr>
          <w:p>
            <w:r>
              <w:rPr>
                <w:sz w:val="14"/>
              </w:rPr>
              <w:t>4b7966a7649144efb92935fd17d26f1c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Avertissement!!!  GORA SAMB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PAPE ALIOU SAMB fréquente l'école  mais ne paie ni la scolarité ni la cotisation, prière de corriger ou fournir une explication à cela. </w:t>
        <w:br/>
        <w:t xml:space="preserve">- Le montant des frais de transport pour l'année scolaire de ADAMA SAMB est faible ou élevé. veuillez, s'il vous plait, confirmer ces informations avec le QG ou apporter les corrections nécessaires. </w:t>
        <w:br/>
        <w:t xml:space="preserve">- Peu probable! ASTOU DIANGNE  n'arrive pas  à comprendre un petit texte lu dans une langue locale (s02q03). Veuillez corriger ou donner des explications au QG. Peu probable! ASTOU DIANGNE  ne sait ni lire, ni écrire, ni comprendre dans aucune des langues  (s02q01,s02q02,s02q03). Veuillez corriger ou donner des explications au QG. </w:t>
        <w:br/>
        <w:t xml:space="preserve">- Peu probable! FATIMA SAMB  n'arrive pas  à comprendre un petit texte lu dans une langue locale (s02q03). Veuillez corriger ou donner des explications au QG. Peu probable! FATIMA SAMB  ne sait ni lire, ni écrire, ni comprendre dans aucune des langues  (s02q01,s02q02,s02q03). Veuillez corriger ou donner des explications au QG. </w:t>
        <w:br/>
        <w:t xml:space="preserve">- Peu probable! HAWA SAMB  n'arrive pas  à comprendre un petit texte lu dans une langue locale (s02q03). Veuillez corriger ou donner des explications au QG. Peu probable! HAWA SAMB  ne sait ni lire, ni écrire, ni comprendre dans aucune des langues  (s02q01,s02q02,s02q03). Veuillez corriger ou donner des explications au QG. </w:t>
        <w:br/>
        <w:t xml:space="preserve">- Peu probable! KHADIJA SAMB  n'arrive pas  à comprendre un petit texte lu dans une langue locale (s02q03). Veuillez corriger ou donner des explications au QG. Incohérence!! KHADIJA SAMB fréquente l'école  mais ne paie ni la scolarité ni la cotisation, prière de corriger ou fournir une explication à cela.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FATYMATA LY est un Cadres infirmiers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FATYMATA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9 Verre ( à thé) taille unique de Thé en sachet, cette quantité semble anormale pour une consommation des 7 derniers jours.Les ménages consomment géneralement en sachet ou en paquet, 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L'entreprise transformation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16233.78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(550000 Fcfa) d'un Ovins (Moutons) est trop petit ou élevé . Veuillez confirmer ces informations avec le QG ou apporter les corrections nécessaires. Attention ! Le ménage a vendu 0 Ovins (Moutons) à .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79-88-94-75</w:t>
            </w:r>
          </w:p>
        </w:tc>
        <w:tc>
          <w:tcPr>
            <w:tcW w:type="dxa" w:w="1662"/>
          </w:tcPr>
          <w:p>
            <w:r>
              <w:rPr>
                <w:sz w:val="14"/>
              </w:rPr>
              <w:t>a78c1014fbfe45d28744727c64f98b21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DABA SAMB  n'arrive pas  à comprendre un petit texte lu dans une langue locale (s02q03). Veuillez corriger ou donner des explications au QG. Peu probable! DABA SAMB  ne sait ni lire, ni écrire, ni comprendre dans aucune des langues  (s02q01,s02q02,s02q03). Veuillez corriger ou donner des explications au QG. </w:t>
        <w:br/>
        <w:t xml:space="preserve">- Peu probable! GORA SAMB  n'arrive pas  à comprendre un petit texte lu dans une langue locale (s02q03). Veuillez corriger ou donner des explications au QG. </w:t>
        <w:br/>
        <w:t xml:space="preserve">- Peu probable! NDEYE AMY NIANG  n'arrive pas  à comprendre un petit texte lu dans une langue locale (s02q03). Veuillez corriger ou donner des explications au QG. </w:t>
        <w:br/>
        <w:t xml:space="preserve">- Peu probable! NDEYE DIEYE SAMB  n'arrive pas  à comprendre un petit texte lu dans une langue locale (s02q03). Veuillez corriger ou donner des explications au QG. Peu probable! NDEYE DIEYE SAMB  ne sait ni lire, ni écrire, ni comprendre dans aucune des langues  (s02q01,s02q02,s02q03). Veuillez corriger ou donner des explications au QG. </w:t>
        <w:br/>
        <w:t>- Peu probable! TOUBA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NDEYE DIEYE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DABA SAMB dans l'emploi au cours des 12 derniers mois semble faible, veuillez corriger s'il vous plait ou comfirmer avec le QG. Attention ! Le nombre de jours que DABA SAMB a travaillés par mois semble être inférieur à 15. Veuillez, s'il vous plaît, confirmer cette information. </w:t>
        <w:br/>
        <w:t>- Prière de changer la branche d'activité de NDEYE AMY NIANG, les agriculteurs dont leurs cultures est principalement destiné à la consommation du ménage sont des (Agriculteurs, subsistances) et ceux qui le font avec l'élevage sont des (Agriculteurs et eleveurs, subsistances)Nombre de mois exercé par NDEYE AMY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Avertissement!! Le champs a comme nom (THIAMBENE SAMB champ1) qui ne semble pas être un bon nom ou contient des lettres, prière de mettre le vrai nom du champs. Avertissement!! La parcelle a comme nom (Parcelle1 Niébé) qui ne semble pas être un bon nom ou contient des lettres, prière de mettre le vrai nom de la parcelle. La quantité de fumure appliquée dans la parcelle Parcelle1 Niébé est de 98  qui semble élevé ou ne sait pas, prière de fournir d'effort pour estimer la quantité afin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75-24-67-33</w:t>
            </w:r>
          </w:p>
        </w:tc>
        <w:tc>
          <w:tcPr>
            <w:tcW w:type="dxa" w:w="1662"/>
          </w:tcPr>
          <w:p>
            <w:r>
              <w:rPr>
                <w:sz w:val="14"/>
              </w:rPr>
              <w:t>6ac1269427f54c16ad76204522f6fd77</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NAFI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 SAMB  n'arrive pas  à comprendre un petit texte lu dans une langue locale (s02q03). Veuillez corriger ou donner des explications au QG. Peu probable! ALIOU SAMB  ne sait ni lire, ni écrire, ni comprendre dans aucune des langues  (s02q01,s02q02,s02q03). Veuillez corriger ou donner des explications au QG. </w:t>
        <w:br/>
        <w:t xml:space="preserve">- Peu probable! KINE SAMB  n'arrive pas  à comprendre un petit texte lu dans une langue locale (s02q03). Veuillez corriger ou donner des explications au QG. </w:t>
        <w:br/>
        <w:t xml:space="preserve">- Peu probable! NAFI SAMB  n'arrive pas  à comprendre un petit texte lu dans une langue locale (s02q03). Veuillez corriger ou donner des explications au QG. </w:t>
        <w:br/>
        <w:t xml:space="preserve">- Peu probable! NDEYE HASSANE SAMB  n'arrive pas  à comprendre un petit texte lu dans une langue locale (s02q03). Veuillez corriger ou donner des explications au QG. </w:t>
        <w:br/>
        <w:t>- Peu probable! NDIAYA SAMB  n'arrive pas  à comprendre un petit texte lu dans une langue locale (s02q03). Veuillez corriger ou donner des explications au QG. Peu probable! NDIAYA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NDIAYA SAMB semble très élevés, prière de corriger ou confirmer avec le QG (s04q01 s04q02 s04q03 s04q04 s04q05 s04q06 s04q07 s04q08). </w:t>
        <w:br/>
        <w:t>- Avertissement! NDEYE HASSANE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SAMB a travaillés par mois semble être inférieur à 15. Veuillez, s'il vous plaît, confirmer cette information. Avertissement!! Le montant de ALIOU SAMB semble trop faible pour un revenu net gagné par trimestre. Veuillez, s'il vous plaît, confirmer cette information avec le QG ou la corriger. </w:t>
        <w:br/>
        <w:t>- Nombre de mois exercé par NDIAYA SAMB dans l'emploi au cours des 12 derniers mois semble faible, veuillez corriger s'il vous plait ou comfirmer avec le QG. Attention ! Le nombre de jours que NDIAYA SAMB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ALIOU SAMB sur le nombre de mois, jours ou heures de son emploi secondaire sont superieur a celles de son emploi principal , veuillez corriger ou confirmer aupres du QG. Le revenu de ALIOU SAMB est de 0, il ne doit pas être égal à 0. Prière de fournir d'effort pour estimer le revenu de ALIOU SAMB.</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prix d'achat unitaire (175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vente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commerce vente de détail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vente de détail dit avoir obtenu une valeur sur les marchandises vendu en etat et les marchandises vendu après transformation. L'entreprise commerce vente de détail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niebe champ1tawfeh) qui ne semble pas être un bon nom ou contient des lettres, prière de mettre le vrai nom du champs. Avertissement!! La parcelle a comme nom (parcelle 1 guentaba) qui ne semble pas être un bon nom ou contient des lettres, prière de mettre le vrai nom de la parcelle. Le salaire total payé de toutes catégories confondues par le ménage ALIOU SAMB pour la main-d'oeuvre non-familiale sur la parcelle parcelle 1 guentaba au cours de la campagne pour la période des récoltes est de 0 qui semble élevé ou faible. Merci de corriger. </w:t>
        <w:br/>
        <w:t>- Avertissement!! Le champs a comme nom (champ de niebe champ1tawfeh) qui ne semble pas être un bon nom ou contient des lettres, prière de mettre le vrai nom du champs. Avertissement!! La parcelle a comme nom (parcelle1Khouramdou) qui ne semble pas être un bon nom ou contient des lettres, prière de mettre le vrai nom de la parcelle. La superficie de la parcelle parcelle1Khouramdou selon l'exploitant est de 15392.53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