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EQ30_sup</w:t>
        <w:br/>
        <w:t>Grappe: 131201020010</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7</w:t>
            </w:r>
          </w:p>
        </w:tc>
      </w:tr>
      <w:tr>
        <w:tc>
          <w:tcPr>
            <w:tcW w:type="dxa" w:w="3324"/>
          </w:tcPr>
          <w:p>
            <w:r>
              <w:t>Section10a</w:t>
            </w:r>
          </w:p>
        </w:tc>
        <w:tc>
          <w:tcPr>
            <w:tcW w:type="dxa" w:w="3324"/>
          </w:tcPr>
          <w:p>
            <w:r>
              <w:t>Existence entreprise non agricole</w:t>
            </w:r>
          </w:p>
        </w:tc>
        <w:tc>
          <w:tcPr>
            <w:tcW w:type="dxa" w:w="3324"/>
          </w:tcPr>
          <w:p>
            <w:r>
              <w:t>7</w:t>
            </w:r>
          </w:p>
        </w:tc>
      </w:tr>
      <w:tr>
        <w:tc>
          <w:tcPr>
            <w:tcW w:type="dxa" w:w="3324"/>
          </w:tcPr>
          <w:p>
            <w:r>
              <w:t>Section19</w:t>
            </w:r>
          </w:p>
        </w:tc>
        <w:tc>
          <w:tcPr>
            <w:tcW w:type="dxa" w:w="3324"/>
          </w:tcPr>
          <w:p>
            <w:r>
              <w:t>Equipements agricoles</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17-61-45-78</w:t>
            </w:r>
          </w:p>
        </w:tc>
        <w:tc>
          <w:tcPr>
            <w:tcW w:type="dxa" w:w="1662"/>
          </w:tcPr>
          <w:p>
            <w:r>
              <w:rPr>
                <w:sz w:val="14"/>
              </w:rPr>
              <w:t>b69fb5b141af493ebad1d884fad1eb33</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alpha diallo  n'arrive pas  à comprendre un petit texte lu dans une langue locale (s02q03). Veuillez corriger ou donner des explications au QG. Peu probable! alpha diallo  ne sait ni lire, ni écrire, ni comprendre dans aucune des langues  (s02q01,s02q02,s02q03). Veuillez corriger ou donner des explications au QG. </w:t>
        <w:br/>
        <w:t>- Peu probable! aminata diallo  n'arrive pas  à comprendre un petit texte lu dans une langue locale (s02q03). Veuillez corriger ou donner des explications au QG. Peu probable! aminata diallo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Alpha Diallo a comme taille 2 personnes dont ils vivent à KEDOUGOU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1 arachide) qui ne semble pas être un bon nom ou contient des lettres, prière de mettre le vrai nom de la parcelle. </w:t>
        <w:br/>
        <w:t>- Avertissement!! Le champs a comme nom (champs 1) qui ne semble pas être un bon nom ou contient des lettres, prière de mettre le vrai nom du champs. Avertissement!! La parcelle a comme nom (parcelle 1 arachide) qui ne semble pas être un bon nom ou contient des lettres, prière de mettre le vrai nom de la parcelle. La quantité d'utilisation d'herbicide dans la parcelle parcelle 1 arachide est de 150 Gramme et semble élevé, prière de corriger.</w:t>
      </w:r>
    </w:p>
    <w:p>
      <w:r>
        <w:rPr>
          <w:b/>
          <w:color w:val="4672C4"/>
          <w:sz w:val="22"/>
        </w:rPr>
        <w:t>&gt;&gt; Section19 - Equipements agricoles</w:t>
      </w:r>
    </w:p>
    <w:p>
      <w:pPr>
        <w:ind w:left="283"/>
      </w:pPr>
      <w:r>
        <w:rPr>
          <w:sz w:val="20"/>
        </w:rP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40-50-24-17</w:t>
            </w:r>
          </w:p>
        </w:tc>
        <w:tc>
          <w:tcPr>
            <w:tcW w:type="dxa" w:w="1662"/>
          </w:tcPr>
          <w:p>
            <w:r>
              <w:rPr>
                <w:sz w:val="14"/>
              </w:rPr>
              <w:t>3e4ef9745cc3409196351dcfff5107b4</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Harouna Diallo  ne sont pas coherentes, prière de corriger.</w:t>
      </w:r>
    </w:p>
    <w:p>
      <w:r>
        <w:rPr>
          <w:b/>
          <w:color w:val="4672C4"/>
          <w:sz w:val="22"/>
        </w:rPr>
        <w:t>&gt;&gt; Section2 - Education</w:t>
      </w:r>
    </w:p>
    <w:p>
      <w:pPr>
        <w:ind w:left="283"/>
      </w:pPr>
      <w:r>
        <w:rPr>
          <w:sz w:val="20"/>
        </w:rPr>
        <w:t xml:space="preserve">- Peu probable! Harouna Diallo  n'arrive pas  à comprendre un petit texte lu dans une langue locale (s02q03). Veuillez corriger ou donner des explications au QG. </w:t>
        <w:br/>
        <w:t xml:space="preserve">- Peu probable! KELEFA CAMARA  n'arrive pas  à comprendre un petit texte lu dans une langue locale (s02q03). Veuillez corriger ou donner des explications au QG. </w:t>
        <w:br/>
        <w:t xml:space="preserve">- Peu probable! Ndéye Coumba Sané  n'arrive pas  à comprendre un petit texte lu dans une langue locale (s02q03). Veuillez corriger ou donner des explications au QG. </w:t>
        <w:br/>
        <w:t xml:space="preserve">- Peu probable! Ousmane Cissé  n'arrive pas  à comprendre un petit texte lu dans une langue locale (s02q03). Veuillez corriger ou donner des explications au QG. </w:t>
        <w:br/>
        <w:t>- Peu probable! Souleymane Konté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Souleymane Konté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Ndéye Coumba Sané semble très élevés, prière de corriger ou confirmer avec le QG (s04q01 s04q02 s04q03 s04q04 s04q05 s04q06 s04q07 s04q08).</w:t>
      </w:r>
    </w:p>
    <w:p>
      <w:r>
        <w:rPr>
          <w:b/>
          <w:color w:val="4672C4"/>
          <w:sz w:val="22"/>
        </w:rPr>
        <w:t>&gt;&gt; Section10b - caracteristiques entreprise non agricole</w:t>
      </w:r>
    </w:p>
    <w:p>
      <w:pPr>
        <w:ind w:left="283"/>
      </w:pPr>
      <w:r>
        <w:rPr>
          <w:sz w:val="20"/>
        </w:rPr>
        <w:t>- Le salaire qu'une personne de cette catégorie (10.62) a travaillé(e) dans cette entreprise produit et transforme du bois en meubles est élevé ou faible. Prière de confirmer cette information avec le QG ou de corriger.</w:t>
      </w:r>
    </w:p>
    <w:p>
      <w:r>
        <w:rPr>
          <w:b/>
          <w:color w:val="4672C4"/>
          <w:sz w:val="22"/>
        </w:rPr>
        <w:t>&gt;&gt; Section12 - Actifs du menage</w:t>
      </w:r>
    </w:p>
    <w:p>
      <w:pPr>
        <w:ind w:left="283"/>
      </w:pPr>
      <w:r>
        <w:rPr>
          <w:sz w:val="20"/>
        </w:rPr>
        <w:t>- Avertissement!!! Le prix d'achat (75000) de l'article  Lit est inférieur aux prix de revente (100000)  avec l'âge du bien atteignant 4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w:t>
        <w:br/>
        <w:t>- Avertissement!! Le champs a comme nom (champ 1) qui ne semble pas être un bon nom ou contient des lettres, prière de mettre le vrai nom du champs. La superficie de la parcelle parcelle arachide selon l'exploitant est de .12 Hectare (Ha) qui semble faible ou l'estimation ne semble pas bonne. Prière de corriger. Le salaire total payé de toutes catégories confondues par le ménage KELEFA CAMARA pour la main-d'oeuvre non-familiale sur la parcelle parcelle arachide au cours de la campagne pour la période des récoltes est de 0 qui semble élevé ou faible.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01-88-93-70</w:t>
            </w:r>
          </w:p>
        </w:tc>
        <w:tc>
          <w:tcPr>
            <w:tcW w:type="dxa" w:w="1662"/>
          </w:tcPr>
          <w:p>
            <w:r>
              <w:rPr>
                <w:sz w:val="14"/>
              </w:rPr>
              <w:t>9562c7bd9d5749abaf9d925d42f56dc0</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ANSOUMANA KEITA  manquent, s'il vous plait pouvez-vous fournir d'effort pour avoir ces informations. </w:t>
        <w:br/>
        <w:t>- Les informations sur l'acte de naissance (ni Jours, ni mois et ni années) de  IBRAHIMA KEITA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Peu probable! ADAMA KEITA  n'arrive pas  à comprendre un petit texte lu dans une langue locale (s02q03). Veuillez corriger ou donner des explications au QG. </w:t>
        <w:br/>
        <w:t xml:space="preserve">- Peu probable! ANSOUMANA KEITA  n'arrive pas  à comprendre un petit texte lu dans une langue locale (s02q03). Veuillez corriger ou donner des explications au QG. </w:t>
        <w:br/>
        <w:t xml:space="preserve">- Peu probable! AWA KEITA  n'arrive pas  à comprendre un petit texte lu dans une langue locale (s02q03). Veuillez corriger ou donner des explications au QG. </w:t>
        <w:br/>
        <w:t xml:space="preserve">- Peu probable! DIENEBA KEITA  n'arrive pas  à comprendre un petit texte lu dans une langue locale (s02q03). Veuillez corriger ou donner des explications au QG. </w:t>
        <w:br/>
        <w:t xml:space="preserve">- Peu probable! FANTA  KEITA  n'arrive pas  à comprendre un petit texte lu dans une langue locale (s02q03). Veuillez corriger ou donner des explications au QG.  Incohérence ! le montant payé de FANTA  KEITA pour la cotisation est très faible . veuillez, s'il vous plait, confirmer ces informations avec le QG ou apporter les corrections nécessaires. Le montant des autres depenses pour l'année scolaire de FANTA  KEITA est faible ou élevé. veuillez, s'il vous plait, confirmer ces informations avec le QG ou apporter les corrections nécessaires. </w:t>
        <w:br/>
        <w:t xml:space="preserve">- Peu probable! IBRAHIMA KEITA  n'arrive pas  à comprendre un petit texte lu dans une langue locale (s02q03). Veuillez corriger ou donner des explications au QG. </w:t>
        <w:br/>
        <w:t xml:space="preserve">- Peu probable! LOLO KEITA  n'arrive pas  à comprendre un petit texte lu dans une langue locale (s02q03). Veuillez corriger ou donner des explications au QG. </w:t>
        <w:br/>
        <w:t xml:space="preserve">- Peu probable! MALICK KEITA  n'arrive pas  à comprendre un petit texte lu dans une langue locale (s02q03). Veuillez corriger ou donner des explications au QG. </w:t>
        <w:br/>
        <w:t xml:space="preserve">- Peu probable! MARIAMA CAMARA  n'arrive pas  à comprendre un petit texte lu dans une langue locale (s02q03). Veuillez corriger ou donner des explications au QG. </w:t>
        <w:br/>
        <w:t xml:space="preserve">- Peu probable! NFALLY  KEITA  n'arrive pas  à comprendre un petit texte lu dans une langue locale (s02q03). Veuillez corriger ou donner des explications au QG. </w:t>
        <w:br/>
        <w:t xml:space="preserve">- Peu probable! SOKHNA KEITA  n'arrive pas  à comprendre un petit texte lu dans une langue locale (s02q03). Veuillez corriger ou donner des explications au QG. Peu probable! SOKHNA KEITA  ne sait ni lire, ni écrire, ni comprendre dans aucune des langues  (s02q01,s02q02,s02q03). Veuillez corriger ou donner des explications au QG. </w:t>
        <w:br/>
        <w:t>- Peu probable! SOUNKAROU KEITA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NFALLY  KEITA a travaillés par mois semble être inférieur à 15. Veuillez, s'il vous plaît, confirmer cette information. </w:t>
        <w:br/>
        <w:t>- Avertissement!!! IBRAHIMA KEITA enquêté dans l'emploi principale n'a pas declaré son salaire prière de fournir plus d'effort pour lui demander son salire, vous pouvez utiliser des stratégies pour faire une estimation ou demander des conseils au QG. Avertissement!!! IBRAHIMA KEITA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IBRAHIMA KEITA a travaillés par mois semble être inférieur à 15. Veuillez, s'il vous plaît, confirmer cette information. Avertissement!!! IBRAHIMA KEITA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8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Section9c - Depenses non-alimentaires - 30 jours</w:t>
      </w:r>
    </w:p>
    <w:p>
      <w:pPr>
        <w:ind w:left="283"/>
      </w:pPr>
      <w:r>
        <w:rPr>
          <w:sz w:val="20"/>
        </w:rPr>
        <w:t>- Peu plausible! le montant de la dépense pour Bois de chauffe ramassé/coupé (estimer la valeur)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IBRAHIMA KEITA a comme taille 12 personnes dont ils vivent à KEDOUGOU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parcelle Maïs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xml:space="preserve">- Attention ! Hache/pioche a été revendu à 8000 Fcfa qui est relativement élevé par rapport aux autres prix de revente observés dans cette zone. Prière de corriger ou de confirmer avec le QG. </w:t>
        <w:br/>
        <w:t xml:space="preserve">- Attention ! Houe/daba/hilaire a été achété à 10000 Fcfa est relativement élevé par rapport aux autres prix d'achat observés dans cette zone. Prière de corriger ou de confirmer avec le QG. Attention ! Houe/daba/hilaire a été revendu à 10000 Fcfa qui est relativement élevé par rapport aux autres prix de revente observés dans cette zone. Prière de corriger ou de confirmer avec le QG. </w:t>
        <w:br/>
        <w:t>- Attention ! Machette a été achété à 5000 Fcfa est relativement élevé par rapport aux autres prix d'achat observés dans cette zone. Prière de corriger ou de confirmer avec le QG.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95-96-25-03</w:t>
            </w:r>
          </w:p>
        </w:tc>
        <w:tc>
          <w:tcPr>
            <w:tcW w:type="dxa" w:w="1662"/>
          </w:tcPr>
          <w:p>
            <w:r>
              <w:rPr>
                <w:sz w:val="14"/>
              </w:rPr>
              <w:t>a2f8020ff37445feba80c19da08b2550</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DIBA CAMARA  possède un téléphone android mais dit n'avoir pas accès à l'internet, prière de confirmer cette information avec le QG ou la corriger. Incoherence! DIBA CAMARA dispose d'un téléphone portable à s01q39, donc la raison évoquée ne peut pas être (ne dispose pas d'appareil). </w:t>
        <w:br/>
        <w:t>- Les informations sur l'acte de naissance (ni Jours, ni mois et ni années) de  YONKO SADIAKHOU  manquent, s'il vous plait pouvez-vous fournir d'effort pour avoir ces informations.</w:t>
      </w:r>
    </w:p>
    <w:p>
      <w:r>
        <w:rPr>
          <w:b/>
          <w:color w:val="4672C4"/>
          <w:sz w:val="22"/>
        </w:rPr>
        <w:t>&gt;&gt; Section2 - Education</w:t>
      </w:r>
    </w:p>
    <w:p>
      <w:pPr>
        <w:ind w:left="283"/>
      </w:pPr>
      <w:r>
        <w:rPr>
          <w:sz w:val="20"/>
        </w:rPr>
        <w:t xml:space="preserve">- Peu probable! ADAMA CAMARA  n'arrive pas  à comprendre un petit texte lu dans une langue locale (s02q03). Veuillez corriger ou donner des explications au QG. Le montant des autres depenses pour l'année scolaire de ADAMA CAMARA est faible ou élevé. veuillez, s'il vous plait, confirmer ces informations avec le QG ou apporter les corrections nécessaires. </w:t>
        <w:br/>
        <w:t xml:space="preserve">- Peu probable! AWA CAMARA  n'arrive pas  à comprendre un petit texte lu dans une langue locale (s02q03). Veuillez corriger ou donner des explications au QG. </w:t>
        <w:br/>
        <w:t xml:space="preserve">- Peu probable! BOUKARY CAMARA  n'arrive pas  à comprendre un petit texte lu dans une langue locale (s02q03). Veuillez corriger ou donner des explications au QG. </w:t>
        <w:br/>
        <w:t xml:space="preserve">- Peu probable! DIBA CAMARA  n'arrive pas  à comprendre un petit texte lu dans une langue locale (s02q03). Veuillez corriger ou donner des explications au QG. Peu probable! DIBA CAMARA  ne sait ni lire, ni écrire, ni comprendre dans aucune des langues  (s02q01,s02q02,s02q03). Veuillez corriger ou donner des explications au QG. </w:t>
        <w:br/>
        <w:t xml:space="preserve">- Peu probable! NASTA DIAKHITE  n'arrive pas  à comprendre un petit texte lu dans une langue locale (s02q03). Veuillez corriger ou donner des explications au QG. Peu probable! NASTA DIAKHITE  ne sait ni lire, ni écrire, ni comprendre dans aucune des langues  (s02q01,s02q02,s02q03). Veuillez corriger ou donner des explications au QG. </w:t>
        <w:br/>
        <w:t xml:space="preserve">- Peu probable! SADIO CAMARA  n'arrive pas  à comprendre un petit texte lu dans une langue locale (s02q03). Veuillez corriger ou donner des explications au QG. Le montant des frais pour les cahiers et autres matériels scolaires pour l'année scolaire de SADIO CAMARA est de 0 FCFA, SADIO CAMARA a fait comment pour payer ces cahiers et autres matériels scolaires (SAC, stylo, craie, ardoise, crayon...) ? prière de corriger. </w:t>
        <w:br/>
        <w:t xml:space="preserve">- Peu probable! SADIO FILY CAMARA  n'arrive pas  à comprendre un petit texte lu dans une langue locale (s02q03). Veuillez corriger ou donner des explications au QG. Le montant des frais pour les cahiers et autres matériels scolaires pour l'année scolaire de SADIO FILY CAMARA est de 0 FCFA, SADIO FILY CAMARA a fait comment pour payer ces cahiers et autres matériels scolaires (SAC, stylo, craie, ardoise, crayon...) ? prière de corriger. </w:t>
        <w:br/>
        <w:t xml:space="preserve">- Peu probable! SEYNI CAMARA  n'arrive pas  à comprendre un petit texte lu dans une langue locale (s02q03). Veuillez corriger ou donner des explications au QG. </w:t>
        <w:br/>
        <w:t>- Peu probable! YONKO SADIAKHOU  n'arrive pas  à comprendre un petit texte lu dans une langue locale (s02q03). Veuillez corriger ou donner des explications au QG. Peu probable! YONKO SADIAKHOU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DIBA CAMARA a consacré à son emploi au cours des 7 derniers jours est trop élevé, veuillez revoir s'il vous plait ou confirmer cette information avec le QG.</w:t>
      </w:r>
    </w:p>
    <w:p>
      <w:r>
        <w:rPr>
          <w:b/>
          <w:color w:val="4672C4"/>
          <w:sz w:val="22"/>
        </w:rPr>
        <w:t>&gt;&gt; Section4c - Emploi - Activite secondaire</w:t>
      </w:r>
    </w:p>
    <w:p>
      <w:pPr>
        <w:ind w:left="283"/>
      </w:pPr>
      <w:r>
        <w:rPr>
          <w:sz w:val="20"/>
        </w:rPr>
        <w:t>- Attention ! Le nombre de jours que DIBA CAMARA a travaillés par mois semble être inférieur à 15. Veuillez, s'il vous plaît, confirmer cette information. Attention! le nombre d'heure que DIBA CAMARA a travaillé par jour semble faible, veuillez s'il vous plait confirmer cette information avec le QG. Avertissement!!! DIBA CAMARA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14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Section10a - Existence entreprise non agricole</w:t>
      </w:r>
    </w:p>
    <w:p>
      <w:pPr>
        <w:ind w:left="283"/>
      </w:pPr>
      <w:r>
        <w:rPr>
          <w:sz w:val="20"/>
        </w:rPr>
        <w:t>- Avertissement!!! Le ménage de DIBA CAMARA a comme taille 9 personnes dont ils vivent à KEDOUGOU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superficie de la parcelle Maïs selon l'exploitant est de 50 Mètre Carré (m^2) qui semble faible ou l'estimation ne semble pas bonne. Prière de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35-38-81-66</w:t>
            </w:r>
          </w:p>
        </w:tc>
        <w:tc>
          <w:tcPr>
            <w:tcW w:type="dxa" w:w="1662"/>
          </w:tcPr>
          <w:p>
            <w:r>
              <w:rPr>
                <w:sz w:val="14"/>
              </w:rPr>
              <w:t>cfb564ea29d84cebbc0ea214b06bf038</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Les informations sur l'acte de naissance (ni Jours, ni mois et ni années) de  CHEIKH THIAM  manquent, s'il vous plait pouvez-vous fournir d'effort pour avoir ces informations. Le mois de l'enfant ( CHEIKH THIAM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ADELLE BIDIAR  n'arrive pas  à comprendre un petit texte lu dans une langue locale (s02q03). Veuillez corriger ou donner des explications au QG. </w:t>
        <w:br/>
        <w:t xml:space="preserve">- Peu probable! CHEIKH THIAM  n'arrive pas  à comprendre un petit texte lu dans une langue locale (s02q03). Veuillez corriger ou donner des explications au QG. Peu probable! CHEIKH THIAM  ne sait ni lire, ni écrire, ni comprendre dans aucune des langues  (s02q01,s02q02,s02q03). Veuillez corriger ou donner des explications au QG. </w:t>
        <w:br/>
        <w:t>- Peu probable! THERESE BIDIAR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Nombre d'heure que ADELLE BIDIAR a consacré à son emploi au cours des 7 derniers jours est trop élevé, veuillez revoir s'il vous plait ou confirmer cette information avec le QG. </w:t>
        <w:br/>
        <w:t>- Avertissement! Nombre d'heure que THERESE BIDIAR a consacré à son emploi au cours des 7 derniers jours est trop élevé, veuillez revoir s'il vous plait ou confirmer cette information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commerçante de legumes. Le montant dépensé de L'entreprise commerçante de legumes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salaire qu'une personne de cette catégorie (10.62) a travaillé(e) dans cette entreprise commerçante de legumes est élevé ou faible. Prière de confirmer cette information avec le QG ou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THERESE BIDIAR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83-56-76-14</w:t>
            </w:r>
          </w:p>
        </w:tc>
        <w:tc>
          <w:tcPr>
            <w:tcW w:type="dxa" w:w="1662"/>
          </w:tcPr>
          <w:p>
            <w:r>
              <w:rPr>
                <w:sz w:val="14"/>
              </w:rPr>
              <w:t>83ae9e5c55644b6e88460a0f2e587f18</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Adama Hawa Sidibe  n'arrive pas  à comprendre un petit texte lu dans une langue locale (s02q03). Veuillez corriger ou donner des explications au QG. </w:t>
        <w:br/>
        <w:t xml:space="preserve">- Peu probable! Bineta Ba  n'arrive pas  à comprendre un petit texte lu dans une langue locale (s02q03). Veuillez corriger ou donner des explications au QG. </w:t>
        <w:br/>
        <w:t xml:space="preserve">- Peu probable! Boubacar Ba  n'arrive pas  à comprendre un petit texte lu dans une langue locale (s02q03). Veuillez corriger ou donner des explications au QG. </w:t>
        <w:br/>
        <w:t xml:space="preserve">- Peu probable! Dioulde Kante  n'arrive pas  à comprendre un petit texte lu dans une langue locale (s02q03). Veuillez corriger ou donner des explications au QG. Incohérence ! Dioulde Kante est âgé de 11 ans et fréquente le fondamental 2, tandis qu'il a débuté l'école à l'âge de 6 ans. Veuillez vérifier les informations renseignées aux questions s02q15, s02q08 ainsi que l'âge de l'individu, et corriger l'incohérence. </w:t>
        <w:br/>
        <w:t xml:space="preserve">- Peu probable! Fatoumata Kante  n'arrive pas  à comprendre un petit texte lu dans une langue locale (s02q03). Veuillez corriger ou donner des explications au QG. Incohérence ! Fatoumata Kante est âgé de 12 ans et fréquente le fondamental 2, tandis qu'il a débuté l'école à l'âge de 7 ans. Veuillez vérifier les informations renseignées aux questions s02q15, s02q08 ainsi que l'âge de l'individu, et corriger l'incohérence. </w:t>
        <w:br/>
        <w:t xml:space="preserve">- Peu probable! Maimouna Ba  n'arrive pas  à comprendre un petit texte lu dans une langue locale (s02q03). Veuillez corriger ou donner des explications au QG. </w:t>
        <w:br/>
        <w:t xml:space="preserve">- Peu probable! Mamadou Aliou Ba  n'arrive pas  à comprendre un petit texte lu dans une langue locale (s02q03). Veuillez corriger ou donner des explications au QG. </w:t>
        <w:br/>
        <w:t xml:space="preserve">- Peu probable! Mariama Ba  n'arrive pas  à comprendre un petit texte lu dans une langue locale (s02q03). Veuillez corriger ou donner des explications au QG. Peu probable! Mariama Ba  ne sait ni lire, ni écrire, ni comprendre dans aucune des langues  (s02q01,s02q02,s02q03). Veuillez corriger ou donner des explications au QG. </w:t>
        <w:br/>
        <w:t xml:space="preserve">- Peu probable! Mouhamed Keita  n'arrive pas  à comprendre un petit texte lu dans une langue locale (s02q03). Veuillez corriger ou donner des explications au QG. </w:t>
        <w:br/>
        <w:t>- Peu probable! Noumou Ba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Mariama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Boubacar Ba a travaillés par mois semble être inférieur à 15. Veuillez, s'il vous plaît, confirmer cette information. </w:t>
        <w:br/>
        <w:t>- Avertissement!!! Bineta Ba enquêté dans l'emploi principale n'a pas declaré son salaire prière de fournir plus d'effort pour lui demander son salire, vous pouvez utiliser des stratégies pour faire une estimation ou demander des conseils au QG. Avertissement!!! Bineta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Mariama Ba a comme taille 10 personnes dont ils vivent à KEDOUGOU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(15000) de l'article  Bonbonne de gaz est inférieur aux prix de revente (16000)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(1 champs) qui ne semble pas être un bon nom ou contient des lettres, prière de mettre le vrai nom du champs. Avertissement!! La parcelle a comme nom (1 arachide) qui ne semble pas être un bon nom ou contient des lettres, prière de mettre le vrai nom de la parcelle. </w:t>
        <w:br/>
        <w:t>- Avertissement!! Le champs a comme nom (1 champs) qui ne semble pas être un bon nom ou contient des lettres, prière de mettre le vrai nom du champs. Avertissement!! La parcelle a comme nom (1 arachide) qui ne semble pas être un bon nom ou contient des lettres, prière de mettre le vrai nom de la parcelle.</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91-00-74-23</w:t>
            </w:r>
          </w:p>
        </w:tc>
        <w:tc>
          <w:tcPr>
            <w:tcW w:type="dxa" w:w="1662"/>
          </w:tcPr>
          <w:p>
            <w:r>
              <w:rPr>
                <w:sz w:val="14"/>
              </w:rPr>
              <w:t>406246e14dab4ba9a506d75f2f588671</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dieynaba ba est trop jeune (5 ans) pour fournir des informations correctes. Prière de refaire la section 1 pour dieynaba ba en demandant à un adulte de répondre aux questions à sa place. </w:t>
        <w:br/>
        <w:t xml:space="preserve">- Attention ! Vous avez déclaré en s01q00 que le répondant est la personne elle-même, or kadidia ba est trop jeune (9 ans) pour fournir des informations correctes. Prière de refaire la section 1 pour kadidia ba en demandant à un adulte de répondre aux questions à sa place. </w:t>
        <w:br/>
        <w:t>- Avertissement!! L'âge (16) ans du premier mariage de oumar ba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daouda ba  n'arrive pas  à comprendre un petit texte lu dans une langue locale (s02q03). Veuillez corriger ou donner des explications au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harissou ba  n'arrive pas  à comprendre un petit texte lu dans une langue locale (s02q03). Veuillez corriger ou donner des explications au QG. Peu probable! harissou ba  ne sait ni lire, ni écrire, ni comprendre dans aucune des langues  (s02q01,s02q02,s02q03). Veuillez corriger ou donner des explications au QG. </w:t>
        <w:br/>
        <w:t xml:space="preserve">- Peu probable! hawa ba  n'arrive pas  à comprendre un petit texte lu dans une langue locale (s02q03). Veuillez corriger ou donner des explications au QG. Peu probable! hawa ba  ne sait ni lire, ni écrire, ni comprendre dans aucune des langues  (s02q01,s02q02,s02q03). Veuillez corriger ou donner des explications au QG. </w:t>
        <w:br/>
        <w:t xml:space="preserve">- Peu probable! kadidia ba  n'arrive pas  à comprendre un petit texte lu dans une langue locale (s02q03). Veuillez corriger ou donner des explications au QG. </w:t>
        <w:br/>
        <w:t xml:space="preserve">- Peu probable! maimouna diallo  n'arrive pas  à comprendre un petit texte lu dans une langue locale (s02q03). Veuillez corriger ou donner des explications au QG. Peu probable! maimouna diallo  ne sait ni lire, ni écrire, ni comprendre dans aucune des langues  (s02q01,s02q02,s02q03). Veuillez corriger ou donner des explications au QG. </w:t>
        <w:br/>
        <w:t xml:space="preserve">- Peu probable! oumar ba  n'arrive pas  à comprendre un petit texte lu dans une langue locale (s02q03). Veuillez corriger ou donner des explications au QG. Peu probable! oumar ba  ne sait ni lire, ni écrire, ni comprendre dans aucune des langues  (s02q01,s02q02,s02q03). Veuillez corriger ou donner des explications au QG. </w:t>
        <w:br/>
        <w:t xml:space="preserve">- Peu probable! penda ba  n'arrive pas  à comprendre un petit texte lu dans une langue locale (s02q03). Veuillez corriger ou donner des explications au QG. Peu probable! penda ba  ne sait ni lire, ni écrire, ni comprendre dans aucune des langues  (s02q01,s02q02,s02q03). Veuillez corriger ou donner des explications au QG. </w:t>
        <w:br/>
        <w:t>- Peu probable! sandiakhou ba  n'arrive pas  à comprendre un petit texte lu dans une langue locale (s02q03). Veuillez corriger ou donner des explications au QG. Peu probable! sandiakhou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Attention ! Le nombre de jours que maimouna diallo a travaillés par mois semble être inférieur à 15. Veuillez, s'il vous plaît, confirmer cette information. </w:t>
        <w:br/>
        <w:t>- Nombre de mois exercé par daouda ba dans l'emploi au cours des 12 derniers mois semble faible, veuillez corriger s'il vous plait ou comfirmer avec le QG. Attention ! Le nombre de jours que daouda ba a travaillés par mois semble être inférieur à 15. Veuillez, s'il vous plaît, confirmer cette information.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harissou ba a comme taille 9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(1) qui ne semble pas être un bon nom ou contient des lettres, prière de mettre le vrai nom du champs. Avertissement!! La parcelle a comme nom (1arachide) qui ne semble pas être un bon nom ou contient des lettres, prière de mettre le vrai nom de la parcelle. Attention ! Vous avez déclaré en s16Aq04 que le répondant est harissou ba qui a (81 ans), Il est trop jeune ou vieux pour fournir des informations correctes concernant cette section. Prière de refaire la section 16. </w:t>
        <w:br/>
        <w:t>- Avertissement!! Le champs a comme nom (1) qui ne semble pas être un bon nom ou contient des lettres, prière de mettre le vrai nom du champs. Avertissement!! La parcelle a comme nom (1arachide) qui ne semble pas être un bon nom ou contient des lettres, prière de mettre le vrai nom de la parcelle. Attention ! Vous avez déclaré en s16Aq04 que le répondant est harissou ba qui a (81 ans), Il est trop jeune ou vieux pour fournir des informations correctes concernant cette section. Prière de refaire la section 16.</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Charrettes a été revendu à 80000 Fcfa qui est relativement élevé par rapport aux autres prix de revente observés dans cette zone. Prière de corriger ou de confirmer avec le QG. </w:t>
        <w:br/>
        <w:t>- Avertissement!! Le prix d'achat (40000 FCFA) de Animaux de labour est inférieur aux prix de revente (60000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71-18-97-55</w:t>
            </w:r>
          </w:p>
        </w:tc>
        <w:tc>
          <w:tcPr>
            <w:tcW w:type="dxa" w:w="1662"/>
          </w:tcPr>
          <w:p>
            <w:r>
              <w:rPr>
                <w:sz w:val="14"/>
              </w:rPr>
              <w:t>9b184a8ddaf441d69501115a6bc7ef3d</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rougui diallo  n'arrive pas  à comprendre un petit texte lu dans une langue locale (s02q03). Veuillez corriger ou donner des explications au QG. Peu probable! rougui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rougui diallo a travaillés par mois semble être inférieur à 15. Veuillez, s'il vous plaît, confirmer cette information. Attention! le nombre d'heure que rougui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rougui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3 Boite (Autre que la boite/pot de tomate) Petit de Thé en sachet, cette quantité semble anormale pour une consommation des 7 derniers jours.Les ménages consomment géneralement en sachet ou en paquet, prière de corriger ou de confirmer avec le QG. Le prix d'achat unitaire (1 Fcfa) de Mayonnaise en Sachets de taille Petit  est invraisemblable,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w:t>
        <w:br/>
        <w:t>- La dépense en alimentation pour Tabaski 2025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vente de petit dejeuner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petit dejeuner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de petit dejeuner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Section13a - Transferts recus</w:t>
      </w:r>
    </w:p>
    <w:p>
      <w:pPr>
        <w:ind w:left="283"/>
      </w:pPr>
      <w:r>
        <w:rPr>
          <w:sz w:val="20"/>
        </w:rPr>
        <w:t>-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rougui diallo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95-49-21-34</w:t>
            </w:r>
          </w:p>
        </w:tc>
        <w:tc>
          <w:tcPr>
            <w:tcW w:type="dxa" w:w="1662"/>
          </w:tcPr>
          <w:p>
            <w:r>
              <w:rPr>
                <w:sz w:val="14"/>
              </w:rPr>
              <w:t>9a204312343646968182ccab7d2bb9f7</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SINA SIGNATÉ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Camara  n'arrive pas  à comprendre un petit texte lu dans une langue locale (s02q03). Veuillez corriger ou donner des explications au QG. Peu probable! Adama Camara  ne sait ni lire, ni écrire, ni comprendre dans aucune des langues  (s02q01,s02q02,s02q03). Veuillez corriger ou donner des explications au QG. </w:t>
        <w:br/>
        <w:t xml:space="preserve">- Peu probable! Famoro Signaté  n'arrive pas  à comprendre un petit texte lu dans une langue locale (s02q03). Veuillez corriger ou donner des explications au QG. </w:t>
        <w:br/>
        <w:t xml:space="preserve">- Peu probable! Lassana Signaté  n'arrive pas  à comprendre un petit texte lu dans une langue locale (s02q03). Veuillez corriger ou donner des explications au QG. Le montant des frais pour les cahiers et autres matériels scolaires pour l'année scolaire de Lassana Signaté est faible ou élevé, veuillez, s'il vous plait, confirmer ces informations avec le QG ou apporter les corrections nécessaires. </w:t>
        <w:br/>
        <w:t xml:space="preserve">- Peu probable! Mariama Signaté 1  n'arrive pas  à comprendre un petit texte lu dans une langue locale (s02q03). Veuillez corriger ou donner des explications au QG. </w:t>
        <w:br/>
        <w:t xml:space="preserve">- Peu probable! SINA SIGNATÉ  n'arrive pas  à comprendre un petit texte lu dans une langue locale (s02q03). Veuillez corriger ou donner des explications au QG. </w:t>
        <w:br/>
        <w:t xml:space="preserve">- Peu probable! Sadio Signaté  n'arrive pas  à comprendre un petit texte lu dans une langue locale (s02q03). Veuillez corriger ou donner des explications au QG. Le montant des frais pour les cahiers et autres matériels scolaires pour l'année scolaire de Sadio Signaté est faible ou élevé, veuillez, s'il vous plait, confirmer ces informations avec le QG ou apporter les corrections nécessaires. </w:t>
        <w:br/>
        <w:t xml:space="preserve">- Peu probable! Sira Signaté  n'arrive pas  à comprendre un petit texte lu dans une langue locale (s02q03). Veuillez corriger ou donner des explications au QG. </w:t>
        <w:br/>
        <w:t xml:space="preserve">- Peu probable! Séni Signaté  n'arrive pas  à comprendre un petit texte lu dans une langue locale (s02q03). Veuillez corriger ou donner des explications au QG. Le montant des frais pour les cahiers et autres matériels scolaires pour l'année scolaire de Séni Signaté est faible ou élevé, veuillez, s'il vous plait, confirmer ces informations avec le QG ou apporter les corrections nécessaires. </w:t>
        <w:br/>
        <w:t>- Peu probable! Tamba Sakhanokho  n'arrive pas  à comprendre un petit texte lu dans une langue locale (s02q03). Veuillez corriger ou donner des explications au QG. Le montant des frais pour les cahiers et autres matériels scolaires pour l'année scolaire de Tamba Sakhanokho est faible ou élevé, veuillez, s'il vous plait, confirmer ces informations avec le QG ou apporter les corrections nécessaires. Le montant des autres depenses pour l'année scolaire de Tamba Sakhanokho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Lassana Signaté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Séni Signaté n'a consacré aucune heure pour les travaux cités en s04q01, s04q02, s04q03, s04q04, s04q05, s04q06, s04q07 et s04q08.Prière de regarder pour corriger ou confirmer avec le QG. </w:t>
        <w:br/>
        <w:t>- Avertissement! Nombre d'heure que Adama Camara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Nombre de mois exercé par Adama Camara dans l'emploi au cours des 12 derniers mois semble faible, veuillez corriger s'il vous plait ou comfirmer avec le QG. Avertissement!!! Adama Camara enquêté dans l'emploi principale n'a pas declaré son salaire prière de fournir plus d'effort pour lui demander son salire, vous pouvez utiliser des stratégies pour faire une estimation ou demander des conseils au QG. Avertissement!!! Adama Camara enquêté dans l'emploi principale n'a pas declaré son revenu prière de fournir plus d'effort pour lui demander son revenu, vous pouvez utiliser des stratégies pour faire une estimation ou demander des conseils au QG. </w:t>
        <w:br/>
        <w:t>- Prière de changer la branche d'activité SINA SIGNATÉ,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Incohérence détectée ! Il semble peu probable que SINA SIGNATÉ occupe un emploi secondaire pour l'ETAT/collectivités locales ou dans une entreprise publique/parapublique tout en travaillant moins de  8h par jour. Veuillez, s'il vous plaît, corriger cette information. Avertissement!!! les informations de SINA SIGNATÉ sur le nombre de mois, jours ou heures de son emploi secondaire sont superieur a celles de son emploi principal , veuillez corriger ou confirmer aupres du QG. </w:t>
        <w:br/>
        <w:t>- Prière de changer la branche d'activité Adama Camara, les cultivateurs dont leurs cultures est principalement destiné à la consommation du ménage sont des (Agriculteurs, subsistances) et ceux qui le font avec l'élevage sont des (Agriculteurs et eleveurs, subsistances). Avertissement!!! les informations de Adama Camara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6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SINA SIGNATÉ a comme taille 11 personnes dont ils vivent à KEDOUGOU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(Champ1 Tenkoto) qui ne semble pas être un bon nom ou contient des lettres, prière de mettre le vrai nom du champs. </w:t>
        <w:br/>
        <w:t xml:space="preserve">- Avertissement!! Le champs a comme nom (Champ1 Tenkoto) qui ne semble pas être un bon nom ou contient des lettres, prière de mettre le vrai nom du champs. </w:t>
        <w:br/>
        <w:t>- Avertissement!! Le champs a comme nom (Champ1 Tenkoto)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Le salaire total payé de toutes catégories confondues par le ménage SINA SIGNATÉ pour la main-d'oeuvre non-familiale sur la parcelle parcelle Arachide au cours de la campagne pour la période des récoltes est de 0 qui semble élevé ou faible.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Hache/pioche a été achété à 15000 Fcfa est relativement élevé par rapport aux autres prix d'achat observés dans cette zone. Prière de corriger ou de confirmer avec le QG. Attention ! Hache/pioche a été revendu à 15000 Fcfa qui est relativement élevé par rapport aux autres prix de revente observés dans cette zone. Prière de corriger ou de confirmer avec le QG. </w:t>
        <w:br/>
        <w:t xml:space="preserve">- Attention ! Houe/daba/hilaire a été achété à 5000 Fcfa est relativement élevé par rapport aux autres prix d'achat observés dans cette zone. Prière de corriger ou de confirmer avec le QG. Attention ! Houe/daba/hilaire a été revendu à 5000 Fcfa qui est relativement élevé par rapport aux autres prix de revente observés dans cette zone. Prière de corriger ou de confirmer avec le QG. </w:t>
        <w:b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71-97-37-21</w:t>
            </w:r>
          </w:p>
        </w:tc>
        <w:tc>
          <w:tcPr>
            <w:tcW w:type="dxa" w:w="1662"/>
          </w:tcPr>
          <w:p>
            <w:r>
              <w:rPr>
                <w:sz w:val="14"/>
              </w:rPr>
              <w:t>07f26e215f624b829fe8d24b2a5466f0</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Yoro Foula Diallo est trop jeune (6 ans) pour fournir des informations correctes. Prière de refaire la section 1 pour Yoro Foula Diallo en demandant à un adulte de répondre aux questions à sa place.</w:t>
      </w:r>
    </w:p>
    <w:p>
      <w:r>
        <w:rPr>
          <w:b/>
          <w:color w:val="4672C4"/>
          <w:sz w:val="22"/>
        </w:rPr>
        <w:t>&gt;&gt; Section2 - Education</w:t>
      </w:r>
    </w:p>
    <w:p>
      <w:pPr>
        <w:ind w:left="283"/>
      </w:pPr>
      <w:r>
        <w:rPr>
          <w:sz w:val="20"/>
        </w:rPr>
        <w:t xml:space="preserve">- Peu probable! Alpha Diallo  n'arrive pas  à comprendre un petit texte lu dans une langue locale (s02q03). Veuillez corriger ou donner des explications au QG. Peu probable! Alpha Diallo  ne sait ni lire, ni écrire, ni comprendre dans aucune des langues  (s02q01,s02q02,s02q03). Veuillez corriger ou donner des explications au QG. </w:t>
        <w:br/>
        <w:t xml:space="preserve">- Peu probable! Aminata Sidibé  n'arrive pas  à comprendre un petit texte lu dans une langue locale (s02q03). Veuillez corriger ou donner des explications au QG. </w:t>
        <w:br/>
        <w:t xml:space="preserve">- Peu probable! Demba Diallo  n'arrive pas  à comprendre un petit texte lu dans une langue locale (s02q03). Veuillez corriger ou donner des explications au QG. Peu probable! Demba Diallo  ne sait ni lire, ni écrire, ni comprendre dans aucune des langues  (s02q01,s02q02,s02q03). Veuillez corriger ou donner des explications au QG. </w:t>
        <w:br/>
        <w:t xml:space="preserve">- Peu probable! Dieynaba Kanté  n'arrive pas  à comprendre un petit texte lu dans une langue locale (s02q03). Veuillez corriger ou donner des explications au QG. </w:t>
        <w:br/>
        <w:t>- Peu probable! Yoro Foula Diallo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Demba Diallo a comme taille 5 personnes dont ils vivent à KEDOUGOU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80-34-71-69</w:t>
            </w:r>
          </w:p>
        </w:tc>
        <w:tc>
          <w:tcPr>
            <w:tcW w:type="dxa" w:w="1662"/>
          </w:tcPr>
          <w:p>
            <w:r>
              <w:rPr>
                <w:sz w:val="14"/>
              </w:rPr>
              <w:t>b38c73eb07374526a27147eb2f798174</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Bineta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Bineta Diallo  n'arrive pas  à comprendre un petit texte lu dans une langue locale (s02q03). Veuillez corriger ou donner des explications au QG. </w:t>
        <w:br/>
        <w:t xml:space="preserve">- Peu probable! Daouda Ba  n'arrive pas  à comprendre un petit texte lu dans une langue locale (s02q03). Veuillez corriger ou donner des explications au QG. </w:t>
        <w:br/>
        <w:t xml:space="preserve">- Peu probable! Elhadji Mamadou Aliou Ba  n'arrive pas  à comprendre un petit texte lu dans une langue locale (s02q03). Veuillez corriger ou donner des explications au QG. Peu probable! Elhadji Mamadou Aliou Ba  ne sait ni lire, ni écrire, ni comprendre dans aucune des langues  (s02q01,s02q02,s02q03). Veuillez corriger ou donner des explications au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Peu probable! Youssouph Ba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Incoherent! Daouda Ba Bénéficie de CMU et les actes couverts sont différents de tiers payant. </w:t>
        <w:br/>
        <w:t xml:space="preserve">-  Incoherent! Elhadji Mamadou Aliou Ba Bénéficie de CMU et les actes couverts sont différents de tiers payant. </w:t>
        <w:br/>
        <w:t xml:space="preserve">-  Incoherent! Mariama Diallo Bénéficie de CMU et les actes couverts sont différents de tiers payant. </w:t>
        <w:br/>
        <w:t xml:space="preserve">-  Incoherent! Youssouph Ba Bénéficie de CMU et les actes couverts sont différents de tiers payant. </w:t>
        <w:br/>
        <w:t>- Le montant(100 FCFA) des frais d'examens médicaux et des soins de Bineta Diallo semble trop faible ou élevé, veuillez revoir ce montant.</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Daouda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Elhadji Mamadou Aliou Ba est agriculteur mais dit avoir bénéficié de congé de maladie, prière de corriger ou de confirmer cette information avec le QG. Incohérence!Elhadji Mamadou Aliou Ba est agriculteur mais dit avoir bénéficié de congé payés, prière de corriger ou de confirmer cette information avec le QG.  Elhadji Mamadou Aliou Ba est un agriculteur dans un milieu rural donc il travaille principalement  pour son propre compte ou contribue à une entreprise familiale, prière de regarder la question s04q46.  Incohérence! Elhadji Mamadou Aliou Ba  evolue dans l'agriculture mais est  considéré comme salarié ou stagiaire/apprenti non renuméré, prière de revoir la question s04q46 et corriger. </w:t>
        <w:br/>
        <w:t xml:space="preserve">- Nombre de mois exercé par Bineta Diallo dans l'emploi au cours des 12 derniers mois semble faible, veuillez corriger s'il vous plait ou comfirmer avec le QG. </w:t>
        <w:br/>
        <w:t>- Nombre de mois exercé par Mariama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achété à 30000 Fcfa est relativement élevé par rapport aux autres prix d'achat observés dans cette zone. Prière de corriger ou de confirmer avec le QG. </w:t>
        <w:br/>
        <w:t xml:space="preserve">- Attention ! Bonbonne de gaz a été achété à 50000 Fcfa est relativement élevé par rapport aux autres prix d'achat observés dans cette zone. Prière de corriger ou de confirmer avec le QG. </w:t>
        <w:br/>
        <w:t>- Attention ! Lit a été achété à 700000 Fcfa est relativement élevé par rapport aux autres prix d'achat observés dans cette zone. Prière de corriger ou de confirmer avec le QG.</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Attention ! Houe/daba/hilaire a été revendu à 2500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