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EQ30_sup</w:t>
        <w:br/>
        <w:t>Grappe: 131101000005</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8</w:t>
            </w:r>
          </w:p>
        </w:tc>
      </w:tr>
      <w:tr>
        <w:tc>
          <w:tcPr>
            <w:tcW w:type="dxa" w:w="4986"/>
          </w:tcPr>
          <w:p>
            <w:r>
              <w:t>Nombre total de sections avec erreurs</w:t>
            </w:r>
          </w:p>
        </w:tc>
        <w:tc>
          <w:tcPr>
            <w:tcW w:type="dxa" w:w="4986"/>
          </w:tcPr>
          <w:p>
            <w:r>
              <w:t>22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Section2</w:t>
            </w:r>
          </w:p>
        </w:tc>
        <w:tc>
          <w:tcPr>
            <w:tcW w:type="dxa" w:w="3324"/>
          </w:tcPr>
          <w:p>
            <w:r>
              <w:t>Education</w:t>
            </w:r>
          </w:p>
        </w:tc>
        <w:tc>
          <w:tcPr>
            <w:tcW w:type="dxa" w:w="3324"/>
          </w:tcPr>
          <w:p>
            <w:r>
              <w:t>8</w:t>
            </w:r>
          </w:p>
        </w:tc>
      </w:tr>
      <w:tr>
        <w:tc>
          <w:tcPr>
            <w:tcW w:type="dxa" w:w="3324"/>
          </w:tcPr>
          <w:p>
            <w:r>
              <w:t>Section4a</w:t>
            </w:r>
          </w:p>
        </w:tc>
        <w:tc>
          <w:tcPr>
            <w:tcW w:type="dxa" w:w="3324"/>
          </w:tcPr>
          <w:p>
            <w:r>
              <w:t>Emploi</w:t>
            </w:r>
          </w:p>
        </w:tc>
        <w:tc>
          <w:tcPr>
            <w:tcW w:type="dxa" w:w="3324"/>
          </w:tcPr>
          <w:p>
            <w:r>
              <w:t>8</w:t>
            </w:r>
          </w:p>
        </w:tc>
      </w:tr>
      <w:tr>
        <w:tc>
          <w:tcPr>
            <w:tcW w:type="dxa" w:w="3324"/>
          </w:tcPr>
          <w:p>
            <w:r>
              <w:t>Section16a</w:t>
            </w:r>
          </w:p>
        </w:tc>
        <w:tc>
          <w:tcPr>
            <w:tcW w:type="dxa" w:w="3324"/>
          </w:tcPr>
          <w:p>
            <w:r>
              <w:t>Champs et parcelles</w:t>
            </w:r>
          </w:p>
        </w:tc>
        <w:tc>
          <w:tcPr>
            <w:tcW w:type="dxa" w:w="3324"/>
          </w:tcPr>
          <w:p>
            <w:r>
              <w:t>8</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Section14</w:t>
            </w:r>
          </w:p>
        </w:tc>
        <w:tc>
          <w:tcPr>
            <w:tcW w:type="dxa" w:w="3324"/>
          </w:tcPr>
          <w:p>
            <w:r>
              <w:t>Chocs</w:t>
            </w:r>
          </w:p>
        </w:tc>
        <w:tc>
          <w:tcPr>
            <w:tcW w:type="dxa" w:w="3324"/>
          </w:tcPr>
          <w:p>
            <w:r>
              <w:t>6</w:t>
            </w:r>
          </w:p>
        </w:tc>
      </w:tr>
      <w:tr>
        <w:tc>
          <w:tcPr>
            <w:tcW w:type="dxa" w:w="3324"/>
          </w:tcPr>
          <w:p>
            <w:r>
              <w:t>Section7b</w:t>
            </w:r>
          </w:p>
        </w:tc>
        <w:tc>
          <w:tcPr>
            <w:tcW w:type="dxa" w:w="3324"/>
          </w:tcPr>
          <w:p>
            <w:r>
              <w:t>Consommation alimentaire - 7 jours</w:t>
            </w:r>
          </w:p>
        </w:tc>
        <w:tc>
          <w:tcPr>
            <w:tcW w:type="dxa" w:w="3324"/>
          </w:tcPr>
          <w:p>
            <w:r>
              <w:t>4</w:t>
            </w:r>
          </w:p>
        </w:tc>
      </w:tr>
      <w:tr>
        <w:tc>
          <w:tcPr>
            <w:tcW w:type="dxa" w:w="3324"/>
          </w:tcPr>
          <w:p>
            <w:r>
              <w:t>Section9b</w:t>
            </w:r>
          </w:p>
        </w:tc>
        <w:tc>
          <w:tcPr>
            <w:tcW w:type="dxa" w:w="3324"/>
          </w:tcPr>
          <w:p>
            <w:r>
              <w:t>Depenses non-alimentaires - 7 jours</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45-63-03-07</w:t>
            </w:r>
          </w:p>
        </w:tc>
        <w:tc>
          <w:tcPr>
            <w:tcW w:type="dxa" w:w="1662"/>
          </w:tcPr>
          <w:p>
            <w:r>
              <w:rPr>
                <w:sz w:val="14"/>
              </w:rPr>
              <w:t>1dc6697c732640dca934e0c4f43ca685</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abdourahmane sow  n'arrive pas  à comprendre un petit texte lu dans une langue locale (s02q03). Veuillez corriger ou donner des explications au QG. Peu probable! abdourahmane sow  ne sait ni lire, ni écrire, ni comprendre dans aucune des langues  (s02q01,s02q02,s02q03). Veuillez corriger ou donner des explications au QG. </w:t>
        <w:br/>
        <w:t xml:space="preserve">- Peu probable! adama hawa sow  n'arrive pas  à comprendre un petit texte lu dans une langue locale (s02q03). Veuillez corriger ou donner des explications au QG. Peu probable! adama hawa sow  ne sait ni lire, ni écrire, ni comprendre dans aucune des langues  (s02q01,s02q02,s02q03). Veuillez corriger ou donner des explications au QG. </w:t>
        <w:br/>
        <w:t xml:space="preserve">- Peu probable! aladji sow  n'arrive pas  à comprendre un petit texte lu dans une langue locale (s02q03). Veuillez corriger ou donner des explications au QG. Peu probable! aladji sow  ne sait ni lire, ni écrire, ni comprendre dans aucune des langues  (s02q01,s02q02,s02q03). Veuillez corriger ou donner des explications au QG. </w:t>
        <w:br/>
        <w:t xml:space="preserve">- Peu probable! alseyni sow  n'arrive pas  à comprendre un petit texte lu dans une langue locale (s02q03). Veuillez corriger ou donner des explications au QG. </w:t>
        <w:br/>
        <w:t xml:space="preserve">- Peu probable! assanatou sow  n'arrive pas  à comprendre un petit texte lu dans une langue locale (s02q03). Veuillez corriger ou donner des explications au QG. Peu probable! assanatou sow  ne sait ni lire, ni écrire, ni comprendre dans aucune des langues  (s02q01,s02q02,s02q03). Veuillez corriger ou donner des explications au QG. </w:t>
        <w:br/>
        <w:t xml:space="preserve">- Peu probable! hassanatou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hassanatou sow et corriger ou confirmer avec le QG. Le montant des autres depenses pour l'année scolaire de hassanatou sow est faible ou élevé. veuillez, s'il vous plait, confirmer ces informations avec le QG ou apporter les corrections nécessaires. </w:t>
        <w:br/>
        <w:t xml:space="preserve">- Peu probable! kadidiatou diallo  n'arrive pas  à comprendre un petit texte lu dans une langue locale (s02q03). Veuillez corriger ou donner des explications au QG. Peu probable! kadidiatou diallo  ne sait ni lire, ni écrire, ni comprendre dans aucune des langues  (s02q01,s02q02,s02q03). Veuillez corriger ou donner des explications au QG. </w:t>
        <w:br/>
        <w:t xml:space="preserve">- Peu probable! mamadou diao sow  n'arrive pas  à comprendre un petit texte lu dans une langue locale (s02q03). Veuillez corriger ou donner des explications au QG. </w:t>
        <w:br/>
        <w:t xml:space="preserve">- Peu probable! mamadou saliou sow 1  n'arrive pas  à comprendre un petit texte lu dans une langue locale (s02q03). Veuillez corriger ou donner des explications au QG. Peu probable! mamadou saliou sow 1  ne sait ni lire, ni écrire, ni comprendre dans aucune des langues  (s02q01,s02q02,s02q03). Veuillez corriger ou donner des explications au QG. </w:t>
        <w:br/>
        <w:t>- Peu probable! sadio sow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aladji sow n'a consacré aucune heure pour les travaux cités en s04q01, s04q02, s04q03, s04q04, s04q05, s04q06, s04q07 et s04q08.Prière de regarder pour corriger ou confirmer avec le QG. </w:t>
        <w:br/>
        <w:t>- Avertissement! assanatou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Avertissement!!! aladji sow enquêté dans l'emploi principale n'a pas declaré son salaire prière de fournir plus d'effort pour lui demander son salire, vous pouvez utiliser des stratégies pour faire une estimation ou demander des conseils au QG. Avertissement!!! aladji sow enquêté dans l'emploi principale n'a pas declaré son revenu prière de fournir plus d'effort pour lui demander son revenu, vous pouvez utiliser des stratégies pour faire une estimation ou demander des conseils au QG. </w:t>
        <w:br/>
        <w:t xml:space="preserve">- Avertissement!!! kadidiatou diallo enquêté dans l'emploi principale n'a pas declaré son salaire prière de fournir plus d'effort pour lui demander son salire, vous pouvez utiliser des stratégies pour faire une estimation ou demander des conseils au QG. Avertissement!!! kadidiatou diallo enquêté dans l'emploi principale n'a pas declaré son revenu prière de fournir plus d'effort pour lui demander son revenu, vous pouvez utiliser des stratégies pour faire une estimation ou demander des conseils au QG. </w:t>
        <w:br/>
        <w:t>- Nombre de mois exercé par alseyni sow dans l'emploi au cours des 12 derniers mois semble faible, veuillez corriger s'il vous plait ou comfirmer avec le QG.</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diao sow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09-06-89-89</w:t>
            </w:r>
          </w:p>
        </w:tc>
        <w:tc>
          <w:tcPr>
            <w:tcW w:type="dxa" w:w="1662"/>
          </w:tcPr>
          <w:p>
            <w:r>
              <w:rPr>
                <w:sz w:val="14"/>
              </w:rPr>
              <w:t>3caadcc7c150450d8bc15c832b188fbd</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Incoherence! COUBE DAGNOKHO dispose d'un téléphone portable à s01q39, donc la raison évoquée ne peut pas être (ne dispose pas d'appareil). </w:t>
        <w:br/>
        <w:t xml:space="preserve">- Incoherence! KONY KEITA dispose d'un téléphone portable à s01q39, donc la raison évoquée ne peut pas être (ne dispose pas d'appareil). </w:t>
        <w:br/>
        <w:t xml:space="preserve">- Le mois de l'enfant ( SANA KEITA ) n'est pas connu mais vous avez declaré en s01q04a le nombre de mois, prière de changer NSP au niveau de s01q03b. </w:t>
        <w:br/>
        <w:t>- Les informations sur l'acte de naissance (ni Jours, ni mois et ni années) de  SEYNI KEITA  manquent, s'il vous plait pouvez-vous fournir d'effort pour avoir ces informations. Le mois de l'enfant ( SEYNI KEITA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COUBE DAGNOKHO  n'arrive pas  à comprendre un petit texte lu dans une langue locale (s02q03). Veuillez corriger ou donner des explications au QG. Peu probable! COUBE DAGNOKHO  ne sait ni lire, ni écrire, ni comprendre dans aucune des langues  (s02q01,s02q02,s02q03). Veuillez corriger ou donner des explications au QG. </w:t>
        <w:br/>
        <w:t xml:space="preserve">- Peu probable! DIEYNABOU KEITA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DIEYNABOU KEITA et corriger ou confirmer avec le QG. </w:t>
        <w:br/>
        <w:t xml:space="preserve">- Peu probable! GNEGNE KEITA  n'arrive pas  à comprendre un petit texte lu dans une langue locale (s02q03). Veuillez corriger ou donner des explications au QG. </w:t>
        <w:br/>
        <w:t xml:space="preserve">- Peu probable! HAWA KEITA  n'arrive pas  à comprendre un petit texte lu dans une langue locale (s02q03). Veuillez corriger ou donner des explications au QG. Peu probable! HAWA KEITA  ne sait ni lire, ni écrire, ni comprendre dans aucune des langues  (s02q01,s02q02,s02q03). Veuillez corriger ou donner des explications au QG. </w:t>
        <w:br/>
        <w:t xml:space="preserve">- Peu probable! KADIDIA CISSOKHO  n'arrive pas  à comprendre un petit texte lu dans une langue locale (s02q03). Veuillez corriger ou donner des explications au QG. Avertissement!!! L'âge de KADIDIA CISSOKHO avec son niveau d'étude (Fondamental 2) semble incoherent, veuillez confirmer cette information avec le QG ou corriger l'incohérence.  Incohérence ! le montant payé de KADIDIA CISSOKHO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KADIDIA CISSOKHO et corriger ou confirmer avec le QG. </w:t>
        <w:br/>
        <w:t xml:space="preserve">- Peu probable! KONY KEITA  n'arrive pas  à comprendre un petit texte lu dans une langue locale (s02q03). Veuillez corriger ou donner des explications au QG. </w:t>
        <w:br/>
        <w:t xml:space="preserve">- Peu probable! SANA KEITA  n'arrive pas  à comprendre un petit texte lu dans une langue locale (s02q03). Veuillez corriger ou donner des explications au QG. Peu probable! SANA KEITA  ne sait ni lire, ni écrire, ni comprendre dans aucune des langues  (s02q01,s02q02,s02q03). Veuillez corriger ou donner des explications au QG. </w:t>
        <w:br/>
        <w:t xml:space="preserve">- Peu probable! SEYNI KEITA  n'arrive pas  à comprendre un petit texte lu dans une langue locale (s02q03). Veuillez corriger ou donner des explications au QG. Peu probable! SEYNI KEITA  ne sait ni lire, ni écrire, ni comprendre dans aucune des langues  (s02q01,s02q02,s02q03). Veuillez corriger ou donner des explications au QG. </w:t>
        <w:br/>
        <w:t>- Peu probable! TIGUIDA CISSOKHO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KONY KEITA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Incohérence détectée ! Il semble peu probable que GNEGNE KEITA occupe un emploi pour l'ETAT/collectivités locales ou dans une entreprise publique/parapublique tout en travaillant moins de 20 jours par mois. Veuillez, s'il vous plaît, corriger cette information. Attention ! Le nombre de jours que GNEGNE KEITA a travaillés par mois semble être inférieur à 15. Veuillez, s'il vous plaît, confirmer cette information. Avertissement!!! GNEGNE KEITA enquêté dans l'emploi principale n'a pas declaré son salaire prière de fournir plus d'effort pour lui demander son salire, vous pouvez utiliser des stratégies pour faire une estimation ou demander des conseils au QG. Avertissement!!! GNEGNE KEITA enquêté dans l'emploi principale n'a pas declaré son revenu prière de fournir plus d'effort pour lui demander son revenu, vous pouvez utiliser des stratégies pour faire une estimation ou demander des conseils au QG. Avertissement!!! GNEGNE KEITA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 </w:t>
        <w:br/>
        <w:t>- Prière de changer la branche d'activité KONY KEITA, les cultivateurs dont leurs cultures est principalement destiné à la consommation du ménage sont des (Agriculteurs, subsistances) et ceux qui le font avec l'élevage sont des (Agriculteurs et eleveurs, subsistances). Attention ! Le nombre de jours que KONY KEITA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8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Section10a - Existence entreprise non agricole</w:t>
      </w:r>
    </w:p>
    <w:p>
      <w:pPr>
        <w:ind w:left="283"/>
      </w:pPr>
      <w:r>
        <w:rPr>
          <w:sz w:val="20"/>
        </w:rPr>
        <w:t>- Avertissement!!! Le ménage de KONY KEITA a comme taille 9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Le salaire total payé de toutes catégories confondues par le ménage KONY KEITA pour la main-d'oeuvre non-familiale sur la parcelle Maïs au cours de la campagne pour la période des récoltes est de 0 qui semble élevé ou faible. Merci de corriger.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54-01-31-93</w:t>
            </w:r>
          </w:p>
        </w:tc>
        <w:tc>
          <w:tcPr>
            <w:tcW w:type="dxa" w:w="1662"/>
          </w:tcPr>
          <w:p>
            <w:r>
              <w:rPr>
                <w:sz w:val="14"/>
              </w:rPr>
              <w:t>17fef05aa5dc4dceb76a8109b2063e41</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Aliou Camara  n'arrive pas  à comprendre un petit texte lu dans une langue locale (s02q03). Veuillez corriger ou donner des explications au QG. </w:t>
        <w:br/>
        <w:t>- Peu probable! Penda Ba  n'arrive pas  à comprendre un petit texte lu dans une langue locale (s02q03). Veuillez corriger ou donner des explications au QG. Peu probable! Penda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Penda Ba n'a consacré aucune heure pour aucun des travaux du ménage, prière de regarder les réponses prises dans les questions (s04q01 s04q02 s04q03 s04q04 s04q05 s04q06 s04q07 s04q08).</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Incohérence!! L'entreprise peche et vente de poissons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Incoherence! Dans le ménage de Aliou Camara il y a un membre qui detient l'entreprise pecheur qui semble être de l'agriculture ou de l'élévage, prière de bien classer la nomenclature de l'entreprise s'il ne s'agit pas de l'agriculture ou de l'élévage. S'il s'agit de l'agriculture ou l'élévage prière d'enlever cette entreprise (pecheur)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Aliou Camara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54-64-72-53</w:t>
            </w:r>
          </w:p>
        </w:tc>
        <w:tc>
          <w:tcPr>
            <w:tcW w:type="dxa" w:w="1662"/>
          </w:tcPr>
          <w:p>
            <w:r>
              <w:rPr>
                <w:sz w:val="14"/>
              </w:rPr>
              <w:t>dda78bdfb6fc45fca77a1d095d8c575e</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Kandia Niakhasso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Adama Niakhasso  n'arrive pas  à comprendre un petit texte lu dans une langue locale (s02q03). Veuillez corriger ou donner des explications au QG. Peu probable! Adama Niakhasso  ne sait ni lire, ni écrire, ni comprendre dans aucune des langues  (s02q01,s02q02,s02q03). Veuillez corriger ou donner des explications au QG. </w:t>
        <w:br/>
        <w:t xml:space="preserve">- Peu probable! Ady Niakhasso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Ady Niakhasso et corriger ou confirmer avec le QG. </w:t>
        <w:br/>
        <w:t xml:space="preserve">- Peu probable! Aissatou Niakhasso  n'arrive pas  à comprendre un petit texte lu dans une langue locale (s02q03). Veuillez corriger ou donner des explications au QG. </w:t>
        <w:br/>
        <w:t xml:space="preserve">- Peu probable! Fanta Niakhasso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Fanta Niakhasso et corriger ou confirmer avec le QG. </w:t>
        <w:br/>
        <w:t xml:space="preserve">- Peu probable! Kandia Niakhasso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Kandia Niakhasso et corriger ou confirmer avec le QG. </w:t>
        <w:br/>
        <w:t xml:space="preserve">- Peu probable! Mariama Niakhasso  n'arrive pas  à comprendre un petit texte lu dans une langue locale (s02q03). Veuillez corriger ou donner des explications au QG. Peu probable! Mariama Niakhasso  ne sait ni lire, ni écrire, ni comprendre dans aucune des langues  (s02q01,s02q02,s02q03). Veuillez corriger ou donner des explications au QG. </w:t>
        <w:br/>
        <w:t xml:space="preserve">- Peu probable! Papa Niakhasso  n'arrive pas  à comprendre un petit texte lu dans une langue locale (s02q03). Veuillez corriger ou donner des explications au QG. </w:t>
        <w:br/>
        <w:t xml:space="preserve">- Peu probable! Sassimity Niakhasso  n'arrive pas  à comprendre un petit texte lu dans une langue locale (s02q03). Veuillez corriger ou donner des explications au QG. Peu probable! Sassimity Niakhasso  ne sait ni lire, ni écrire, ni comprendre dans aucune des langues  (s02q01,s02q02,s02q03). Veuillez corriger ou donner des explications au QG. </w:t>
        <w:br/>
        <w:t xml:space="preserve">- Peu probable! Sayon Dagnokho  n'arrive pas  à comprendre un petit texte lu dans une langue locale (s02q03). Veuillez corriger ou donner des explications au QG. Peu probable! Sayon Dagnokho  ne sait ni lire, ni écrire, ni comprendre dans aucune des langues  (s02q01,s02q02,s02q03). Veuillez corriger ou donner des explications au QG. </w:t>
        <w:br/>
        <w:t xml:space="preserve">- Peu probable! Tiguida Niakhasso  n'arrive pas  à comprendre un petit texte lu dans une langue locale (s02q03). Veuillez corriger ou donner des explications au QG. Peu probable! Tiguida Niakhasso  ne sait ni lire, ni écrire, ni comprendre dans aucune des langues  (s02q01,s02q02,s02q03). Veuillez corriger ou donner des explications au QG. </w:t>
        <w:br/>
        <w:t>- Peu probable! maimouna Niakhasso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maimouna Niakhasso et corriger ou confirmer avec le QG.</w:t>
      </w:r>
    </w:p>
    <w:p>
      <w:r>
        <w:rPr>
          <w:b/>
          <w:color w:val="4672C4"/>
          <w:sz w:val="22"/>
        </w:rPr>
        <w:t>&gt;&gt; Section3 - Sante</w:t>
      </w:r>
    </w:p>
    <w:p>
      <w:pPr>
        <w:ind w:left="283"/>
      </w:pPr>
      <w:r>
        <w:rPr>
          <w:sz w:val="20"/>
        </w:rPr>
        <w:t>- Le montant(500 FCFA) des dépenses pour chaque visite prénatale de Sayon Dagnokho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Papa Niakhasso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 Le nombre de jours que Sayon Dagnokho a travaillés par mois semble être inférieur à 15. Veuillez, s'il vous plaît, confirmer cette information. </w:t>
        <w:br/>
        <w:t>- Nombre de mois exercé par Papa Niakhasso dans l'emploi au cours des 12 derniers mois semble faible, veuillez corriger s'il vous plait ou comfirmer avec le QG. Attention ! Le nombre de jours que Papa Niakhasso a travaillés par mois semble être inférieur à 15. Veuillez, s'il vous plaît, confirmer cette information.</w:t>
      </w:r>
    </w:p>
    <w:p>
      <w:r>
        <w:rPr>
          <w:b/>
          <w:color w:val="4672C4"/>
          <w:sz w:val="22"/>
        </w:rPr>
        <w:t>&gt;&gt; Section10b - caracteristiques entreprise non agricole</w:t>
      </w:r>
    </w:p>
    <w:p>
      <w:pPr>
        <w:ind w:left="283"/>
      </w:pPr>
      <w:r>
        <w:rPr>
          <w:sz w:val="20"/>
        </w:rPr>
        <w:t xml:space="preserve">- L'entreprise extraction de sable et de pierres(diouras)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vendeuse de legumes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legumes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vendeuse de legumes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Sayon Dagnokho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24-26-40-23</w:t>
            </w:r>
          </w:p>
        </w:tc>
        <w:tc>
          <w:tcPr>
            <w:tcW w:type="dxa" w:w="1662"/>
          </w:tcPr>
          <w:p>
            <w:r>
              <w:rPr>
                <w:sz w:val="14"/>
              </w:rPr>
              <w:t>20d84189a1714d4c84ad33bd5f092c73</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Section2 - Education</w:t>
      </w:r>
    </w:p>
    <w:p>
      <w:pPr>
        <w:ind w:left="283"/>
      </w:pPr>
      <w:r>
        <w:rPr>
          <w:sz w:val="20"/>
        </w:rPr>
        <w:t xml:space="preserve">- Peu probable! FANTA DIALLO  n'arrive pas  à comprendre un petit texte lu dans une langue locale (s02q03). Veuillez corriger ou donner des explications au QG. Peu probable! FANTA DIALLO  ne sait ni lire, ni écrire, ni comprendre dans aucune des langues  (s02q01,s02q02,s02q03). Veuillez corriger ou donner des explications au QG. </w:t>
        <w:br/>
        <w:t xml:space="preserve">- Peu probable! FATOUMATA CAMARA  n'arrive pas  à comprendre un petit texte lu dans une langue locale (s02q03). Veuillez corriger ou donner des explications au QG. Peu probable! FATOUMATA CAMARA  ne sait ni lire, ni écrire, ni comprendre dans aucune des langues  (s02q01,s02q02,s02q03). Veuillez corriger ou donner des explications au QG. </w:t>
        <w:br/>
        <w:t xml:space="preserve">- Peu probable! FODE SYLLA  n'arrive pas  à comprendre un petit texte lu dans une langue locale (s02q03). Veuillez corriger ou donner des explications au QG. </w:t>
        <w:br/>
        <w:t>- Peu probable! MADY CORA SYLLA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FODE SYLLA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MADY CORA SYLLA a travaillés par mois semble être inférieur à 15. Veuillez, s'il vous plaît, confirmer cette information. </w:t>
        <w:br/>
        <w:t>- Avertissement!!! FODE SYLLA enquêté dans l'emploi principale n'a pas declaré son salaire prière de fournir plus d'effort pour lui demander son salire, vous pouvez utiliser des stratégies pour faire une estimation ou demander des conseils au QG. Avertissement!!! FODE SYLLA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Le prix d'achat unitaire (1 Fcfa) de Thé en sachet en Boite (Autre que la boite/pot de tomate) de taille Petit  est invraisemblable, prière de regarder les reponses prises dans les questions s07bq07a s07bq07b s07bq07c s07bq08 pour mieux corriger. Le prix d'achat unitaire (1 Fcfa) de Piment frais en Pièce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FANTA DIALLO a comme taille 4 personnes dont ils vivent à KEDOUGOU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FANTA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95-07-36-16</w:t>
            </w:r>
          </w:p>
        </w:tc>
        <w:tc>
          <w:tcPr>
            <w:tcW w:type="dxa" w:w="1662"/>
          </w:tcPr>
          <w:p>
            <w:r>
              <w:rPr>
                <w:sz w:val="14"/>
              </w:rPr>
              <w:t>aa5c3b1d39a64dd4be8dbd3a11edee00</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Avertissement!!!  Khadidiatou Camara  ne possède pas le téléphone android, a accès à l'internet , prière de confirmer cette information.</w:t>
      </w:r>
    </w:p>
    <w:p>
      <w:r>
        <w:rPr>
          <w:b/>
          <w:color w:val="4672C4"/>
          <w:sz w:val="22"/>
        </w:rPr>
        <w:t>&gt;&gt; Section2 - Education</w:t>
      </w:r>
    </w:p>
    <w:p>
      <w:pPr>
        <w:ind w:left="283"/>
      </w:pPr>
      <w:r>
        <w:rPr>
          <w:sz w:val="20"/>
        </w:rPr>
        <w:t xml:space="preserve">- Peu probable! Awa Camara  n'arrive pas  à comprendre un petit texte lu dans une langue locale (s02q03). Veuillez corriger ou donner des explications au QG. Peu probable! Awa Camara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Awa Camara et corriger ou confirmer avec le QG. </w:t>
        <w:br/>
        <w:t xml:space="preserve">- Peu probable! Bana Camara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Bana Camara et corriger ou confirmer avec le QG. </w:t>
        <w:br/>
        <w:t xml:space="preserve">- Peu probable! Douguaré Samoura  n'arrive pas  à comprendre un petit texte lu dans une langue locale (s02q03). Veuillez corriger ou donner des explications au QG. Peu probable! Douguaré Samoura  ne sait ni lire, ni écrire, ni comprendre dans aucune des langues  (s02q01,s02q02,s02q03). Veuillez corriger ou donner des explications au QG. </w:t>
        <w:br/>
        <w:t xml:space="preserve">- Peu probable! Fanta Keïta  n'arrive pas  à comprendre un petit texte lu dans une langue locale (s02q03). Veuillez corriger ou donner des explications au QG. Peu probable! Fanta Keïta  ne sait ni lire, ni écrire, ni comprendre dans aucune des langues  (s02q01,s02q02,s02q03). Veuillez corriger ou donner des explications au QG. </w:t>
        <w:br/>
        <w:t xml:space="preserve">- Peu probable! Khadidiatou Camara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Khadidiatou Camara et corriger ou confirmer avec le QG. </w:t>
        <w:br/>
        <w:t xml:space="preserve">- Peu probable! Moussa Camara  n'arrive pas  à comprendre un petit texte lu dans une langue locale (s02q03). Veuillez corriger ou donner des explications au QG. </w:t>
        <w:br/>
        <w:t xml:space="preserve">- Peu probable! Oumou Samoura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Oumou Samoura et corriger ou confirmer avec le QG. </w:t>
        <w:br/>
        <w:t xml:space="preserve">- Peu probable! Sira Camara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Sira Camara et corriger ou confirmer avec le QG. </w:t>
        <w:br/>
        <w:t xml:space="preserve">- Peu probable! Tamba Camara  n'arrive pas  à comprendre un petit texte lu dans une langue locale (s02q03). Veuillez corriger ou donner des explications au QG. </w:t>
        <w:br/>
        <w:t xml:space="preserve">- Peu probable! Tombo Samoura  n'arrive pas  à comprendre un petit texte lu dans une langue locale (s02q03). Veuillez corriger ou donner des explications au QG. Peu probable! Tombo Samoura  ne sait ni lire, ni écrire, ni comprendre dans aucune des langues  (s02q01,s02q02,s02q03). Veuillez corriger ou donner des explications au QG. Peu plausible Tombo Samoura fréquente au minimum le fondamental 1 mais ne sait ni lire ni comprendre la langue française, prière de corriger ou de confirmer avec le QG merci.  Incohérence ! le montant payé de Tombo Samoura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Tombo Samoura et corriger ou confirmer avec le QG. Le montant des autres depenses pour l'année scolaire de Tombo Samoura est faible ou élevé. veuillez, s'il vous plait, confirmer ces informations avec le QG ou apporter les corrections nécessaires. </w:t>
        <w:br/>
        <w:t xml:space="preserve">- Peu probable! Toumany Camara  n'arrive pas  à comprendre un petit texte lu dans une langue locale (s02q03). Veuillez corriger ou donner des explications au QG. Avertissement!!! L'âge de Toumany Camara avec son niveau d'étude ( Secondaire général ou technique) semble incoherent, veuillez confirmer cette information avec le QG ou corriger l'incohérence. Dans les milieux urbains c'est peu probable de voir une école dont les élèves ou étudiants ne dépensent pas en frais d'uniformes, prière de verifier pour Toumany Camara et corriger ou confirmer avec le QG. </w:t>
        <w:br/>
        <w:t xml:space="preserve">- Peu probable! Waly camara  n'arrive pas  à comprendre un petit texte lu dans une langue locale (s02q03). Veuillez corriger ou donner des explications au QG.  Incohérence ! le montant payé de Waly camara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Waly camara et corriger ou confirmer avec le QG. </w:t>
        <w:br/>
        <w:t>- Peu probable! soungarou Samoura  n'arrive pas  à comprendre un petit texte lu dans une langue locale (s02q03). Veuillez corriger ou donner des explications au QG. Peu probable! soungarou Samoura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montant(0 FCFA) des dépenses pour chaque visite prénatale de Fanta Keïta semble faible (voir nul) ou élevé, prière de corriger. </w:t>
        <w:br/>
        <w:t>- Vous déclarez que Khadidiatou Camara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Nombre d'heure que soungarou Samoura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  ||</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Section16a - Champs et parcelles</w:t>
      </w:r>
    </w:p>
    <w:p>
      <w:pPr>
        <w:ind w:left="283"/>
      </w:pPr>
      <w:r>
        <w:rPr>
          <w:sz w:val="20"/>
        </w:rPr>
        <w:t xml:space="preserve">- Avertissement!! La parcelle a comme nom (parcelle 1 Maraichage) qui ne semble pas être un bon nom ou contient des lettres, prière de mettre le vrai nom de la parcelle. La superficie de la parcelle parcelle 1 Maraichage selon l'exploitant est de 50 Mètre Carré (m^2) qui semble faible ou l'estimation ne semble pas bonne. Prière de corriger. Incoherence! Le nombre de cultures dans la parcelle parcelle 1 Maraichage est de 4 cultures qui semble trop élévé ou non renseigné, prière de corriger. </w:t>
        <w:br/>
        <w:t>- Incoherence! Le nombre de cultures dans la parcelle Maraichage est de 4 cultures qui semble trop élévé ou non renseigné, prière de corriger. La quantité de fumure appliquée dans la parcelle Maraichage est de 300 Kg qui semble élevé ou ne sait pas, prière de fournir d'effort pour estimer la quantité afin de corriger. La parcelle Maraichage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surface qui reste à récolter depasse les 50% et vous dite à la question 16C.13 que La surface récoltée était plus petite que la surface plantée sur cette parcelle, prière de regarder cette incoherence ou confirmer merci. La quantité estimée en Kg est incorrecte (Exemple : si le ménage a eu 10 sacs de 100kg = 10*100=1000kg), prière de corriger merci. </w:t>
        <w:br/>
        <w:t>- La surface récoltée est plus petite que la surface plantée sur cette parcelle (16C.13=OUI) et le pourcentage de la parcelle qui a été perdue est de 0%, cela étant impossible prière de corriger merci.</w:t>
      </w:r>
    </w:p>
    <w:p>
      <w:r>
        <w:rPr>
          <w:b/>
          <w:color w:val="4672C4"/>
          <w:sz w:val="22"/>
        </w:rPr>
        <w:t>&gt;&gt; Section16d - Utilisation de la production</w:t>
      </w:r>
    </w:p>
    <w:p>
      <w:pPr>
        <w:ind w:left="283"/>
      </w:pPr>
      <w:r>
        <w:rPr>
          <w:sz w:val="20"/>
        </w:rPr>
        <w:t xml:space="preserve">- || </w:t>
        <w:br/>
        <w:t>-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xml:space="preserve">- Attention ! Groupe moto pompe a été revendu à 225000 Fcfa qui est relativement élevé par rapport aux autres prix de revente observés dans cette zone. Prière de corriger ou de confirmer avec le QG. </w:t>
        <w:br/>
        <w:t>- Attention ! Houe/daba/hilaire a été achété à 8000 Fcfa est relativement élevé par rapport aux autres prix d'achat observés dans cette zone. Prière de corriger ou de confirmer avec le QG. Attention ! Houe/daba/hilaire a été revendu à 8000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77-19-62-62</w:t>
            </w:r>
          </w:p>
        </w:tc>
        <w:tc>
          <w:tcPr>
            <w:tcW w:type="dxa" w:w="1662"/>
          </w:tcPr>
          <w:p>
            <w:r>
              <w:rPr>
                <w:sz w:val="14"/>
              </w:rPr>
              <w:t>98a9ed9e5ac7408eb3b2fcbd1da1daef</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coumba sidibe  ne possède pas le téléphone android, a accès à l'internet , prière de confirmer cette information.</w:t>
      </w:r>
    </w:p>
    <w:p>
      <w:r>
        <w:rPr>
          <w:b/>
          <w:color w:val="4672C4"/>
          <w:sz w:val="22"/>
        </w:rPr>
        <w:t>&gt;&gt; Section2 - Education</w:t>
      </w:r>
    </w:p>
    <w:p>
      <w:pPr>
        <w:ind w:left="283"/>
      </w:pPr>
      <w:r>
        <w:rPr>
          <w:sz w:val="20"/>
        </w:rPr>
        <w:t xml:space="preserve">- Peu probable! coumba sidibe  n'arrive pas  à comprendre un petit texte lu dans une langue locale (s02q03). Veuillez corriger ou donner des explications au QG. </w:t>
        <w:br/>
        <w:t xml:space="preserve">- Peu probable! fatoumata sidibe  n'arrive pas  à comprendre un petit texte lu dans une langue locale (s02q03). Veuillez corriger ou donner des explications au QG. </w:t>
        <w:br/>
        <w:t xml:space="preserve">- Peu probable! mamadou saliou sidibe  n'arrive pas  à comprendre un petit texte lu dans une langue locale (s02q03). Veuillez corriger ou donner des explications au QG. </w:t>
        <w:br/>
        <w:t xml:space="preserve">- Peu probable! mariatou camara  n'arrive pas  à comprendre un petit texte lu dans une langue locale (s02q03). Veuillez corriger ou donner des explications au QG. Peu probable! mariatou camara  ne sait ni lire, ni écrire, ni comprendre dans aucune des langues  (s02q01,s02q02,s02q03). Veuillez corriger ou donner des explications au QG. </w:t>
        <w:br/>
        <w:t>- Peu probable! marietou sidibe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marietou sidibe et corriger ou confirmer avec le QG. Le montant des autres depenses pour l'année scolaire de marietou sidibe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coumba sidibe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Avertissement!!! fatoumata sidibe enquêté dans l'emploi principale n'a pas declaré son salaire prière de fournir plus d'effort pour lui demander son salire, vous pouvez utiliser des stratégies pour faire une estimation ou demander des conseils au QG. Avertissement!!! fatoumata sidibe enquêté dans l'emploi principale n'a pas declaré son revenu prière de fournir plus d'effort pour lui demander son revenu, vous pouvez utiliser des stratégies pour faire une estimation ou demander des conseils au QG. </w:t>
        <w:br/>
        <w:t xml:space="preserve">- Nombre de mois exercé par coumba sidibe dans l'emploi au cours des 12 derniers mois semble faible, veuillez corriger s'il vous plait ou comfirmer avec le QG. </w:t>
        <w:br/>
        <w:t>- Nombre de mois exercé par mariatou camara dans l'emploi au cours des 12 derniers mois semble faible, veuillez corriger s'il vous plait ou comfirmer avec le QG.</w:t>
      </w:r>
    </w:p>
    <w:p>
      <w:r>
        <w:rPr>
          <w:b/>
          <w:color w:val="4672C4"/>
          <w:sz w:val="22"/>
        </w:rPr>
        <w:t>&gt;&gt; Section9b - Depenses non-alimentaires - 7 jours</w:t>
      </w:r>
    </w:p>
    <w:p>
      <w:pPr>
        <w:ind w:left="283"/>
      </w:pPr>
      <w:r>
        <w:rPr>
          <w:sz w:val="20"/>
        </w:rPr>
        <w:t>- Peu plausible! le montant de la dépense pour Essence pour motocyclette semble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(1 champs) qui ne semble pas être un bon nom ou contient des lettres, prière de mettre le vrai nom du champs. Avertissement!! La parcelle a comme nom (1 arachide) qui ne semble pas être un bon nom ou contient des lettres, prière de mettre le vrai nom de la parcelle. La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(1 champs) qui ne semble pas être un bon nom ou contient des lettres, prière de mettre le vrai nom du champs. Avertissement!! La parcelle a comme nom (1 arachide) qui ne semble pas être un bon nom ou contient des lettres, prière de mettre le vrai nom de la parcelle. La quantité d'utilisation d'herbicide dans la parcelle 1 arachide est de 4000 Gramme et semble élevé, prière de corriger. Le nombre de jours total de la main-d'oeuvre non-familiale sur cette parcelle 1 arachide au cours de la campagne pour la période de préparation du sol (labour) est de 30 jours qui semble faible ou élevé. Merci de corriger. Le salaire total payé de toutes catégories confondues par le ménage Mamadou Saliou Sidibe pour la main-d'oeuvre non-familiale sur la parcelle 1 arachide au cours de la campagne pour la période de préparation du sol (labour) et des semis est de 0 qui semble élevé ou faible. Merci de corriger. La parcelle 1 arachide n'a pas été mésurée pour des raisons comme qu'elle est trop petite, GPS en panne et que le Ménage indisponible. Nous vous rappelons que ces raisons ne passent pas pour la non mesure des parcelles prière de les mésurer. </w:t>
        <w:br/>
        <w:t>- Avertissement!! Le champs a comme nom (1 champs) qui ne semble pas être un bon nom ou contient des lettres, prière de mettre le vrai nom du champs. Avertissement!! La parcelle a comme nom (1 arachide) qui ne semble pas être un bon nom ou contient des lettres, prière de mettre le vrai nom de la parcelle. La quantité d'utilisation de NPK dans la parcelle 1 arachide est de 150 Kilogramme et semble élevé, prière de corriger. La parcelle 1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Houe/daba/hilaire a été achété à 1000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21-02-01-80</w:t>
            </w:r>
          </w:p>
        </w:tc>
        <w:tc>
          <w:tcPr>
            <w:tcW w:type="dxa" w:w="1662"/>
          </w:tcPr>
          <w:p>
            <w:r>
              <w:rPr>
                <w:sz w:val="14"/>
              </w:rPr>
              <w:t>2b986d89d1324ae3866cf08ac6eeb60a</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Thierno Ousmane Diallo est trop jeune (9 ans) pour fournir des informations correctes. Prière de refaire la section 1 pour Thierno Ousmane Diallo en demandant à un adulte de répondre aux questions à sa place. </w:t>
        <w:br/>
        <w:t>- Incoherence! La mère de Abdoulaye Diallo est trop jeune ou vielle pour avoir Abdoulaye Diallo selon l'écart (13) d'âge entre lui et sa mère, prière de revoir l'âge de Abdoulaye Diallo ou de sa mère. Dans le cas contraire rassurez vous que c'est bien son fils/fille biologique.</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w:t>
        <w:br/>
        <w:t xml:space="preserve">- Peu probable! Adama Awa Diallo  n'arrive pas  à comprendre un petit texte lu dans une langue locale (s02q03). Veuillez corriger ou donner des explications au QG. Peu probable! Adama Awa Diallo  ne sait ni lire, ni écrire, ni comprendre dans aucune des langues  (s02q01,s02q02,s02q03). Veuillez corriger ou donner des explications au QG. </w:t>
        <w:br/>
        <w:t xml:space="preserve">- Peu probable! Adama Awa Diallo 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Awa Diallo 2 et corriger ou confirmer avec le QG. </w:t>
        <w:br/>
        <w:t xml:space="preserve">- Peu probable! Amadou Tidiane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Tidiane Diallo et corriger ou confirmer avec le QG. Incohérence ! Amadou Tidiane Diallo est âgé de 12 ans et fréquente le fondamental 2, tandis qu'il a débuté l'école à l'âge de 7 ans. Veuillez vérifier les informations renseignées aux questions s02q15, s02q08 ainsi que l'âge de l'individu, et corriger l'incohérence. </w:t>
        <w:br/>
        <w:t xml:space="preserve">- Peu probable! Amadou Woury Camara  n'arrive pas  à comprendre un petit texte lu dans une langue locale (s02q03). Veuillez corriger ou donner des explications au QG. Peu probable! Amadou Woury Camara  ne sait ni lire, ni écrire, ni comprendre dans aucune des langues  (s02q01,s02q02,s02q03). Veuillez corriger ou donner des explications au QG. </w:t>
        <w:br/>
        <w:t xml:space="preserve">- Peu probable! Boubacar Diallo  n'arrive pas  à comprendre un petit texte lu dans une langue locale (s02q03). Veuillez corriger ou donner des explications au QG. </w:t>
        <w:br/>
        <w:t xml:space="preserve">- Peu probable! Bouchiry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Bouchiry Diallo et corriger ou confirmer avec le QG. </w:t>
        <w:br/>
        <w:t xml:space="preserve">- Peu probable! Mouhamadou Bouyagui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Mouhamadou Bouyagui Diallo et corriger ou confirmer avec le QG. </w:t>
        <w:br/>
        <w:t xml:space="preserve">- Peu probable! Moustapha Baba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Moustapha Baba Diallo et corriger ou confirmer avec le QG. </w:t>
        <w:br/>
        <w:t xml:space="preserve">- Peu probable! Ramatoulaye Diallo  n'arrive pas  à comprendre un petit texte lu dans une langue locale (s02q03). Veuillez corriger ou donner des explications au QG. Peu probable! Ramatoulaye Diallo  ne sait ni lire, ni écrire, ni comprendre dans aucune des langues  (s02q01,s02q02,s02q03). Veuillez corriger ou donner des explications au QG. </w:t>
        <w:br/>
        <w:t>- Peu probable! Thierno Ousmane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Thierno Ousmane Diallo et corriger ou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Abdoulaye Diallo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Cette entreprise revendeuse de légumes et d’épices dit avoir obtenu une valeur sur les marchandises vendu en etat et les marchandises vendu après transformation. L'entreprise revendeuse de légumes et d’épices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(325000) de l'article  Réfrigérateur est inférieur aux prix de revente (352000)  avec l'âge du bien atteignant 1 ans. Prière de vérifier ou confirmer avec l'enquêté et mettre les bonnes valeurs après verification, s'il le faut.</w:t>
      </w:r>
    </w:p>
    <w:p>
      <w:r>
        <w:rPr>
          <w:b/>
          <w:color w:val="4672C4"/>
          <w:sz w:val="22"/>
        </w:rPr>
        <w:t>&gt;&gt; Section16a - Champs et parcelles</w:t>
      </w:r>
    </w:p>
    <w:p>
      <w:pPr>
        <w:ind w:left="283"/>
      </w:pPr>
      <w:r>
        <w:rPr>
          <w:sz w:val="20"/>
        </w:rPr>
        <w:t>- La superficie de la parcelle parcelle maïs selon l'exploitant est de 90 Mètre Carré (m^2) qui semble faible ou l'estimation ne semble pas bonne. Prière de corriger.</w:t>
      </w:r>
    </w:p>
    <w:p>
      <w:r>
        <w:rPr>
          <w:b/>
          <w:color w:val="4672C4"/>
          <w:sz w:val="22"/>
        </w:rPr>
        <w:t>&gt;&gt; Section19 - Equipements agricoles</w:t>
      </w:r>
    </w:p>
    <w:p>
      <w:pPr>
        <w:ind w:left="283"/>
      </w:pPr>
      <w:r>
        <w:rPr>
          <w:sz w:val="20"/>
        </w:rPr>
        <w:t>- Attention ! Houe/daba/hilaire a été achété à 7000 Fcfa est relativement élevé par rapport aux autres prix d'achat observés dans cette zone. Prière de corriger ou de confirmer avec le QG. Attention ! Houe/daba/hilaire a été revendu à 7000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