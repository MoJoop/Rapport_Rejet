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Section18c</w:t>
            </w:r>
          </w:p>
        </w:tc>
        <w:tc>
          <w:tcPr>
            <w:tcW w:type="dxa" w:w="3324"/>
          </w:tcPr>
          <w:p>
            <w:r>
              <w:t>Cueillette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ASMAOU MBALLO 01  possède un téléphone android mais dit n'avoir pas accès à l'internet, prière de confirmer cette information avec le QG ou la corriger. </w:t>
        <w:br/>
        <w:t xml:space="preserve">- Attention ! Vous avez déclaré en s01q00 que le répondant est la personne elle-même, or CHERIF VIEUX BALDE est trop jeune (8 ans) pour fournir des informations correctes. Prière de refaire la section 1 pour CHERIF VIEUX BALDE en demandant à un adulte de répondre aux questions à sa place. </w:t>
        <w:br/>
        <w:t xml:space="preserve">- Attention ! Vous avez déclaré en s01q00 que le répondant est la personne elle-même, or MAMOUDOU BALDE n 01 est trop jeune (5 ans) pour fournir des informations correctes. Prière de refaire la section 1 pour MAMOUDOU BALDE n 01 en demandant à un adulte de répondre aux questions à sa place. </w:t>
        <w:br/>
        <w:t>- Attention ! Vous avez déclaré en s01q00 que le répondant est la personne elle-même, or OUMOU BALDE n01 est trop jeune (0 ans) pour fournir des informations correctes. Prière de refaire la section 1 pour OUMOU BALDE n01 en demandant à un adulte de répondre aux questions à sa place.</w:t>
      </w:r>
    </w:p>
    <w:p>
      <w:r>
        <w:rPr>
          <w:b/>
          <w:color w:val="4672C4"/>
          <w:sz w:val="22"/>
        </w:rPr>
        <w:t>&gt;&gt; Section2 - Education</w:t>
      </w:r>
    </w:p>
    <w:p>
      <w:pPr>
        <w:ind w:left="283"/>
      </w:pPr>
      <w:r>
        <w:rPr>
          <w:sz w:val="20"/>
        </w:rPr>
        <w:t xml:space="preserve">- Peu probable! ABDOUL BALDE  n'arrive pas  à comprendre un petit texte lu dans une langue locale (s02q03). Veuillez corriger ou donner des explications au QG. Peu probable! ABDOUL BALDE  ne sait ni lire, ni écrire, ni comprendre dans aucune des langues  (s02q01,s02q02,s02q03). Veuillez corriger ou donner des explications au QG. Peu plausible ABDOUL BALDE fréquente au minimum le fondamental 1 mais ne sait ni lire ni comprendre la langue française, prière de corriger ou de confirmer avec le QG merci. </w:t>
        <w:br/>
        <w:t xml:space="preserve">- Peu probable! AMADOU BACHIR BALDE  n'arrive pas  à comprendre un petit texte lu dans une langue locale (s02q03). Veuillez corriger ou donner des explications au QG. Peu probable! AMADOU BACHIR BALDE  ne sait ni lire, ni écrire, ni comprendre dans aucune des langues  (s02q01,s02q02,s02q03). Veuillez corriger ou donner des explications au QG. </w:t>
        <w:br/>
        <w:t xml:space="preserve">- Peu probable! ASMAOU MBALLO 01  n'arrive pas  à comprendre un petit texte lu dans une langue locale (s02q03). Veuillez corriger ou donner des explications au QG. Peu probable! ASMAOU MBALLO 01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CHERIF VIEUX BALDE  n'arrive pas  à comprendre un petit texte lu dans une langue locale (s02q03). Veuillez corriger ou donner des explications au QG. </w:t>
        <w:br/>
        <w:t xml:space="preserve">- Peu probable! DRAME BALDE  n'arrive pas  à comprendre un petit texte lu dans une langue locale (s02q03). Veuillez corriger ou donner des explications au QG. </w:t>
        <w:br/>
        <w:t xml:space="preserve">- Peu probable! HAMINATA  BALDE  n'arrive pas  à comprendre un petit texte lu dans une langue locale (s02q03). Veuillez corriger ou donner des explications au QG. Peu probable! HAMINATA  BALDE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MAMADIANG BALDE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w:t>
        <w:br/>
        <w:t xml:space="preserve">- Peu probable! MAMOUDOU BALDE n 01  n'arrive pas  à comprendre un petit texte lu dans une langue locale (s02q03). Veuillez corriger ou donner des explications au QG. Peu probable! MAMOUDOU BALDE n 01  ne sait ni lire, ni écrire, ni comprendre dans aucune des langues  (s02q01,s02q02,s02q03). Veuillez corriger ou donner des explications au QG. </w:t>
        <w:br/>
        <w:t xml:space="preserve">- Peu probable! MAMOUDOU BALDE n01  n'arrive pas  à comprendre un petit texte lu dans une langue locale (s02q03). Veuillez corriger ou donner des explications au QG. </w:t>
        <w:br/>
        <w:t xml:space="preserve">- Peu probable! MARIETOU BALDE  n'arrive pas  à comprendre un petit texte lu dans une langue locale (s02q03). Veuillez corriger ou donner des explications au QG. Peu probable! MARIETOU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SIRADIO BALDE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n02 est Etudiant/Elève de la 4.21 mais OUMOU BALDE n02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01 est un agriculteur dans un milieu rural donc il travaille principalement  pour son propre compte ou contribue à une entreprise familiale, prière de regarder la question s04q46.  Incohérence! ASMAOU MBALLO 01  evolue dans l'agriculture mais est  considéré comme salarié ou stagiaire/apprenti non renuméré, prière de revoir la question s04q46 et corriger. Avertissement!!! ASMAOU MBALLO 01 enquêté dans l'emploi principale n'a pas declaré son salaire prière de fournir plus d'effort pour lui demander son salire, vous pouvez utiliser des stratégies pour faire une estimation ou demander des conseils au QG. Avertissement!!! ASMAOU MBALLO 01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01 a travaillés par mois semble être inférieur à 15. Veuillez, s'il vous plaît, confirmer cette information.  MAMOUDOU BALDE n 01 est un agriculteur dans un milieu rural donc il travaille principalement  pour son propre compte ou contribue à une entreprise familiale, prière de regarder la question s04q46.  Incohérence! MAMOUDOU BALDE n 01  evolue dans l'agriculture mais est  considéré comme salarié ou stagiaire/apprenti non renuméré, prière de revoir la question s04q46 et corriger. Avertissement!!! MAMOUDOU BALDE n 01 enquêté dans l'emploi principale n'a pas declaré son salaire prière de fournir plus d'effort pour lui demander son salire, vous pouvez utiliser des stratégies pour faire une estimation ou demander des conseils au QG. Avertissement!!! MAMOUDOU BALDE n 01 enquêté dans l'emploi principale n'a pas declaré son revenu prière de fournir plus d'effort pour lui demander son revenu, vous pouvez utiliser des stratégies pour faire une estimation ou demander des conseils au QG. </w:t>
        <w:br/>
        <w:t xml:space="preserve">- Incohérence! DRAME BALDE est agriculteur mais dit avoir bénéficié de congé de maladie, prière de corriger ou de confirmer cette information avec le QG.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AMADOU BACHIR BALDE, les cultivateurs dont leurs cultures est principalement destiné à la consommation du ménage sont des (Agriculteurs, subsistances) et ceux qui le font avec l'élevage sont des (Agriculteurs et eleveurs, subsistances).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AMADOU BACHIR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ASMAOU MBALLO 01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ASMAOU MBALLO 01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HAWA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MAMADIANG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n'arrive pas  à comprendre un petit texte lu dans une langue locale (s02q03). Veuillez corriger ou donner des explications au QG. Peu probable! Tidiane baldè  ne sait ni lire, ni écrire, ni comprendre dans aucune des langues  (s02q01,s02q02,s02q03). Veuillez corriger ou donner des explications au QG. </w:t>
        <w:br/>
        <w:t xml:space="preserve">- Peu probable! adama baldè  n'arrive pas  à comprendre un petit texte lu dans une langue locale (s02q03). Veuillez corriger ou donner des explications au QG. Peu probable! adama baldè  ne sait ni lire, ni écrire, ni comprendre dans aucune des langues  (s02q01,s02q02,s02q03). Veuillez corriger ou donner des explications au QG. </w:t>
        <w:br/>
        <w:t xml:space="preserve">- Peu probable! hamadou balde  n'arrive pas  à comprendre un petit texte lu dans une langue locale (s02q03). Veuillez corriger ou donner des explications au QG. Peu probable! hamadou balde  ne sait ni lire, ni écrire, ni comprendre dans aucune des langues  (s02q01,s02q02,s02q03). Veuillez corriger ou donner des explications au QG. </w:t>
        <w:br/>
        <w:t xml:space="preserve">- Peu probable! mariama baldè  n'arrive pas  à comprendre un petit texte lu dans une langue locale (s02q03). Veuillez corriger ou donner des explications au QG. Peu probable! mariama baldè  ne sait ni lire, ni écrire, ni comprendre dans aucune des langues  (s02q01,s02q02,s02q03). Veuillez corriger ou donner des explications au QG. </w:t>
        <w:br/>
        <w:t xml:space="preserve">- Peu probable! woudè baldè  n'arrive pas  à comprendre un petit texte lu dans une langue locale (s02q03). Veuillez corriger ou donner des explications au QG. Peu probable! woudè baldè  ne sait ni lire, ni écrire, ni comprendre dans aucune des langues  (s02q01,s02q02,s02q03). Veuillez corriger ou donner des explications au QG. </w:t>
        <w:br/>
        <w:t>- Peu probable! yoba baldè  n'arrive pas  à comprendre un petit texte lu dans une langue locale (s02q03). Veuillez corriger ou donner des explications au QG. Peu probable! yoba baldè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w:t>
        <w:br/>
        <w:t>- La parcelle parcelle de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BALDE  n'arrive pas  à comprendre un petit texte lu dans une langue locale (s02q03).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Peu probable! OUSMANE BALDE  ne sait ni lire, ni écrire, ni comprendre dans aucune des langues  (s02q01,s02q02,s02q03). Veuillez corriger ou donner des explications au QG. </w:t>
        <w:br/>
        <w:t xml:space="preserve">- Peu probable! SERIGNE BABACAR BALDE  n'arrive pas  à comprendre un petit texte lu dans une langue locale (s02q03). Veuillez corriger ou donner des explications au QG. </w:t>
        <w:br/>
        <w:t>- Peu probable! THIERNO BOCAR BALDE  n'arrive pas  à comprendre un petit texte lu dans une langue locale (s02q03). Veuillez corriger ou donner des explications au QG.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Peu probable! MARIAMA MBALLO n01  n'arrive pas  à comprendre un petit texte lu dans une langue locale (s02q03). Veuillez corriger ou donner des explications au QG. </w:t>
        <w:br/>
        <w:t xml:space="preserve">- Peu probable! MARIAMA MBALLO n02  n'arrive pas  à comprendre un petit texte lu dans une langue locale (s02q03). Veuillez corriger ou donner des explications au QG.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n'arrive pas  à comprendre un petit texte lu dans une langue locale (s02q03). Veuillez corriger ou donner des explications au QG.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YAYA MBALLO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MARIAMA ABA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OUMOU KANDE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OUMOU MBALLO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de tomate/Pot Moyen prière de verifier.</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w:t>
        <w:br/>
        <w:t xml:space="preserve">- Peu probable! COUMBA DIAO  n'arrive pas  à comprendre un petit texte lu dans une langue locale (s02q03). Veuillez corriger ou donner des explications au QG. Peu probable! COUMBA DIAO  ne sait ni lire, ni écrire, ni comprendre dans aucune des langues  (s02q01,s02q02,s02q03). Veuillez corriger ou donner des explications au QG. </w:t>
        <w:br/>
        <w:t xml:space="preserve">- Peu probable! DEMBA DIAO  n'arrive pas  à comprendre un petit texte lu dans une langue locale (s02q03). Veuillez corriger ou donner des explications au QG. Peu probable! DEMBA DIAO  ne sait ni lire, ni écrire, ni comprendre dans aucune des langues  (s02q01,s02q02,s02q03). Veuillez corriger ou donner des explications au QG. </w:t>
        <w:br/>
        <w:t xml:space="preserve">- Peu probable! DIABOU DIAO  n'arrive pas  à comprendre un petit texte lu dans une langue locale (s02q03). Veuillez corriger ou donner des explications au QG. Peu probable! DIABOU DIAO  ne sait ni lire, ni écrire, ni comprendre dans aucune des langues  (s02q01,s02q02,s02q03). Veuillez corriger ou donner des explications au QG. </w:t>
        <w:br/>
        <w:t xml:space="preserve">- Peu probable! MAMA SALIF DIAO  n'arrive pas  à comprendre un petit texte lu dans une langue locale (s02q03). Veuillez corriger ou donner des explications au QG. </w:t>
        <w:br/>
        <w:t xml:space="preserve">- Peu probable! MAMADOU DIAO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SOULEYMANE DIAO  n'arrive pas  à comprendre un petit texte lu dans une langue locale (s02q03). Veuillez corriger ou donner des explications au QG. </w:t>
        <w:br/>
        <w:t>- Peu probable! YORO DIAO  n'arrive pas  à comprendre un petit texte lu dans une langue locale (s02q03). Veuillez corriger ou donner des explications au QG.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IRA BALDE  n'arrive pas  à comprendre un petit texte lu dans une langue locale (s02q03). Veuillez corriger ou donner des explications au QG. </w:t>
        <w:br/>
        <w:t xml:space="preserve">- Peu probable! MAODO BALDE  n'arrive pas  à comprendre un petit texte lu dans une langue locale (s02q03).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OUMAR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(330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225000 Fcfa est relativement élevé par rapport aux autres prix d'achat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70000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 diao  n'arrive pas  à comprendre un petit texte lu dans une langue locale (s02q03). Veuillez corriger ou donner des explications au QG. </w:t>
        <w:br/>
        <w:t xml:space="preserve">- Peu probable! Hamadou diao  n'arrive pas  à comprendre un petit texte lu dans une langue locale (s02q03). Veuillez corriger ou donner des explications au QG. </w:t>
        <w:br/>
        <w:t xml:space="preserve">- Peu probable! Souleymane diao  n'arrive pas  à comprendre un petit texte lu dans une langue locale (s02q03). Veuillez corriger ou donner des explications au QG. </w:t>
        <w:br/>
        <w:t>- Peu probable! kamissa balde  n'arrive pas  à comprendre un petit texte lu dans une langue locale (s02q03). Veuillez corriger ou donner des explications au QG.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gano  n'arrive pas  à comprendre un petit texte lu dans une langue locale (s02q03). Veuillez corriger ou donner des explications au QG.  Incohérence ! le montant payé de Alpha gano pour la cotisation est très faible . veuillez, s'il vous plait, confirmer ces informations avec le QG ou apporter les corrections nécessaires. </w:t>
        <w:br/>
        <w:t xml:space="preserve">- Peu probable! BANDIE GANO  n'arrive pas  à comprendre un petit texte lu dans une langue locale (s02q03). Veuillez corriger ou donner des explications au QG. </w:t>
        <w:br/>
        <w:t xml:space="preserve">- Peu probable! Bana mballo  n'arrive pas  à comprendre un petit texte lu dans une langue locale (s02q03). Veuillez corriger ou donner des explications au QG. Peu probable! Bana mballo  ne sait ni lire, ni écrire, ni comprendre dans aucune des langues  (s02q01,s02q02,s02q03). Veuillez corriger ou donner des explications au QG. </w:t>
        <w:br/>
        <w:t xml:space="preserve">- Peu probable! Biry diao  n'arrive pas  à comprendre un petit texte lu dans une langue locale (s02q03). Veuillez corriger ou donner des explications au QG. Peu probable! Biry diao  ne sait ni lire, ni écrire, ni comprendre dans aucune des langues  (s02q01,s02q02,s02q03). Veuillez corriger ou donner des explications au QG. </w:t>
        <w:br/>
        <w:t xml:space="preserve">- Peu probable! Demba gano  n'arrive pas  à comprendre un petit texte lu dans une langue locale (s02q03). Veuillez corriger ou donner des explications au QG. Peu probable! Demba gano  ne sait ni lire, ni écrire, ni comprendre dans aucune des langues  (s02q01,s02q02,s02q03). Veuillez corriger ou donner des explications au QG. </w:t>
        <w:br/>
        <w:t xml:space="preserve">- Peu probable! Diadia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Incohérence ! le montant payé de Ibrahima gano pour la cotisation est très faible . veuillez, s'il vous plait, confirmer ces informations avec le QG ou apporter les corrections nécessaires. </w:t>
        <w:br/>
        <w:t xml:space="preserve">- Peu probable! Kaba1 gano  n'arrive pas  à comprendre un petit texte lu dans une langue locale (s02q03). Veuillez corriger ou donner des explications au QG. </w:t>
        <w:br/>
        <w:t xml:space="preserve">- Peu probable! Mamoudou balde  n'arrive pas  à comprendre un petit texte lu dans une langue locale (s02q03). Veuillez corriger ou donner des explications au QG. </w:t>
        <w:br/>
        <w:t xml:space="preserve">- Peu probable! Omar gano  n'arrive pas  à comprendre un petit texte lu dans une langue locale (s02q03). Veuillez corriger ou donner des explications au QG.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xml:space="preserve">- Peu probable! Ramata gano  n'arrive pas  à comprendre un petit texte lu dans une langue locale (s02q03). Veuillez corriger ou donner des explications au QG. Peu probable! Ramata gano  ne sait ni lire, ni écrire, ni comprendre dans aucune des langues  (s02q01,s02q02,s02q03). Veuillez corriger ou donner des explications au QG. </w:t>
        <w:br/>
        <w:t xml:space="preserve">- Peu probable! bobolél gano  n'arrive pas  à comprendre un petit texte lu dans une langue locale (s02q03). Veuillez corriger ou donner des explications au QG. </w:t>
        <w:br/>
        <w:t xml:space="preserve">- Peu probable! diango gano  n'arrive pas  à comprendre un petit texte lu dans une langue locale (s02q03). Veuillez corriger ou donner des explications au QG. Incohérence!! diango gano fréquente l'école  mais ne paie ni la scolarité ni la cotisation, prière de corriger ou fournir une explication à cela. </w:t>
        <w:br/>
        <w:t xml:space="preserve">- Peu probable! dieneba gano  n'arrive pas  à comprendre un petit texte lu dans une langue locale (s02q03). Veuillez corriger ou donner des explications au QG. Peu probable! dieneba gano  ne sait ni lire, ni écrire, ni comprendre dans aucune des langues  (s02q01,s02q02,s02q03). Veuillez corriger ou donner des explications au QG. </w:t>
        <w:br/>
        <w:t xml:space="preserve">- Peu probable! fatou gano  n'arrive pas  à comprendre un petit texte lu dans une langue locale (s02q03). Veuillez corriger ou donner des explications au QG.  Incohérence ! le montant payé de fatou gano pour la cotisation est très faible . veuillez, s'il vous plait, confirmer ces informations avec le QG ou apporter les corrections nécessaires. </w:t>
        <w:br/>
        <w:t xml:space="preserve">- Peu probable! fatoumata gano  n'arrive pas  à comprendre un petit texte lu dans une langue locale (s02q03). Veuillez corriger ou donner des explications au QG. </w:t>
        <w:br/>
        <w:t xml:space="preserve">- Peu probable! kaba 2gano  n'arrive pas  à comprendre un petit texte lu dans une langue locale (s02q03). Veuillez corriger ou donner des explications au QG. Peu probable! kaba 2gano  ne sait ni lire, ni écrire, ni comprendre dans aucune des langues  (s02q01,s02q02,s02q03). Veuillez corriger ou donner des explications au QG. </w:t>
        <w:br/>
        <w:t xml:space="preserve">- Peu probable! kadidiatou  gano  n'arrive pas  à comprendre un petit texte lu dans une langue locale (s02q03). Veuillez corriger ou donner des explications au QG. Avertissement!! kadidiatou  gano qui sait écrire en français doit pouvoir lire en français. Incohérence!! kadidiatou  gano fréquente l'école  mais ne paie ni la scolarité ni la cotisation, prière de corriger ou fournir une explication à cela.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mama samba gano  n'arrive pas  à comprendre un petit texte lu dans une langue locale (s02q03). Veuillez corriger ou donner des explications au QG. Peu probable! mama samba gano  ne sait ni lire, ni écrire, ni comprendre dans aucune des langues  (s02q01,s02q02,s02q03). Veuillez corriger ou donner des explications au QG. </w:t>
        <w:br/>
        <w:t xml:space="preserve">- Peu probable! sadio gano  n'arrive pas  à comprendre un petit texte lu dans une langue locale (s02q03). Veuillez corriger ou donner des explications au QG.  Incohérence ! le montant payé de sadio gano pour la cotisation est très faible . veuillez, s'il vous plait, confirmer ces informations avec le QG ou apporter les corrections nécessaires. </w:t>
        <w:br/>
        <w:t>- Peu probable! yoba gano  n'arrive pas  à comprendre un petit texte lu dans une langue locale (s02q03). Veuillez corriger ou donner des explications au QG. Peu probable! yoba gano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w:t>
        <w:br/>
        <w:t>- Avertissement!! La parcelle a comme nom (1) qui ne semble pas être un bon nom ou contient des lettres, prière de mettre le vrai nom de la parcelle. La superficie de la parcelle 1 selon les mesures GPS est de 643.93 hectare qui semble élevé ou faible, prière de corriger.</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