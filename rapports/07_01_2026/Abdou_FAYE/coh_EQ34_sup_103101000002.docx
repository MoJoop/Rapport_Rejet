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EQ34_sup</w:t>
        <w:br/>
        <w:t>Grappe: 103101000002</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10</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Section2</w:t>
            </w:r>
          </w:p>
        </w:tc>
        <w:tc>
          <w:tcPr>
            <w:tcW w:type="dxa" w:w="3324"/>
          </w:tcPr>
          <w:p>
            <w:r>
              <w:t>Education</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Section16a</w:t>
            </w:r>
          </w:p>
        </w:tc>
        <w:tc>
          <w:tcPr>
            <w:tcW w:type="dxa" w:w="3324"/>
          </w:tcPr>
          <w:p>
            <w:r>
              <w:t>Champs et parcelles</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Section18c</w:t>
            </w:r>
          </w:p>
        </w:tc>
        <w:tc>
          <w:tcPr>
            <w:tcW w:type="dxa" w:w="3324"/>
          </w:tcPr>
          <w:p>
            <w:r>
              <w:t>Cueillette</w:t>
            </w:r>
          </w:p>
        </w:tc>
        <w:tc>
          <w:tcPr>
            <w:tcW w:type="dxa" w:w="3324"/>
          </w:tcPr>
          <w:p>
            <w:r>
              <w:t>6</w:t>
            </w:r>
          </w:p>
        </w:tc>
      </w:tr>
      <w:tr>
        <w:tc>
          <w:tcPr>
            <w:tcW w:type="dxa" w:w="3324"/>
          </w:tcPr>
          <w:p>
            <w:r>
              <w:t>Section4c</w:t>
            </w:r>
          </w:p>
        </w:tc>
        <w:tc>
          <w:tcPr>
            <w:tcW w:type="dxa" w:w="3324"/>
          </w:tcPr>
          <w:p>
            <w:r>
              <w:t>Emploi - Activite secondaire</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10-17-17-25</w:t>
            </w:r>
          </w:p>
        </w:tc>
        <w:tc>
          <w:tcPr>
            <w:tcW w:type="dxa" w:w="1662"/>
          </w:tcPr>
          <w:p>
            <w:r>
              <w:rPr>
                <w:sz w:val="14"/>
              </w:rPr>
              <w:t>f6cb53a12f5f428293f13c6940886165</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catégories socioprofessionnelles du père biologique de  Aissatou Balde  ne sont pas coherentes, prière de corriger. La catégorie socioprofessionnelle de la mère biologique de  Aissatou Balde n'est pas coherente avec les réponses des questions s01q35 et s01q36, prière de corriger ou de confirmer cette informations avec le QG. </w:t>
        <w:br/>
        <w:t>- Les catégories socioprofessionnelles du père biologique de  Mamadou falli Diallo  ne sont pas coherentes, prière de corriger. La catégorie socioprofessionnelle de la mère biologique de  Mamadou falli Diallo n'est pas coherente avec les réponses des questions s01q35 et s01q36, prière de corriger ou de confirmer cette informations avec le QG. Incoherence! Mamadou falli Diallo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Aissatou Balde  n'arrive pas  à comprendre un petit texte lu dans une langue locale (s02q03). Veuillez corriger ou donner des explications au QG. Peu probable! Aissatou Balde  ne sait ni lire, ni écrire, ni comprendre dans aucune des langues  (s02q01,s02q02,s02q03). Veuillez corriger ou donner des explications au QG. </w:t>
        <w:br/>
        <w:t xml:space="preserve">- Peu probable! Mamadou falli Diallo  n'arrive pas  à comprendre un petit texte lu dans une langue locale (s02q03). Veuillez corriger ou donner des explications au QG. </w:t>
        <w:br/>
        <w:t>- Peu probable! Mamoudou Diallo  n'arrive pas  à comprendre un petit texte lu dans une langue locale (s02q03). Veuillez corriger ou donner des explications au QG. Peu probable! Mamoudou Diallo  ne sait ni lire, ni écrire, ni comprendre dans aucune des langues  (s02q01,s02q02,s02q03). Veuillez corriger ou donner des explications au QG. Dans les milieux urbains c'est peu probable de voir une école dont les élèves ou étudiants ne dépensent pas en frais d'uniformes, prière de verifier pour Mamoudou Diallo et corriger ou confirmer avec le QG.</w:t>
      </w:r>
    </w:p>
    <w:p>
      <w:r>
        <w:rPr>
          <w:b/>
          <w:color w:val="4672C4"/>
          <w:sz w:val="22"/>
        </w:rPr>
        <w:t>&gt;&gt; Section4b - Emploi - Activite principale</w:t>
      </w:r>
    </w:p>
    <w:p>
      <w:pPr>
        <w:ind w:left="283"/>
      </w:pPr>
      <w:r>
        <w:rPr>
          <w:sz w:val="20"/>
        </w:rPr>
        <w:t xml:space="preserve">- Prière de changer la branche d'activité de Aissatou Balde, les agriculteurs dont leurs cultures est principalement destiné à la consommation du ménage sont des (Agriculteurs, subsistances) et ceux qui le font avec l'élevage sont des (Agriculteurs et eleveurs, subsistances)Nombre de mois exercé par Aissatou Balde dans l'emploi au cours des 12 derniers mois semble faible, veuillez corriger s'il vous plait ou comfirmer avec le QG. Attention! le nombre d'heure que Aissatou Balde a travaillé par jour semble être inferieur à 4, veuillez s'il vous plait confirmer cette information avec le QG.  Incohérence! Aissatou Balde  evolue dans l'agriculture mais est  considéré comme salarié ou stagiaire/apprenti non renuméré, prière de revoir la question s04q46 et corriger. Avertissement!!! Aissatou Balde enquêté dans l'emploi principale n'a pas declaré son salaire prière de fournir plus d'effort pour lui demander son salire, vous pouvez utiliser des stratégies pour faire une estimation ou demander des conseils au QG. Avertissement!!! Aissatou Balde enquêté dans l'emploi principale n'a pas declaré son revenu prière de fournir plus d'effort pour lui demander son revenu, vous pouvez utiliser des stratégies pour faire une estimation ou demander des conseils au QG. </w:t>
        <w:br/>
        <w:t>- Prière de changer la branche d'activité de Mamadou falli Diallo, les agriculteurs dont leurs cultures est principalement destiné à la consommation du ménage sont des (Agriculteurs, subsistances) et ceux qui le font avec l'élevage sont des (Agriculteurs et eleveurs, subsistances) Incohérence! Mamadou falli Diallo  evolue dans l'agriculture mais est  considéré comme salarié ou stagiaire/apprenti non renuméré, prière de revoir la question s04q46 et corriger. Avertissement!!! Mamadou falli Diallo enquêté dans l'emploi principale n'a pas declaré son salaire prière de fournir plus d'effort pour lui demander son salire, vous pouvez utiliser des stratégies pour faire une estimation ou demander des conseils au QG. Avertissement!!! Mamadou falli Diallo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MAMADOU FALLI DIALLO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maraichage selon l'exploitant est de 15 Mètre Carré (m^2) qui semble faible ou l'estimation ne semble pas bonne. Prière de corriger. Incoherence! Le nombre de cultures dans la parcelle parcelle maraichage est de 6 cultures qui semble trop élévé ou non renseigné, prière de corriger. Le nombre d'application des engrais inorganiques dans la parcelle parcelle maraichage est de  6 fois qui semble élevé ou faible, prière de corriger. La superficie de la parcelle parcelle maraichage selon les mesures GPS est de 43.06 hectare qui semble élevé ou faible, prière de corriger. </w:t>
        <w:br/>
        <w:t xml:space="preserve">- Avertissement!! Le champs a comme nom (champs 1) qui ne semble pas être un bon nom ou contient des lettres, prière de mettre le vrai nom du champs. La superficie de la parcelle parcelle maïs selon l'exploitant est de 35 Mètre Carré (m^2) qui semble faible ou l'estimation ne semble pas bonne. Prière de corriger. La superficie de la parcelle parcelle maïs selon les mesures GPS est de 86.71 hectare qui semble élevé ou faible, prière de corriger. </w:t>
        <w:br/>
        <w:t>- Avertissement!! Le champs a comme nom (champs 1) qui ne semble pas être un bon nom ou contient des lettres, prière de mettre le vrai nom du champs. La superficie de la parcelle parcelle riz selon l'exploitant est de 45 Mètre Carré (m^2) qui semble faible ou l'estimation ne semble pas bonne. Prière de corriger. La superficie de la parcelle parcelle riz selon les mesures GPS est de 102.95 hectare qui semble élevé ou faible, prière de corriger.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Herse a été achété à 3000 Fcfa est relativement élevé par rapport aux autres prix d'achat observés dans cette zone. Prière de corriger ou de confirmer avec le QG. Attention ! Herse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02-31-27-34</w:t>
            </w:r>
          </w:p>
        </w:tc>
        <w:tc>
          <w:tcPr>
            <w:tcW w:type="dxa" w:w="1662"/>
          </w:tcPr>
          <w:p>
            <w:r>
              <w:rPr>
                <w:sz w:val="14"/>
              </w:rPr>
              <w:t>83971085ee154ea6992771b39021c99d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aissatou coulibaly  n'arrive pas  à comprendre un petit texte lu dans une langue locale (s02q03). Veuillez corriger ou donner des explications au QG. Peu probable! aissatou coulibaly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w:t>
        <w:br/>
        <w:t xml:space="preserve">- Peu probable! dieynabou ba  n'arrive pas  à comprendre un petit texte lu dans une langue locale (s02q03). Veuillez corriger ou donner des explications au QG.  Incohérence ! le montant payé de dieynabou ba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dieynabou ba et corriger ou confirmer avec le QG. </w:t>
        <w:br/>
        <w:t xml:space="preserve">- Peu probable! mariama ba  n'arrive pas  à comprendre un petit texte lu dans une langue locale (s02q03). Veuillez corriger ou donner des explications au QG. </w:t>
        <w:br/>
        <w:t>- Peu probable! seydou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 FCFA) des dépenses liées à l'accouchement de aissatou coulibaly est faible ou élevé, prière de corriger.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seydou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Incohérence détectée ! Il semble peu probable que amadou ba occupe un emploi pour l'ETAT/collectivités locales ou dans une entreprise publique/parapublique tout en travaillant moins de  6h par jour. Veuillez, s'il vous plaît, corriger cette information. Avertissement!!! amadou ba est un Employés administratifs non classés ailleurs qui travaille dans Etat/Collectivités locales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de mamadou ba, les agriculteurs dont leurs cultures est principalement destiné à la consommation du ménage sont des (Agriculteurs, subsistances) et ceux qui le font avec l'élevage sont des (Agriculteurs et eleveurs, subsistances). Avertissement!!! les informations de mamadou ba sur le nombre de mois, jours ou heures de son emploi secondaire sont superieur a celles de son emploi principal , veuillez corriger ou confirmer aupres du QG. Le revenu de mamadou ba est de 0, il ne doit pas être égal à 0. Prière de fournir d'effort pour estimer le revenu de mamadou ba.</w:t>
      </w:r>
    </w:p>
    <w:p>
      <w:r>
        <w:rPr>
          <w:b/>
          <w:color w:val="4672C4"/>
          <w:sz w:val="22"/>
        </w:rPr>
        <w:t>&gt;&gt; Section6 - Epargne et credit</w:t>
      </w:r>
    </w:p>
    <w:p>
      <w:pPr>
        <w:ind w:left="283"/>
      </w:pPr>
      <w:r>
        <w:rPr>
          <w:sz w:val="20"/>
        </w:rPr>
        <w:t xml:space="preserve">- Avertissement!!! mamadou ba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mamadou ba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 </w:t>
        <w:br/>
        <w:t>- Avertissement!!! amadou ba est un Employés administratifs non classés ailleurs qui travaille dans Etat/Collectivités locales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Avertissement!!!Le ménage a consommé 70 Cuillère de Petit de Beurre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MAMADOU BA a comme taille 7 personnes dont ils vivent à KOLDA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Téléphone portable a été achété à 175000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La section 16 du ménage de MAMADOU BA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Attention ! Machette a été achété à 1000 Fcfa est relativement faible par rapport aux autres prix d'achat observés dans cette zone. Prière de corriger ou de confirmer avec le QG. </w:t>
        <w:br/>
        <w:t>- Avertissement!! Le prix d'achat (42000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82-94-12-61</w:t>
            </w:r>
          </w:p>
        </w:tc>
        <w:tc>
          <w:tcPr>
            <w:tcW w:type="dxa" w:w="1662"/>
          </w:tcPr>
          <w:p>
            <w:r>
              <w:rPr>
                <w:sz w:val="14"/>
              </w:rPr>
              <w:t>6ebdf55a8a3544ab98ad023fe53a83f4</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Incohérence!! Le nombre d'année (9999) que MAMADOU ALIOU TOURE a vécu dans la localité est superieur à son âge (24) ou ne sait pas. Prière de corriger.</w:t>
        <w:br/>
        <w:t>- Les catégories socioprofessionnelles du père biologique de  MAIMOUNA CAMARA  ne sont pas coherentes, prière de corriger. La catégorie socioprofessionnelle de la mère biologique de  MAIMOUNA CAMARA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ADAMA AWA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AWA TOURE et corriger ou confirmer avec le QG. Le montant des autres depenses pour l'année scolaire de ADAMA AWA TOURE est faible ou élevé. veuillez, s'il vous plait, confirmer ces informations avec le QG ou apporter les corrections nécessaires. </w:t>
        <w:br/>
        <w:t xml:space="preserve">- Peu probable! MAIMOUNA CAMARA  n'arrive pas  à comprendre un petit texte lu dans une langue locale (s02q03). Veuillez corriger ou donner des explications au QG. Peu probable! MAIMOUNA CAMARA  ne sait ni lire, ni écrire, ni comprendre dans aucune des langues  (s02q01,s02q02,s02q03). Veuillez corriger ou donner des explications au QG. </w:t>
        <w:br/>
        <w:t xml:space="preserve">- Peu probable! MAMADOU ALIOU TOURE  n'arrive pas  à comprendre un petit texte lu dans une langue locale (s02q03). Veuillez corriger ou donner des explications au QG. Peu probable! MAMADOU ALIOU TOURE  ne sait ni lire, ni écrire, ni comprendre dans aucune des langues  (s02q01,s02q02,s02q03). Veuillez corriger ou donner des explications au QG. </w:t>
        <w:br/>
        <w:t>- Peu probable! MARIAMA CHERIFOU TOURE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MARIAMA CHERIFOU TOURE et corriger ou confirmer avec le QG. Le montant des autres depenses pour l'année scolaire de MARIAMA CHERIFOU TOURE est faible ou élevé. veuillez, s'il vous plait, confirmer ces informations avec le QG ou apporter les corrections nécessaires.</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MAIMOUNA CAMARA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53-19-96-08</w:t>
            </w:r>
          </w:p>
        </w:tc>
        <w:tc>
          <w:tcPr>
            <w:tcW w:type="dxa" w:w="1662"/>
          </w:tcPr>
          <w:p>
            <w:r>
              <w:rPr>
                <w:sz w:val="14"/>
              </w:rPr>
              <w:t>7b05e8be4efc4f2ebf85adf725776671</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Les catégories socioprofessionnelles du père biologique de  AWA NIANG KANDE  ne sont pas coherentes, prière de corriger.</w:t>
      </w:r>
    </w:p>
    <w:p>
      <w:r>
        <w:rPr>
          <w:b/>
          <w:color w:val="4672C4"/>
          <w:sz w:val="22"/>
        </w:rPr>
        <w:t>&gt;&gt; Section2 - Education</w:t>
      </w:r>
    </w:p>
    <w:p>
      <w:pPr>
        <w:ind w:left="283"/>
      </w:pPr>
      <w:r>
        <w:rPr>
          <w:sz w:val="20"/>
        </w:rPr>
        <w:t xml:space="preserve">- Le montant des autres depenses pour l'année scolaire de MOUSSA KANDE est faible ou élevé. veuillez, s'il vous plait, confirmer ces informations avec le QG ou apporter les corrections nécessaires. </w:t>
        <w:br/>
        <w:t xml:space="preserve">- Peu probable! AWA NIANG KANDE  n'arrive pas  à comprendre un petit texte lu dans une langue locale (s02q03). Veuillez corriger ou donner des explications au QG. Peu probable! AWA NIANG KANDE  ne sait ni lire, ni écrire, ni comprendre dans aucune des langues  (s02q01,s02q02,s02q03). Veuillez corriger ou donner des explications au QG. Le montant des frais pour les cahiers et autres matériels scolaires pour l'année scolaire de AWA NIANG KANDE est de 0 FCFA, AWA NIANG KANDE a fait comment pour payer ces cahiers et autres matériels scolaires (SAC, stylo, craie, ardoise, crayon...) ? prière de corriger. </w:t>
        <w:br/>
        <w:t xml:space="preserve">- Peu probable! COUMBA BABOU  n'arrive pas  à comprendre un petit texte lu dans une langue locale (s02q03). Veuillez corriger ou donner des explications au QG. </w:t>
        <w:br/>
        <w:t xml:space="preserve">- Peu probable! MAMADOU DIOULDE DIALLO  n'arrive pas  à comprendre un petit texte lu dans une langue locale (s02q03). Veuillez corriger ou donner des explications au QG. </w:t>
        <w:br/>
        <w:t xml:space="preserve">- Peu probable! SADOU COULIBALY  n'arrive pas  à comprendre un petit texte lu dans une langue locale (s02q03). Veuillez corriger ou donner des explications au QG. </w:t>
        <w:br/>
        <w:t>- Peu probable! SIRA COULIBALY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Attention ! Le nombre de jours que SADOU COULIBALY a travaillés par mois semble être inférieur à 15. Veuillez, s'il vous plaît, confirmer cette information. Avertissement!!! SADOU COULIBALY enquêté dans l'emploi principale n'a pas declaré son salaire prière de fournir plus d'effort pour lui demander son salire, vous pouvez utiliser des stratégies pour faire une estimation ou demander des conseils au QG. Avertissement!!! SADOU COULIBALY enquêté dans l'emploi principale n'a pas declaré son revenu prière de fournir plus d'effort pour lui demander son revenu, vous pouvez utiliser des stratégies pour faire une estimation ou demander des conseils au QG. </w:t>
        <w:br/>
        <w:t>- Incohérence détectée ! Il semble peu probable que SIRA COULIBALY occupe un emploi pour l'ETAT/collectivités locales ou dans une entreprise publique/parapublique tout en travaillant moins de 20 jours par mois. Veuillez, s'il vous plaît, corriger cette information. Attention ! Le nombre de jours que SIRA COULIBALY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 Le prix d'achat unitaire (1 Fcfa) de Maquereau fumé en Tas de taille Petit  est invraisemblable,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FATOU SYLLA a comme taille 7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construction est different de Ciment/Béton/Pierres de taille et briques cuites. Le type de logement est Duplex/ Villa ou Immeuble à plusieurs Appartements mais le principal matériau de toit est de tôle et autres.</w:t>
      </w:r>
    </w:p>
    <w:p>
      <w:r>
        <w:rPr>
          <w:b/>
          <w:color w:val="4672C4"/>
          <w:sz w:val="22"/>
        </w:rPr>
        <w:t>&gt;&gt; Section16a - Champs et parcelles</w:t>
      </w:r>
    </w:p>
    <w:p>
      <w:pPr>
        <w:ind w:left="283"/>
      </w:pPr>
      <w:r>
        <w:rPr>
          <w:sz w:val="20"/>
        </w:rPr>
        <w:t>- La section 16 du ménage de FATOU SYLLA n'est pas renseigné, prière de renseigner.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54-47-82-15</w:t>
            </w:r>
          </w:p>
        </w:tc>
        <w:tc>
          <w:tcPr>
            <w:tcW w:type="dxa" w:w="1662"/>
          </w:tcPr>
          <w:p>
            <w:r>
              <w:rPr>
                <w:sz w:val="14"/>
              </w:rPr>
              <w:t>2d0497277de645389abae7144b779184</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Incohérence!! Le nombre d'année (9999) que coumba ba a vécu dans la localité est superieur à son âge (17) ou ne sait pas. Prière de corriger.</w:t>
      </w:r>
    </w:p>
    <w:p>
      <w:r>
        <w:rPr>
          <w:b/>
          <w:color w:val="4672C4"/>
          <w:sz w:val="22"/>
        </w:rPr>
        <w:t>&gt;&gt; Section2 - Education</w:t>
      </w:r>
    </w:p>
    <w:p>
      <w:pPr>
        <w:ind w:left="283"/>
      </w:pPr>
      <w:r>
        <w:rPr>
          <w:sz w:val="20"/>
        </w:rPr>
        <w:t xml:space="preserve">- Peu probable! aissatou diallo  n'arrive pas  à comprendre un petit texte lu dans une langue locale (s02q03). Veuillez corriger ou donner des explications au QG. </w:t>
        <w:br/>
        <w:t xml:space="preserve">- Peu probable! aminata diallo  n'arrive pas  à comprendre un petit texte lu dans une langue locale (s02q03).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boubacar fayinke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fayinke et corriger ou confirmer avec le QG. </w:t>
        <w:br/>
        <w:t xml:space="preserve">- Peu probable! coumba ba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w:t>
        <w:br/>
        <w:t>- Peu probable! moussa ba  n'arrive pas  à comprendre un petit texte lu dans une langue locale (s02q03). Veuillez corriger ou donner des explications au QG.</w:t>
      </w:r>
    </w:p>
    <w:p>
      <w:r>
        <w:rPr>
          <w:b/>
          <w:color w:val="4672C4"/>
          <w:sz w:val="22"/>
        </w:rPr>
        <w:t>&gt;&gt; Section3 - Sante</w:t>
      </w:r>
    </w:p>
    <w:p>
      <w:pPr>
        <w:ind w:left="283"/>
      </w:pPr>
      <w:r>
        <w:rPr>
          <w:sz w:val="20"/>
        </w:rPr>
        <w:t>- Le montant(0 FCFA) des dépenses pour chaque visite prénatale de awa cisse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mamadou balde n'a consacré aucune heure pour les travaux cités en s04q01, s04q02, s04q03, s04q04, s04q05, s04q06, s04q07 et s04q08.Prière de regarder pour corriger ou confirmer avec le QG. </w:t>
        <w:br/>
        <w:t>- Avertissement! aissatou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Avertissement!!! aminata diallo est un Techniciens et assistants pharmaciens et préparateurs en pharmacie qui travaille dans Etat/Collectivités locales et a declaré comme catégorie socioprofessionnelle Stagiaire ou  Apprenti non rénuméré , prière de vérifier cette information de catégorie socioprofessionnelle auprès de l'enquêté (e) ou confirmer avec le QG. </w:t>
        <w:br/>
        <w:t xml:space="preserve">- Nombre de mois exercé par aissatou diallo dans l'emploi au cours des 12 derniers mois semble faible, veuillez corriger s'il vous plait ou comfirmer avec le QG. Avertissement!!! aissatou diallo enquêté dans l'emploi principale n'a pas declaré son salaire prière de fournir plus d'effort pour lui demander son salire, vous pouvez utiliser des stratégies pour faire une estimation ou demander des conseils au QG. Avertissement!!! aissatou diallo enquêté dans l'emploi principale n'a pas declaré son revenu prière de fournir plus d'effort pour lui demander son revenu, vous pouvez utiliser des stratégies pour faire une estimation ou demander des conseils au QG. </w:t>
        <w:br/>
        <w:t>- Prière de changer la branche d'activité de abdoulaye fayinke,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Avertissement!!! abdoulaye fayinke enquêté dans l'emploi principale n'a pas declaré son revenu prière de fournir plus d'effort pour lui demander son revenu, vous pouvez utiliser des stratégies pour faire une estimation ou demander des conseils au QG. Avertissement!!! les informations de abdoulaye fayinke sur le nombre de mois, jours ou heures de son emploi secondaire sont superieur a celles de son emploi principal , veuillez corriger ou confirmer aupres du QG. </w:t>
        <w:br/>
        <w:t>- Prière de changer la branche d'activité de moussa ba, les agriculteurs dont leurs cultures est principalement destiné à la consommation du ménage sont des (Agriculteurs, subsistances) et ceux qui le font avec l'élevage sont des (Agriculteurs et eleveurs, subsistances). Avertissement!!! moussa ba enquêté dans l'emploi principale n'a pas declaré son revenu prière de fournir plus d'effort pour lui demander son revenu, vous pouvez utiliser des stratégies pour faire une estimation ou demander des conseils au QG. Avertissement!!! les informations de moussa ba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aminata diallo est un Techniciens et assistants pharmaciens et préparateurs en pharmacie qui travaille dans Etat/Collectivités locales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Le prix d'achat unitaire (350 Fcfa) de Riz importé parfumé en Sac (50 Kg) de taille taille unique est très faible, prière de regarder les reponses prises dans les questions s07bq07a s07bq07b s07bq07c s07bq08 pour mieux corriger. Le prix d'achat unitaire (4.761905 Fcfa) de Thé en sachet en Sachets de taille Petit  est invraisemblable, prière de regarder les reponses prises dans les questions s07bq07a s07bq07b s07bq07c s07bq08 pour mieux corriger. Avertissement!! le prix unitaire (4.761905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xml:space="preserve">- L'entreprise vendeuse de produits alimentaires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tailleur(confection d’habits)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tailleur(confection d’habits)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de NPK dans la parcelle parcelle maïs est de 200 Kilogramme et semble élevé, prière de corriger. Le salaire total payé de toutes catégories confondues par le ménage abdoulaye fayinke pour la main-d'oeuvre non-familiale sur la parcelle parcelle maïs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maïs au cours de la campagne pour la période d'entretien du sol (sarclage, etc.) est de 0 qui semble élevé ou faible. Merci de corriger. </w:t>
        <w:br/>
        <w:t>- Avertissement!! Le champs a comme nom (champ 1) qui ne semble pas être un bon nom ou contient des lettres, prière de mettre le vrai nom du champs. Le salaire total payé de toutes catégories confondues par le ménage abdoulaye fayinke pour la main-d'oeuvre non-familiale sur la parcelle parcelle arachide au cours de la campagne pour la période de préparation du sol (labour) et des semis est de 0 qui semble élevé ou faible. Merci de corriger. Le salaire total payé de toutes catégories confondues par le ménage abdoulaye fayinke pour la main-d'oeuvre non-familiale sur la parcelle parcelle arachide au cours de la campagne pour la période d'entretien du sol (sarclage, etc.) est de 0 qui semble élevé ou faible. Merci de corriger.</w:t>
      </w:r>
    </w:p>
    <w:p>
      <w:r>
        <w:rPr>
          <w:b/>
          <w:color w:val="4672C4"/>
          <w:sz w:val="22"/>
        </w:rPr>
        <w:t>&gt;&gt; Section17 - Elevage</w:t>
      </w:r>
    </w:p>
    <w:p>
      <w:pPr>
        <w:ind w:left="283"/>
      </w:pPr>
      <w:r>
        <w:rPr>
          <w:sz w:val="20"/>
        </w:rPr>
        <w:t>- Avertissement!! Le montant dépensé (400) est trop faible  pour le soins au cours des 12 derniers mois. Merci de confirmer ces informations auprès du QG ou d'apporter les corrections nécessaires.</w:t>
      </w:r>
    </w:p>
    <w:p>
      <w:r>
        <w:rPr>
          <w:b/>
          <w:color w:val="4672C4"/>
          <w:sz w:val="22"/>
        </w:rPr>
        <w:t>&gt;&gt; Section19 - Equipements agricoles</w:t>
      </w:r>
    </w:p>
    <w:p>
      <w:pPr>
        <w:ind w:left="283"/>
      </w:pPr>
      <w:r>
        <w:rPr>
          <w:sz w:val="20"/>
        </w:rP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Machette a été achété à 6000 Fcfa est relativement élevé par rapport aux autres prix d'achat observés dans cette zone. Prière de corriger ou de confirmer avec le QG. Attention ! Machette a été revendu à 6000 Fcfa qui est relativement élevé par rapport aux autres prix de revente observés dans cette zone. Prière de corriger ou de confirmer avec le QG. </w:t>
        <w:br/>
        <w:t xml:space="preserve">- Attention ! Semoir a été achété à 250000 Fcfa est relativement élevé par rapport aux autres prix d'achat observés dans cette zone. Prière de corriger ou de confirmer avec le QG. Attention ! Semoir a été revendu à 250000 Fcfa qui est relativement élevé par rapport aux autres prix de revente observés dans cette zone. Prière de corriger ou de confirmer avec le QG. </w:t>
        <w:br/>
        <w:t xml:space="preserve">- Avertissement!! Le prix d'achat (350000 FCFA) de Animaux de labour est inférieur aux prix de revente (450000 FCFA), prière de verifier et corriger ou confirmer l'information avec le QG. </w:t>
        <w:br/>
        <w:t>- Avertissement!! Le prix d'achat (9999 FCFA) de Houe asine est inférieur aux prix de revente (50000 FCFA), prière de verifier et corriger ou confirmer l'information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59-46-88-77</w:t>
            </w:r>
          </w:p>
        </w:tc>
        <w:tc>
          <w:tcPr>
            <w:tcW w:type="dxa" w:w="1662"/>
          </w:tcPr>
          <w:p>
            <w:r>
              <w:rPr>
                <w:sz w:val="14"/>
              </w:rPr>
              <w:t>c093502d9403404d82a9310f75609d48</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catégorie socioprofessionnelle de la mère biologique de  MAMADOU SELLOU DIALLO n'est pas coherente avec les réponses des questions s01q35 et s01q36, prière de corriger ou de confirmer cette informations avec le QG. Incohérence!! Le nombre d'année (9999) que MAMADOU SELLOU DIALLO a vécu dans la localité est superieur à son âge (83) ou ne sait pas. Prière de corriger.</w:t>
      </w:r>
    </w:p>
    <w:p>
      <w:r>
        <w:rPr>
          <w:b/>
          <w:color w:val="4672C4"/>
          <w:sz w:val="22"/>
        </w:rPr>
        <w:t>&gt;&gt; Section2 - Education</w:t>
      </w:r>
    </w:p>
    <w:p>
      <w:pPr>
        <w:ind w:left="283"/>
      </w:pPr>
      <w:r>
        <w:rPr>
          <w:sz w:val="20"/>
        </w:rPr>
        <w:t xml:space="preserve">- Peu probable! ADAMA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ADAMA DIALLO et corriger ou confirmer avec le QG. </w:t>
        <w:br/>
        <w:t>- Peu probable! MAMADOU SELLOU DIALLO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 Avertissement!! Le ménage (vit en milieu urbain) se débarrasse de ses ordures ménagères soit par le Dépotoir sauvage, brûle et enterre, prière de corriger ou confirmer avec le QG. La principale source d'énergie ( Non concerné) pour la cusine semble incoherent, prière de corriger ou confirmer.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777482390 n'est pas renseigné, prière de renseigner.</w:t>
      </w:r>
    </w:p>
    <w:p>
      <w:r>
        <w:rPr>
          <w:b/>
          <w:color w:val="4672C4"/>
          <w:sz w:val="22"/>
        </w:rPr>
        <w:t>&gt;&gt; Section17 - Elevage</w:t>
      </w:r>
    </w:p>
    <w:p>
      <w:pPr>
        <w:ind w:left="283"/>
      </w:pPr>
      <w:r>
        <w:rPr>
          <w:sz w:val="20"/>
        </w:rPr>
        <w:t>- Avertissement! la valeur de l'achat (6000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Attention ! Hache/pioche a été revendu à 6000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94-42-29-74</w:t>
            </w:r>
          </w:p>
        </w:tc>
        <w:tc>
          <w:tcPr>
            <w:tcW w:type="dxa" w:w="1662"/>
          </w:tcPr>
          <w:p>
            <w:r>
              <w:rPr>
                <w:sz w:val="14"/>
              </w:rPr>
              <w:t>305a1e40dd554383839c2318b5112f0c</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Le père de MAMADOU HADI CAMARA est trop jeune ou vieux pour avoir MAMADOU HADI CAMARA selon l'écart (71) d'âge entre lui et son père, prière de revoir l'âge de MAMADOU HADI CAMARA ou de son père. Dans le cas contraire rassurez vous que c'est bien son fils/fille biologique. </w:t>
        <w:br/>
        <w:t xml:space="preserve">- La catégorie socioprofessionnelle de la mère biologique de  SIRIFO CAMARA n'est pas coherente avec les réponses des questions s01q35 et s01q36, prière de corriger ou de confirmer cette informations avec le QG. </w:t>
        <w:br/>
        <w:t xml:space="preserve">- Les catégories socioprofessionnelles du père biologique de  FADA CAMARA  ne sont pas coherentes, prière de corriger. Incoherence! FADA CAMARA dispose d'un téléphone portable à s01q39, donc la raison évoquée ne peut pas être (ne dispose pas d'appareil). </w:t>
        <w:br/>
        <w:t>- Les catégories socioprofessionnelles du père biologique de  KADIATOU COULIBALY  ne sont pas coherentes, prière de corriger. La catégorie socioprofessionnelle de la mère biologique de  KADIATOU COULIBALY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FADA CAMARA  n'arrive pas  à comprendre un petit texte lu dans une langue locale (s02q03). Veuillez corriger ou donner des explications au QG. </w:t>
        <w:br/>
        <w:t xml:space="preserve">- Peu probable! KADIATOU COULIBALY  n'arrive pas  à comprendre un petit texte lu dans une langue locale (s02q03). Veuillez corriger ou donner des explications au QG. Peu probable! KADIATOU COULIBALY  ne sait ni lire, ni écrire, ni comprendre dans aucune des langues  (s02q01,s02q02,s02q03). Veuillez corriger ou donner des explications au QG. </w:t>
        <w:br/>
        <w:t xml:space="preserve">- Peu probable! RAMATOULAYE CAMARA  n'arrive pas  à comprendre un petit texte lu dans une langue locale (s02q03). Veuillez corriger ou donner des explications au QG. </w:t>
        <w:br/>
        <w:t>- Peu probable! SIRIFO CAMARA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Prière de changer la branche d'activité de FADA CAMARA,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KADIATOU COULIBALY, les agriculteurs dont leurs cultures est principalement destiné à la consommation du ménage sont des (Agriculteurs, subsistances) et ceux qui le font avec l'élevage sont des (Agriculteurs et eleveurs, subsistances) Incohérence! KADIATOU COULIBALY  evolue dans l'agriculture mais est  considéré comme salarié ou stagiaire/apprenti non renuméré, prière de revoir la question s04q46 et corriger. Avertissement!!! KADIATOU COULIBALY enquêté dans l'emploi principale n'a pas declaré son salaire prière de fournir plus d'effort pour lui demander son salire, vous pouvez utiliser des stratégies pour faire une estimation ou demander des conseils au QG. Avertissement!!! KADIATOU COULIBALY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RAMATOULAYE CAMARA, les agriculteurs dont leurs cultures est principalement destiné à la consommation du ménage sont des (Agriculteurs, subsistances) et ceux qui le font avec l'élevage sont des (Agriculteurs et eleveurs, subsistances)Attention ! Le nombre de jours que RAMATOULAYE CAMARA a travaillés par mois semble être inférieur à 15. Veuillez, s'il vous plaît, confirmer cette information.  Incohérence! RAMATOULAYE CAMARA  evolue dans l'agriculture mais est  considéré comme salarié ou stagiaire/apprenti non renuméré, prière de revoir la question s04q46 et corriger. Avertissement!!! RAMATOULAYE CAMARA enquêté dans l'emploi principale n'a pas declaré son salaire prière de fournir plus d'effort pour lui demander son salire, vous pouvez utiliser des stratégies pour faire une estimation ou demander des conseils au QG. Avertissement!!! RAMATOULAYE CAMARA enquêté dans l'emploi principale n'a pas declaré son revenu prière de fournir plus d'effort pour lui demander son revenu, vous pouvez utiliser des stratégies pour faire une estimation ou demander des conseils au QG. </w:t>
        <w:br/>
        <w:t>- Prière de changer la branche d'activité de SIRIFO CAMARA, les agriculteurs dont leurs cultures est principalement destiné à la consommation du ménage sont des (Agriculteurs, subsistances) et ceux qui le font avec l'élevage sont des (Agriculteurs et eleveurs, subsistances) Incohérence! SIRIFO CAMARA  evolue dans l'agriculture mais est  considéré comme salarié ou stagiaire/apprenti non renuméré, prière de revoir la question s04q46 et corriger. Avertissement!!! SIRIFO CAMARA enquêté dans l'emploi principale n'a pas declaré son salaire prière de fournir plus d'effort pour lui demander son salire, vous pouvez utiliser des stratégies pour faire une estimation ou demander des conseils au QG. Avertissement!!! SIRIFO CAMARA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FADA CAMARA a travaillés par mois semble être inférieur à 15. Veuillez, s'il vous plaît, confirmer cette information. </w:t>
        <w:br/>
        <w:t>- Attention ! Le nombre de jours que SIRIFO CAMARA a travaillés par mois semble être inférieur à 15. Veuillez, s'il vous plaît, confirmer cette information.</w:t>
      </w:r>
    </w:p>
    <w:p>
      <w:r>
        <w:rPr>
          <w:b/>
          <w:color w:val="4672C4"/>
          <w:sz w:val="22"/>
        </w:rPr>
        <w:t>&gt;&gt; Section7b - Consommation alimentaire - 7 jours</w:t>
      </w:r>
    </w:p>
    <w:p>
      <w:pPr>
        <w:ind w:left="283"/>
      </w:pPr>
      <w:r>
        <w:rPr>
          <w:sz w:val="20"/>
        </w:rPr>
        <w:t>- Le prix d'achat unitaire (1 Fcfa) de Thé en sachet en Sachets de taille Petit  est invraisemblable, prière de regarder les reponses prises dans les questions s07bq07a s07bq07b s07bq07c s07bq08 pour mieux corriger. Avertissement!! le prix unitaire (1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 montant dépensé de l'entreprise VENDEUR DE POISSON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DE POISSON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VENDEUR DE POISSON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w:t>
        <w:br/>
        <w:t>- Le montant dépensé de l'entreprise Vendeur Essance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Vendeur Essance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w:t>
        <w:br/>
        <w:t xml:space="preserve">- Avertissement!! Le champs a comme nom (CHAMPS 1) qui ne semble pas être un bon nom ou contient des lettres, prière de mettre le vrai nom du champs. </w:t>
        <w:br/>
        <w:t xml:space="preserve">- Avertissement!! Le champs a comme nom (CHAMPS 1) qui ne semble pas être un bon nom ou contient des lettres, prière de mettre le vrai nom du champs. </w:t>
        <w:br/>
        <w:t>- Avertissement!! Le champs a comme nom (CHAMPS 1) qui ne semble pas être un bon nom ou contient des lettres, prière de mettre le vrai nom du champs. La superficie de la parcelle Champs Arachide selon les mesures GPS est de 28.05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09-61-08-04</w:t>
            </w:r>
          </w:p>
        </w:tc>
        <w:tc>
          <w:tcPr>
            <w:tcW w:type="dxa" w:w="1662"/>
          </w:tcPr>
          <w:p>
            <w:r>
              <w:rPr>
                <w:sz w:val="14"/>
              </w:rPr>
              <w:t>158368c773074ac9889b9fc7fad86ea6</w:t>
            </w:r>
          </w:p>
        </w:tc>
        <w:tc>
          <w:tcPr>
            <w:tcW w:type="dxa" w:w="1662"/>
          </w:tcPr>
          <w:p>
            <w:r>
              <w:rPr>
                <w:sz w:val="14"/>
              </w:rPr>
              <w:t>EQ34_enq2</w:t>
            </w:r>
          </w:p>
        </w:tc>
        <w:tc>
          <w:tcPr>
            <w:tcW w:type="dxa" w:w="1662"/>
          </w:tcPr>
          <w:p>
            <w:r>
              <w:rPr>
                <w:sz w:val="14"/>
              </w:rPr>
              <w:t>Equipe34</w:t>
            </w:r>
          </w:p>
        </w:tc>
        <w:tc>
          <w:tcPr>
            <w:tcW w:type="dxa" w:w="1662"/>
          </w:tcPr>
          <w:p>
            <w:r>
              <w:rPr>
                <w:sz w:val="14"/>
              </w:rPr>
              <w:t>Saliou NDIAYE</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catégories socioprofessionnelles du père biologique de  Dicory balde  ne sont pas coherentes, prière de corriger. Incoherence! Dicory balde dispose d'un téléphone portable à s01q39, donc la raison évoquée ne peut pas être (ne dispose pas d'appareil). </w:t>
        <w:br/>
        <w:t xml:space="preserve">- Les catégories socioprofessionnelles du père biologique de  Dieynaba balde  ne sont pas coherentes, prière de corriger. La catégorie socioprofessionnelle de la mère biologique de  Dieynaba balde n'est pas coherente avec les réponses des questions s01q35 et s01q36, prière de corriger ou de confirmer cette informations avec le QG.  Avertissement!!!  Dieynaba balde  possède un téléphone android mais dit n'avoir pas accès à l'internet, prière de confirmer cette information avec le QG ou la corriger. Incoherence! Dieynaba balde dispose d'un téléphone portable à s01q39, donc la raison évoquée ne peut pas être (ne dispose pas d'appareil). </w:t>
        <w:br/>
        <w:t>- Les catégories socioprofessionnelles du père biologique de  samba balde  ne sont pas coherentes, prière de corriger.</w:t>
      </w:r>
    </w:p>
    <w:p>
      <w:r>
        <w:rPr>
          <w:b/>
          <w:color w:val="4672C4"/>
          <w:sz w:val="22"/>
        </w:rPr>
        <w:t>&gt;&gt; Section2 - Education</w:t>
      </w:r>
    </w:p>
    <w:p>
      <w:pPr>
        <w:ind w:left="283"/>
      </w:pPr>
      <w:r>
        <w:rPr>
          <w:sz w:val="20"/>
        </w:rPr>
        <w:t xml:space="preserve">- Peu probable! Dieynaba balde  n'arrive pas  à comprendre un petit texte lu dans une langue locale (s02q03). Veuillez corriger ou donner des explications au QG. Peu probable! Dieynaba balde  ne sait ni lire, ni écrire, ni comprendre dans aucune des langues  (s02q01,s02q02,s02q03). Veuillez corriger ou donner des explications au QG. </w:t>
        <w:br/>
        <w:t>- Peu probable! samba balde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Prière de changer la branche d'activité de Dicory balde, les agriculteurs dont leurs cultures est principalement destiné à la consommation du ménage sont des (Agriculteurs, subsistances) et ceux qui le font avec l'élevage sont des (Agriculteurs et eleveurs, subsistances) Incohérence! Dicory balde  evolue dans l'agriculture mais est  considéré comme salarié ou stagiaire/apprenti non renuméré, prière de revoir la question s04q46 et corriger. Avertissement!!! Dicory balde enquêté dans l'emploi principale n'a pas declaré son salaire prière de fournir plus d'effort pour lui demander son salire, vous pouvez utiliser des stratégies pour faire une estimation ou demander des conseils au QG. Avertissement!!! Dicory balde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Dieynaba balde, les agriculteurs dont leurs cultures est principalement destiné à la consommation du ménage sont des (Agriculteurs, subsistances) et ceux qui le font avec l'élevage sont des (Agriculteurs et eleveurs, subsistances) Incohérence! Dieynaba balde  evolue dans l'agriculture mais est  considéré comme salarié ou stagiaire/apprenti non renuméré, prière de revoir la question s04q46 et corriger. Avertissement!!! Dieynaba balde enquêté dans l'emploi principale n'a pas declaré son salaire prière de fournir plus d'effort pour lui demander son salire, vous pouvez utiliser des stratégies pour faire une estimation ou demander des conseils au QG. Avertissement!!! Dieynaba balde enquêté dans l'emploi principale n'a pas declaré son revenu prière de fournir plus d'effort pour lui demander son revenu, vous pouvez utiliser des stratégies pour faire une estimation ou demander des conseils au QG. </w:t>
        <w:br/>
        <w:t>- Prière de changer la branche d'activité de samba balde, les agriculteurs dont leurs cultures est principalement destiné à la consommation du ménage sont des (Agriculteurs, subsistances) et ceux qui le font avec l'élevage sont des (Agriculteurs et eleveurs, subsistances) Incohérence! samba balde  evolue dans l'agriculture mais est  considéré comme salarié ou stagiaire/apprenti non renuméré, prière de revoir la question s04q46 et corriger. Avertissement!!! samba balde enquêté dans l'emploi principale n'a pas declaré son salaire prière de fournir plus d'effort pour lui demander son salire, vous pouvez utiliser des stratégies pour faire une estimation ou demander des conseils au QG. Avertissement!!! samba balde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Dieynaba balde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DIEYNABA BALDE a comme taille 3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Section16a - Champs et parcelles</w:t>
      </w:r>
    </w:p>
    <w:p>
      <w:pPr>
        <w:ind w:left="283"/>
      </w:pPr>
      <w:r>
        <w:rPr>
          <w:sz w:val="20"/>
        </w:rPr>
        <w:t xml:space="preserve">- Avertissement!! La parcelle a comme nom (1parcelle) qui ne semble pas être un bon nom ou contient des lettres, prière de mettre le vrai nom de la parcelle. </w:t>
        <w:br/>
        <w:t xml:space="preserve">- Avertissement!! La parcelle a comme nom (1parcelle) qui ne semble pas être un bon nom ou contient des lettres, prière de mettre le vrai nom de la parcelle. La quantité de fumure appliquée dans la parcelle 1parcelle est de 98  qui semble élevé ou ne sait pas, prière de fournir d'effort pour estimer la quantité afin de corriger. La superficie de la parcelle 1parcelle selon les mesures GPS est de 227.53 hectare qui semble élevé ou faible, prière de corriger. </w:t>
        <w:br/>
        <w:t xml:space="preserve">- Avertissement!! La parcelle a comme nom (parcelle1) qui ne semble pas être un bon nom ou contient des lettres, prière de mettre le vrai nom de la parcelle. La superficie de la parcelle parcelle1 selon les mesures GPS est de 261.45 hectare qui semble élevé ou faible, prière de corriger. </w:t>
        <w:br/>
        <w:t>- Avertissement!! La parcelle a comme nom (parcelle1) qui ne semble pas être un bon nom ou contient des lettres, prière de mettre le vrai nom de la parcelle. La superficie de la parcelle parcelle1 selon les mesures GPS est de 349.72 hectare qui semble élevé ou faible, prière de corriger.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88-03-74-04</w:t>
            </w:r>
          </w:p>
        </w:tc>
        <w:tc>
          <w:tcPr>
            <w:tcW w:type="dxa" w:w="1662"/>
          </w:tcPr>
          <w:p>
            <w:r>
              <w:rPr>
                <w:sz w:val="14"/>
              </w:rPr>
              <w:t>de1e717d027a4617952fcca071dc96b5</w:t>
            </w:r>
          </w:p>
        </w:tc>
        <w:tc>
          <w:tcPr>
            <w:tcW w:type="dxa" w:w="1662"/>
          </w:tcPr>
          <w:p>
            <w:r>
              <w:rPr>
                <w:sz w:val="14"/>
              </w:rPr>
              <w:t>EQ34_enq3</w:t>
            </w:r>
          </w:p>
        </w:tc>
        <w:tc>
          <w:tcPr>
            <w:tcW w:type="dxa" w:w="1662"/>
          </w:tcPr>
          <w:p>
            <w:r>
              <w:rPr>
                <w:sz w:val="14"/>
              </w:rPr>
              <w:t>Equipe34</w:t>
            </w:r>
          </w:p>
        </w:tc>
        <w:tc>
          <w:tcPr>
            <w:tcW w:type="dxa" w:w="1662"/>
          </w:tcPr>
          <w:p>
            <w:r>
              <w:rPr>
                <w:sz w:val="14"/>
              </w:rPr>
              <w:t>Awa NGOM</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LAMINY KANDE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KANDE  n'arrive pas  à comprendre un petit texte lu dans une langue locale (s02q03). Veuillez corriger ou donner des explications au QG. </w:t>
        <w:br/>
        <w:t xml:space="preserve">- Peu probable! ALY KANDE  n'arrive pas  à comprendre un petit texte lu dans une langue locale (s02q03). Veuillez corriger ou donner des explications au QG. Peu plausible ALY KANDE fréquente au minimum le fondamental 1 mais ne sait ni lire ni comprendre la langue française, prière de corriger ou de confirmer avec le QG merci. Avertissement!! ALY KANDE frequente le fondamental 2 mais ne sait ni lire et ni écrire ni comprendre en langue française, prière de corriger ou confirmer avec le QG merci. </w:t>
        <w:br/>
        <w:t xml:space="preserve">- Peu probable! HAWA KANDE  n'arrive pas  à comprendre un petit texte lu dans une langue locale (s02q03). Veuillez corriger ou donner des explications au QG. </w:t>
        <w:br/>
        <w:t xml:space="preserve">- Peu probable! IBRAHIMA KANDE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IBRAHIMA KANDE et corriger ou confirmer avec le QG. </w:t>
        <w:br/>
        <w:t xml:space="preserve">- Peu probable! LAMINY KANDE  n'arrive pas  à comprendre un petit texte lu dans une langue locale (s02q03). Veuillez corriger ou donner des explications au QG. </w:t>
        <w:br/>
        <w:t xml:space="preserve">- Peu probable! MAIMOUNA KANDE  n'arrive pas  à comprendre un petit texte lu dans une langue locale (s02q03). Veuillez corriger ou donner des explications au QG. Peu probable! MAIMOUNA KANDE  ne sait ni lire, ni écrire, ni comprendre dans aucune des langues  (s02q01,s02q02,s02q03). Veuillez corriger ou donner des explications au QG. Incohérence!! MAIMOUNA KANDE fréquente l'école  mais ne paie ni la scolarité ni la cotisation, prière de corriger ou fournir une explication à cela. Le montant des frais pour les cahiers et autres matériels scolaires pour l'année scolaire de MAIMOUNA KANDE est de 0 FCFA, MAIMOUNA KANDE a fait comment pour payer ces cahiers et autres matériels scolaires (SAC, stylo, craie, ardoise, crayon...) ? prière de corriger. Dans les milieux urbains c'est peu probable de voir une école dont les élèves ou étudiants ne dépensent pas en frais d'uniformes, prière de verifier pour MAIMOUNA KANDE et corriger ou confirmer avec le QG. </w:t>
        <w:br/>
        <w:t xml:space="preserve">- Peu probable! MALICK KANDE  n'arrive pas  à comprendre un petit texte lu dans une langue locale (s02q03). Veuillez corriger ou donner des explications au QG.  Incohérence ! le montant payé de MALICK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MALICK KANDE et corriger ou confirmer avec le QG. </w:t>
        <w:br/>
        <w:t xml:space="preserve">- Peu probable! MOSORY KANDE  n'arrive pas  à comprendre un petit texte lu dans une langue locale (s02q03). Veuillez corriger ou donner des explications au QG. </w:t>
        <w:br/>
        <w:t xml:space="preserve">- Peu probable! MOUHAMAD KANDE  n'arrive pas  à comprendre un petit texte lu dans une langue locale (s02q03). Veuillez corriger ou donner des explications au QG.  Incohérence ! le montant payé de MOUHAMAD KANDE pour la cotisation est très faible . veuillez, s'il vous plait, confirmer ces informations avec le QG ou apporter les corrections nécessaires. Dans les milieux urbains c'est peu probable de voir une école dont les élèves ou étudiants ne dépensent pas en frais d'uniformes, prière de verifier pour MOUHAMAD KANDE et corriger ou confirmer avec le QG. </w:t>
        <w:br/>
        <w:t>- Peu probable! OUMOU SABALY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HAWA KANDE est Etudiant/Elève de la 4.21 mais HAWA KANDE n'a pas frequenté l'école en 2024-2025, prière de corriger ou confirmer cette information avec le QG.</w:t>
      </w:r>
    </w:p>
    <w:p>
      <w:r>
        <w:rPr>
          <w:b/>
          <w:color w:val="4672C4"/>
          <w:sz w:val="22"/>
        </w:rPr>
        <w:t>&gt;&gt; Section4b - Emploi - Activite principale</w:t>
      </w:r>
    </w:p>
    <w:p>
      <w:pPr>
        <w:ind w:left="283"/>
      </w:pPr>
      <w:r>
        <w:rPr>
          <w:sz w:val="20"/>
        </w:rPr>
        <w:t xml:space="preserve">- || Attention ! Le nombre de jours que OUMOU SABALY a travaillés par mois semble être inférieur à 15. Veuillez, s'il vous plaît, confirmer cette information. </w:t>
        <w:br/>
        <w:t xml:space="preserve">- Prière de changer la branche d'activité de ALY KANDE, les agriculteurs dont leurs cultures est principalement destiné à la consommation du ménage sont des (Agriculteurs, subsistances) et ceux qui le font avec l'élevage sont des (Agriculteurs et eleveurs, subsistances)Nombre de mois exercé par ALY KANDE dans l'emploi au cours des 12 derniers mois semble faible, veuillez corriger s'il vous plait ou comfirmer avec le QG. Attention ! Le nombre de jours que ALY KANDE a travaillés par mois semble être inférieur à 15. Veuillez, s'il vous plaît, confirmer cette information.  Incohérence! ALY KANDE  evolue dans l'agriculture mais est  considéré comme salarié ou stagiaire/apprenti non renuméré, prière de revoir la question s04q46 et corriger. Avertissement!!! ALY KANDE enquêté dans l'emploi principale n'a pas declaré son salaire prière de fournir plus d'effort pour lui demander son salire, vous pouvez utiliser des stratégies pour faire une estimation ou demander des conseils au QG. Avertissement!!! ALY KANDE enquêté dans l'emploi principale n'a pas declaré son revenu prière de fournir plus d'effort pour lui demander son revenu, vous pouvez utiliser des stratégies pour faire une estimation ou demander des conseils au QG. </w:t>
        <w:br/>
        <w:t>- Prière de changer la branche d'activité de MOSORY KANDE, les agriculteurs dont leurs cultures est principalement destiné à la consommation du ménage sont des (Agriculteurs, subsistances) et ceux qui le font avec l'élevage sont des (Agriculteurs et eleveurs, subsistances) Incohérence! MOSORY KANDE  evolue dans l'agriculture mais est  considéré comme salarié ou stagiaire/apprenti non renuméré, prière de revoir la question s04q46 et corriger. Avertissement!!! MOSORY KANDE enquêté dans l'emploi principale n'a pas declaré son salaire prière de fournir plus d'effort pour lui demander son salire, vous pouvez utiliser des stratégies pour faire une estimation ou demander des conseils au QG. Avertissement!!! MOSORY KANDE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prix unitaire (125 Fcfa) de Thé en sachet (unité: Sachets) de taille Petit est très faible ou élevé. Prière de corriger ou de confirmer avec le QG.</w:t>
      </w:r>
    </w:p>
    <w:p>
      <w:r>
        <w:rPr>
          <w:b/>
          <w:color w:val="4672C4"/>
          <w:sz w:val="22"/>
        </w:rPr>
        <w:t>&gt;&gt; Section10b - caracteristiques entreprise non agricole</w:t>
      </w:r>
    </w:p>
    <w:p>
      <w:pPr>
        <w:ind w:left="283"/>
      </w:pPr>
      <w:r>
        <w:rPr>
          <w:sz w:val="20"/>
        </w:rPr>
        <w:t xml:space="preserve">- L'entreprise Confection d'habillement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Commerce Alimentation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Alimentation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Alimentation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ménage (vit en milieu urbain) se débarrasse de ses ordures ménagères soit par le Dépotoir sauvage, brûle et enterre,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1Maïs) qui ne semble pas être un bon nom ou contient des lettres, prière de mettre le vrai nom du champs. </w:t>
        <w:br/>
        <w:t xml:space="preserve">-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6.21 Mètre Carré (m^2) qui semble faible ou l'estimation ne semble pas bonne. Prière de corriger. </w:t>
        <w:br/>
        <w:t>- Avertissement!! Le champs a comme nom (Champs 1Maïs) qui ne semble pas être un bon nom ou contient des lettres, prière de mettre le vrai nom du champs. Avertissement!! La parcelle a comme nom (PARCELLE  ARACHIDE 1) qui ne semble pas être un bon nom ou contient des lettres, prière de mettre le vrai nom de la parcelle. La superficie de la parcelle PARCELLE  ARACHIDE 1 selon l'exploitant est de 6.46 Mètre Carré (m^2) qui semble faible ou l'estimation ne semble pas bonne. Prière de corriger. Incoherence! Le nombre de cultures dans la parcelle PARCELLE  ARACHIDE 1 est de 4 cultures qui semble trop élévé ou non renseigné, prière de corriger.</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Avertissement! Le prix unitaire (22500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07-43-38-98</w:t>
            </w:r>
          </w:p>
        </w:tc>
        <w:tc>
          <w:tcPr>
            <w:tcW w:type="dxa" w:w="1662"/>
          </w:tcPr>
          <w:p>
            <w:r>
              <w:rPr>
                <w:sz w:val="14"/>
              </w:rPr>
              <w:t>73df2c81e84844fe96619dba4177459d</w:t>
            </w:r>
          </w:p>
        </w:tc>
        <w:tc>
          <w:tcPr>
            <w:tcW w:type="dxa" w:w="1662"/>
          </w:tcPr>
          <w:p>
            <w:r>
              <w:rPr>
                <w:sz w:val="14"/>
              </w:rPr>
              <w:t>EQ34_enq1</w:t>
            </w:r>
          </w:p>
        </w:tc>
        <w:tc>
          <w:tcPr>
            <w:tcW w:type="dxa" w:w="1662"/>
          </w:tcPr>
          <w:p>
            <w:r>
              <w:rPr>
                <w:sz w:val="14"/>
              </w:rPr>
              <w:t>Equipe34</w:t>
            </w:r>
          </w:p>
        </w:tc>
        <w:tc>
          <w:tcPr>
            <w:tcW w:type="dxa" w:w="1662"/>
          </w:tcPr>
          <w:p>
            <w:r>
              <w:rPr>
                <w:sz w:val="14"/>
              </w:rPr>
              <w:t>Victor SAMBOU</w:t>
            </w:r>
          </w:p>
        </w:tc>
        <w:tc>
          <w:tcPr>
            <w:tcW w:type="dxa" w:w="1662"/>
          </w:tcPr>
          <w:p>
            <w:r>
              <w:rPr>
                <w:sz w:val="14"/>
              </w:rPr>
              <w:t>Rokhaya NGOM</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La catégorie socioprofessionnelle de la mère biologique de  hawa balde n'est pas coherente avec les réponses des questions s01q35 et s01q36, prière de corriger ou de confirmer cette informations avec le QG. </w:t>
        <w:br/>
        <w:t>- La catégorie socioprofessionnelle de la mère biologique de  thierno diallo n'est pas coherente avec les réponses des questions s01q35 et s01q36, prière de corriger ou de confirmer cette informations avec le QG. Avertissement!! L'âge (16) ans du premier mariage de thierno diallo semble incoherent. Prière de vérifier cette information auprès de l'enquêté et de corriger si nécessaire.</w:t>
      </w:r>
    </w:p>
    <w:p>
      <w:r>
        <w:rPr>
          <w:b/>
          <w:color w:val="4672C4"/>
          <w:sz w:val="22"/>
        </w:rPr>
        <w:t>&gt;&gt; Section2 - Education</w:t>
      </w:r>
    </w:p>
    <w:p>
      <w:pPr>
        <w:ind w:left="283"/>
      </w:pPr>
      <w:r>
        <w:rPr>
          <w:sz w:val="20"/>
        </w:rPr>
        <w:t xml:space="preserve">- Peu probable! assane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assane diallo et corriger ou confirmer avec le QG. </w:t>
        <w:br/>
        <w:t xml:space="preserve">- Peu probable! dicory diallo  n'arrive pas  à comprendre un petit texte lu dans une langue locale (s02q03). Veuillez corriger ou donner des explications au QG. Peu probable! dicory diallo  ne sait ni lire, ni écrire, ni comprendre dans aucune des langues  (s02q01,s02q02,s02q03). Veuillez corriger ou donner des explications au QG. </w:t>
        <w:br/>
        <w:t xml:space="preserve">- Peu probable! haby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haby diallo et corriger ou confirmer avec le QG. </w:t>
        <w:br/>
        <w:t xml:space="preserve">- Peu probable! hawa balde  n'arrive pas  à comprendre un petit texte lu dans une langue locale (s02q03). Veuillez corriger ou donner des explications au QG. Peu probable! hawa balde  ne sait ni lire, ni écrire, ni comprendre dans aucune des langues  (s02q01,s02q02,s02q03). Veuillez corriger ou donner des explications au QG. </w:t>
        <w:br/>
        <w:t xml:space="preserve">- Peu probable! ousseynou diallo  n'arrive pas  à comprendre un petit texte lu dans une langue locale (s02q03). Veuillez corriger ou donner des explications au QG. Peu probable! ousseynou diallo  ne sait ni lire, ni écrire, ni comprendre dans aucune des langues  (s02q01,s02q02,s02q03). Veuillez corriger ou donner des explications au QG. </w:t>
        <w:br/>
        <w:t xml:space="preserve">- Peu probable! sadio diallo  n'arrive pas  à comprendre un petit texte lu dans une langue locale (s02q03). Veuillez corriger ou donner des explications au QG. Peu probable! sadio diallo  ne sait ni lire, ni écrire, ni comprendre dans aucune des langues  (s02q01,s02q02,s02q03). Veuillez corriger ou donner des explications au QG. </w:t>
        <w:br/>
        <w:t xml:space="preserve">- Peu probable! samba diallo  n'arrive pas  à comprendre un petit texte lu dans une langue locale (s02q03). Veuillez corriger ou donner des explications au QG. Peu probable! samba diallo  ne sait ni lire, ni écrire, ni comprendre dans aucune des langues  (s02q01,s02q02,s02q03). Veuillez corriger ou donner des explications au QG. </w:t>
        <w:br/>
        <w:t>- Peu probable! thierno diallo  n'arrive pas  à comprendre un petit texte lu dans une langue locale (s02q03). Veuillez corriger ou donner des explications au QG. Peu probable! thierno diallo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hawa balde  ne parait pas plausible, veuillez revoir la partieLe nombre de visites prénatales que hawa balde a eu ou a déjà eu pendant sa dernière grosesse est élevé, prière de revoir et confirmer.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dicory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sadio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samba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subsistances)Prière de changer la branche d'activité thierno diallo,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Prière de changer la branche d'activité de thierno diallo, les agriculteurs dont leurs cultures est principalement destiné à la consommation du ménage sont des (Agriculteurs, subsistances) et ceux qui le font avec l'élevage sont des (Agriculteurs et eleveurs, subsistances). Attention ! Le nombre de jours que thierno diallo a travaillés par mois semble être inférieur à 15. Veuillez, s'il vous plaît, confirmer cette information. Avertissement!!! thierno diallo enquêté dans l'emploi principale n'a pas declaré son revenu prière de fournir plus d'effort pour lui demander son revenu, vous pouvez utiliser des stratégies pour faire une estimation ou demander des conseils au QG. Avertissement!!! les informations de thierno diallo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hawa balde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hawa balde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thierno diallo a comme taille 8 personnes dont ils vivent à KOLDA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ménage (vit en milieu urbain) se débarrasse de ses ordures ménagères soit par le Dépotoir sauvage, brûle et enterre, prière de corriger ou confirmer avec le QG.</w:t>
      </w:r>
    </w:p>
    <w:p>
      <w:r>
        <w:rPr>
          <w:b/>
          <w:color w:val="4672C4"/>
          <w:sz w:val="22"/>
        </w:rPr>
        <w:t>&gt;&gt; Section12 - Actifs du menage</w:t>
      </w:r>
    </w:p>
    <w:p>
      <w:pPr>
        <w:ind w:left="283"/>
      </w:pPr>
      <w:r>
        <w:rPr>
          <w:sz w:val="20"/>
        </w:rPr>
        <w:t>- Attention ! Radio simple/Radiocassette a été achété à 12000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Le champs a comme nom (champ 1) qui ne semble pas être un bon nom ou contient des lettres, prière de mettre le vrai nom du champs. La quantité d'utilisation d'herbicide dans la parcelle parcelle maïs est de 60 Litres et semble élevé, prière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w:t>
        <w:br/>
        <w:t xml:space="preserve">- Avertissement!! Le champs a comme nom (champ 1) qui ne semble pas être un bon nom ou contient des lettres, prière de mettre le vrai nom du champs. Le nombre de jours total de la main-d'oeuvre non-familiale sur cette parcelle parcelle maïs au cours de la campagne pour la période de préparation du sol (labour) est de 30 jours qui semble faible ou élevé. Merci de corriger.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 </w:t>
        <w:br/>
        <w:t>- Avertissement!! Le champs a comme nom (champ 1) qui ne semble pas être un bon nom ou contient des lettres, prière de mettre le vrai nom du champs. Le salaire total payé de toutes catégories confondues par le ménage thierno diallo pour la main-d'oeuvre non-familiale sur la parcelle parcelle maïs au cours de la campagne pour la période de préparation du sol (labour) et des semis est de 0 qui semble élevé ou faible. Merci de corriger. Le salaire total payé de toutes catégories confondues par le ménage thierno diallo pour la main-d'oeuvre non-familiale sur la parcelle parcelle maïs au cours de la campagne pour la période d'entretien du sol (sarclage, etc.) est de 0 qui semble élevé ou faible. Merci de corriger. Le salaire total payé de toutes catégories confondues par le ménage thierno diallo pour la main-d'oeuvre non-familiale sur la parcelle parcelle maïs au cours de la campagne pour la période des récoltes est de 0 qui semble élevé ou faible. Merci de corriger.</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achété à 4000 Fcfa est relativement élevé par rapport aux autres prix d'achat observés dans cette zone. Prière de corriger ou de confirmer avec le QG. Attention ! Machette a été revendu à 4000 Fcfa qui est relativement élevé par rapport aux autres prix de revente observés dans cette zone. Prière de corriger ou de confirmer avec le QG. </w:t>
        <w:br/>
        <w:t xml:space="preserve">- Attention ! Semoir a été revendu à 100000 Fcfa qui est relativement élevé par rapport aux autres prix de revente observés dans cette zone. Prière de corriger ou de confirmer avec le QG. </w:t>
        <w:br/>
        <w:t xml:space="preserve">- Incohérence!! Le prix d'achat de Abreuvoir / Mangeoire ne doit pas être égal 0 même si le ménage l'a reçu en cadeau prière de leurs aider à faire une estimation. Incohérence!! Le prix de revente de Abreuvoir / Mangeoire dans cette section 19 ne doit pas être égal 0 même si le ménage l'a reçu en cadeau prière de leurs aider à faire une estimation. </w:t>
        <w:br/>
        <w:t>- Incohérence!! Le prix d'achat de Animaux de labour ne doit pas être égal 0 même si le ménage l'a reçu en cadeau prière de leurs aider à faire une estimation. Avertissement!! Le prix d'achat (0 FCFA) de Animaux de labour est inférieur aux prix de revente (750000 FCFA), prière de verifier et corriger ou confirmer l'information avec le QG. Le prix d'achat de Animaux de labour est nul (achété à 0fcfa) mais le prix de revente est (750000 FCFA), prière de verifier et corriger.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