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031203030013</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Section16c</w:t>
            </w:r>
          </w:p>
        </w:tc>
        <w:tc>
          <w:tcPr>
            <w:tcW w:type="dxa" w:w="3324"/>
          </w:tcPr>
          <w:p>
            <w:r>
              <w:t>Cultures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Section16d</w:t>
            </w:r>
          </w:p>
        </w:tc>
        <w:tc>
          <w:tcPr>
            <w:tcW w:type="dxa" w:w="3324"/>
          </w:tcPr>
          <w:p>
            <w:r>
              <w:t>Utilisation de la production</w:t>
            </w:r>
          </w:p>
        </w:tc>
        <w:tc>
          <w:tcPr>
            <w:tcW w:type="dxa" w:w="3324"/>
          </w:tcPr>
          <w:p>
            <w:r>
              <w:t>5</w:t>
            </w:r>
          </w:p>
        </w:tc>
      </w:tr>
      <w:tr>
        <w:tc>
          <w:tcPr>
            <w:tcW w:type="dxa" w:w="3324"/>
          </w:tcPr>
          <w:p>
            <w:r>
              <w:t>Section3</w:t>
            </w:r>
          </w:p>
        </w:tc>
        <w:tc>
          <w:tcPr>
            <w:tcW w:type="dxa" w:w="3324"/>
          </w:tcPr>
          <w:p>
            <w:r>
              <w:t>Sante</w:t>
            </w:r>
          </w:p>
        </w:tc>
        <w:tc>
          <w:tcPr>
            <w:tcW w:type="dxa" w:w="3324"/>
          </w:tcPr>
          <w:p>
            <w:r>
              <w:t>4</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98-49-39-74</w:t>
            </w:r>
          </w:p>
        </w:tc>
        <w:tc>
          <w:tcPr>
            <w:tcW w:type="dxa" w:w="1662"/>
          </w:tcPr>
          <w:p>
            <w:r>
              <w:rPr>
                <w:sz w:val="14"/>
              </w:rPr>
              <w:t>6c22d320b2e840b580c62b69e1535710</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Teningue Ndiaye  possède un téléphone android mais dit n'avoir pas accès à l'internet, prière de confirmer cette information avec le QG ou la corriger. </w:t>
        <w:br/>
        <w:t>- Incoherence! Djibril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faye  n'arrive pas  à comprendre un petit texte lu dans une langue locale (s02q03). Veuillez corriger ou donner des explications au QG. Peu probable! Aliou faye  ne sait ni lire, ni écrire, ni comprendre dans aucune des langues  (s02q01,s02q02,s02q03). Veuillez corriger ou donner des explications au QG. </w:t>
        <w:br/>
        <w:t xml:space="preserve">- Peu probable! Daba faye  n'arrive pas  à comprendre un petit texte lu dans une langue locale (s02q03). Veuillez corriger ou donner des explications au QG. Peu probable! Daba faye  ne sait ni lire, ni écrire, ni comprendre dans aucune des langues  (s02q01,s02q02,s02q03). Veuillez corriger ou donner des explications au QG. </w:t>
        <w:br/>
        <w:t xml:space="preserve">- Peu probable! Djibril Faye  n'arrive pas  à comprendre un petit texte lu dans une langue locale (s02q03). Veuillez corriger ou donner des explications au QG. </w:t>
        <w:br/>
        <w:t xml:space="preserve">- Peu probable! Djmite faye  n'arrive pas  à comprendre un petit texte lu dans une langue locale (s02q03). Veuillez corriger ou donner des explications au QG. Peu probable! Djmite faye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Peu probable! Teningue Ndiaye  n'arrive pas  à comprendre un petit texte lu dans une langue locale (s02q03). Veuillez corriger ou donner des explications au QG. Peu probable! Teningue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Le montant(32500 FCFA) des dépenses pour chaque visite prénatale de Teningue Ndiaye semble faible (voir nul)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faye n'a consacré aucune heure pour les travaux cités en s04q01, s04q02, s04q03, s04q04, s04q05, s04q06, s04q07 et s04q08.Prière de regarder pour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3124.8 hectare qui semble élevé ou faible, prière de corriger. </w:t>
        <w:br/>
        <w:t xml:space="preserve">- La superficie de la parcelle Niebe selon les mesures GPS est de 2198.74 hectare qui semble élevé ou faible, prière de corriger. </w:t>
        <w:br/>
        <w:t>- La superficie de la parcelle mil selon les mesures GPS est de 3629.29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Herse a été achété à 1000 Fcfa est relativement faible par rapport aux autres prix d'achat observés dans cette zone. Prière de corriger ou de confirmer avec le QG. </w:t>
        <w:br/>
        <w:t>- Avertissement!! Le prix d'achat (200000 FCFA) de Animaux de labour est inférieur aux prix de revente (270000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23-91-89-05</w:t>
            </w:r>
          </w:p>
        </w:tc>
        <w:tc>
          <w:tcPr>
            <w:tcW w:type="dxa" w:w="1662"/>
          </w:tcPr>
          <w:p>
            <w:r>
              <w:rPr>
                <w:sz w:val="14"/>
              </w:rPr>
              <w:t>7784f3c176eb44edb9a39da8c39d44e7</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Diouma ndiang  manquent, s'il vous plait pouvez-vous fournir d'effort pour avoir ces informations.</w:t>
      </w:r>
    </w:p>
    <w:p>
      <w:r>
        <w:rPr>
          <w:b/>
          <w:color w:val="4672C4"/>
          <w:sz w:val="22"/>
        </w:rPr>
        <w:t>&gt;&gt; Section2 - Education</w:t>
      </w:r>
    </w:p>
    <w:p>
      <w:pPr>
        <w:ind w:left="283"/>
      </w:pPr>
      <w:r>
        <w:rPr>
          <w:sz w:val="20"/>
        </w:rPr>
        <w:t>- Peu probable! Diouma ndiang  n'arrive pas  à comprendre un petit texte lu dans une langue locale (s02q03). Veuillez corriger ou donner des explications au QG. Peu probable! Diouma ndiang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Diouma ndiang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DIOUMA NIANG a comme taille 1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La principale source d'énergie ( Non concerné) pour la cusine semble incoherent, prière de corriger ou confirmer.</w:t>
      </w:r>
    </w:p>
    <w:p>
      <w:r>
        <w:rPr>
          <w:b/>
          <w:color w:val="4672C4"/>
          <w:sz w:val="22"/>
        </w:rPr>
        <w:t>&gt;&gt; Section16a - Champs et parcelles</w:t>
      </w:r>
    </w:p>
    <w:p>
      <w:pPr>
        <w:ind w:left="283"/>
      </w:pPr>
      <w:r>
        <w:rPr>
          <w:sz w:val="20"/>
        </w:rPr>
        <w:t>- La section 16 du ménage de DIOUMA NIANG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89-54-22-82</w:t>
            </w:r>
          </w:p>
        </w:tc>
        <w:tc>
          <w:tcPr>
            <w:tcW w:type="dxa" w:w="1662"/>
          </w:tcPr>
          <w:p>
            <w:r>
              <w:rPr>
                <w:sz w:val="14"/>
              </w:rPr>
              <w:t>6d3a69f30592424782fde9fdc34c0010</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Djili mare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Djili mare  n'arrive pas  à comprendre un petit texte lu dans une langue locale (s02q03). Veuillez corriger ou donner des explications au QG. Peu probable! Djili mare  ne sait ni lire, ni écrire, ni comprendre dans aucune des langues  (s02q01,s02q02,s02q03). Veuillez corriger ou donner des explications au QG. </w:t>
        <w:br/>
        <w:t xml:space="preserve">- Peu probable! Khady mare  n'arrive pas  à comprendre un petit texte lu dans une langue locale (s02q03). Veuillez corriger ou donner des explications au QG. Peu probable! Khady mare  ne sait ni lire, ni écrire, ni comprendre dans aucune des langues  (s02q01,s02q02,s02q03). Veuillez corriger ou donner des explications au QG. </w:t>
        <w:br/>
        <w:t xml:space="preserve">- Peu probable! Moustapha mare  n'arrive pas  à comprendre un petit texte lu dans une langue locale (s02q03). Veuillez corriger ou donner des explications au QG. Peu probable! Moustapha mare  ne sait ni lire, ni écrire, ni comprendre dans aucune des langues  (s02q01,s02q02,s02q03). Veuillez corriger ou donner des explications au QG. </w:t>
        <w:br/>
        <w:t xml:space="preserve">- Peu probable! khady diom  n'arrive pas  à comprendre un petit texte lu dans une langue locale (s02q03). Veuillez corriger ou donner des explications au QG. Peu probable! khady diom  ne sait ni lire, ni écrire, ni comprendre dans aucune des langues  (s02q01,s02q02,s02q03). Veuillez corriger ou donner des explications au QG. </w:t>
        <w:br/>
        <w:t>- Peu probable! seny mare  n'arrive pas  à comprendre un petit texte lu dans une langue locale (s02q03). Veuillez corriger ou donner des explications au QG. Peu probable! seny mare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Moustapha mare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khady diom dans l'emploi au cours des 12 derniers mois semble faible, veuillez corriger s'il vous plait ou comfirmer avec le QG. Attention ! Le nombre de jours que khady diom a travaillés par mois semble être inférieur à 15. Veuillez, s'il vous plaît, confirmer cette information. Attention! le nombre d'heure que khady diom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xml:space="preserve">- La superficie de la parcelle Mil selon les mesures GPS est de 3251.41 hectare qui semble élevé ou faible, prière de corriger. </w:t>
        <w:br/>
        <w:t>- La superficie de la parcelle Mil selon les mesures GPS est de 3353.46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Attention ! Houe/daba/hilaire a été revendu à 2100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72-63-51-20</w:t>
            </w:r>
          </w:p>
        </w:tc>
        <w:tc>
          <w:tcPr>
            <w:tcW w:type="dxa" w:w="1662"/>
          </w:tcPr>
          <w:p>
            <w:r>
              <w:rPr>
                <w:sz w:val="14"/>
              </w:rPr>
              <w:t>f5b239e54ceb49539e99cc0bbe41954c</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Awa NDONG dispose d'un téléphone portable à s01q39, donc la raison évoquée ne peut pas être (ne dispose pas d'appareil). </w:t>
        <w:br/>
        <w:t xml:space="preserve">- Les informations sur l'acte de naissance (ni Jours, ni mois et ni années) de  Babacar Diouf  manquent, s'il vous plait pouvez-vous fournir d'effort pour avoir ces informations. </w:t>
        <w:br/>
        <w:t xml:space="preserve">- Les informations sur l'acte de naissance (ni Jours, ni mois et ni années) de  Diouma Faye  manquent, s'il vous plait pouvez-vous fournir d'effort pour avoir ces informations. Incoherence! Diouma Faye dispose d'un téléphone portable à s01q39, donc la raison évoquée ne peut pas être (ne dispose pas d'appareil). </w:t>
        <w:br/>
        <w:t xml:space="preserve">- Les informations sur l'acte de naissance (ni Jours, ni mois et ni années) de  Mbaye Diouf  manquent, s'il vous plait pouvez-vous fournir d'effort pour avoir ces informations. </w:t>
        <w:br/>
        <w:t xml:space="preserve">- Les informations sur l'acte de naissance (ni Jours, ni mois et ni années) de  Modou Diouf  manquent, s'il vous plait pouvez-vous fournir d'effort pour avoir ces informations. </w:t>
        <w:br/>
        <w:t xml:space="preserve">- Les informations sur l'acte de naissance (ni Jours, ni mois et ni années) de  Moustapha Diouf  manquent, s'il vous plait pouvez-vous fournir d'effort pour avoir ces informations. </w:t>
        <w:br/>
        <w:t>- Les informations sur l'acte de naissance (ni Jours, ni mois et ni années) de  Ndiolle Diouf  manquent, s'il vous plait pouvez-vous fournir d'effort pour avoir ces informations.</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w:t>
        <w:br/>
        <w:t xml:space="preserve">- Peu probable! Aliou Diouf  n'arrive pas  à comprendre un petit texte lu dans une langue locale (s02q03). Veuillez corriger ou donner des explications au QG. Peu probable! Aliou Diouf  ne sait ni lire, ni écrire, ni comprendre dans aucune des langues  (s02q01,s02q02,s02q03). Veuillez corriger ou donner des explications au QG. </w:t>
        <w:br/>
        <w:t xml:space="preserve">- Peu probable! Awa NDONG  n'arrive pas  à comprendre un petit texte lu dans une langue locale (s02q03). Veuillez corriger ou donner des explications au QG. </w:t>
        <w:br/>
        <w:t xml:space="preserve">- Peu probable! Babacar Diouf  n'arrive pas  à comprendre un petit texte lu dans une langue locale (s02q03). Veuillez corriger ou donner des explications au QG. </w:t>
        <w:br/>
        <w:t xml:space="preserve">- Peu probable! Daba Diouf  n'arrive pas  à comprendre un petit texte lu dans une langue locale (s02q03). Veuillez corriger ou donner des explications au QG. </w:t>
        <w:br/>
        <w:t xml:space="preserve">- Peu probable! Diouma Faye  n'arrive pas  à comprendre un petit texte lu dans une langue locale (s02q03). Veuillez corriger ou donner des explications au QG. Peu probable! Diouma Faye  ne sait ni lire, ni écrire, ni comprendre dans aucune des langues  (s02q01,s02q02,s02q03). Veuillez corriger ou donner des explications au QG. </w:t>
        <w:br/>
        <w:t xml:space="preserve">- Peu probable! Lahate Diouf  n'arrive pas  à comprendre un petit texte lu dans une langue locale (s02q03). Veuillez corriger ou donner des explications au QG. </w:t>
        <w:br/>
        <w:t xml:space="preserve">- Peu probable! Mbaye Diouf  n'arrive pas  à comprendre un petit texte lu dans une langue locale (s02q03). Veuillez corriger ou donner des explications au QG. </w:t>
        <w:br/>
        <w:t xml:space="preserve">- Peu probable! Modou Diouf  n'arrive pas  à comprendre un petit texte lu dans une langue locale (s02q03). Veuillez corriger ou donner des explications au QG. </w:t>
        <w:br/>
        <w:t xml:space="preserve">- Peu probable! Moustapha Diouf  n'arrive pas  à comprendre un petit texte lu dans une langue locale (s02q03). Veuillez corriger ou donner des explications au QG. Peu probable! Moustapha Diouf  ne sait ni lire, ni écrire, ni comprendre dans aucune des langues  (s02q01,s02q02,s02q03). Veuillez corriger ou donner des explications au QG. </w:t>
        <w:br/>
        <w:t>- Peu probable! Ndiolle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montant(24000 FCFA) des dépenses pour chaque visite prénatale de Daba Diouf semble faible (voir nul) ou élevé, prière de corriger.</w:t>
      </w:r>
    </w:p>
    <w:p>
      <w:r>
        <w:rPr>
          <w:b/>
          <w:color w:val="4672C4"/>
          <w:sz w:val="22"/>
        </w:rPr>
        <w:t>&gt;&gt; Section4a - Emploi</w:t>
      </w:r>
    </w:p>
    <w:p>
      <w:pPr>
        <w:ind w:left="283"/>
      </w:pPr>
      <w:r>
        <w:rPr>
          <w:sz w:val="20"/>
        </w:rPr>
        <w:t xml:space="preserve">- Avertissement! Aliou Diouf est trop âgé ou en retraite mais il a moins de 58 ans, prière de corriger. </w:t>
        <w:br/>
        <w:t xml:space="preserve">- Avertissement! Diouma Faye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Mbaye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Awa NDONG dans l'emploi au cours des 12 derniers mois semble faible, veuillez corriger s'il vous plait ou comfirmer avec le QG. </w:t>
        <w:br/>
        <w:t>- Prière de changer la branche d'activité de Lahate Diouf, les agriculteurs dont leurs cultures est principalement destiné à la consommation du ménage sont des (Agriculteurs, subsistances) et ceux qui le font avec l'élevage sont des (Agriculteurs et eleveurs, subsistances)Nombre de mois exercé par Lahate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Lahate Diouf sur le nombre de mois, jours ou heures de son emploi secondaire sont superieur a celles de son emploi principal , veuillez corriger ou confirmer aupres du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(100000) de l'article  Lit est inférieur aux prix de revente (150000)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et oseille selon les mesures GPS est de 2859.39 hectare qui semble élevé ou faible, prière de corriger. </w:t>
        <w:br/>
        <w:t xml:space="preserve">- La superficie de la parcelle arachide selon les mesures GPS est de 1256.42 hectare qui semble élevé ou faible, prière de corriger. </w:t>
        <w:br/>
        <w:t xml:space="preserve">- La superficie de la parcelle arachide selon les mesures GPS est de 2022.75 hectare qui semble élevé ou faible, prière de corriger. </w:t>
        <w:br/>
        <w:t xml:space="preserve">- La superficie de la parcelle arachide selon les mesures GPS est de 667.38 hectare qui semble élevé ou faible, prière de corriger. </w:t>
        <w:br/>
        <w:t xml:space="preserve">- La superficie de la parcelle arachide selon les mesures GPS est de 673.63 hectare qui semble élevé ou faible, prière de corriger. </w:t>
        <w:br/>
        <w:t>- La superficie de la parcelle mil selon les mesures GPS est de 10021.41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Avertissement!! Le prix d'achat (250000 FCFA) de Animaux de labour est inférieur aux prix de revente (350000 FCFA), prière de verifier et corriger ou confirmer l'information avec le QG. </w:t>
        <w:br/>
        <w:t>- Incohérence!! Le prix d'achat de Abreuvoir / Mangeoire ne doit pas être égal 0 même si le ménage l'a reçu en cadeau prière de leurs aider à faire une estimation. Avertissement!! Le prix d'achat (0 FCFA) de Abreuvoir / Mangeoire est inférieur aux prix de revente (4000 FCFA), prière de verifier et corriger ou confirmer l'information avec le QG. Le prix d'achat de Abreuvoir / Mangeoire est nul (achété à 0fcfa) mais le prix de revente est (4000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72-17-66-28</w:t>
            </w:r>
          </w:p>
        </w:tc>
        <w:tc>
          <w:tcPr>
            <w:tcW w:type="dxa" w:w="1662"/>
          </w:tcPr>
          <w:p>
            <w:r>
              <w:rPr>
                <w:sz w:val="14"/>
              </w:rPr>
              <w:t>0282094d17114796bc29e6463d46389a</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Aliou ndong  n'arrive pas  à comprendre un petit texte lu dans une langue locale (s02q03). Veuillez corriger ou donner des explications au QG. Peu probable! Aliou ndong  ne sait ni lire, ni écrire, ni comprendre dans aucune des langues  (s02q01,s02q02,s02q03). Veuillez corriger ou donner des explications au QG. </w:t>
        <w:br/>
        <w:t xml:space="preserve">- Peu probable! Astou cama  n'arrive pas  à comprendre un petit texte lu dans une langue locale (s02q03). Veuillez corriger ou donner des explications au QG. Peu probable! Astou cama  ne sait ni lire, ni écrire, ni comprendre dans aucune des langues  (s02q01,s02q02,s02q03). Veuillez corriger ou donner des explications au QG. </w:t>
        <w:br/>
        <w:t xml:space="preserve">- Peu probable! Galass ndong  n'arrive pas  à comprendre un petit texte lu dans une langue locale (s02q03). Veuillez corriger ou donner des explications au QG. Peu probable! Galass ndong  ne sait ni lire, ni écrire, ni comprendre dans aucune des langues  (s02q01,s02q02,s02q03). Veuillez corriger ou donner des explications au QG. </w:t>
        <w:br/>
        <w:t xml:space="preserve">- Peu probable! Modou ndong  n'arrive pas  à comprendre un petit texte lu dans une langue locale (s02q03). Veuillez corriger ou donner des explications au QG. Peu probable! Modou ndong  ne sait ni lire, ni écrire, ni comprendre dans aucune des langues  (s02q01,s02q02,s02q03). Veuillez corriger ou donner des explications au QG. </w:t>
        <w:br/>
        <w:t xml:space="preserve">- Peu probable! Mor tine  n'arrive pas  à comprendre un petit texte lu dans une langue locale (s02q03). Veuillez corriger ou donner des explications au QG. Peu probable! Mor tine  ne sait ni lire, ni écrire, ni comprendre dans aucune des langues  (s02q01,s02q02,s02q03). Veuillez corriger ou donner des explications au QG. </w:t>
        <w:br/>
        <w:t xml:space="preserve">- Peu probable! aïsatou ndong  n'arrive pas  à comprendre un petit texte lu dans une langue locale (s02q03). Veuillez corriger ou donner des explications au QG. Peu probable! aïsatou ndong  ne sait ni lire, ni écrire, ni comprendre dans aucune des langues  (s02q01,s02q02,s02q03). Veuillez corriger ou donner des explications au QG. </w:t>
        <w:br/>
        <w:t xml:space="preserve">- Peu probable! bathie ndong  n'arrive pas  à comprendre un petit texte lu dans une langue locale (s02q03). Veuillez corriger ou donner des explications au QG. Peu probable! bathie ndong  ne sait ni lire, ni écrire, ni comprendre dans aucune des langues  (s02q01,s02q02,s02q03). Veuillez corriger ou donner des explications au QG. </w:t>
        <w:br/>
        <w:t>- Peu probable! bigué diom  n'arrive pas  à comprendre un petit texte lu dans une langue locale (s02q03). Veuillez corriger ou donner des explications au QG. Peu probable! bigué diom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bathie ndong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Modou ndong, les agriculteurs dont leurs cultures est principalement destiné à la consommation du ménage sont des (Agriculteurs, subsistances) et ceux qui le font avec l'élevage sont des (Agriculteurs et eleveurs, subsistances)Attention ! Le nombre de jours que Modou ndong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MODOU NDONG a comme taille 9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Mil selon les mesures GPS est de 6490.03 hectare qui semble élevé ou faible, prière de corriger. </w:t>
        <w:br/>
        <w:t xml:space="preserve">- La superficie de la parcelle arachide selon les mesures GPS est de 7712.31 hectare qui semble élevé ou faible, prière de corriger. </w:t>
        <w:br/>
        <w:t>- La superficie de la parcelle archide selon les mesures GPS est de 6545.98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21-58-78-19</w:t>
            </w:r>
          </w:p>
        </w:tc>
        <w:tc>
          <w:tcPr>
            <w:tcW w:type="dxa" w:w="1662"/>
          </w:tcPr>
          <w:p>
            <w:r>
              <w:rPr>
                <w:sz w:val="14"/>
              </w:rPr>
              <w:t>aac56b72332747d79a9025d78920b1b5</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Dip Ndiaye  possède un téléphone android mais dit n'avoir pas accès à l'internet, prière de confirmer cette information avec le QG ou la corriger. </w:t>
        <w:br/>
        <w:t xml:space="preserve">- Incoherence! La mère de Teningue fall est trop jeune ou vielle pour avoir Teningue fall selon l'écart (13) d'âge entre lui et sa mère, prière de revoir l'âge de Teningue fall ou de sa mère. Dans le cas contraire rassurez vous que c'est bien son fils/fille biologique. </w:t>
        <w:br/>
        <w:t xml:space="preserve">- Les informations sur l'acte de naissance (ni Jours, ni mois et ni années) de  Codou Fall  manquent, s'il vous plait pouvez-vous fournir d'effort pour avoir ces informations. </w:t>
        <w:br/>
        <w:t xml:space="preserve">- Les informations sur l'acte de naissance (ni Jours, ni mois et ni années) de  Daouda Fall  manquent, s'il vous plait pouvez-vous fournir d'effort pour avoir ces informations. </w:t>
        <w:br/>
        <w:t xml:space="preserve">- Les informations sur l'acte de naissance (ni Jours, ni mois et ni années) de  Fallou Diouf  manquent, s'il vous plait pouvez-vous fournir d'effort pour avoir ces informations. </w:t>
        <w:br/>
        <w:t xml:space="preserve">- Les informations sur l'acte de naissance (ni Jours, ni mois et ni années) de  Moudou Diouf  manquent, s'il vous plait pouvez-vous fournir d'effort pour avoir ces informations. </w:t>
        <w:br/>
        <w:t>- Les informations sur l'acte de naissance (ni Jours, ni mois et ni années) de  Saï Ndiaye  manquent, s'il vous plait pouvez-vous fournir d'effort pour avoir ces informations.</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Adiouma Fall  n'arrive pas  à comprendre un petit texte lu dans une langue locale (s02q03). Veuillez corriger ou donner des explications au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Codou Fall  n'arrive pas  à comprendre un petit texte lu dans une langue locale (s02q03). Veuillez corriger ou donner des explications au QG. Peu probable! Codou Fall  ne sait ni lire, ni écrire, ni comprendre dans aucune des langues  (s02q01,s02q02,s02q03). Veuillez corriger ou donner des explications au QG. </w:t>
        <w:br/>
        <w:t xml:space="preserve">- Peu probable! Daouda Fall  n'arrive pas  à comprendre un petit texte lu dans une langue locale (s02q03). Veuillez corriger ou donner des explications au QG. Peu probable! Daouda Fall  ne sait ni lire, ni écrire, ni comprendre dans aucune des langues  (s02q01,s02q02,s02q03). Veuillez corriger ou donner des explications au QG. </w:t>
        <w:br/>
        <w:t xml:space="preserve">- Peu probable! Diouma Badiane  n'arrive pas  à comprendre un petit texte lu dans une langue locale (s02q03). Veuillez corriger ou donner des explications au QG. Peu probable! Diouma Badiane  ne sait ni lire, ni écrire, ni comprendre dans aucune des langues  (s02q01,s02q02,s02q03). Veuillez corriger ou donner des explications au QG. </w:t>
        <w:br/>
        <w:t xml:space="preserve">- Peu probable! Dip Ndiaye  n'arrive pas  à comprendre un petit texte lu dans une langue locale (s02q03). Veuillez corriger ou donner des explications au QG. Peu probable! Dip Ndiaye  ne sait ni lire, ni écrire, ni comprendre dans aucune des langues  (s02q01,s02q02,s02q03). Veuillez corriger ou donner des explications au QG. </w:t>
        <w:br/>
        <w:t xml:space="preserve">- Peu probable! Fallou Diouf  n'arrive pas  à comprendre un petit texte lu dans une langue locale (s02q03). Veuillez corriger ou donner des explications au QG. Avertissement!!! L'âge de Fallou Diouf avec son niveau d'étude (Fondamental 1) semble incoherent, veuillez confirmer cette information avec le QG ou corriger l'incohérence. </w:t>
        <w:br/>
        <w:t xml:space="preserve">- Peu probable! MOUSTAPHA Diouf  n'arrive pas  à comprendre un petit texte lu dans une langue locale (s02q03). Veuillez corriger ou donner des explications au QG. Peu probable! MOUSTAPHA Diouf  ne sait ni lire, ni écrire, ni comprendre dans aucune des langues  (s02q01,s02q02,s02q03). Veuillez corriger ou donner des explications au QG. </w:t>
        <w:br/>
        <w:t xml:space="preserve">- Peu probable! Mbaye fall  n'arrive pas  à comprendre un petit texte lu dans une langue locale (s02q03). Veuillez corriger ou donner des explications au QG. Peu probable! Mbaye fall  ne sait ni lire, ni écrire, ni comprendre dans aucune des langues  (s02q01,s02q02,s02q03). Veuillez corriger ou donner des explications au QG. </w:t>
        <w:br/>
        <w:t xml:space="preserve">- Peu probable! Moudou Diouf  n'arrive pas  à comprendre un petit texte lu dans une langue locale (s02q03). Veuillez corriger ou donner des explications au QG. </w:t>
        <w:br/>
        <w:t xml:space="preserve">- Peu probable! Ndiolle Sene  n'arrive pas  à comprendre un petit texte lu dans une langue locale (s02q03). Veuillez corriger ou donner des explications au QG. Peu probable! Ndiolle Sene  ne sait ni lire, ni écrire, ni comprendre dans aucune des langues  (s02q01,s02q02,s02q03). Veuillez corriger ou donner des explications au QG. </w:t>
        <w:br/>
        <w:t xml:space="preserve">- Peu probable! Saï Ndiaye  n'arrive pas  à comprendre un petit texte lu dans une langue locale (s02q03). Veuillez corriger ou donner des explications au QG. Peu probable! Saï Ndiaye  ne sait ni lire, ni écrire, ni comprendre dans aucune des langues  (s02q01,s02q02,s02q03). Veuillez corriger ou donner des explications au QG. </w:t>
        <w:br/>
        <w:t xml:space="preserve">- Peu probable! Teningue fall  n'arrive pas  à comprendre un petit texte lu dans une langue locale (s02q03). Veuillez corriger ou donner des explications au QG. Peu probable! Teningue fall  ne sait ni lire, ni écrire, ni comprendre dans aucune des langues  (s02q01,s02q02,s02q03). Veuillez corriger ou donner des explications au QG. </w:t>
        <w:br/>
        <w:t>- Peu probable! Thioro Fall  n'arrive pas  à comprendre un petit texte lu dans une langue locale (s02q03). Veuillez corriger ou donner des explications au QG. Peu probable! Thioro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 FCFA) des dépenses pour chaque visite prénatale de Dip Ndiaye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Moudou Diouf n'a consacré aucune heure pour les travaux cités en s04q01, s04q02, s04q03, s04q04, s04q05, s04q06, s04q07 et s04q08.Prière de regarder pour corriger ou confirmer avec le QG. </w:t>
        <w:br/>
        <w:t xml:space="preserve">- Avertissement! Saï Ndiaye n'a consacré aucune heure pour aucun des travaux du ménage, prière de regarder les réponses prises dans les questions (s04q01 s04q02 s04q03 s04q04 s04q05 s04q06 s04q07 s04q08). </w:t>
        <w:br/>
        <w:t>- Avertissement! Thioro Fall est trop jeune mais il a plus de 15 ans, prière de corriger ou confirmer.</w:t>
      </w:r>
    </w:p>
    <w:p>
      <w:r>
        <w:rPr>
          <w:b/>
          <w:color w:val="4672C4"/>
          <w:sz w:val="22"/>
        </w:rPr>
        <w:t>&gt;&gt; Section4b - Emploi - Activite principale</w:t>
      </w:r>
    </w:p>
    <w:p>
      <w:pPr>
        <w:ind w:left="283"/>
      </w:pPr>
      <w:r>
        <w:rPr>
          <w:sz w:val="20"/>
        </w:rPr>
        <w:t>- Nombre de mois exercé par Adiouma Fall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ADIOUMA FALL a comme taille 19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(15000) de l'article  Bonbonne de gaz est inférieur aux prix de revente (17000)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 mil 1Mbello) qui ne semble pas être un bon nom ou contient des lettres, prière de mettre le vrai nom du champs. Avertissement!! La parcelle a comme nom (Mil 2) qui ne semble pas être un bon nom ou contient des lettres, prière de mettre le vrai nom de la parcelle. La superficie de la parcelle Mil 2 selon les mesures GPS est de 5803.01 hectare qui semble élevé ou faible, prière de corriger. </w:t>
        <w:br/>
        <w:t xml:space="preserve">- Avertissement!! Le champs a comme nom (champ mil 1Mbello) qui ne semble pas être un bon nom ou contient des lettres, prière de mettre le vrai nom du champs. Avertissement!! La parcelle a comme nom (mil 1) qui ne semble pas être un bon nom ou contient des lettres, prière de mettre le vrai nom de la parcelle. La superficie de la parcelle mil 1 selon les mesures GPS est de 7453.87 hectare qui semble élevé ou faible, prière de corriger. </w:t>
        <w:br/>
        <w:t xml:space="preserve">- Avertissement!! Le champs a comme nom (champ mil 1Mbello) qui ne semble pas être un bon nom ou contient des lettres, prière de mettre le vrai nom du champs. La superficie de la parcelle Arachide selon les mesures GPS est de 8509.99 hectare qui semble élevé ou faible, prière de corriger. </w:t>
        <w:br/>
        <w:t>- Avertissement!! Le champs a comme nom (champ mil 1Mbello) qui ne semble pas être un bon nom ou contient des lettres, prière de mettre le vrai nom du champs. La superficie de la parcelle sesame selon les mesures GPS est de 8429.89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Avertissement!! Le prix d'achat (240000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56-31-35-22</w:t>
            </w:r>
          </w:p>
        </w:tc>
        <w:tc>
          <w:tcPr>
            <w:tcW w:type="dxa" w:w="1662"/>
          </w:tcPr>
          <w:p>
            <w:r>
              <w:rPr>
                <w:sz w:val="14"/>
              </w:rPr>
              <w:t>f57d03f0809d42a3b27abc70ab9ce785</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Khemesse Sarr  possède un téléphone android mais dit n'avoir pas accès à l'internet, prière de confirmer cette information avec le QG ou la corriger. </w:t>
        <w:br/>
        <w:t>- Les informations sur l'acte de naissance (ni Jours, ni mois et ni années) de  Bada pouye  manquent, s'il vous plait pouvez-vous fournir d'effort pour avoir ces informations.</w:t>
      </w:r>
    </w:p>
    <w:p>
      <w:r>
        <w:rPr>
          <w:b/>
          <w:color w:val="4672C4"/>
          <w:sz w:val="22"/>
        </w:rPr>
        <w:t>&gt;&gt; Section2 - Education</w:t>
      </w:r>
    </w:p>
    <w:p>
      <w:pPr>
        <w:ind w:left="283"/>
      </w:pPr>
      <w:r>
        <w:rPr>
          <w:sz w:val="20"/>
        </w:rPr>
        <w:t xml:space="preserve">- Peu probable! Amath Pouye  n'arrive pas  à comprendre un petit texte lu dans une langue locale (s02q03). Veuillez corriger ou donner des explications au QG. </w:t>
        <w:br/>
        <w:t xml:space="preserve">- Peu probable! Bada pouye  n'arrive pas  à comprendre un petit texte lu dans une langue locale (s02q03). Veuillez corriger ou donner des explications au QG.  Incohérence ! le montant payé de Bada pouye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Bada pouye avec le QG ou apporter les corrections nécessaires. </w:t>
        <w:br/>
        <w:t xml:space="preserve">- Peu probable! Khemesse Sarr  n'arrive pas  à comprendre un petit texte lu dans une langue locale (s02q03). Veuillez corriger ou donner des explications au QG. </w:t>
        <w:br/>
        <w:t>- Peu probable! Mbene Pouye  n'arrive pas  à comprendre un petit texte lu dans une langue locale (s02q03). Veuillez corriger ou donner des explications au QG. Peu probable! Mbene Pouye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Amath Pouye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Khemesse Sarr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Khemesse Sarr,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Khemesse Sarr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(Mil2) qui ne semble pas être un bon nom ou contient des lettres, prière de mettre le vrai nom de la parcelle. Le salaire total payé de toutes catégories confondues par le ménage Khemesse Sarr pour la main-d'oeuvre non-familiale sur la parcelle Mil2 au cours de la campagne pour la période de préparation du sol (labour) et des semis est de 0 qui semble élevé ou faible. Merci de corriger. Le salaire total payé de toutes catégories confondues par le ménage Khemesse Sarr pour la main-d'oeuvre non-familiale sur la parcelle Mil2 au cours de la campagne pour la période d'entretien du sol (sarclage, etc.) est de 0 qui semble élevé ou faible. Merci de corriger. Le salaire total payé de toutes catégories confondues par le ménage Khemesse Sarr pour la main-d'oeuvre non-familiale sur la parcelle Mil2 au cours de la campagne pour la période des récoltes est de 0 qui semble élevé ou faible. Merci de corriger. La parcelle Mil2 n'a pas été mésurée pour des raisons comme qu'elle est trop petite, GPS en panne et que le Ménage indisponible. Nous vous rappelons que ces raisons ne passent pas pour la non mesure des parcelles prière de les mésurer. </w:t>
        <w:br/>
        <w:t xml:space="preserve">- La parcelle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Khemesse Sarr pour la main-d'oeuvre non-familiale sur la parcelle Arachide au cours de la campagne pour la période de préparation du sol (labour) et des semis est de 0 qui semble élevé ou faible. Merci de corriger. Le salaire total payé de toutes catégories confondues par le ménage Khemesse Sarr pour la main-d'oeuvre non-familiale sur la parcelle Arachide au cours de la campagne pour la période d'entretien du sol (sarclage, etc.) est de 0 qui semble élevé ou faible. Merci de corriger. Le salaire total payé de toutes catégories confondues par le ménage Khemesse Sarr pour la main-d'oeuvre non-familiale sur la parcelle Arachide au cours de la campagne pour la période des récoltes est de 0 qui semble élevé ou faible. Merci de corriger. La superficie de la parcelle Arachide selon les mesures GPS est de 4401.82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