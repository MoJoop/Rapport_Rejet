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 xml:space="preserve">Grappe: </w:t>
        <w:br/>
        <w:t>Date: 07/01/2026 a 08:21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17</w:t>
            </w:r>
          </w:p>
        </w:tc>
      </w:tr>
      <w:tr>
        <w:tc>
          <w:tcPr>
            <w:tcW w:type="dxa" w:w="3324"/>
          </w:tcPr>
          <w:p>
            <w:r>
              <w:t>Section2</w:t>
            </w:r>
          </w:p>
        </w:tc>
        <w:tc>
          <w:tcPr>
            <w:tcW w:type="dxa" w:w="3324"/>
          </w:tcPr>
          <w:p>
            <w:r>
              <w:t>Education</w:t>
            </w:r>
          </w:p>
        </w:tc>
        <w:tc>
          <w:tcPr>
            <w:tcW w:type="dxa" w:w="3324"/>
          </w:tcPr>
          <w:p>
            <w:r>
              <w:t>16</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Section9a</w:t>
            </w:r>
          </w:p>
        </w:tc>
        <w:tc>
          <w:tcPr>
            <w:tcW w:type="dxa" w:w="3324"/>
          </w:tcPr>
          <w:p>
            <w:r>
              <w:t>Depenses de fetes et ceremonies</w:t>
            </w:r>
          </w:p>
        </w:tc>
        <w:tc>
          <w:tcPr>
            <w:tcW w:type="dxa" w:w="3324"/>
          </w:tcPr>
          <w:p>
            <w:r>
              <w:t>8</w:t>
            </w:r>
          </w:p>
        </w:tc>
      </w:tr>
      <w:tr>
        <w:tc>
          <w:tcPr>
            <w:tcW w:type="dxa" w:w="3324"/>
          </w:tcPr>
          <w:p>
            <w:r>
              <w:t>Section9e</w:t>
            </w:r>
          </w:p>
        </w:tc>
        <w:tc>
          <w:tcPr>
            <w:tcW w:type="dxa" w:w="3324"/>
          </w:tcPr>
          <w:p>
            <w:r>
              <w:t>Depenses non-alimentaires - 6 mois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92-65-90-69</w:t>
            </w:r>
          </w:p>
        </w:tc>
        <w:tc>
          <w:tcPr>
            <w:tcW w:type="dxa" w:w="1662"/>
          </w:tcPr>
          <w:p>
            <w:r>
              <w:rPr>
                <w:sz w:val="14"/>
              </w:rPr>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xml:space="preserve">- Les informations sur l'acte de naissance (ni Jours, ni mois et ni années) de  AMAT KANDJI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FAMA KANDJI  manquent, s'il vous plait pouvez-vous fournir d'effort pour avoir ces informations. </w:t>
        <w:br/>
        <w:t xml:space="preserve">- Les informations sur l'acte de naissance (ni Jours, ni mois et ni années) de  FATY GAYE  manquent, s'il vous plait pouvez-vous fournir d'effort pour avoir ces informations. </w:t>
        <w:br/>
        <w:t xml:space="preserve">- Les informations sur l'acte de naissance (ni Jours, ni mois et ni années) de  KHADY KANDJI  manquent, s'il vous plait pouvez-vous fournir d'effort pour avoir ces informations. </w:t>
        <w:br/>
        <w:t xml:space="preserve">- Les informations sur l'acte de naissance (ni Jours, ni mois et ni années) de  MAME AWA SANKE  manquent, s'il vous plait pouvez-vous fournir d'effort pour avoir ces informations. </w:t>
        <w:br/>
        <w:t xml:space="preserve">- Les informations sur l'acte de naissance (ni Jours, ni mois et ni années) de  MAY KANDJI  manquent, s'il vous plait pouvez-vous fournir d'effort pour avoir ces informations. </w:t>
        <w:br/>
        <w:t>- Les informations sur l'acte de naissance (ni Jours, ni mois et ni années) de  SOKHNA KHOUDIA KANDJI  manquent, s'il vous plait pouvez-vous fournir d'effort pour avoir ces informations.</w:t>
      </w:r>
    </w:p>
    <w:p>
      <w:r>
        <w:rPr>
          <w:b/>
          <w:color w:val="4672C4"/>
          <w:sz w:val="22"/>
        </w:rPr>
        <w:t>&gt;&gt; Section2 - Education</w:t>
      </w:r>
    </w:p>
    <w:p>
      <w:pPr>
        <w:ind w:left="283"/>
      </w:pPr>
      <w:r>
        <w:rPr>
          <w:sz w:val="20"/>
        </w:rPr>
        <w:t xml:space="preserve">- Peu probable! AMAT KANDJI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Peu probable! AWA NIANG  ne sait ni lire, ni écrire, ni comprendre dans aucune des langues  (s02q01,s02q02,s02q03). Veuillez corriger ou donner des explications au QG. Peu plausible AWA NIANG fréquente au minimum le fondamental 1 mais ne sait ni lire ni comprendre la langue française, prière de corriger ou de confirmer avec le QG merci.  Incohérence ! le montant payé de AWA NIANG pour les frais de scolarité est très faible. veuillez, s'il vous plait, confirmer ces informations avec le QG ou apporter les corrections nécessaires. </w:t>
        <w:br/>
        <w:t xml:space="preserve">- Peu probable! CHEIKH ABDOU KANDJI  n'arrive pas  à comprendre un petit texte lu dans une langue locale (s02q03).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Peu plausible CHEIKH MBAYE fréquente au minimum le fondamental 1 mais ne sait ni lire ni comprendre la langue française, prière de corriger ou de confirmer avec le QG merci. </w:t>
        <w:br/>
        <w:t xml:space="preserve">- Peu probable! FAMA KANDJI  n'arrive pas  à comprendre un petit texte lu dans une langue locale (s02q03). Veuillez corriger ou donner des explications au QG. Peu probable! FAMA KANDJI  ne sait ni lire, ni écrire, ni comprendre dans aucune des langues  (s02q01,s02q02,s02q03). Veuillez corriger ou donner des explications au QG. </w:t>
        <w:br/>
        <w:t xml:space="preserve">- Peu probable! FATY GAYE  n'arrive pas  à comprendre un petit texte lu dans une langue locale (s02q03). Veuillez corriger ou donner des explications au QG. </w:t>
        <w:br/>
        <w:t xml:space="preserve">- Peu probable! FATY KANDJI  n'arrive pas  à comprendre un petit texte lu dans une langue locale (s02q03). Veuillez corriger ou donner des explications au QG. Peu probable! FATY KANDJI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w:t>
        <w:br/>
        <w:t xml:space="preserve">- Peu probable! MAME AWA SANKE  n'arrive pas  à comprendre un petit texte lu dans une langue locale (s02q03). Veuillez corriger ou donner des explications au QG. </w:t>
        <w:br/>
        <w:t xml:space="preserve">- Peu probable! MAY KANDJI  n'arrive pas  à comprendre un petit texte lu dans une langue locale (s02q03). Veuillez corriger ou donner des explications au QG. </w:t>
        <w:br/>
        <w:t>- Peu probable! SOKHNA KHOUDIA KANDJI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KHADY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CHEIKH ABDOU KANDJI,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Section12 - Actifs du menage</w:t>
      </w:r>
    </w:p>
    <w:p>
      <w:pPr>
        <w:ind w:left="283"/>
      </w:pPr>
      <w:r>
        <w:rPr>
          <w:sz w:val="20"/>
        </w:rPr>
        <w:t>- Attention ! Antenne parabolique / décodeur a été achété à 45000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(parcelle 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nombre de jours total de la main-d'oeuvre non-familiale sur cette parcelle 1 au cours de la campagne pour la période des récoltes est de 21 jours qui semble faible ou élevé. Merci de corriger. Le salaire total payé de toutes catégories confondues par le ménage CHEIKH ABDOU KANDJ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(50 ans)  de Houe asine dans ce ménage semble être élevé, prière de corriger ou confirmer avec le QG. </w:t>
        <w:br/>
        <w:t>- Avertissement!! L'âge (50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92-05-71-28</w:t>
            </w:r>
          </w:p>
        </w:tc>
        <w:tc>
          <w:tcPr>
            <w:tcW w:type="dxa" w:w="1662"/>
          </w:tcPr>
          <w:p>
            <w:r>
              <w:rPr>
                <w:sz w:val="14"/>
              </w:rPr>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xml:space="preserve">- Les informations sur l'acte de naissance (ni Jours, ni mois et ni années) de  CHEIKH DIOUM  manquent, s'il vous plait pouvez-vous fournir d'effort pour avoir ces informations. </w:t>
        <w:br/>
        <w:t>- Les informations sur l'acte de naissance (ni Jours, ni mois et ni années) de  MAME CHEIKH IBRAHIMA FALL MBACKE  manquent, s'il vous plait pouvez-vous fournir d'effort pour avoir ces informations.</w:t>
      </w:r>
    </w:p>
    <w:p>
      <w:r>
        <w:rPr>
          <w:b/>
          <w:color w:val="4672C4"/>
          <w:sz w:val="22"/>
        </w:rPr>
        <w:t>&gt;&gt; Section2 - Education</w:t>
      </w:r>
    </w:p>
    <w:p>
      <w:pPr>
        <w:ind w:left="283"/>
      </w:pPr>
      <w:r>
        <w:rPr>
          <w:sz w:val="20"/>
        </w:rPr>
        <w:t xml:space="preserve">- Peu probable! MAME CHEIKH MBACKE  n'arrive pas  à comprendre un petit texte lu dans une langue locale (s02q03). Veuillez corriger ou donner des explications au QG. </w:t>
        <w:br/>
        <w:t xml:space="preserve">- Peu probable! SERIGNE MAHMOUDANE MBACKE  n'arrive pas  à comprendre un petit texte lu dans une langue locale (s02q03). Veuillez corriger ou donner des explications au QG. </w:t>
        <w:br/>
        <w:t>- Peu probable! SOKHNA DIARRA MBACKE  n'arrive pas  à comprendre un petit texte lu dans une langue locale (s02q03). Veuillez corriger ou donner des explications au QG. Peu probable! SOKHNA DIARRA MBACKE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CHEIKH MBACKE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 BINTOU BALDE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Le ménage a consommé 10.5 Sac (50 Kg) taille unique de Riz local Gambiaka,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L'entreprise vente de cafe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(70000) de l'article  Téléphone portable est inférieur aux prix de revente (400000)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(NDIOUM PA 1) qui ne semble pas être un bon nom ou contient des lettres, prière de mettre le vrai nom de la parcelle. Incoherence! Le nombre de minutes (2400 minutes) pour se rendre dans la parcelle NDIOUM PA 1 est trop élevé, prière de corriger. Le nombre d'homme de 15 ans et plus (20) non membre du ménage de SERIGNE MAHMOUDANE MBACKE ayant travaillé dans la parcelle NDIOUM PA 1 pour la période d'entretien du sol semble élevé, prière de corriger. Le nombre de personnes toutes catégories confondues des main-d'oeuvre non-familiale sur la parcelle NDIOUM PA 1 au cours de la campagne pour la période d'entretien du sol (sarclage, etc.) est de 20 personnes qui semble faible ou élevé. Merci de corriger. Le salaire total payé de toutes catégories confondues par le ménage SERIGNE MAHMOUDANE MBACKE pour la main-d'oeuvre non-familiale sur la parcelle NDIOUM PA 1 au cours de la campagne pour la période des récoltes est de 200000 qui semble élevé ou faible. Merci de corriger. La parcelle NDIOUM PA 1 n'a pas été mésurée pour des raisons comme qu'elle est trop petite, GPS en panne et que le Ménage indisponible. Nous vous rappelons que ces raisons ne passent pas pour la non mesure des parcelles prière de les mésurer. </w:t>
        <w:br/>
        <w:t>- Avertissement!! La parcelle a comme nom (NDIOUM PA 1) qui ne semble pas être un bon nom ou contient des lettres, prière de mettre le vrai nom de la parcelle. Incoherence! Le nombre de minutes (800 minutes) pour se rendre dans la parcelle NDIOUM PA 1 est trop élevé, prière de corriger. Le nombre de femme de 15 ans et plus (20) non membre du ménage de SERIGNE MAHMOUDANE MBACKE ayant travaillé dans la parcelle NDIOUM PA 1 pour la période d'entretien du sol semble élevé, prière de corriger. Le nombre d'homme de 15 ans et plus (25) non membre du ménage de SERIGNE MAHMOUDANE MBACKE ayant travaillé dans la parcelle NDIOUM PA 1 pour la période des récoltes semble élevé, prière de corriger. Le nombre de femme de 15 ans et plus (30) non membre du ménage de SERIGNE MAHMOUDANE MBACKE ayant travaillé dans la parcelle NDIOUM PA 1 pour la pour la période des récoltes semble élevé, prière de corriger. Le nombre de personnes toutes catégories confondues des main-d'oeuvre non-familiale sur la parcelle NDIOUM PA 1 au cours de la campagne pour la période d'entretien du sol (sarclage, etc.) est de 30 personnes qui semble faible ou élevé. Merci de corriger. Le nombre de jours total de la main-d'oeuvre non-familiale sur cette parcelle NDIOUM PA 1 au cours de la campagne pour la période d'entretien du sol (sarclage, etc.) est de 20 jours qui semble faible ou élevé. Merci de corriger. Le nombre de personnes toutes catégories confondues des main-d'oeuvre non-familiale sur la parcelle NDIOUM PA 1 au cours de la campagne pour la période des récoltes est de 55 personnes qui semble faible ou élevé. Merci de corriger. Le nombre de jours total de la main-d'oeuvre non-familiale sur cette parcelle NDIOUM PA 1 au cours de la campagne pour la période des récoltes est de 30 jours qui semble faible ou élevé. Merci de corriger. La parcelle NDIOUM PA 1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NDIOUM PA 1 par jours au moment de la période de préparation du sol (labour) et des semis est de 187.5 FCFA qui semble faible ou  élevé, prière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(1000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Couveuse a été revendu à 600000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xml:space="preserve">- Attention ! Motoculteur a été revendu à 900000 Fcfa qui est relativement élevé par rapport aux autres prix de revente observés dans cette zone. Prière de corriger ou de confirmer avec le QG. </w:t>
        <w:br/>
        <w:t xml:space="preserve">- Attention ! Semoir a été revendu à 125000 Fcfa qui est relativement élevé par rapport aux autres prix de revente observés dans cette zone. Prière de corriger ou de confirmer avec le QG. </w:t>
        <w:br/>
        <w:t xml:space="preserve">- Avertissement!! Le nombre (20)  de Houe/daba/hilaire est élevé, prière de corriger ou confirmer avec le QG.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 </w:t>
        <w:br/>
        <w:t>- Avertissement!! Le prix d'achat (1000000 FCFA) de Tracteur est inférieur aux prix de revente (7000000 FCFA), prière de verifier et corriger ou confirmer l'information avec le QG. Attention ! Tracteur a été revendu à 1000000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03-47-96-77</w:t>
            </w:r>
          </w:p>
        </w:tc>
        <w:tc>
          <w:tcPr>
            <w:tcW w:type="dxa" w:w="1662"/>
          </w:tcPr>
          <w:p>
            <w:r>
              <w:rPr>
                <w:sz w:val="14"/>
              </w:rPr>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Section2 - Education</w:t>
      </w:r>
    </w:p>
    <w:p>
      <w:pPr>
        <w:ind w:left="283"/>
      </w:pPr>
      <w:r>
        <w:rPr>
          <w:sz w:val="20"/>
        </w:rPr>
        <w:t xml:space="preserve">- Peu probable! AIDARA GAYE  n'arrive pas  à comprendre un petit texte lu dans une langue locale (s02q03). Veuillez corriger ou donner des explications au QG. </w:t>
        <w:br/>
        <w:t xml:space="preserve">- Peu probable! ASS GAYE  n'arrive pas  à comprendre un petit texte lu dans une langue locale (s02q03). Veuillez corriger ou donner des explications au QG. </w:t>
        <w:br/>
        <w:t xml:space="preserve">- Peu probable! CHEIKH GAYE  n'arrive pas  à comprendre un petit texte lu dans une langue locale (s02q03). Veuillez corriger ou donner des explications au QG. </w:t>
        <w:br/>
        <w:t xml:space="preserve">- Peu probable! FALLOU GAYE  n'arrive pas  à comprendre un petit texte lu dans une langue locale (s02q03). Veuillez corriger ou donner des explications au QG. </w:t>
        <w:br/>
        <w:t xml:space="preserve">- Peu probable! KHADIM GAYE  n'arrive pas  à comprendre un petit texte lu dans une langue locale (s02q03). Veuillez corriger ou donner des explications au QG. </w:t>
        <w:br/>
        <w:t xml:space="preserve">- Peu probable! MODOU GAYE  n'arrive pas  à comprendre un petit texte lu dans une langue locale (s02q03). Veuillez corriger ou donner des explications au QG. </w:t>
        <w:br/>
        <w:t xml:space="preserve">- Peu probable! MOMY GAYE  n'arrive pas  à comprendre un petit texte lu dans une langue locale (s02q03). Veuillez corriger ou donner des explications au QG. Peu probable! MOMY GAYE  ne sait ni lire, ni écrire, ni comprendre dans aucune des langues  (s02q01,s02q02,s02q03). Veuillez corriger ou donner des explications au QG. </w:t>
        <w:br/>
        <w:t xml:space="preserve">- Peu probable! NDEYE MAGUETTE GAYE  n'arrive pas  à comprendre un petit texte lu dans une langue locale (s02q03). Veuillez corriger ou donner des explications au QG. Peu probable! NDEYE MAGUETTE GAYE  ne sait ni lire, ni écrire, ni comprendre dans aucune des langues  (s02q01,s02q02,s02q03). Veuillez corriger ou donner des explications au QG. </w:t>
        <w:br/>
        <w:t xml:space="preserve">- Peu probable! NDIAGNE KHOUMA  n'arrive pas  à comprendre un petit texte lu dans une langue locale (s02q03). Veuillez corriger ou donner des explications au QG. Peu probable! NDIAGNE KHOUMA  ne sait ni lire, ni écrire, ni comprendre dans aucune des langues  (s02q01,s02q02,s02q03). Veuillez corriger ou donner des explications au QG. </w:t>
        <w:br/>
        <w:t xml:space="preserve">- Peu probable! NDIAYA DIOP  n'arrive pas  à comprendre un petit texte lu dans une langue locale (s02q03). Veuillez corriger ou donner des explications au QG. Peu probable! NDIAYA DIOP  ne sait ni lire, ni écrire, ni comprendre dans aucune des langues  (s02q01,s02q02,s02q03). Veuillez corriger ou donner des explications au QG. </w:t>
        <w:br/>
        <w:t xml:space="preserve">- Peu probable! OUSMANE GAYE  n'arrive pas  à comprendre un petit texte lu dans une langue locale (s02q03). Veuillez corriger ou donner des explications au QG. </w:t>
        <w:br/>
        <w:t xml:space="preserve">- Peu probable! SOKHNA FATY GAYE  n'arrive pas  à comprendre un petit texte lu dans une langue locale (s02q03). Veuillez corriger ou donner des explications au QG. Peu probable! SOKHNA FATY GAYE  ne sait ni lire, ni écrire, ni comprendre dans aucune des langues  (s02q01,s02q02,s02q03). Veuillez corriger ou donner des explications au QG. Peu plausible SOKHNA FATY GAYE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SOKHNA FATY GAYE avec le QG ou apporter les corrections nécessaires. </w:t>
        <w:br/>
        <w:t xml:space="preserve">- Peu probable! SOKHNA MBENGUE  n'arrive pas  à comprendre un petit texte lu dans une langue locale (s02q03). Veuillez corriger ou donner des explications au QG. Peu probable! SOKHNA MBENGUE  ne sait ni lire, ni écrire, ni comprendre dans aucune des langues  (s02q01,s02q02,s02q03). Veuillez corriger ou donner des explications au QG. </w:t>
        <w:br/>
        <w:t>- Peu probable! SOPHIE GAYE  n'arrive pas  à comprendre un petit texte lu dans une langue locale (s02q03). Veuillez corriger ou donner des explications au QG. Peu probable! SOPHIE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AMY DIOP semble très élevés, prière de corriger ou confirmer avec le QG (s04q01 s04q02 s04q03 s04q04 s04q05 s04q06 s04q07 s04q08). </w:t>
        <w:br/>
        <w:t>- Avertissement! Le nombre d'heure consacré à faire des courses au cours des 7 derniers jours au marché ou travaux menager ou lessive etc.. pour SOPHIE GAYE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 Le ménage a consommé 14 Bidon 20l taille unique de Eau minérale/filtrée en bouteille locale, cette quantité semble anormale pour une consommation des 7 derniers jours, prière de verifier et corriger. Avertissement!!!Le ménage a consommé 70 miche de Moyen de Pain moderne (Baguette)  ce qui semble incoherent pour une consommation aucours des 7 derniers jours, prière de verifier et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VENTE DE TÉLÉPHONES 2 ne doit pas contenir de chiffre et doit être bien renseigné, prière de bien renseigné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Antenne parabolique / décodeur a été achété à 30000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GAYE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25-51-58-51</w:t>
            </w:r>
          </w:p>
        </w:tc>
        <w:tc>
          <w:tcPr>
            <w:tcW w:type="dxa" w:w="1662"/>
          </w:tcPr>
          <w:p>
            <w:r>
              <w:rPr>
                <w:sz w:val="14"/>
              </w:rPr>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xml:space="preserve">- Les informations sur l'acte de naissance (ni Jours, ni mois et ni années) de  AMY GUEYE  manquent, s'il vous plait pouvez-vous fournir d'effort pour avoir ces informations. </w:t>
        <w:br/>
        <w:t xml:space="preserve">- Les informations sur l'acte de naissance (ni Jours, ni mois et ni années) de  DABA NDIAYE  manquent, s'il vous plait pouvez-vous fournir d'effort pour avoir ces informations. </w:t>
        <w:br/>
        <w:t xml:space="preserve">- Les informations sur l'acte de naissance (ni Jours, ni mois et ni années) de  FALLOU NDIAYE  manquent, s'il vous plait pouvez-vous fournir d'effort pour avoir ces informations. </w:t>
        <w:br/>
        <w:t xml:space="preserve">- Les informations sur l'acte de naissance (ni Jours, ni mois et ni années) de  FATOU KA  manquent, s'il vous plait pouvez-vous fournir d'effort pour avoir ces informations. </w:t>
        <w:br/>
        <w:t xml:space="preserve">- Les informations sur l'acte de naissance (ni Jours, ni mois et ni années) de  MAME DIARRA NDIAYE  manquent, s'il vous plait pouvez-vous fournir d'effort pour avoir ces informations.  Avertissement! Veuillez renseigner par oui ou non toutes les modalités de la question s01q47. </w:t>
        <w:br/>
        <w:t>- Les informations sur l'acte de naissance (ni Jours, ni mois et ni années) de  MATY KA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Peu probable! FALLOU NDIAYE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w:t>
        <w:br/>
        <w:t xml:space="preserve">- Peu probable! MAME FATY BA  n'arrive pas  à comprendre un petit texte lu dans une langue locale (s02q03). Veuillez corriger ou donner des explications au QG. </w:t>
        <w:br/>
        <w:t xml:space="preserve">- Peu probable! MATY KA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xml:space="preserve">- Peu probable! SOKHNA KA  n'arrive pas  à comprendre un petit texte lu dans une langue locale (s02q03). Veuillez corriger ou donner des explications au QG. </w:t>
        <w:br/>
        <w:t xml:space="preserve">- Peu probable! YOUSSOU NDIAYE  n'arrive pas  à comprendre un petit texte lu dans une langue locale (s02q03). Veuillez corriger ou donner des explications au QG. </w:t>
        <w:br/>
        <w:t>- Peu probable! YOUSSOU NDIAYE 2  n'arrive pas  à comprendre un petit texte lu dans une langue locale (s02q03). Veuillez corriger ou donner des explications au QG. Peu probable! YOUSSOU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DABA NDIAYE n'a consacré aucune heure pour les travaux cités en s04q01, s04q02, s04q03, s04q04, s04q05, s04q06, s04q07 et s04q08.Prière de regarder pour corriger ou confirmer avec le QG. </w:t>
        <w:br/>
        <w:t xml:space="preserve">- Avertissement! MAME DIARRA NDIAYE n'a consacré aucune heure pour aucun des travaux du ménage, prière de regarder les réponses prises dans les questions (s04q01 s04q02 s04q03 s04q04 s04q05 s04q06 s04q07 s04q08). </w:t>
        <w:br/>
        <w:t xml:space="preserve">- Avertissement! MATY KA n'a consacré aucune heure pour aucun des travaux du ménage, prière de regarder les réponses prises dans les questions (s04q01 s04q02 s04q03 s04q04 s04q05 s04q06 s04q07 s04q08). </w:t>
        <w:br/>
        <w:t>- Avertissement! SOKHNA KA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MATY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MATY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activite de couture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35-57-88-93</w:t>
            </w:r>
          </w:p>
        </w:tc>
        <w:tc>
          <w:tcPr>
            <w:tcW w:type="dxa" w:w="1662"/>
          </w:tcPr>
          <w:p>
            <w:r>
              <w:rPr>
                <w:sz w:val="14"/>
              </w:rPr>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NDEYE SODA THIAM avec le QG ou apporter les corrections nécessaires. Le montant des autres depenses pour l'année scolaire de NDEYE SODA THIAM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NGONE THIAM avec le QG ou apporter les corrections nécessaires. </w:t>
        <w:br/>
        <w:t xml:space="preserve">-  Incohérence ! seulement les écoles gouvermentales paient les cotisations (Gouvernement, communauté, ONG ou organisation humanitaire). veuillez, s'il vous plait, confirmer cette information de SERIGNE FALLOU THIAM avec le QG ou apporter les corrections nécessaires. </w:t>
        <w:br/>
        <w:t>- Peu probable! TABARA THIAM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Le montant de CHEIKH THIAM semble trop élevé pour un revenu net gagné par mois. Veuillez, s'il vous plaît, confirmer cette information avec le QG ou la corriger. </w:t>
        <w:br/>
        <w:t>- Avertissement!! Le montant de THIANE GUEYE semble trop élevé pour un revenu net gagné par mois. Veuillez, s'il vous plaît, confirmer cette information avec le QG ou la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Le montant obtenus sur les services rendus par l'entreprise des voitures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des voitures n'a pas effectué des dépenses ou faire des reventes des marchandises ou des produits ou rendre de service.Cette entreprise des voitures dit avoir obtenu une valeur sur les marchandises vendu en etat, les marchandises vendu après transformation et les services rendus. Prière de corriger. Cette entreprise des voitures dit avoir obtenu une valeur sur les marchandises vendu en etat et les marchandises vendu après transformation. La main d'oeuvre familiale pour NGONE THIAM ayant travaillé dans cette entreprise des voitures aucours des 12 derniers mois n'est pas renseigner. Prière de reneigner toutes les informations qui lui concerne. La main d'oeuvre sariale de NGONE THIAM ayant travaillé dans cette entreprise des voitures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NGONE THIAM ayant travaillé dans cette entreprise ##N/A## aucours des 12 derniers mois n'est pas renseigner. Prière de reneigner toutes les informations qui lui concerne. La main d'oeuvre sariale de NGONE THIAM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Congélateur,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Mixeur/Presse-fruits non électrique, prière de renseigner. </w:t>
        <w:br/>
        <w:t xml:space="preserve">- Avertissement!! La question s12q04 n'a pas été renseigner pour l'article: Salon  (Fauteuils et table basse), prière de renseigner. </w:t>
        <w:br/>
        <w:t xml:space="preserve">- Avertissement!! La question s12q04 n'a pas été renseigner pour l'article: Table à manger  (table + chaises), prière de renseigner. </w:t>
        <w:br/>
        <w:t xml:space="preserve">- Avertissement!! La question s12q04 n'a pas été renseigner pour l'article: Téléphone portable, prière de renseigner. </w:t>
        <w:br/>
        <w:t xml:space="preserve">- Avertissement!! La question s12q04 n'a pas été renseigner pour l'article: Ventilateur sur pied, prière de renseigner. </w:t>
        <w:br/>
        <w:t>- Avertissement!! La question s12q04 n'a pas été renseigner pour l'article: Voiture personnelle, prière de renseigner.</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CHEIKH THIAM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74-06-16-98</w:t>
            </w:r>
          </w:p>
        </w:tc>
        <w:tc>
          <w:tcPr>
            <w:tcW w:type="dxa" w:w="1662"/>
          </w:tcPr>
          <w:p>
            <w:r>
              <w:rPr>
                <w:sz w:val="14"/>
              </w:rPr>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Les informations sur l'acte de naissance (ni Jours, ni mois et ni années) de  IBRAHIMA SYLLA  manquent, s'il vous plait pouvez-vous fournir d'effort pour avoir ces informations.</w:t>
      </w:r>
    </w:p>
    <w:p>
      <w:r>
        <w:rPr>
          <w:b/>
          <w:color w:val="4672C4"/>
          <w:sz w:val="22"/>
        </w:rPr>
        <w:t>&gt;&gt; Section2 - Education</w:t>
      </w:r>
    </w:p>
    <w:p>
      <w:pPr>
        <w:ind w:left="283"/>
      </w:pPr>
      <w:r>
        <w:rPr>
          <w:sz w:val="20"/>
        </w:rPr>
        <w:t xml:space="preserve">- Peu probable! ABLAYE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w:t>
        <w:br/>
        <w:t xml:space="preserve">- Peu probable! KHADIM SYLLA  n'arrive pas  à comprendre un petit texte lu dans une langue locale (s02q03). Veuillez corriger ou donner des explications au QG. Peu probable! KHADIM SYLLA  ne sait ni lire, ni écrire, ni comprendre dans aucune des langues  (s02q01,s02q02,s02q03). Veuillez corriger ou donner des explications au QG. </w:t>
        <w:br/>
        <w:t xml:space="preserve">- Peu probable! MARIE DABO  n'arrive pas  à comprendre un petit texte lu dans une langue locale (s02q03). Veuillez corriger ou donner des explications au QG. </w:t>
        <w:br/>
        <w:t xml:space="preserve">- Peu probable! NDEYE FEYOL DIENG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w:t>
        <w:br/>
        <w:t>- Peu probable! PAPE ALIOUNE SYLLA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SYLLA n'a consacré aucune heure pour les travaux cités en s04q01, s04q02, s04q03, s04q04, s04q05, s04q06, s04q07 et s04q08.Prière de regarder pour corriger ou confirmer avec le QG. </w:t>
        <w:br/>
        <w:t>- Avertissement! NDEYE FEYOL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ALIOU SYLLA semble trop élevé pour un revenu net gagné par mois. Veuillez, s'il vous plaît, confirmer cette information avec le QG ou la corriger. Avertissement!!! ALIOU SYLLA est un Médecins généralistes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 Le prix d'achat unitaire (200 Fcfa) de Farine de maïs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ALIOU SYLLA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78-87-24-31</w:t>
            </w:r>
          </w:p>
        </w:tc>
        <w:tc>
          <w:tcPr>
            <w:tcW w:type="dxa" w:w="1662"/>
          </w:tcPr>
          <w:p>
            <w:r>
              <w:rPr>
                <w:sz w:val="14"/>
              </w:rPr>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ABDOULKHADRE NDAO enquêté dans l'emploi principale n'a pas declaré son salaire prière de fournir plus d'effort pour lui demander son salire, vous pouvez utiliser des stratégies pour faire une estimation ou demander des conseils au QG. Avertissement!!! ABDOULKHADRE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ABDOULKHADRE NDAO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ABDOULKHADRE NDAO n'est pas renseignée à 100 %. Prière de vérifier l'ensemble des questions relatives à ce membre et de les renseigner en totalité.</w:t>
      </w:r>
    </w:p>
    <w:p>
      <w:r>
        <w:rPr>
          <w:b/>
          <w:color w:val="4672C4"/>
          <w:sz w:val="22"/>
        </w:rPr>
        <w:t>&gt;&gt; Section10a - Existence entreprise non agricole</w:t>
      </w:r>
    </w:p>
    <w:p>
      <w:pPr>
        <w:ind w:left="283"/>
      </w:pPr>
      <w:r>
        <w:rPr>
          <w:sz w:val="20"/>
        </w:rPr>
        <w:t>- Avertissement!!! Le ménage de ABDOUKHADRE NDAO a comme taille 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ABDOUKHADRE NDAO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95-69-76-75</w:t>
            </w:r>
          </w:p>
        </w:tc>
        <w:tc>
          <w:tcPr>
            <w:tcW w:type="dxa" w:w="1662"/>
          </w:tcPr>
          <w:p>
            <w:r>
              <w:rPr>
                <w:sz w:val="14"/>
              </w:rPr>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Section2 - Education</w:t>
      </w:r>
    </w:p>
    <w:p>
      <w:pPr>
        <w:ind w:left="283"/>
      </w:pPr>
      <w:r>
        <w:rPr>
          <w:sz w:val="20"/>
        </w:rPr>
        <w:t>- Peu probable! MOUSSA FALL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1 Bidon 20l taille unique de Eau minérale/filtrée en bouteille locale, cette quantité semble anormale pour une consommation des 7 derniers jours, prière de verifier et corriger. Avertissement!!!Le ménage a consommé 700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MOUSSA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39-52-53-74</w:t>
            </w:r>
          </w:p>
        </w:tc>
        <w:tc>
          <w:tcPr>
            <w:tcW w:type="dxa" w:w="1662"/>
          </w:tcPr>
          <w:p>
            <w:r>
              <w:rPr>
                <w:sz w:val="14"/>
              </w:rPr>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xml:space="preserve">- Les informations sur l'acte de naissance (ni Jours, ni mois et ni années) de  BASSINE THIAM  manquent, s'il vous plait pouvez-vous fournir d'effort pour avoir ces informations. </w:t>
        <w:br/>
        <w:t xml:space="preserve">- Les informations sur l'acte de naissance (ni Jours, ni mois et ni années) de  BINTA THIAM  manquent, s'il vous plait pouvez-vous fournir d'effort pour avoir ces informations. </w:t>
        <w:br/>
        <w:t xml:space="preserve">- Les informations sur l'acte de naissance (ni Jours, ni mois et ni années) de  BOUSSO SECK THIAM  manquent, s'il vous plait pouvez-vous fournir d'effort pour avoir ces informations. </w:t>
        <w:br/>
        <w:t xml:space="preserve">- Les informations sur l'acte de naissance (ni Jours, ni mois et ni années) de  BOUSSO THIAM  manquent, s'il vous plait pouvez-vous fournir d'effort pour avoir ces informations. </w:t>
        <w:br/>
        <w:t xml:space="preserve">- Les informations sur l'acte de naissance (ni Jours, ni mois et ni années) de  CHEIKH THIAM  manquent, s'il vous plait pouvez-vous fournir d'effort pour avoir ces informations. </w:t>
        <w:br/>
        <w:t xml:space="preserve">- Les informations sur l'acte de naissance (ni Jours, ni mois et ni années) de  DJILY THIAM  manquent, s'il vous plait pouvez-vous fournir d'effort pour avoir ces informations.  Avertissement!!!  DJILY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FALLOU THIAM  manquent, s'il vous plait pouvez-vous fournir d'effort pour avoir ces informations. </w:t>
        <w:br/>
        <w:t xml:space="preserve">- Les informations sur l'acte de naissance (ni Jours, ni mois et ni années) de  KHADIM THIAM  manquent, s'il vous plait pouvez-vous fournir d'effort pour avoir ces informations. </w:t>
        <w:br/>
        <w:t xml:space="preserve">- Les informations sur l'acte de naissance (ni Jours, ni mois et ni années) de  MAME DIARRA SOW  manquent, s'il vous plait pouvez-vous fournir d'effort pour avoir ces informations. </w:t>
        <w:br/>
        <w:t xml:space="preserve">- Les informations sur l'acte de naissance (ni Jours, ni mois et ni années) de  MODOU THIAM  manquent, s'il vous plait pouvez-vous fournir d'effort pour avoir ces informations.  Avertissement!!!  MODOU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MOUHAMED THIAM  manquent, s'il vous plait pouvez-vous fournir d'effort pour avoir ces informations. </w:t>
        <w:br/>
        <w:t xml:space="preserve">- Les informations sur l'acte de naissance (ni Jours, ni mois et ni années) de  NDEYE THIAM  manquent, s'il vous plait pouvez-vous fournir d'effort pour avoir ces informations. </w:t>
        <w:br/>
        <w:t xml:space="preserve">- Les informations sur l'acte de naissance (ni Jours, ni mois et ni années) de  PAPE BELELE THIAM  manquent, s'il vous plait pouvez-vous fournir d'effort pour avoir ces informations. Le mois de l'enfant ( PAPE BELELE THIAM ) n'est pas connu mais vous avez declaré en s01q04a le nombre de mois, prière de changer NSP au niveau de s01q03b. </w:t>
        <w:br/>
        <w:t>- Les informations sur l'acte de naissance (ni Jours, ni mois et ni années) de  SERIGNE FALLOU THIAM  manquent, s'il vous plait pouvez-vous fournir d'effort pour avoir ces informations. Le mois de l'enfant ( SERIGNE FALLOU THIAM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BASSINE THIAM  n'arrive pas  à comprendre un petit texte lu dans une langue locale (s02q03). Veuillez corriger ou donner des explications au QG. Peu probable! BASSINE THIAM  ne sait ni lire, ni écrire, ni comprendre dans aucune des langues  (s02q01,s02q02,s02q03). Veuillez corriger ou donner des explications au QG. </w:t>
        <w:br/>
        <w:t xml:space="preserve">- Peu probable! BINTA THIAM  n'arrive pas  à comprendre un petit texte lu dans une langue locale (s02q03). Veuillez corriger ou donner des explications au QG. Peu probable! BINTA THIAM  ne sait ni lire, ni écrire, ni comprendre dans aucune des langues  (s02q01,s02q02,s02q03). Veuillez corriger ou donner des explications au QG. </w:t>
        <w:br/>
        <w:t xml:space="preserve">- Peu probable! BOUSSO SECK THIAM  n'arrive pas  à comprendre un petit texte lu dans une langue locale (s02q03). Veuillez corriger ou donner des explications au QG. Peu probable! BOUSSO SECK THIAM  ne sait ni lire, ni écrire, ni comprendre dans aucune des langues  (s02q01,s02q02,s02q03). Veuillez corriger ou donner des explications au QG. </w:t>
        <w:br/>
        <w:t xml:space="preserve">- Peu probable! BOUSSO THIAM  n'arrive pas  à comprendre un petit texte lu dans une langue locale (s02q03). Veuillez corriger ou donner des explications au QG. Peu probable! BOUSSO THIAM  ne sait ni lire, ni écrire, ni comprendre dans aucune des langues  (s02q01,s02q02,s02q03). Veuillez corriger ou donner des explications au QG. </w:t>
        <w:br/>
        <w:t xml:space="preserve">- Peu probable! BOUSSO THIOUB  n'arrive pas  à comprendre un petit texte lu dans une langue locale (s02q03). Veuillez corriger ou donner des explications au QG. Peu probable! BOUSSO THIOUB  ne sait ni lire, ni écrire, ni comprendre dans aucune des langues  (s02q01,s02q02,s02q03). Veuillez corriger ou donner des explications au QG. </w:t>
        <w:br/>
        <w:t xml:space="preserve">- Peu probable! CHEIKH THIAM  n'arrive pas  à comprendre un petit texte lu dans une langue locale (s02q03). Veuillez corriger ou donner des explications au QG. Peu probable! CHEIKH THIAM  ne sait ni lire, ni écrire, ni comprendre dans aucune des langues  (s02q01,s02q02,s02q03). Veuillez corriger ou donner des explications au QG. </w:t>
        <w:br/>
        <w:t xml:space="preserve">- Peu probable! DJILY THIAM  n'arrive pas  à comprendre un petit texte lu dans une langue locale (s02q03). Veuillez corriger ou donner des explications au QG. Peu probable! DJILY THIAM  ne sait ni lire, ni écrire, ni comprendre dans aucune des langues  (s02q01,s02q02,s02q03). Veuillez corriger ou donner des explications au QG. </w:t>
        <w:br/>
        <w:t xml:space="preserve">- Peu probable! FALLOU THIAM  n'arrive pas  à comprendre un petit texte lu dans une langue locale (s02q03). Veuillez corriger ou donner des explications au QG. Peu probable! FALLOU THIAM  ne sait ni lire, ni écrire, ni comprendre dans aucune des langues  (s02q01,s02q02,s02q03). Veuillez corriger ou donner des explications au QG. </w:t>
        <w:br/>
        <w:t xml:space="preserve">- Peu probable! HABIB THIAM  n'arrive pas  à comprendre un petit texte lu dans une langue locale (s02q03). Veuillez corriger ou donner des explications au QG. Peu probable! HABIB THIAM  ne sait ni lire, ni écrire, ni comprendre dans aucune des langues  (s02q01,s02q02,s02q03). Veuillez corriger ou donner des explications au QG. </w:t>
        <w:br/>
        <w:t xml:space="preserve">- Peu probable! KHADIM THIAM  n'arrive pas  à comprendre un petit texte lu dans une langue locale (s02q03). Veuillez corriger ou donner des explications au QG. Peu probable! KHADIM THIAM  ne sait ni lire, ni écrire, ni comprendre dans aucune des langues  (s02q01,s02q02,s02q03). Veuillez corriger ou donner des explications au QG. </w:t>
        <w:br/>
        <w:t xml:space="preserve">- Peu probable! MAME DIARRA SOW  n'arrive pas  à comprendre un petit texte lu dans une langue locale (s02q03). Veuillez corriger ou donner des explications au QG. </w:t>
        <w:br/>
        <w:t xml:space="preserve">- Peu probable! MBENE THIAM  n'arrive pas  à comprendre un petit texte lu dans une langue locale (s02q03). Veuillez corriger ou donner des explications au QG. Peu probable! MBENE THIAM  ne sait ni lire, ni écrire, ni comprendre dans aucune des langues  (s02q01,s02q02,s02q03). Veuillez corriger ou donner des explications au QG. </w:t>
        <w:br/>
        <w:t xml:space="preserve">- Peu probable! MODOU THIAM  n'arrive pas  à comprendre un petit texte lu dans une langue locale (s02q03). Veuillez corriger ou donner des explications au QG. Peu probable! MODOU THIAM  ne sait ni lire, ni écrire, ni comprendre dans aucune des langues  (s02q01,s02q02,s02q03). Veuillez corriger ou donner des explications au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Incohérence ! le montant payé de NDEYE THIAM pour les frais de scolarité est très faible. veuillez, s'il vous plait, confirmer ces informations avec le QG ou apporter les corrections nécessaires. Incohérence!! La dépense liée à la cotisation de NDEYE THIAM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THIAM avec le QG ou apporter les corrections nécessaires. Dans les milieux ruraux les frais d'uniformes de NDEYE THIAM sont peut-être obligatoire et sont payés aussi dans les écoles privés, prière de verifier pour corriger ou confirmer avec le QG. </w:t>
        <w:br/>
        <w:t xml:space="preserve">- Peu probable! PAPE BELELE THIAM  n'arrive pas  à comprendre un petit texte lu dans une langue locale (s02q03). Veuillez corriger ou donner des explications au QG. Peu probable! PAPE BELELE THIAM  ne sait ni lire, ni écrire, ni comprendre dans aucune des langues  (s02q01,s02q02,s02q03). Veuillez corriger ou donner des explications au QG. </w:t>
        <w:br/>
        <w:t>- Peu probable! SOUKEYE THIAM  n'arrive pas  à comprendre un petit texte lu dans une langue locale (s02q03). Veuillez corriger ou donner des explications au QG. Peu probable! SOUKEYE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BINTA THIAM n'a consacré aucune heure pour aucun des travaux du ménage, prière de regarder les réponses prises dans les questions (s04q01 s04q02 s04q03 s04q04 s04q05 s04q06 s04q07 s04q08). </w:t>
        <w:br/>
        <w:t xml:space="preserve">- Avertissement! BOUSSO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DJILY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HABIB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THIAM n'a consacré aucune heure pour les travaux cités en s04q01, s04q02, s04q03, s04q04, s04q05, s04q06, s04q07 et s04q08.Prière de regarder pour corriger ou confirmer avec le QG. </w:t>
        <w:br/>
        <w:t>- Avertissement! NDEYE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CHEIKH THIAM enquêté dans l'emploi principale n'a pas declaré son salaire prière de fournir plus d'effort pour lui demander son salire, vous pouvez utiliser des stratégies pour faire une estimation ou demander des conseils au QG. Avertissement!!! CHEIKH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Le prix d'achat unitaire (6000 Fcfa) de Beurre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SOUKEY THIAM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88-58-71-92</w:t>
            </w:r>
          </w:p>
        </w:tc>
        <w:tc>
          <w:tcPr>
            <w:tcW w:type="dxa" w:w="1662"/>
          </w:tcPr>
          <w:p>
            <w:r>
              <w:rPr>
                <w:sz w:val="14"/>
              </w:rPr>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xml:space="preserve">- Les informations sur l'acte de naissance (ni Jours, ni mois et ni années) de  OMAR NIANE  manquent, s'il vous plait pouvez-vous fournir d'effort pour avoir ces informations. </w:t>
        <w:br/>
        <w:t>- Les informations sur l'acte de naissance (ni Jours, ni mois et ni années) de  SERIGNE FALLOU NIANE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GUEYE NIANE avec le QG ou apporter les corrections nécessaires. Le montant des autres depenses pour l'année scolaire de GUEYE NIANE est faible ou élevé. veuillez, s'il vous plait, confirmer ces informations avec le QG ou apporter les corrections nécessaires. </w:t>
        <w:br/>
        <w:t xml:space="preserve">- Le montant des autres depenses pour l'année scolaire de SERIGNE FALLOU NIANE est faible ou élevé. veuillez, s'il vous plait, confirmer ces informations avec le QG ou apporter les corrections nécessaires. </w:t>
        <w:br/>
        <w:t xml:space="preserve">- Peu probable! KHADIM NIANE  n'arrive pas  à comprendre un petit texte lu dans une langue locale (s02q03). Veuillez corriger ou donner des explications au QG. </w:t>
        <w:br/>
        <w:t xml:space="preserve">- Peu probable! OMAR NIANE  n'arrive pas  à comprendre un petit texte lu dans une langue locale (s02q03). Veuillez corriger ou donner des explications au QG. </w:t>
        <w:br/>
        <w:t xml:space="preserve">- Peu probable! SODA NIANE  n'arrive pas  à comprendre un petit texte lu dans une langue locale (s02q03). Veuillez corriger ou donner des explications au QG. </w:t>
        <w:br/>
        <w:t>- Peu probable! SODA SEYE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montant(16000 FCFA) des dépenses pour chaque visite prénatale de FATOU GUEYE semble faible (voir nul) ou élevé, prière de corriger. </w:t>
        <w:br/>
        <w:t>- Le montant(75000 FCFA) des dépenses liées à l'accouchement de SODA NIANE est faible ou élevé, prière de corriger. Le montant(18000 FCFA) des dépenses pour chaque visite prénatale de SODA NIANE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GUEYE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ménage a consommé 10.5 Bidon 20l taille unique de Eau minérale/filtrée en bouteille locale, cette quantité semble anormale pour une consommation des 7 derniers jours, prière de verifier et corriger. Avertissement!!!Le ménage a consommé 50 Sachets de Tres petit de Sel  ce qui semble incoherent pour une consommation aucours des 7 derniers jours, prière de verifier et corriger. Avertissement!!! Le ménage a consommé 50 Sachets Tres petit de Sel,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xml:space="preserve">- La somme des dépenses pour Baptêmes  de ce ménage semble  élevé, merci de regarder les montant pris dans les questions s09Aq03 s09Aq04 s09Aq05 s09Aq06 s09Aq07 et corriger ou confirmer ces montants avec le QG. </w:t>
        <w:b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VENDEUR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ménage a comme principale source d'éclairage du logement   Autre (à préciser) mais disposent Climatiseurs/Splits installés au mur ou Chauffe-eau (pour eau chaude) ou Ventilateurs incrustés au plafond, prière de corriger cette incohérence.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SODA SEYE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79-41-73-66</w:t>
            </w:r>
          </w:p>
        </w:tc>
        <w:tc>
          <w:tcPr>
            <w:tcW w:type="dxa" w:w="1662"/>
          </w:tcPr>
          <w:p>
            <w:r>
              <w:rPr>
                <w:sz w:val="14"/>
              </w:rPr>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Peu probable! AMINA DIOP  ne sait ni lire, ni écrire, ni comprendre dans aucune des langues  (s02q01,s02q02,s02q03). Veuillez corriger ou donner des explications au QG. </w:t>
        <w:b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w:t>
        <w:br/>
        <w:t xml:space="preserve">- Peu probable! ARAME SYLLA  n'arrive pas  à comprendre un petit texte lu dans une langue locale (s02q03). Veuillez corriger ou donner des explications au QG. Peu probable! ARAME SYLLA  ne sait ni lire, ni écrire, ni comprendre dans aucune des langues  (s02q01,s02q02,s02q03). Veuillez corriger ou donner des explications au QG. </w:t>
        <w:br/>
        <w:t xml:space="preserve">- Peu probable! ASSANE SYLLA  n'arrive pas  à comprendre un petit texte lu dans une langue locale (s02q03). Veuillez corriger ou donner des explications au QG. </w:t>
        <w:br/>
        <w:t xml:space="preserve">- Peu probable! CHEIKH SYLLA  n'arrive pas  à comprendre un petit texte lu dans une langue locale (s02q03). Veuillez corriger ou donner des explications au QG. </w:t>
        <w:br/>
        <w:t xml:space="preserve">- Peu probable! KHADIM SYLLA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LAMP SYLLA  n'arrive pas  à comprendre un petit texte lu dans une langue locale (s02q03). Veuillez corriger ou donner des explications au QG. </w:t>
        <w:br/>
        <w:t xml:space="preserve">- Peu probable! MATAR SYLLA  n'arrive pas  à comprendre un petit texte lu dans une langue locale (s02q03). Veuillez corriger ou donner des explications au QG. </w:t>
        <w:br/>
        <w:t xml:space="preserve">- Peu probable! MBERRY  SYLLA  n'arrive pas  à comprendre un petit texte lu dans une langue locale (s02q03). Veuillez corriger ou donner des explications au QG. </w:t>
        <w:br/>
        <w:t xml:space="preserve">- Peu probable! SOKHNA DIARRA DIOP  n'arrive pas  à comprendre un petit texte lu dans une langue locale (s02q03). Veuillez corriger ou donner des explications au QG. Peu probable! SOKHNA DIARRA DIOP  ne sait ni lire, ni écrire, ni comprendre dans aucune des langues  (s02q01,s02q02,s02q03). Veuillez corriger ou donner des explications au QG. </w:t>
        <w:br/>
        <w:t>- Peu probable! SOKHNA FALLOU SYLLA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ARAME SYLLA semble très élevés, prière de corriger ou confirmer avec le QG (s04q01 s04q02 s04q03 s04q04 s04q05 s04q06 s04q07 s04q08). </w:t>
        <w:br/>
        <w:t>- Avertissement! Le nombre d'heure consacré à faire des courses au cours des 7 derniers jours au marché ou travaux menager ou lessive etc.. pour KHADY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ménage a consommé 14 Bidon 20l taille unique de Eau minérale/filtrée en bouteille locale, cette quantité semble anormale pour une consommation des 7 derniers jours, prière de verifier et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ARAME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