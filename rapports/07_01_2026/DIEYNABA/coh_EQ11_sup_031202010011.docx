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031202010011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30-81-72-55</w:t>
            </w:r>
          </w:p>
        </w:tc>
        <w:tc>
          <w:tcPr>
            <w:tcW w:type="dxa" w:w="1662"/>
          </w:tcPr>
          <w:p>
            <w:r>
              <w:rPr>
                <w:sz w:val="14"/>
              </w:rPr>
              <w:t>a04f0a00e7624be18afd2bd3114e3510</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Adama faye  possède un téléphone android mais dit n'avoir pas accès à l'internet, prière de confirmer cette information avec le QG ou la corriger. </w:t>
        <w:br/>
        <w:t xml:space="preserve">-  Avertissement!!!  fatou khoule  possède un téléphone android mais dit n'avoir pas accès à l'internet, prière de confirmer cette information avec le QG ou la corriger. </w:t>
        <w:br/>
        <w:t xml:space="preserve">-  Avertissement!!!  khady fall  possède un téléphone android mais dit n'avoir pas accès à l'internet, prière de confirmer cette information avec le QG ou la corriger. </w:t>
        <w:br/>
        <w:t xml:space="preserve">- Attention ! Vous avez déclaré en s01q00 que le répondant est la personne elle-même, or Bara faye est trop jeune (1 ans) pour fournir des informations correctes. Prière de refaire la section 1 pour Bara faye en demandant à un adulte de répondre aux questions à sa place. </w:t>
        <w:br/>
        <w:t xml:space="preserve">- Attention ! Vous avez déclaré en s01q00 que le répondant est la personne elle-même, or ndoumbe faye est trop jeune (9 ans) pour fournir des informations correctes. Prière de refaire la section 1 pour ndoumbe faye en demandant à un adulte de répondre aux questions à sa place. </w:t>
        <w:br/>
        <w:t>- Incoherence! nogaye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w:t>
        <w:br/>
        <w:t xml:space="preserve">- Peu probable! Amaar faye  n'arrive pas  à comprendre un petit texte lu dans une langue locale (s02q03). Veuillez corriger ou donner des explications au QG. </w:t>
        <w:br/>
        <w:t xml:space="preserve">- Peu probable! Gamou sarr  n'arrive pas  à comprendre un petit texte lu dans une langue locale (s02q03). Veuillez corriger ou donner des explications au QG. Peu probable! Gamou sarr  ne sait ni lire, ni écrire, ni comprendre dans aucune des langues  (s02q01,s02q02,s02q03). Veuillez corriger ou donner des explications au QG. </w:t>
        <w:br/>
        <w:t xml:space="preserve">- Peu probable! Madiop faye  n'arrive pas  à comprendre un petit texte lu dans une langue locale (s02q03). Veuillez corriger ou donner des explications au QG. </w:t>
        <w:br/>
        <w:t xml:space="preserve">- Peu probable! Mbene faye  n'arrive pas  à comprendre un petit texte lu dans une langue locale (s02q03). Veuillez corriger ou donner des explications au QG. Peu probable! Mbene faye  ne sait ni lire, ni écrire, ni comprendre dans aucune des langues  (s02q01,s02q02,s02q03). Veuillez corriger ou donner des explications au QG. Peu plausible Mbene faye fréquente au minimum le fondamental 1 mais ne sait ni lire ni comprendre la langue française, prière de corriger ou de confirmer avec le QG merci. </w:t>
        <w:br/>
        <w:t xml:space="preserve">- Peu probable! Modou faye  n'arrive pas  à comprendre un petit texte lu dans une langue locale (s02q03). Veuillez corriger ou donner des explications au QG. Peu probable! Modou faye  ne sait ni lire, ni écrire, ni comprendre dans aucune des langues  (s02q01,s02q02,s02q03). Veuillez corriger ou donner des explications au QG. Peu plausible Modou faye fréquente au minimum le fondamental 1 mais ne sait ni lire ni comprendre la langue française, prière de corriger ou de confirmer avec le QG merci. </w:t>
        <w:br/>
        <w:t xml:space="preserve">- Peu probable! Moustapha faye  n'arrive pas  à comprendre un petit texte lu dans une langue locale (s02q03). Veuillez corriger ou donner des explications au QG. Peu probable! Moustapha faye  ne sait ni lire, ni écrire, ni comprendre dans aucune des langues  (s02q01,s02q02,s02q03). Veuillez corriger ou donner des explications au QG. Peu plausible Moustapha faye fréquente au minimum le fondamental 1 mais ne sait ni lire ni comprendre la langue française, prière de corriger ou de confirmer avec le QG merci. </w:t>
        <w:br/>
        <w:t xml:space="preserve">- Peu probable! fatou khoule  n'arrive pas  à comprendre un petit texte lu dans une langue locale (s02q03). Veuillez corriger ou donner des explications au QG. </w:t>
        <w:br/>
        <w:t xml:space="preserve">-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 </w:t>
        <w:br/>
        <w:t xml:space="preserve">- Peu probable! ndoumbe faye  n'arrive pas  à comprendre un petit texte lu dans une langue locale (s02q03). Veuillez corriger ou donner des explications au QG. Peu probable! ndoumbe faye  ne sait ni lire, ni écrire, ni comprendre dans aucune des langues  (s02q01,s02q02,s02q03). Veuillez corriger ou donner des explications au QG. Peu plausible ndoumbe faye fréquente au minimum le fondamental 1 mais ne sait ni lire ni comprendre la langue française, prière de corriger ou de confirmer avec le QG merci. </w:t>
        <w:br/>
        <w:t xml:space="preserve">- Peu probable! nogaye diop  n'arrive pas  à comprendre un petit texte lu dans une langue locale (s02q03). Veuillez corriger ou donner des explications au QG. Peu probable! nogaye diop  ne sait ni lire, ni écrire, ni comprendre dans aucune des langues  (s02q01,s02q02,s02q03). Veuillez corriger ou donner des explications au QG. </w:t>
        <w:br/>
        <w:t>- Peu probable! yoro faye  n'arrive pas  à comprendre un petit texte lu dans une langue locale (s02q03). Veuillez corriger ou donner des explications au QG. Peu probable! yoro faye  ne sait ni lire, ni écrire, ni comprendre dans aucune des langues  (s02q01,s02q02,s02q03). Veuillez corriger ou donner des explications au QG. Peu plausible yoro faye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Gamou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Amaar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Madiop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yoro faye n'a consacré aucune heure pour les travaux cités en s04q01, s04q02, s04q03, s04q04, s04q05, s04q06, s04q07 et s04q08.Prière de regarder pour corriger ou confirmer avec le QG. Avertissement! yoro faye est (Ménagère) de la 4.21 et yoro faye est un homme, prière de corriger.</w:t>
      </w:r>
    </w:p>
    <w:p>
      <w:r>
        <w:rPr>
          <w:b/>
          <w:color w:val="4672C4"/>
          <w:sz w:val="22"/>
        </w:rPr>
        <w:t>&gt;&gt; Section4b - Emploi - Activite principale</w:t>
      </w:r>
    </w:p>
    <w:p>
      <w:pPr>
        <w:ind w:left="283"/>
      </w:pPr>
      <w:r>
        <w:rPr>
          <w:sz w:val="20"/>
        </w:rPr>
        <w:t xml:space="preserve">- Attention ! Le nombre de jours que Gamou sarr a travaillés par mois semble être inférieur à 15. Veuillez, s'il vous plaît, confirmer cette information. Attention! le nombre d'heure que Gamou sarr a travaillé par jour semble être inferieur à 4, veuillez s'il vous plait confirmer cette information avec le QG. </w:t>
        <w:br/>
        <w:t>- Prière de changer la branche d'activité de khady fall, les agriculteurs dont leurs cultures est principalement destiné à la consommation du ménage sont des (Agriculteurs, subsistances) et ceux qui le font avec l'élevage sont des (Agriculteurs et eleveurs, subsistances)Nombre de mois exercé par khady fall dans l'emploi au cours des 12 derniers mois semble faible, veuillez corriger s'il vous plait ou comfirmer avec le QG. Attention! le nombre d'heure que khady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quantité de fumure appliquée dans la parcelle mil est de 100 Kg qui semble élevé ou ne sait pas, prière de fournir d'effort pour estimer la quantité afin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(875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98-95-35-04</w:t>
            </w:r>
          </w:p>
        </w:tc>
        <w:tc>
          <w:tcPr>
            <w:tcW w:type="dxa" w:w="1662"/>
          </w:tcPr>
          <w:p>
            <w:r>
              <w:rPr>
                <w:sz w:val="14"/>
              </w:rPr>
              <w:t>37d3ab9f16a74eaf879e52257d9ae91c</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MATY NDIAYE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FATOU FAYE  n'arrive pas  à comprendre un petit texte lu dans une langue locale (s02q03). Veuillez corriger ou donner des explications au QG. </w:t>
        <w:br/>
        <w:t xml:space="preserve">- Peu probable! FATOU KANDJI  n'arrive pas  à comprendre un petit texte lu dans une langue locale (s02q03). Veuillez corriger ou donner des explications au QG. Peu probable! FATOU KANDJI  ne sait ni lire, ni écrire, ni comprendre dans aucune des langues  (s02q01,s02q02,s02q03). Veuillez corriger ou donner des explications au QG. </w:t>
        <w:br/>
        <w:t xml:space="preserve">- Peu probable! FATOU MBACKÉ FAYE  n'arrive pas  à comprendre un petit texte lu dans une langue locale (s02q03). Veuillez corriger ou donner des explications au QG. </w:t>
        <w:br/>
        <w:t xml:space="preserve">- Peu probable! MAME DIARRA FAYE  n'arrive pas  à comprendre un petit texte lu dans une langue locale (s02q03). Veuillez corriger ou donner des explications au QG. Peu probable! MAME DIARRA FAYE  ne sait ni lire, ni écrire, ni comprendre dans aucune des langues  (s02q01,s02q02,s02q03). Veuillez corriger ou donner des explications au QG. </w:t>
        <w:br/>
        <w:t xml:space="preserve">- Peu probable! MATY NDIAYE  n'arrive pas  à comprendre un petit texte lu dans une langue locale (s02q03). Veuillez corriger ou donner des explications au QG. Peu probable! MATY NDIAYE  ne sait ni lire, ni écrire, ni comprendre dans aucune des langues  (s02q01,s02q02,s02q03). Veuillez corriger ou donner des explications au QG. </w:t>
        <w:br/>
        <w:t xml:space="preserve">- Peu probable! NDIOLE FAYE  n'arrive pas  à comprendre un petit texte lu dans une langue locale (s02q03). Veuillez corriger ou donner des explications au QG. Peu probable! NDIOLE FAYE  ne sait ni lire, ni écrire, ni comprendre dans aucune des langues  (s02q01,s02q02,s02q03). Veuillez corriger ou donner des explications au QG. </w:t>
        <w:br/>
        <w:t>- Peu probable! YORO FAYE  n'arrive pas  à comprendre un petit texte lu dans une langue locale (s02q03). Veuillez corriger ou donner des explications au QG. Peu probable! YORO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Vous déclarez que FATOU FAYE dans ce ménage s'est consulté dans un service de santé, ou chez un guérisseur au cours des 3 derniers mois sans hospitalisation (ne pas considérer les consultations prénatales) q13=Oui, mais vous avez pris NSP partout de la question q14 à q21. </w:t>
        <w:br/>
        <w:t>- Vous déclarez que FATOU MBACKÉ FAYE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FATOU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YORO FAYE dans l'emploi au cours des 12 derniers mois semble faible, veuillez corriger s'il vous plait ou comfirmer avec le QG. Attention! le nombre d'heure que YORO FAYE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Le prix d'achat unitaire (1 Fcfa) de Sel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135000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Le salaire total payé de toutes catégories confondues par le ménage MATY NDIAYE pour la main-d'oeuvre non-familiale sur la parcelle mil au cours de la campagne pour la période des récoltes est de 0 qui semble élevé ou faible. Merci de corriger. La superficie de la parcelle mil selon les mesures GPS est de 9900.95 hectare qui semble élevé ou faible, prière de corriger. </w:t>
        <w:br/>
        <w:t>- La quantité de fumure appliquée dans la parcelle mil est de 350 Kg qui semble élevé ou ne sait pas, prière de fournir d'effort pour estimer la quantité afin de corriger. La superficie de la parcelle mil selon les mesures GPS est de 5961.29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91-78-65-28</w:t>
            </w:r>
          </w:p>
        </w:tc>
        <w:tc>
          <w:tcPr>
            <w:tcW w:type="dxa" w:w="1662"/>
          </w:tcPr>
          <w:p>
            <w:r>
              <w:rPr>
                <w:sz w:val="14"/>
              </w:rPr>
              <w:t>c22fd473e8624e49b3d69eabbc23dadc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Awa Cisse  possède un téléphone android mais dit n'avoir pas accès à l'internet, prière de confirmer cette information avec le QG ou la corriger. </w:t>
        <w:br/>
        <w:t xml:space="preserve">- Incoherence! La mère de Khadim diop est trop jeune ou vielle pour avoir Khadim diop selon l'écart (50) d'âge entre lui et sa mère, prière de revoir l'âge de Khadim diop ou de sa mère. Dans le cas contraire rassurez vous que c'est bien son fils/fille biologique. </w:t>
        <w:br/>
        <w:t xml:space="preserve">- Les informations sur l'acte de naissance (ni Jours, ni mois et ni années) de  IBRAHIMA DIOP  manquent, s'il vous plait pouvez-vous fournir d'effort pour avoir ces informations. </w:t>
        <w:br/>
        <w:t xml:space="preserve">- Les informations sur l'acte de naissance (ni Jours, ni mois et ni années) de  Kine Sarr  manquent, s'il vous plait pouvez-vous fournir d'effort pour avoir ces informations. Incoherence! Kine Sarr dispose d'un téléphone portable à s01q39, donc la raison évoquée ne peut pas être (ne dispose pas d'appareil). </w:t>
        <w:br/>
        <w:t xml:space="preserve">- Les informations sur l'acte de naissance (ni Jours, ni mois et ni années) de  Mandiaye Diop  manquent, s'il vous plait pouvez-vous fournir d'effort pour avoir ces informations.  Avertissement!!!  Mandiaye Diop  possède un téléphone android mais dit n'avoir pas accès à l'internet, prière de confirmer cette information avec le QG ou la corriger. </w:t>
        <w:br/>
        <w:t xml:space="preserve">- Les informations sur l'acte de naissance (ni Jours, ni mois et ni années) de  Mayane cisse  manquent, s'il vous plait pouvez-vous fournir d'effort pour avoir ces informations. Incoherence! Mayane cisse dispose d'un téléphone portable à s01q39, donc la raison évoquée ne peut pas être (ne dispose pas d'appareil). </w:t>
        <w:br/>
        <w:t>- Les informations sur l'acte de naissance (ni Jours, ni mois et ni années) de  Rockou Diop  manquent, s'il vous plait pouvez-vous fournir d'effort pour avoir ces informations.  Avertissement!!!  Rockou Diop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 diop  n'arrive pas  à comprendre un petit texte lu dans une langue locale (s02q03). Veuillez corriger ou donner des explications au QG. Peu probable! Abdou diop  ne sait ni lire, ni écrire, ni comprendre dans aucune des langues  (s02q01,s02q02,s02q03). Veuillez corriger ou donner des explications au QG. </w:t>
        <w:br/>
        <w:t xml:space="preserve">- Peu probable! Amy Diop  n'arrive pas  à comprendre un petit texte lu dans une langue locale (s02q03). Veuillez corriger ou donner des explications au QG. </w:t>
        <w:br/>
        <w:t xml:space="preserve">- Peu probable! Awa Cisse  n'arrive pas  à comprendre un petit texte lu dans une langue locale (s02q03).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Incohérence ! le montant payé de Awa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Awa Diop avec le QG ou apporter les corrections nécessaires. Dans les milieux ruraux les frais d'uniformes de Awa Diop sont peut-être obligatoire et sont payés aussi dans les écoles privés, prière de verifier pour corriger ou confirmer avec le QG. </w:t>
        <w:br/>
        <w:t xml:space="preserve">- Peu probable! Fallou Diop  n'arrive pas  à comprendre un petit texte lu dans une langue locale (s02q03). Veuillez corriger ou donner des explications au QG. </w:t>
        <w:br/>
        <w:t xml:space="preserve">- Peu probable! IBRAHIMA DIOP  n'arrive pas  à comprendre un petit texte lu dans une langue locale (s02q03). Veuillez corriger ou donner des explications au QG. Peu probable! IBRAHIMA DIOP  ne sait ni lire, ni écrire, ni comprendre dans aucune des langues  (s02q01,s02q02,s02q03). Veuillez corriger ou donner des explications au QG. </w:t>
        <w:br/>
        <w:t xml:space="preserve">- Peu probable! Khadim diop  n'arrive pas  à comprendre un petit texte lu dans une langue locale (s02q03). Veuillez corriger ou donner des explications au QG. </w:t>
        <w:br/>
        <w:t xml:space="preserve">- Peu probable! Kine Sarr  n'arrive pas  à comprendre un petit texte lu dans une langue locale (s02q03). Veuillez corriger ou donner des explications au QG. Peu probable! Kine Sarr  ne sait ni lire, ni écrire, ni comprendre dans aucune des langues  (s02q01,s02q02,s02q03). Veuillez corriger ou donner des explications au QG. </w:t>
        <w:br/>
        <w:t xml:space="preserve">- Peu probable! Malick Diop  n'arrive pas  à comprendre un petit texte lu dans une langue locale (s02q03). Veuillez corriger ou donner des explications au QG. </w:t>
        <w:br/>
        <w:t xml:space="preserve">- Peu probable! Mame Cheikh diop  n'arrive pas  à comprendre un petit texte lu dans une langue locale (s02q03). Veuillez corriger ou donner des explications au QG. Peu probable! Mame Cheikh diop  ne sait ni lire, ni écrire, ni comprendre dans aucune des langues  (s02q01,s02q02,s02q03). Veuillez corriger ou donner des explications au QG. </w:t>
        <w:br/>
        <w:t xml:space="preserve">- Peu probable! Mandiaye Diop  n'arrive pas  à comprendre un petit texte lu dans une langue locale (s02q03). Veuillez corriger ou donner des explications au QG. Peu probable! Mandiaye Diop  ne sait ni lire, ni écrire, ni comprendre dans aucune des langues  (s02q01,s02q02,s02q03). Veuillez corriger ou donner des explications au QG. </w:t>
        <w:br/>
        <w:t xml:space="preserve">- Peu probable! Mayane cisse  n'arrive pas  à comprendre un petit texte lu dans une langue locale (s02q03). Veuillez corriger ou donner des explications au QG. Peu probable! Mayane cisse  ne sait ni lire, ni écrire, ni comprendre dans aucune des langues  (s02q01,s02q02,s02q03). Veuillez corriger ou donner des explications au QG. </w:t>
        <w:br/>
        <w:t xml:space="preserve">- Peu probable! Mayane cisse 2  n'arrive pas  à comprendre un petit texte lu dans une langue locale (s02q03). Veuillez corriger ou donner des explications au QG. Peu probable! Mayane cisse 2  ne sait ni lire, ni écrire, ni comprendre dans aucune des langues  (s02q01,s02q02,s02q03). Veuillez corriger ou donner des explications au QG. </w:t>
        <w:br/>
        <w:t xml:space="preserve">- Peu probable! Pape Diop  n'arrive pas  à comprendre un petit texte lu dans une langue locale (s02q03). Veuillez corriger ou donner des explications au QG. Peu probable! Pape Diop  ne sait ni lire, ni écrire, ni comprendre dans aucune des langues  (s02q01,s02q02,s02q03). Veuillez corriger ou donner des explications au QG. </w:t>
        <w:br/>
        <w:t xml:space="preserve">- Peu probable! Rockou Diop  n'arrive pas  à comprendre un petit texte lu dans une langue locale (s02q03). Veuillez corriger ou donner des explications au QG. Peu probable! Rockou Diop  ne sait ni lire, ni écrire, ni comprendre dans aucune des langues  (s02q01,s02q02,s02q03). Veuillez corriger ou donner des explications au QG. </w:t>
        <w:br/>
        <w:t xml:space="preserve">- Peu probable! Rocky Diop  n'arrive pas  à comprendre un petit texte lu dans une langue locale (s02q03). Veuillez corriger ou donner des explications au QG. </w:t>
        <w:br/>
        <w:t xml:space="preserve">- Peu probable! SERIGNE Diop  n'arrive pas  à comprendre un petit texte lu dans une langue locale (s02q03). Veuillez corriger ou donner des explications au QG. Peu probable! SERIGNE Diop  ne sait ni lire, ni écrire, ni comprendre dans aucune des langues  (s02q01,s02q02,s02q03). Veuillez corriger ou donner des explications au QG. </w:t>
        <w:br/>
        <w:t>- Peu probable! Sokhna Maï Diop  n'arrive pas  à comprendre un petit texte lu dans une langue locale (s02q03). Veuillez corriger ou donner des explications au QG. Avertissement!! Sokhna Maï Diop qui sait écrire en français doit pouvoir lire en français.</w:t>
      </w:r>
    </w:p>
    <w:p>
      <w:r>
        <w:rPr>
          <w:b/>
          <w:color w:val="4672C4"/>
          <w:sz w:val="22"/>
        </w:rPr>
        <w:t>&gt;&gt; Section4a - Emploi</w:t>
      </w:r>
    </w:p>
    <w:p>
      <w:pPr>
        <w:ind w:left="283"/>
      </w:pPr>
      <w:r>
        <w:rPr>
          <w:sz w:val="20"/>
        </w:rPr>
        <w:t xml:space="preserve">- Avertissement! Amy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Diop n'a consacré aucune heure pour les travaux cités en s04q01, s04q02, s04q03, s04q04, s04q05, s04q06, s04q07 et s04q08.Prière de regarder pour corriger ou confirmer avec le QG. </w:t>
        <w:br/>
        <w:t>- Avertissement! Mayane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Pape Diop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champ mil selon les mesures GPS est de 883.05 hectare qui semble élevé ou faible,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Attention ! Herse a été achété à 2000 Fcfa est relativement élevé par rapport aux autres prix d'achat observés dans cette zone. Prière de corriger ou de confirmer avec le QG. Attention ! Herse a été revendu à 2000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 FCFA), prière de verifier et corriger ou confirmer l'information avec le QG. Le prix d'achat de Animaux de labour est nul (achété à 0fcfa) mais le prix de revente est (50000 FCFA), prière de verifier et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14-01-15-11</w:t>
            </w:r>
          </w:p>
        </w:tc>
        <w:tc>
          <w:tcPr>
            <w:tcW w:type="dxa" w:w="1662"/>
          </w:tcPr>
          <w:p>
            <w:r>
              <w:rPr>
                <w:sz w:val="14"/>
              </w:rPr>
              <w:t>64a9adc46a4d4f1192d08d0e178db507</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Soda NDIAYE dispose d'un téléphone portable à s01q39, donc la raison évoquée ne peut pas être (ne dispose pas d'appareil). </w:t>
        <w:br/>
        <w:t xml:space="preserve">- Les informations sur l'acte de naissance (ni Jours, ni mois et ni années) de  Abdou Fall  manquent, s'il vous plait pouvez-vous fournir d'effort pour avoir ces informations. </w:t>
        <w:br/>
        <w:t xml:space="preserve">- Les informations sur l'acte de naissance (ni Jours, ni mois et ni années) de  Ame Fall  manquent, s'il vous plait pouvez-vous fournir d'effort pour avoir ces informations. </w:t>
        <w:br/>
        <w:t xml:space="preserve">- Les informations sur l'acte de naissance (ni Jours, ni mois et ni années) de  Astou Gningue  manquent, s'il vous plait pouvez-vous fournir d'effort pour avoir ces informations. </w:t>
        <w:br/>
        <w:t xml:space="preserve">- Les informations sur l'acte de naissance (ni Jours, ni mois et ni années) de  Awa Fall  manquent, s'il vous plait pouvez-vous fournir d'effort pour avoir ces informations. Incoherence! La mère de Awa Fall est trop jeune ou vielle pour avoir Awa Fall selon l'écart (13) d'âge entre lui et sa mère, prière de revoir l'âge de Awa Fall ou de sa mère. Dans le cas contraire rassurez vous que c'est bien son fils/fille biologique. </w:t>
        <w:br/>
        <w:t xml:space="preserve">- Les informations sur l'acte de naissance (ni Jours, ni mois et ni années) de  Basse Fall  manquent, s'il vous plait pouvez-vous fournir d'effort pour avoir ces informations. </w:t>
        <w:br/>
        <w:t xml:space="preserve">- Les informations sur l'acte de naissance (ni Jours, ni mois et ni années) de  Baye fallou Fall  manquent, s'il vous plait pouvez-vous fournir d'effort pour avoir ces informations. </w:t>
        <w:br/>
        <w:t xml:space="preserve">- Les informations sur l'acte de naissance (ni Jours, ni mois et ni années) de  DJIBRIL Fall 1  manquent, s'il vous plait pouvez-vous fournir d'effort pour avoir ces informations. Le mois de l'enfant ( DJIBRIL Fall 1 ) n'est pas connu mais vous avez declaré en s01q04a le nombre de mois, prière de changer NSP au niveau de s01q03b. </w:t>
        <w:br/>
        <w:t xml:space="preserve">- Les informations sur l'acte de naissance (ni Jours, ni mois et ni années) de  Djibril fall  manquent, s'il vous plait pouvez-vous fournir d'effort pour avoir ces informations. </w:t>
        <w:br/>
        <w:t xml:space="preserve">- Les informations sur l'acte de naissance (ni Jours, ni mois et ni années) de  Fatou Samb  manquent, s'il vous plait pouvez-vous fournir d'effort pour avoir ces informations.  Avertissement!!!  Fatou Samb  possède un téléphone android mais dit n'avoir pas accès à l'internet, prière de confirmer cette information avec le QG ou la corriger. </w:t>
        <w:br/>
        <w:t xml:space="preserve">- Les informations sur l'acte de naissance (ni Jours, ni mois et ni années) de  MOUHAMED Fall  manquent, s'il vous plait pouvez-vous fournir d'effort pour avoir ces informations. </w:t>
        <w:br/>
        <w:t xml:space="preserve">- Les informations sur l'acte de naissance (ni Jours, ni mois et ni années) de  MOUHAMED Fall 1  manquent, s'il vous plait pouvez-vous fournir d'effort pour avoir ces informations. </w:t>
        <w:br/>
        <w:t xml:space="preserve">- Les informations sur l'acte de naissance (ni Jours, ni mois et ni années) de  Ndeye fatou fall 2  manquent, s'il vous plait pouvez-vous fournir d'effort pour avoir ces informations. </w:t>
        <w:br/>
        <w:t xml:space="preserve">- Les informations sur l'acte de naissance (ni Jours, ni mois et ni années) de  Ndeye sokhna fall  manquent, s'il vous plait pouvez-vous fournir d'effort pour avoir ces informations. </w:t>
        <w:br/>
        <w:t xml:space="preserve">- Les informations sur l'acte de naissance (ni Jours, ni mois et ni années) de  Papa Djiby Fall  manquent, s'il vous plait pouvez-vous fournir d'effort pour avoir ces informations. </w:t>
        <w:br/>
        <w:t xml:space="preserve">- Les informations sur l'acte de naissance (ni Jours, ni mois et ni années) de  Saliou Fall  manquent, s'il vous plait pouvez-vous fournir d'effort pour avoir ces informations.  Avertissement!!!  Saliou Fall  possède un téléphone android mais dit n'avoir pas accès à l'internet, prière de confirmer cette information avec le QG ou la corriger. </w:t>
        <w:br/>
        <w:t xml:space="preserve">- Les informations sur l'acte de naissance (ni Jours, ni mois et ni années) de  Saliou NDIAYE Fall  manquent, s'il vous plait pouvez-vous fournir d'effort pour avoir ces informations. </w:t>
        <w:br/>
        <w:t xml:space="preserve">- Les informations sur l'acte de naissance (ni Jours, ni mois et ni années) de  Saï Diop  manquent, s'il vous plait pouvez-vous fournir d'effort pour avoir ces informations. </w:t>
        <w:br/>
        <w:t xml:space="preserve">- Les informations sur l'acte de naissance (ni Jours, ni mois et ni années) de  Serigne Saliou Fall  manquent, s'il vous plait pouvez-vous fournir d'effort pour avoir ces informations. </w:t>
        <w:br/>
        <w:t xml:space="preserve">- Les informations sur l'acte de naissance (ni Jours, ni mois et ni années) de  Sokhna NDIAYE  manquent, s'il vous plait pouvez-vous fournir d'effort pour avoir ces informations. </w:t>
        <w:br/>
        <w:t xml:space="preserve">- Les informations sur l'acte de naissance (ni Jours, ni mois et ni années) de  Yacine Diop  manquent, s'il vous plait pouvez-vous fournir d'effort pour avoir ces informations. </w:t>
        <w:br/>
        <w:t xml:space="preserve">- Les informations sur l'acte de naissance (ni Jours, ni mois et ni années) de  coumba Diop  manquent, s'il vous plait pouvez-vous fournir d'effort pour avoir ces informations. </w:t>
        <w:br/>
        <w:t xml:space="preserve">- Les informations sur l'acte de naissance (ni Jours, ni mois et ni années) de  fatou kine fall  manquent, s'il vous plait pouvez-vous fournir d'effort pour avoir ces informations. </w:t>
        <w:br/>
        <w:t>- Les informations sur l'acte de naissance (ni Jours, ni mois et ni années) de  khady fall  manquent, s'il vous plait pouvez-vous fournir d'effort pour avoir ces informations.</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Le montant des frais pour les cahiers et autres matériels scolaires pour l'année scolaire de Abdou Fall est de 0 FCFA, Abdou Fall a fait comment pour payer ces cahiers et autres matériels scolaires (SAC, stylo, craie, ardoise, crayon...) ? prière de corriger. </w:t>
        <w:br/>
        <w:t xml:space="preserve">- Peu probable! Ame Fall  n'arrive pas  à comprendre un petit texte lu dans une langue locale (s02q03). Veuillez corriger ou donner des explications au QG. Peu probable! Ame Fall  ne sait ni lire, ni écrire, ni comprendre dans aucune des langues  (s02q01,s02q02,s02q03). Veuillez corriger ou donner des explications au QG. </w:t>
        <w:br/>
        <w:t xml:space="preserve">- Peu probable! Astou Gningue  n'arrive pas  à comprendre un petit texte lu dans une langue locale (s02q03). Veuillez corriger ou donner des explications au QG. </w:t>
        <w:br/>
        <w:t xml:space="preserve">- Peu probable! Awa Fall  n'arrive pas  à comprendre un petit texte lu dans une langue locale (s02q03). Veuillez corriger ou donner des explications au QG. Peu probable! Awa Fall  ne sait ni lire, ni écrire, ni comprendre dans aucune des langues  (s02q01,s02q02,s02q03). Veuillez corriger ou donner des explications au QG. Peu plausible Awa Fall fréquente au minimum le fondamental 1 mais ne sait ni lire ni comprendre la langue française, prière de corriger ou de confirmer avec le QG merci. Avertissement!! Awa Fall fréquente au minimum la troisième année de fondamental 1 mais ne sait pas écrire, prière de corriger ou confirmer avec le QG. </w:t>
        <w:br/>
        <w:t xml:space="preserve">- Peu probable! Basse Fall  n'arrive pas  à comprendre un petit texte lu dans une langue locale (s02q03). Veuillez corriger ou donner des explications au QG. </w:t>
        <w:br/>
        <w:t xml:space="preserve">- Peu probable! Baye fallou Fall  n'arrive pas  à comprendre un petit texte lu dans une langue locale (s02q03). Veuillez corriger ou donner des explications au QG. </w:t>
        <w:br/>
        <w:t xml:space="preserve">- Peu probable! DJIBRIL Fall 1  n'arrive pas  à comprendre un petit texte lu dans une langue locale (s02q03). Veuillez corriger ou donner des explications au QG. Peu probable! DJIBRIL Fall 1  ne sait ni lire, ni écrire, ni comprendre dans aucune des langues  (s02q01,s02q02,s02q03). Veuillez corriger ou donner des explications au QG. </w:t>
        <w:br/>
        <w:t xml:space="preserve">- Peu probable! Djibril fall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w:t>
        <w:br/>
        <w:t xml:space="preserve">- Peu probable! KHADIM Fall  n'arrive pas  à comprendre un petit texte lu dans une langue locale (s02q03). Veuillez corriger ou donner des explications au QG. Le montant des frais pour les cahiers et autres matériels scolaires pour l'année scolaire de KHADIM Fall est faible ou élevé, veuillez, s'il vous plait, confirmer ces informations avec le QG ou apporter les corrections nécessaires. </w:t>
        <w:br/>
        <w:t xml:space="preserve">- Peu probable! MOUHAMED Fall  n'arrive pas  à comprendre un petit texte lu dans une langue locale (s02q03). Veuillez corriger ou donner des explications au QG. </w:t>
        <w:br/>
        <w:t xml:space="preserve">- Peu probable! MOUHAMED Fall 1  n'arrive pas  à comprendre un petit texte lu dans une langue locale (s02q03). Veuillez corriger ou donner des explications au QG. Peu probable! MOUHAMED Fall 1  ne sait ni lire, ni écrire, ni comprendre dans aucune des langues  (s02q01,s02q02,s02q03). Veuillez corriger ou donner des explications au QG.  Incohérence ! le montant payé de MOUHAMED Fall 1 pour les frais de scolarité est très faible. veuillez, s'il vous plait, confirmer ces informations avec le QG ou apporter les corrections nécessaires. Dans les milieux ruraux les frais d'uniformes de MOUHAMED Fall 1 sont peut-être obligatoire et sont payés aussi dans les écoles privés, prière de verifier pour corriger ou confirmer avec le QG. </w:t>
        <w:br/>
        <w:t xml:space="preserve">- Peu probable! Modou Fall  n'arrive pas  à comprendre un petit texte lu dans une langue locale (s02q03). Veuillez corriger ou donner des explications au QG. </w:t>
        <w:br/>
        <w:t xml:space="preserve">- Peu probable! Ndeye fatou fall 2  n'arrive pas  à comprendre un petit texte lu dans une langue locale (s02q03). Veuillez corriger ou donner des explications au QG. </w:t>
        <w:br/>
        <w:t xml:space="preserve">- Peu probable! Ndeye sokhna fall  n'arrive pas  à comprendre un petit texte lu dans une langue locale (s02q03). Veuillez corriger ou donner des explications au QG. </w:t>
        <w:br/>
        <w:t xml:space="preserve">- Peu probable! Papa Djiby Fall  n'arrive pas  à comprendre un petit texte lu dans une langue locale (s02q03). Veuillez corriger ou donner des explications au QG. Peu probable! Papa Djiby Fall  ne sait ni lire, ni écrire, ni comprendre dans aucune des langues  (s02q01,s02q02,s02q03). Veuillez corriger ou donner des explications au QG. </w:t>
        <w:br/>
        <w:t xml:space="preserve">- Peu probable! Saliou Fall  n'arrive pas  à comprendre un petit texte lu dans une langue locale (s02q03). Veuillez corriger ou donner des explications au QG. Le montant des frais pour les cahiers et autres matériels scolaires pour l'année scolaire de Saliou Fall est faible ou élevé, veuillez, s'il vous plait, confirmer ces informations avec le QG ou apporter les corrections nécessaires. </w:t>
        <w:br/>
        <w:t xml:space="preserve">- Peu probable! Saliou NDIAYE Fall  n'arrive pas  à comprendre un petit texte lu dans une langue locale (s02q03). Veuillez corriger ou donner des explications au QG. Peu probable! Saliou NDIAYE Fall  ne sait ni lire, ni écrire, ni comprendre dans aucune des langues  (s02q01,s02q02,s02q03). Veuillez corriger ou donner des explications au QG.  Incohérence ! le montant payé de Saliou NDIAYE Fall pour les frais de scolarité est très faible. veuillez, s'il vous plait, confirmer ces informations avec le QG ou apporter les corrections nécessaires. Dans les milieux ruraux les frais d'uniformes de Saliou NDIAYE Fall sont peut-être obligatoire et sont payés aussi dans les écoles privés, prière de verifier pour corriger ou confirmer avec le QG. </w:t>
        <w:br/>
        <w:t xml:space="preserve">- Peu probable! Saï Diop  n'arrive pas  à comprendre un petit texte lu dans une langue locale (s02q03). Veuillez corriger ou donner des explications au QG. Peu probable! Saï Diop  ne sait ni lire, ni écrire, ni comprendre dans aucune des langues  (s02q01,s02q02,s02q03). Veuillez corriger ou donner des explications au QG. </w:t>
        <w:br/>
        <w:t xml:space="preserve">- Peu probable! Serigne Saliou Fall  n'arrive pas  à comprendre un petit texte lu dans une langue locale (s02q03). Veuillez corriger ou donner des explications au QG. </w:t>
        <w:br/>
        <w:t xml:space="preserve">- Peu probable! Soda NDIAYE  n'arrive pas  à comprendre un petit texte lu dans une langue locale (s02q03). Veuillez corriger ou donner des explications au QG. Peu probable! Soda NDIAYE  ne sait ni lire, ni écrire, ni comprendre dans aucune des langues  (s02q01,s02q02,s02q03). Veuillez corriger ou donner des explications au QG. </w:t>
        <w:br/>
        <w:t xml:space="preserve">- Peu probable! Sokhna NDIAYE  n'arrive pas  à comprendre un petit texte lu dans une langue locale (s02q03). Veuillez corriger ou donner des explications au QG. Peu probable! Sokhna NDIAYE  ne sait ni lire, ni écrire, ni comprendre dans aucune des langues  (s02q01,s02q02,s02q03). Veuillez corriger ou donner des explications au QG. </w:t>
        <w:br/>
        <w:t xml:space="preserve">- Peu probable! Yacine Diop  n'arrive pas  à comprendre un petit texte lu dans une langue locale (s02q03). Veuillez corriger ou donner des explications au QG. Peu probable! Yacine Diop  ne sait ni lire, ni écrire, ni comprendre dans aucune des langues  (s02q01,s02q02,s02q03). Veuillez corriger ou donner des explications au QG. </w:t>
        <w:br/>
        <w:t xml:space="preserve">- Peu probable! coumba Diop  n'arrive pas  à comprendre un petit texte lu dans une langue locale (s02q03). Veuillez corriger ou donner des explications au QG. Peu probable! coumba Diop  ne sait ni lire, ni écrire, ni comprendre dans aucune des langues  (s02q01,s02q02,s02q03). Veuillez corriger ou donner des explications au QG. </w:t>
        <w:br/>
        <w:t xml:space="preserve">- Peu probable! fatou kine fall  n'arrive pas  à comprendre un petit texte lu dans une langue locale (s02q03). Veuillez corriger ou donner des explications au QG. Avertissement!! fatou kine fall qui sait écrire en français doit pouvoir lire en français. </w:t>
        <w:br/>
        <w:t>- Peu probable! khady fall  n'arrive pas  à comprendre un petit texte lu dans une langue locale (s02q03). Veuillez corriger ou donner des explications au QG. Avertissement!! khady fall qui sait écrire en français doit pouvoir lire en français.</w:t>
      </w:r>
    </w:p>
    <w:p>
      <w:r>
        <w:rPr>
          <w:b/>
          <w:color w:val="4672C4"/>
          <w:sz w:val="22"/>
        </w:rPr>
        <w:t>&gt;&gt; Section3 - Sante</w:t>
      </w:r>
    </w:p>
    <w:p>
      <w:pPr>
        <w:ind w:left="283"/>
      </w:pPr>
      <w:r>
        <w:rPr>
          <w:sz w:val="20"/>
        </w:rPr>
        <w:t>- Le montant(25000 FCFA) des dépenses pour chaque visite prénatale de Astou Gningue semble faible (voir nul) ou élevé, prière de corriger.</w:t>
      </w:r>
    </w:p>
    <w:p>
      <w:r>
        <w:rPr>
          <w:b/>
          <w:color w:val="4672C4"/>
          <w:sz w:val="22"/>
        </w:rPr>
        <w:t>&gt;&gt; Section4a - Emploi</w:t>
      </w:r>
    </w:p>
    <w:p>
      <w:pPr>
        <w:ind w:left="283"/>
      </w:pPr>
      <w:r>
        <w:rPr>
          <w:sz w:val="20"/>
        </w:rPr>
        <w:t xml:space="preserve">- Avertissement! Awa Fall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Basse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fallou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Djibril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Saliou Fall n'a consacré aucune heure pour les travaux cités en s04q01, s04q02, s04q03, s04q04, s04q05, s04q06, s04q07 et s04q08.Prière de regarder pour corriger ou confirmer avec le QG. </w:t>
        <w:br/>
        <w:t xml:space="preserve">- Avertissement! Soda NDIAYE n'a consacré aucune heure pour aucun des travaux du ménage, prière de regarder les réponses prises dans les questions (s04q01 s04q02 s04q03 s04q04 s04q05 s04q06 s04q07 s04q08). </w:t>
        <w:br/>
        <w:t>- Avertissement! fatou kine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FATOU FALL dans l'emploi au cours des 12 derniers mois semble faible, veuillez corriger s'il vous plait ou comfirmer avec le QG. Attention! le nombre d'heure que FATOU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(13 litre) du produit Huile de soja  consommée  par le ménage semble très élevé, prière de corriger ou confirmer avec le QG. Avertissement!! le prix unitaire (150 Fcfa) de Thé en sachet (unité: Paquet) de taille Petit est très faible ou élevé. Prière de corriger ou de confirmer avec le QG. Avertissement!!!Le ménage a consommé 98 miche de Moyen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FABRICATION de jus de creme glacé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fabrication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40000 Fcfa est relativement élevé par rapport aux autres prix d'achat observés dans cette zone. Prière de corriger ou de confirmer avec le QG. </w:t>
        <w:br/>
        <w:t xml:space="preserve">- Le nombre d'article ( Lit)  dans ce ménages est élevé (15), prière de corriger ou confirmer avec le QG. </w:t>
        <w:br/>
        <w:t>- Le nombre d'article ( Matelas simple)  dans ce ménages est élevé (20),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22-99-33-74</w:t>
            </w:r>
          </w:p>
        </w:tc>
        <w:tc>
          <w:tcPr>
            <w:tcW w:type="dxa" w:w="1662"/>
          </w:tcPr>
          <w:p>
            <w:r>
              <w:rPr>
                <w:sz w:val="14"/>
              </w:rPr>
              <w:t>850024f968d149539066034cd1df1164</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Awa youme dispose d'un téléphone portable à s01q39, donc la raison évoquée ne peut pas être (ne dispose pas d'appareil). </w:t>
        <w:br/>
        <w:t>- Incoherence! Thioro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youme  n'arrive pas  à comprendre un petit texte lu dans une langue locale (s02q03). Veuillez corriger ou donner des explications au QG. </w:t>
        <w:br/>
        <w:t xml:space="preserve">- Peu probable! Boydo Diop  n'arrive pas  à comprendre un petit texte lu dans une langue locale (s02q03). Veuillez corriger ou donner des explications au QG. Peu probable! Boydo Diop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w:t>
        <w:br/>
        <w:t xml:space="preserve">- Peu probable! Pape Malick  n'arrive pas  à comprendre un petit texte lu dans une langue locale (s02q03). Veuillez corriger ou donner des explications au QG. Peu probable! Pape Malick  ne sait ni lire, ni écrire, ni comprendre dans aucune des langues  (s02q01,s02q02,s02q03). Veuillez corriger ou donner des explications au QG. </w:t>
        <w:br/>
        <w:t>- Peu probable! Thioro Faye  n'arrive pas  à comprendre un petit texte lu dans une langue locale (s02q03). Veuillez corriger ou donner des explications au QG. Peu probable! Thioro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Thioro Faye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Awa Youme a comme taille 6 personnes dont ils vivent à DIOURBEL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 de l'article  Bonbonne de gaz est inférieur aux prix de revente (10000)  avec l'âge du bien atteignant 6 ans. Prière de vérifier ou confirmer avec l'enquêté et mettre les bonnes valeurs après verification, s'il le faut. Attention ! Bonbonne de gaz a été achété à 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Youme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10-54-22-01</w:t>
            </w:r>
          </w:p>
        </w:tc>
        <w:tc>
          <w:tcPr>
            <w:tcW w:type="dxa" w:w="1662"/>
          </w:tcPr>
          <w:p>
            <w:r>
              <w:rPr>
                <w:sz w:val="14"/>
              </w:rPr>
              <w:t>b100ed0d490b4170b13e929f2fd516b2</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MOUSSA Diop dispose d'un téléphone portable à s01q39, donc la raison évoquée ne peut pas être (ne dispose pas d'appareil). </w:t>
        <w:br/>
        <w:t xml:space="preserve">- Les informations sur l'acte de naissance (ni Jours, ni mois et ni années) de  Ameth Diop 2  manquent, s'il vous plait pouvez-vous fournir d'effort pour avoir ces informations. </w:t>
        <w:br/>
        <w:t xml:space="preserve">- Les informations sur l'acte de naissance (ni Jours, ni mois et ni années) de  Betty Ngom  manquent, s'il vous plait pouvez-vous fournir d'effort pour avoir ces informations. </w:t>
        <w:br/>
        <w:t xml:space="preserve">- Les informations sur l'acte de naissance (ni Jours, ni mois et ni années) de  Boydo Diop  manquent, s'il vous plait pouvez-vous fournir d'effort pour avoir ces informations. </w:t>
        <w:br/>
        <w:t>- Les informations sur l'acte de naissance (ni Jours, ni mois et ni années) de  Mor Diop  manquent, s'il vous plait pouvez-vous fournir d'effort pour avoir ces informations.</w:t>
      </w:r>
    </w:p>
    <w:p>
      <w:r>
        <w:rPr>
          <w:b/>
          <w:color w:val="4672C4"/>
          <w:sz w:val="22"/>
        </w:rPr>
        <w:t>&gt;&gt; Section2 - Education</w:t>
      </w:r>
    </w:p>
    <w:p>
      <w:pPr>
        <w:ind w:left="283"/>
      </w:pPr>
      <w:r>
        <w:rPr>
          <w:sz w:val="20"/>
        </w:rPr>
        <w:t xml:space="preserve">- Peu probable! Ameth Diop  n'arrive pas  à comprendre un petit texte lu dans une langue locale (s02q03). Veuillez corriger ou donner des explications au QG. Peu probable! Ameth Diop  ne sait ni lire, ni écrire, ni comprendre dans aucune des langues  (s02q01,s02q02,s02q03). Veuillez corriger ou donner des explications au QG. </w:t>
        <w:br/>
        <w:t xml:space="preserve">- Peu probable! Ameth Diop 2  n'arrive pas  à comprendre un petit texte lu dans une langue locale (s02q03). Veuillez corriger ou donner des explications au QG. Peu probable! Ameth Diop 2  ne sait ni lire, ni écrire, ni comprendre dans aucune des langues  (s02q01,s02q02,s02q03). Veuillez corriger ou donner des explications au QG. </w:t>
        <w:br/>
        <w:t xml:space="preserve">- Peu probable! Betty Ngom  n'arrive pas  à comprendre un petit texte lu dans une langue locale (s02q03). Veuillez corriger ou donner des explications au QG. Peu probable! Betty Ngom  ne sait ni lire, ni écrire, ni comprendre dans aucune des langues  (s02q01,s02q02,s02q03). Veuillez corriger ou donner des explications au QG. </w:t>
        <w:br/>
        <w:t xml:space="preserve">- Peu probable! Boydo Diop  n'arrive pas  à comprendre un petit texte lu dans une langue locale (s02q03). Veuillez corriger ou donner des explications au QG. </w:t>
        <w:br/>
        <w:t xml:space="preserve">- Peu probable! Codou Diop  n'arrive pas  à comprendre un petit texte lu dans une langue locale (s02q03). Veuillez corriger ou donner des explications au QG. Peu probable! Codou Diop  ne sait ni lire, ni écrire, ni comprendre dans aucune des langues  (s02q01,s02q02,s02q03). Veuillez corriger ou donner des explications au QG. </w:t>
        <w:br/>
        <w:t xml:space="preserve">- Peu probable! Coumba Diop  n'arrive pas  à comprendre un petit texte lu dans une langue locale (s02q03). Veuillez corriger ou donner des explications au QG. </w:t>
        <w:br/>
        <w:t xml:space="preserve">- Peu probable! Doulo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Maï Diop  n'arrive pas  à comprendre un petit texte lu dans une langue locale (s02q03). Veuillez corriger ou donner des explications au QG. Peu probable! Maï Diop  ne sait ni lire, ni écrire, ni comprendre dans aucune des langues  (s02q01,s02q02,s02q03). Veuillez corriger ou donner des explications au QG. </w:t>
        <w:br/>
        <w:t xml:space="preserve">- Peu probable! Mbene Ngom  n'arrive pas  à comprendre un petit texte lu dans une langue locale (s02q03). Veuillez corriger ou donner des explications au QG. </w:t>
        <w:br/>
        <w:t xml:space="preserve">- Peu probable! Mor Diop  n'arrive pas  à comprendre un petit texte lu dans une langue locale (s02q03). Veuillez corriger ou donner des explications au QG. Peu probable! Mor Diop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w:t>
        <w:br/>
        <w:t xml:space="preserve">- Peu probable! Saï Diop  n'arrive pas  à comprendre un petit texte lu dans une langue locale (s02q03). Veuillez corriger ou donner des explications au QG. Peu probable! Saï Diop  ne sait ni lire, ni écrire, ni comprendre dans aucune des langues  (s02q01,s02q02,s02q03). Veuillez corriger ou donner des explications au QG. </w:t>
        <w:br/>
        <w:t>- Peu probable! Yoro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Coumba Diop n'a consacré aucune heure pour aucun des travaux du ménage, prière de regarder les réponses prises dans les questions (s04q01 s04q02 s04q03 s04q04 s04q05 s04q06 s04q07 s04q08). </w:t>
        <w:br/>
        <w:t xml:space="preserve">- Avertissement! Fatou Diop est trop jeune mais il a plus de 15 ans, prière de corriger ou confirmer. </w:t>
        <w:br/>
        <w:t>- Incoherent! Yoro Diop Perçoit une bourse/Transfert en 4.19 mais Yoro Diop ne perçoit pas une bourse à la section 2.29 ou des transferts monétaires à la section 13,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MOUSSA Diop a comme taille 16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(6000) de l'article  Bonbonne de gaz est inférieur aux prix de revente (10000)  avec l'âge du bien atteignant 5 ans. Prière de vérifier ou confirmer avec l'enquêté et mettre les bonnes valeurs après verification, s'il le faut. Attention ! Bonbonne de gaz a été achété à 6000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des récoltes est de 25 jours qui semble faible ou élevé. Merci de corriger. Le salaire total payé de toutes catégories confondues par le ménage MOUSSA Diop pour la main-d'oeuvre non-familiale sur la parcelle Arachide au cours de la campagne pour la période des récoltes est de 0 qui semble élevé ou faible. Merci de corriger. La superficie de la parcelle Arachide selon les mesures GPS est de 3052.55 hectare qui semble élevé ou faible, prière de corriger. </w:t>
        <w:br/>
        <w:t xml:space="preserve">- Le nombre de jours total de la main-d'oeuvre non-familiale sur cette parcelle mil au cours de la campagne pour la période des récoltes est de 25 jours qui semble faible ou élevé. Merci de corriger. Le salaire total payé de toutes catégories confondues par le ménage MOUSSA Diop pour la main-d'oeuvre non-familiale sur la parcelle mil au cours de la campagne pour la période des récoltes est de 0 qui semble élevé ou faible. Merci de corriger. La superficie de la parcelle mil selon les mesures GPS est de 6053.07 hectare qui semble élevé ou faible, prière de corriger. </w:t>
        <w:br/>
        <w:t>- Le nombre de jours total de la main-d'oeuvre non-familiale sur cette parcelle niebe au cours de la campagne pour la période des récoltes est de 25 jours qui semble faible ou élevé. Merci de corriger. Le salaire total payé de toutes catégories confondues par le ménage MOUSSA Diop pour la main-d'oeuvre non-familiale sur la parcelle niebe au cours de la campagne pour la période des récoltes est de 0 qui semble élevé ou faible. Merci de corriger. La superficie de la parcelle niebe selon les mesures GPS est de 3446.74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Le prix d'achat (240000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90-85-11-83</w:t>
            </w:r>
          </w:p>
        </w:tc>
        <w:tc>
          <w:tcPr>
            <w:tcW w:type="dxa" w:w="1662"/>
          </w:tcPr>
          <w:p>
            <w:r>
              <w:rPr>
                <w:sz w:val="14"/>
              </w:rPr>
              <w:t>647f2bd49f4d426bb7c4b164cde07e77</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Issa sow  n'arrive pas  à comprendre un petit texte lu dans une langue locale (s02q03). Veuillez corriger ou donner des explications au QG. Peu probable! Issa sow  ne sait ni lire, ni écrire, ni comprendre dans aucune des langues  (s02q01,s02q02,s02q03). Veuillez corriger ou donner des explications au QG. </w:t>
        <w:br/>
        <w:t xml:space="preserve">- Peu probable! Mbene sene  n'arrive pas  à comprendre un petit texte lu dans une langue locale (s02q03). Veuillez corriger ou donner des explications au QG. Peu probable! Mbene sene  ne sait ni lire, ni écrire, ni comprendre dans aucune des langues  (s02q01,s02q02,s02q03).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Ngone niang  n'arrive pas  à comprendre un petit texte lu dans une langue locale (s02q03). Veuillez corriger ou donner des explications au QG. Peu probable! Ngone niang  ne sait ni lire, ni écrire, ni comprendre dans aucune des langues  (s02q01,s02q02,s02q03). Veuillez corriger ou donner des explications au QG. </w:t>
        <w:br/>
        <w:t xml:space="preserve">- Peu probable! assane diop  n'arrive pas  à comprendre un petit texte lu dans une langue locale (s02q03). Veuillez corriger ou donner des explications au QG. Peu probable! assane diop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Peu plausible mame diarra diop fréquente au minimum le fondamental 1 mais ne sait ni lire ni comprendre la langue française, prière de corriger ou de confirmer avec le QG merci. Le montant des frais pour les cahiers et autres matériels scolaires pour l'année scolaire de mame diarra diop est de 0 FCFA, mame diarra diop a fait comment pour payer ces cahiers et autres matériels scolaires (SAC, stylo, craie, ardoise, crayon...) ? prière de corriger. </w:t>
        <w:br/>
        <w:t xml:space="preserve">- Peu probable! ngone diop  n'arrive pas  à comprendre un petit texte lu dans une langue locale (s02q03). Veuillez corriger ou donner des explications au QG. Peu probable! ngone diop  ne sait ni lire, ni écrire, ni comprendre dans aucune des langues  (s02q01,s02q02,s02q03). Veuillez corriger ou donner des explications au QG. </w:t>
        <w:br/>
        <w:t>- Peu probable! omar mbaye  n'arrive pas  à comprendre un petit texte lu dans une langue locale (s02q03). Veuillez corriger ou donner des explications au QG. Peu probable! omar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Ngone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Moussa diop dans l'emploi au cours des 12 derniers mois semble faible, veuillez corriger s'il vous plait ou comfirmer avec le QG. Attention ! Le nombre de jours que Moussa diop a travaillés par mois semble être inférieur à 15. Veuillez, s'il vous plaît, confirmer cette information. </w:t>
        <w:br/>
        <w:t>- Nombre de mois exercé par assane diop dans l'emploi au cours des 12 derniers mois semble faible, veuillez corriger s'il vous plait ou comfirmer avec le QG. Attention ! Le nombre de jours que assane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Moussa diop a travaillés par mois semble être inférieur à 15. Veuillez, s'il vous plaît, confirmer cette information. Avertissement!!! Moussa diop enquêté dans l'emploi principale n'a pas declaré son salaire prière de fournir plus d'effort pour lui demander son salire, vous pouvez utiliser des stratégies pour faire une estimation ou demander des conseils au QG. Avertissement!!! les informations de Moussa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maçoneurie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quantité de fumure appliquée dans la parcelle Mil est de 100 Kg qui semble élevé ou ne sait pas, prière de fournir d'effort pour estimer la quantité afin de corriger. La superficie de la parcelle Mil selon les mesures GPS est de 20091.55 hectare qui semble élevé ou faible, prière de corriger. </w:t>
        <w:br/>
        <w:t xml:space="preserve">- La superficie de la parcelle Mil selon les mesures GPS est de 1063.79 hectare qui semble élevé ou faible, prière de corriger. </w:t>
        <w:br/>
        <w:t>- La superficie de la parcelle Mil selon les mesures GPS est de 8981.61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Semoir a été revendu à 130000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(300000 FCFA), prière de verifier et corriger ou confirmer l'information avec le QG. Le prix d'achat de Animaux de labour est nul (achété à 0fcfa) mais le prix de revente est (300000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28-34-99-03</w:t>
            </w:r>
          </w:p>
        </w:tc>
        <w:tc>
          <w:tcPr>
            <w:tcW w:type="dxa" w:w="1662"/>
          </w:tcPr>
          <w:p>
            <w:r>
              <w:rPr>
                <w:sz w:val="14"/>
              </w:rPr>
              <w:t>6b5682439de14d5097394542a99b1bd4</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fall  n'arrive pas  à comprendre un petit texte lu dans une langue locale (s02q03). Veuillez corriger ou donner des explications au QG. Peu probable! Assane fall  ne sait ni lire, ni écrire, ni comprendre dans aucune des langues  (s02q01,s02q02,s02q03). Veuillez corriger ou donner des explications au QG. </w:t>
        <w:br/>
        <w:t xml:space="preserve">- Peu probable! Bago fall  n'arrive pas  à comprendre un petit texte lu dans une langue locale (s02q03). Veuillez corriger ou donner des explications au QG. </w:t>
        <w:br/>
        <w:t xml:space="preserve">- Peu probable! Ndeye fatou diouf  n'arrive pas  à comprendre un petit texte lu dans une langue locale (s02q03). Veuillez corriger ou donner des explications au QG. </w:t>
        <w:br/>
        <w:t xml:space="preserve">- Peu probable! Nogaye sarr  n'arrive pas  à comprendre un petit texte lu dans une langue locale (s02q03). Veuillez corriger ou donner des explications au QG. Peu probable! Nogaye sarr  ne sait ni lire, ni écrire, ni comprendre dans aucune des langues  (s02q01,s02q02,s02q03). Veuillez corriger ou donner des explications au QG. </w:t>
        <w:br/>
        <w:t xml:space="preserve">- Peu probable! adama youm  n'arrive pas  à comprendre un petit texte lu dans une langue locale (s02q03). Veuillez corriger ou donner des explications au QG. Peu probable! adama youm  ne sait ni lire, ni écrire, ni comprendre dans aucune des langues  (s02q01,s02q02,s02q03). Veuillez corriger ou donner des explications au QG. </w:t>
        <w:br/>
        <w:t>- Peu probable! awa youm  n'arrive pas  à comprendre un petit texte lu dans une langue locale (s02q03). Veuillez corriger ou donner des explications au QG. Peu probable! awa youm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fall n'a consacré aucune heure pour les travaux cités en s04q01, s04q02, s04q03, s04q04, s04q05, s04q06, s04q07 et s04q08.Prière de regarder pour corriger ou confirmer avec le QG. </w:t>
        <w:br/>
        <w:t>- Avertissement! adama youm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Nogaye sarr a travaillé par jour semble être inferieur à 4, veuillez s'il vous plait confirmer cette information avec le QG. </w:t>
        <w:br/>
        <w:t>- Nombre de mois exercé par Bago fall dans l'emploi au cours des 12 derniers mois semble faible, veuillez corriger s'il vous plait ou comfirmer avec le QG. Attention! le nombre d'heure que Bago fall a travaillé par jour semble être inferieur à 4, veuillez s'il vous plait confirmer cette information avec le QG. Avertissement!! Le montant de Bago fall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BAGO FALL a comme taille 6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Mil selon les mesures GPS est de 21453.72 hectare qui semble élevé ou faible, prière de corriger. </w:t>
        <w:br/>
        <w:t xml:space="preserve">- La superficie de la parcelle Mil selon les mesures GPS est de 8103.23 hectare qui semble élevé ou faible, prière de corriger. </w:t>
        <w:br/>
        <w:t>- Le salaire total payé de toutes catégories confondues par le ménage BAGO FALL pour la main-d'oeuvre non-familiale sur la parcelle Mill au cours de la campagne pour la période d'entretien du sol (sarclage, etc.) est de 0 qui semble élevé ou faible. Merci de corriger. La superficie de la parcelle Mill selon les mesures GPS est de 11282.56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L'âge (40 ans)  de Semoir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06-27-08-05</w:t>
            </w:r>
          </w:p>
        </w:tc>
        <w:tc>
          <w:tcPr>
            <w:tcW w:type="dxa" w:w="1662"/>
          </w:tcPr>
          <w:p>
            <w:r>
              <w:rPr>
                <w:sz w:val="14"/>
              </w:rPr>
              <w:t>54837584da004707bf7e0760b5b00351</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fall  manquent, s'il vous plait pouvez-vous fournir d'effort pour avoir ces informations. </w:t>
        <w:br/>
        <w:t xml:space="preserve">- Les informations sur l'acte de naissance (ni Jours, ni mois et ni années) de  awa ngom  manquent, s'il vous plait pouvez-vous fournir d'effort pour avoir ces informations. </w:t>
        <w:br/>
        <w:t xml:space="preserve">- Les informations sur l'acte de naissance (ni Jours, ni mois et ni années) de  fallou gueye  manquent, s'il vous plait pouvez-vous fournir d'effort pour avoir ces informations. </w:t>
        <w:br/>
        <w:t xml:space="preserve">- Les informations sur l'acte de naissance (ni Jours, ni mois et ni années) de  ibra sene  manquent, s'il vous plait pouvez-vous fournir d'effort pour avoir ces informations. </w:t>
        <w:br/>
        <w:t xml:space="preserve">- Les informations sur l'acte de naissance (ni Jours, ni mois et ni années) de  maty sene  manquent, s'il vous plait pouvez-vous fournir d'effort pour avoir ces informations. </w:t>
        <w:br/>
        <w:t>- Les informations sur l'acte de naissance (ni Jours, ni mois et ni années) de  sokhna dione  manquent, s'il vous plait pouvez-vous fournir d'effort pour avoir ces informations.</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w:t>
        <w:br/>
        <w:t xml:space="preserve">- Peu probable! awa ngom  n'arrive pas  à comprendre un petit texte lu dans une langue locale (s02q03). Veuillez corriger ou donner des explications au QG. Peu probable! awa ngom  ne sait ni lire, ni écrire, ni comprendre dans aucune des langues  (s02q01,s02q02,s02q03). Veuillez corriger ou donner des explications au QG. </w:t>
        <w:br/>
        <w:t xml:space="preserve">- Peu probable! ibra sene  n'arrive pas  à comprendre un petit texte lu dans une langue locale (s02q03). Veuillez corriger ou donner des explications au QG. Peu probable! ibra sene  ne sait ni lire, ni écrire, ni comprendre dans aucune des langues  (s02q01,s02q02,s02q03). Veuillez corriger ou donner des explications au QG. </w:t>
        <w:br/>
        <w:t xml:space="preserve">- Peu probable! mame diarra sene  n'arrive pas  à comprendre un petit texte lu dans une langue locale (s02q03). Veuillez corriger ou donner des explications au QG. Peu probable! mame diarra sene  ne sait ni lire, ni écrire, ni comprendre dans aucune des langues  (s02q01,s02q02,s02q03). Veuillez corriger ou donner des explications au QG. </w:t>
        <w:br/>
        <w:t xml:space="preserve">- Peu probable! maty sene  n'arrive pas  à comprendre un petit texte lu dans une langue locale (s02q03). Veuillez corriger ou donner des explications au QG. Peu probable! maty sene  ne sait ni lire, ni écrire, ni comprendre dans aucune des langues  (s02q01,s02q02,s02q03). Veuillez corriger ou donner des explications au QG. </w:t>
        <w:br/>
        <w:t xml:space="preserve">- Peu probable! ndongo ndiaye  n'arrive pas  à comprendre un petit texte lu dans une langue locale (s02q03). Veuillez corriger ou donner des explications au QG. Peu probable! ndongo ndiaye  ne sait ni lire, ni écrire, ni comprendre dans aucune des langues  (s02q01,s02q02,s02q03). Veuillez corriger ou donner des explications au QG. </w:t>
        <w:br/>
        <w:t>- Peu probable! sokhna dione  n'arrive pas  à comprendre un petit texte lu dans une langue locale (s02q03). Veuillez corriger ou donner des explications au QG. Peu probable! sokhna dione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fall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sokhna dione semble très élevés, prière de corriger ou confirmer avec le QG (s04q01 s04q02 s04q03 s04q04 s04q05 s04q06 s04q07 s04q08). </w:t>
        <w:br/>
        <w:t>- Avertissement! maty sene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Avertissement!!!Le ménage a consommé 48 Cuillère de Petit de Beurre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IBRA SENE a comme taille 8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IBRA SENE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40-88-33-00</w:t>
            </w:r>
          </w:p>
        </w:tc>
        <w:tc>
          <w:tcPr>
            <w:tcW w:type="dxa" w:w="1662"/>
          </w:tcPr>
          <w:p>
            <w:r>
              <w:rPr>
                <w:sz w:val="14"/>
              </w:rPr>
              <w:t>b744620ccc0b49ae98a1378c180dee66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M’BAYE  n'arrive pas  à comprendre un petit texte lu dans une langue locale (s02q03). Veuillez corriger ou donner des explications au QG. Peu probable! ABDOU M’BAYE  ne sait ni lire, ni écrire, ni comprendre dans aucune des langues  (s02q01,s02q02,s02q03). Veuillez corriger ou donner des explications au QG. </w:t>
        <w:br/>
        <w:t xml:space="preserve">- Peu probable! ALIOU M’BAYE  n'arrive pas  à comprendre un petit texte lu dans une langue locale (s02q03). Veuillez corriger ou donner des explications au QG. </w:t>
        <w:br/>
        <w:t xml:space="preserve">- Peu probable! ASSANE MBAYE  n'arrive pas  à comprendre un petit texte lu dans une langue locale (s02q03). Veuillez corriger ou donner des explications au QG. </w:t>
        <w:br/>
        <w:t xml:space="preserve">- Peu probable! BINTA NDIAYE  n'arrive pas  à comprendre un petit texte lu dans une langue locale (s02q03). Veuillez corriger ou donner des explications au QG. Peu probable! BINTA NDIAYE  ne sait ni lire, ni écrire, ni comprendre dans aucune des langues  (s02q01,s02q02,s02q03). Veuillez corriger ou donner des explications au QG. </w:t>
        <w:br/>
        <w:t xml:space="preserve">- Peu probable! CODOU DIONE  n'arrive pas  à comprendre un petit texte lu dans une langue locale (s02q03). Veuillez corriger ou donner des explications au QG. Peu probable! CODOU DIONE  ne sait ni lire, ni écrire, ni comprendre dans aucune des langues  (s02q01,s02q02,s02q03). Veuillez corriger ou donner des explications au QG. </w:t>
        <w:br/>
        <w:t xml:space="preserve">- Peu probable! FATOU CONTÉ  n'arrive pas  à comprendre un petit texte lu dans une langue locale (s02q03). Veuillez corriger ou donner des explications au QG. </w:t>
        <w:br/>
        <w:t xml:space="preserve">- Peu probable! M’BÉNE DIOUF  n'arrive pas  à comprendre un petit texte lu dans une langue locale (s02q03). Veuillez corriger ou donner des explications au QG. Peu probable! M’BÉNE DIOUF  ne sait ni lire, ni écrire, ni comprendre dans aucune des langues  (s02q01,s02q02,s02q03). Veuillez corriger ou donner des explications au QG. </w:t>
        <w:br/>
        <w:t xml:space="preserve">- Peu probable! NABOU CONTÉ  n'arrive pas  à comprendre un petit texte lu dans une langue locale (s02q03). Veuillez corriger ou donner des explications au QG. </w:t>
        <w:br/>
        <w:t xml:space="preserve">- Peu probable! NDÉYE BADIANE MBAYE  n'arrive pas  à comprendre un petit texte lu dans une langue locale (s02q03). Veuillez corriger ou donner des explications au QG. </w:t>
        <w:br/>
        <w:t xml:space="preserve">- Peu probable! NGONÉ DIOP  n'arrive pas  à comprendre un petit texte lu dans une langue locale (s02q03). Veuillez corriger ou donner des explications au QG. Peu probable! NGONÉ DIOP  ne sait ni lire, ni écrire, ni comprendre dans aucune des langues  (s02q01,s02q02,s02q03). Veuillez corriger ou donner des explications au QG. Peu plausible NGONÉ DIOP fréquente au minimum le fondamental 1 mais ne sait ni lire ni comprendre la langue française, prière de corriger ou de confirmer avec le QG merci. Le montant des frais pour les cahiers et autres matériels scolaires pour l'année scolaire de NGONÉ DIOP est de 0 FCFA, NGONÉ DIOP a fait comment pour payer ces cahiers et autres matériels scolaires (SAC, stylo, craie, ardoise, crayon...) ? prière de corriger. </w:t>
        <w:br/>
        <w:t>- Peu probable! OUSSEYNOU MBAYE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CODOU 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MBAYE n'a consacré aucune heure pour les travaux cités en s04q01, s04q02, s04q03, s04q04, s04q05, s04q06, s04q07 et s04q08.Prière de regarder pour corriger ou confirmer avec le QG. </w:t>
        <w:br/>
        <w:t xml:space="preserve">- Avertissement! NGONÉ DIOP n'a consacré aucune heure pour aucun des travaux du ménage, prière de regarder les réponses prises dans les questions (s04q01 s04q02 s04q03 s04q04 s04q05 s04q06 s04q07 s04q08). </w:t>
        <w:br/>
        <w:t>- Avertissement! Nombre d'heure que ABDOU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de mois exercé par ABDOU M’BAYE dans l'emploi au cours des 12 derniers mois semble faible, veuillez corriger s'il vous plait ou comfirmer avec le QG. Attention ! Le nombre de jours que ABDOU M’BAYE a travaillés par mois semble être inférieur à 15. Veuillez, s'il vous plaît, confirmer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La quantité d'utilisation de NPK dans la parcelle mil est de 150 Kilogramme et semble élevé, prière de corriger. La superficie de la parcelle mil selon les mesures GPS est de 36791.62 hectare qui semble élevé ou faible, prière de corriger. </w:t>
        <w:br/>
        <w:t>- La superficie de la parcelle arachide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(250000 FCFA) de Animaux de labour est inférieur aux prix de revente (300000 FCFA), prière de verifier et corriger ou confirmer l'information avec le QG. </w:t>
        <w:br/>
        <w:t xml:space="preserve">- Avertissement!! Le prix d'achat (37000 FCFA) de Semoir est inférieur aux prix de revente (100000 FCFA), prière de verifier et corriger ou confirmer l'information avec le QG. </w:t>
        <w:br/>
        <w:t>- Le ménage a utilisé Motoculteur qu'il ne possède pas mais qui a loué auprès d'une coopérative ou d'un autre ménage, il a payé 0 FCFA. Prière de fournir d'effort pour estimer la valeur payé après utilisation. Le ménage a utilisé Motoculteur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03-45-98-78</w:t>
            </w:r>
          </w:p>
        </w:tc>
        <w:tc>
          <w:tcPr>
            <w:tcW w:type="dxa" w:w="1662"/>
          </w:tcPr>
          <w:p>
            <w:r>
              <w:rPr>
                <w:sz w:val="14"/>
              </w:rPr>
              <w:t>509ec7e983c2414ab51eeda8ba7f5f1c</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YOUM  n'arrive pas  à comprendre un petit texte lu dans une langue locale (s02q03). Veuillez corriger ou donner des explications au QG. </w:t>
        <w:br/>
        <w:t xml:space="preserve">- Peu probable! CHEIKH YOUM  n'arrive pas  à comprendre un petit texte lu dans une langue locale (s02q03). Veuillez corriger ou donner des explications au QG. Peu probable! CHEIKH YOUM  ne sait ni lire, ni écrire, ni comprendre dans aucune des langues  (s02q01,s02q02,s02q03). Veuillez corriger ou donner des explications au QG. </w:t>
        <w:br/>
        <w:t xml:space="preserve">- Peu probable! FALLOU YOUM  n'arrive pas  à comprendre un petit texte lu dans une langue locale (s02q03). Veuillez corriger ou donner des explications au QG. </w:t>
        <w:br/>
        <w:t xml:space="preserve">- Peu probable! MAWO YOUM  n'arrive pas  à comprendre un petit texte lu dans une langue locale (s02q03). Veuillez corriger ou donner des explications au QG. Peu probable! MAWO YOUM  ne sait ni lire, ni écrire, ni comprendre dans aucune des langues  (s02q01,s02q02,s02q03). Veuillez corriger ou donner des explications au QG. </w:t>
        <w:br/>
        <w:t>- Peu probable! THIORO DIOUF  n'arrive pas  à comprendre un petit texte lu dans une langue locale (s02q03). Veuillez corriger ou donner des explications au QG. Peu probable! THIORO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YOUM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MAWO YOUM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MAWO YOUM a travaillés par mois semble être inférieur à 15. Veuillez, s'il vous plaît, confirmer cette information. Avertissement!!! les informations de MAWO YOUM sur le nombre de mois, jours ou heures de son emploi secondaire sont superieur a celles de son emploi principal , veuillez corriger ou confirmer aupres du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La superficie de la parcelle mil selon les mesures GPS est de 15477.72 hectare qui semble élevé ou faible, prière de corriger. </w:t>
        <w:br/>
        <w:t>- La superficie de la parcelle mil selon les mesures GPS est de 8991.31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Avertissement!! Le prix d'achat (120000 FCFA) de Charrettes est inférieur aux prix de revente (150000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