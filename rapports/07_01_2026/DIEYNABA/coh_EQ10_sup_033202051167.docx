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033202051167</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Section2</w:t>
            </w:r>
          </w:p>
        </w:tc>
        <w:tc>
          <w:tcPr>
            <w:tcW w:type="dxa" w:w="3324"/>
          </w:tcPr>
          <w:p>
            <w:r>
              <w:t>Education</w:t>
            </w:r>
          </w:p>
        </w:tc>
        <w:tc>
          <w:tcPr>
            <w:tcW w:type="dxa" w:w="3324"/>
          </w:tcPr>
          <w:p>
            <w:r>
              <w:t>8</w:t>
            </w:r>
          </w:p>
        </w:tc>
      </w:tr>
      <w:tr>
        <w:tc>
          <w:tcPr>
            <w:tcW w:type="dxa" w:w="3324"/>
          </w:tcPr>
          <w:p>
            <w:r>
              <w:t>Section4a</w:t>
            </w:r>
          </w:p>
        </w:tc>
        <w:tc>
          <w:tcPr>
            <w:tcW w:type="dxa" w:w="3324"/>
          </w:tcPr>
          <w:p>
            <w:r>
              <w:t>Emploi</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3</w:t>
            </w:r>
          </w:p>
        </w:tc>
      </w:tr>
      <w:tr>
        <w:tc>
          <w:tcPr>
            <w:tcW w:type="dxa" w:w="3324"/>
          </w:tcPr>
          <w:p>
            <w:r>
              <w:t>Section11</w:t>
            </w:r>
          </w:p>
        </w:tc>
        <w:tc>
          <w:tcPr>
            <w:tcW w:type="dxa" w:w="3324"/>
          </w:tcPr>
          <w:p>
            <w:r>
              <w:t>Caracteristiques logement</w:t>
            </w:r>
          </w:p>
        </w:tc>
        <w:tc>
          <w:tcPr>
            <w:tcW w:type="dxa" w:w="3324"/>
          </w:tcPr>
          <w:p>
            <w:r>
              <w:t>3</w:t>
            </w:r>
          </w:p>
        </w:tc>
      </w:tr>
      <w:tr>
        <w:tc>
          <w:tcPr>
            <w:tcW w:type="dxa" w:w="3324"/>
          </w:tcPr>
          <w:p>
            <w:r>
              <w:t>Section12</w:t>
            </w:r>
          </w:p>
        </w:tc>
        <w:tc>
          <w:tcPr>
            <w:tcW w:type="dxa" w:w="3324"/>
          </w:tcPr>
          <w:p>
            <w:r>
              <w:t>Actifs du menage</w:t>
            </w:r>
          </w:p>
        </w:tc>
        <w:tc>
          <w:tcPr>
            <w:tcW w:type="dxa" w:w="3324"/>
          </w:tcPr>
          <w:p>
            <w:r>
              <w:t>3</w:t>
            </w:r>
          </w:p>
        </w:tc>
      </w:tr>
    </w:tbl>
    <w:p/>
    <w:p>
      <w:pPr>
        <w:pStyle w:val="Heading1"/>
      </w:pPr>
      <w:r>
        <w:t>Details des erreurs par menage</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89-54-32-97</w:t>
            </w:r>
          </w:p>
        </w:tc>
        <w:tc>
          <w:tcPr>
            <w:tcW w:type="dxa" w:w="1662"/>
          </w:tcPr>
          <w:p>
            <w:r>
              <w:rPr>
                <w:sz w:val="14"/>
              </w:rPr>
              <w:t>4779610327564eee9948cd72beb41616</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NIANA SAKHO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ASS KANDJI  manquent, s'il vous plait pouvez-vous fournir d'effort pour avoir ces informations. </w:t>
        <w:br/>
        <w:t xml:space="preserve">- Les informations sur l'acte de naissance (ni Jours, ni mois et ni années) de  AWA KANDJI  manquent, s'il vous plait pouvez-vous fournir d'effort pour avoir ces informations. Attention ! Vous avez déclaré en s01q00 que le répondant est la personne elle-même, or AWA KANDJI est trop jeune (8 ans) pour fournir des informations correctes. Prière de refaire la section 1 pour AWA KANDJI en demandant à un adulte de répondre aux questions à sa place. </w:t>
        <w:br/>
        <w:t xml:space="preserve">- Les informations sur l'acte de naissance (ni Jours, ni mois et ni années) de  COURA KANDJI  manquent, s'il vous plait pouvez-vous fournir d'effort pour avoir ces informations. </w:t>
        <w:br/>
        <w:t xml:space="preserve">- Les informations sur l'acte de naissance (ni Jours, ni mois et ni années) de  MARAME SAMB  manquent, s'il vous plait pouvez-vous fournir d'effort pour avoir ces informations. Incoherence! La mère de MARAME SAMB est trop jeune ou vielle pour avoir MARAME SAMB selon l'écart (12) d'âge entre lui et sa mère, prière de revoir l'âge de MARAME SAMB ou de sa mère. Dans le cas contraire rassurez vous que c'est bien son fils/fille biologique. </w:t>
        <w:br/>
        <w:t xml:space="preserve">- Les informations sur l'acte de naissance (ni Jours, ni mois et ni années) de  NDEYE SAMB  manquent, s'il vous plait pouvez-vous fournir d'effort pour avoir ces informations. </w:t>
        <w:br/>
        <w:t>- Les informations sur l'acte de naissance (ni Jours, ni mois et ni années) de  TAPHA KANDJI  manquent, s'il vous plait pouvez-vous fournir d'effort pour avoir ces informations.</w:t>
      </w:r>
    </w:p>
    <w:p>
      <w:r>
        <w:rPr>
          <w:b/>
          <w:color w:val="4672C4"/>
          <w:sz w:val="22"/>
        </w:rPr>
        <w:t>&gt;&gt; Section2 - Education</w:t>
      </w:r>
    </w:p>
    <w:p>
      <w:pPr>
        <w:ind w:left="283"/>
      </w:pPr>
      <w:r>
        <w:rPr>
          <w:sz w:val="20"/>
        </w:rPr>
        <w:t xml:space="preserve">- Peu probable! ARAME KANDJI  n'arrive pas  à comprendre un petit texte lu dans une langue locale (s02q03). Veuillez corriger ou donner des explications au QG. Peu probable! ARAME KANDJI  ne sait ni lire, ni écrire, ni comprendre dans aucune des langues  (s02q01,s02q02,s02q03). Veuillez corriger ou donner des explications au QG. </w:t>
        <w:br/>
        <w:t xml:space="preserve">- Peu probable! ASS KANDJI  n'arrive pas  à comprendre un petit texte lu dans une langue locale (s02q03). Veuillez corriger ou donner des explications au QG. Peu probable! ASS KANDJI  ne sait ni lire, ni écrire, ni comprendre dans aucune des langues  (s02q01,s02q02,s02q03). Veuillez corriger ou donner des explications au QG. </w:t>
        <w:br/>
        <w:t xml:space="preserve">- Peu probable! AWA KANDJI  n'arrive pas  à comprendre un petit texte lu dans une langue locale (s02q03). Veuillez corriger ou donner des explications au QG.  Incohérence ! le montant payé de AWA KANDJI pour les frais de scolarité est très faible. veuillez, s'il vous plait, confirmer ces informations avec le QG ou apporter les corrections nécessaires. Dans les milieux ruraux les frais d'uniformes de AWA KANDJI sont peut-être obligatoire et sont payés aussi dans les écoles privés, prière de verifier pour corriger ou confirmer avec le QG. </w:t>
        <w:br/>
        <w:t xml:space="preserve">- Peu probable! COURA KANDJI  n'arrive pas  à comprendre un petit texte lu dans une langue locale (s02q03). Veuillez corriger ou donner des explications au QG. Peu probable! COURA KANDJI  ne sait ni lire, ni écrire, ni comprendre dans aucune des langues  (s02q01,s02q02,s02q03). Veuillez corriger ou donner des explications au QG. </w:t>
        <w:br/>
        <w:t xml:space="preserve">- Peu probable! MARAME SAMB  n'arrive pas  à comprendre un petit texte lu dans une langue locale (s02q03). Veuillez corriger ou donner des explications au QG. Peu probable! MARAME SAMB  ne sait ni lire, ni écrire, ni comprendre dans aucune des langues  (s02q01,s02q02,s02q03). Veuillez corriger ou donner des explications au QG. </w:t>
        <w:br/>
        <w:t xml:space="preserve">- Peu probable! MARIAMA LO  n'arrive pas  à comprendre un petit texte lu dans une langue locale (s02q03). Veuillez corriger ou donner des explications au QG. Peu probable! MARIAMA LO  ne sait ni lire, ni écrire, ni comprendre dans aucune des langues  (s02q01,s02q02,s02q03). Veuillez corriger ou donner des explications au QG. </w:t>
        <w:br/>
        <w:t xml:space="preserve">- Peu probable! MAï KANDJI  n'arrive pas  à comprendre un petit texte lu dans une langue locale (s02q03). Veuillez corriger ou donner des explications au QG. Peu probable! MAï KANDJI  ne sait ni lire, ni écrire, ni comprendre dans aucune des langues  (s02q01,s02q02,s02q03). Veuillez corriger ou donner des explications au QG. </w:t>
        <w:br/>
        <w:t xml:space="preserve">- Peu probable! NDEYE MANE KANDJI  n'arrive pas  à comprendre un petit texte lu dans une langue locale (s02q03). Veuillez corriger ou donner des explications au QG. Peu probable! NDEYE MANE KANDJI  ne sait ni lire, ni écrire, ni comprendre dans aucune des langues  (s02q01,s02q02,s02q03). Veuillez corriger ou donner des explications au QG. </w:t>
        <w:br/>
        <w:t xml:space="preserve">- Peu probable! NDEYE SAMB  n'arrive pas  à comprendre un petit texte lu dans une langue locale (s02q03). Veuillez corriger ou donner des explications au QG. Peu probable! NDEYE SAMB  ne sait ni lire, ni écrire, ni comprendre dans aucune des langues  (s02q01,s02q02,s02q03). Veuillez corriger ou donner des explications au QG. </w:t>
        <w:br/>
        <w:t xml:space="preserve">- Peu probable! NIANA SAKHO  n'arrive pas  à comprendre un petit texte lu dans une langue locale (s02q03). Veuillez corriger ou donner des explications au QG. Peu probable! NIANA SAKHO  ne sait ni lire, ni écrire, ni comprendre dans aucune des langues  (s02q01,s02q02,s02q03). Veuillez corriger ou donner des explications au QG. </w:t>
        <w:br/>
        <w:t>- Peu probable! TAPHA KANDJI  n'arrive pas  à comprendre un petit texte lu dans une langue locale (s02q03). Veuillez corriger ou donner des explications au QG. Peu probable! TAPHA KANDJI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 KANDJI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TAPHA KANDJI n'a consacré aucune heure pour les travaux cités en s04q01, s04q02, s04q03, s04q04, s04q05, s04q06, s04q07 et s04q08.Prière de regarder pour corriger ou confirmer avec le QG. </w:t>
        <w:br/>
        <w:t xml:space="preserve">- Avertissement! MARAME SAMB n'a consacré aucune heure pour aucun des travaux du ménage, prière de regarder les réponses prises dans les questions (s04q01 s04q02 s04q03 s04q04 s04q05 s04q06 s04q07 s04q08). </w:t>
        <w:br/>
        <w:t xml:space="preserve">- Avertissement! NDEYE MANE KANDJI n'a consacré aucune heure pour aucun des travaux du ménage, prière de regarder les réponses prises dans les questions (s04q01 s04q02 s04q03 s04q04 s04q05 s04q06 s04q07 s04q08). </w:t>
        <w:br/>
        <w:t>- Avertissement! NIANA SAKHO n'a consacré aucune heure pour aucun des travaux du ménage, prière de regarder les réponses prises dans les questions (s04q01 s04q02 s04q03 s04q04 s04q05 s04q06 s04q07 s04q08).</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NIANA SAKHO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05-35-38-58</w:t>
            </w:r>
          </w:p>
        </w:tc>
        <w:tc>
          <w:tcPr>
            <w:tcW w:type="dxa" w:w="1662"/>
          </w:tcPr>
          <w:p>
            <w:r>
              <w:rPr>
                <w:sz w:val="14"/>
              </w:rPr>
              <w:t>469295560be1490e8b7fa23a8a1e8bcf</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TOURE  manquent, s'il vous plait pouvez-vous fournir d'effort pour avoir ces informations. </w:t>
        <w:br/>
        <w:t xml:space="preserve">- Les informations sur l'acte de naissance (ni Jours, ni mois et ni années) de  COUMBA MBAYE  manquent, s'il vous plait pouvez-vous fournir d'effort pour avoir ces informations. </w:t>
        <w:br/>
        <w:t xml:space="preserve">- Les informations sur l'acte de naissance (ni Jours, ni mois et ni années) de  MAME MBAYE  manquent, s'il vous plait pouvez-vous fournir d'effort pour avoir ces informations. </w:t>
        <w:br/>
        <w:t xml:space="preserve">- Les informations sur l'acte de naissance (ni Jours, ni mois et ni années) de  NDEYE MBAYE  manquent, s'il vous plait pouvez-vous fournir d'effort pour avoir ces informations. </w:t>
        <w:br/>
        <w:t xml:space="preserve">- Les informations sur l'acte de naissance (ni Jours, ni mois et ni années) de  ROKHAYA CISSE  manquent, s'il vous plait pouvez-vous fournir d'effort pour avoir ces informations. </w:t>
        <w:br/>
        <w:t xml:space="preserve">- Les informations sur l'acte de naissance (ni Jours, ni mois et ni années) de  SALIOU KANDJI  manquent, s'il vous plait pouvez-vous fournir d'effort pour avoir ces informations. </w:t>
        <w:br/>
        <w:t>- Les informations sur l'acte de naissance (ni Jours, ni mois et ni années) de  SOKHNA NDIAYE SY  manquent, s'il vous plait pouvez-vous fournir d'effort pour avoir ces informations.</w:t>
      </w:r>
    </w:p>
    <w:p>
      <w:r>
        <w:rPr>
          <w:b/>
          <w:color w:val="4672C4"/>
          <w:sz w:val="22"/>
        </w:rPr>
        <w:t>&gt;&gt; Section2 - Education</w:t>
      </w:r>
    </w:p>
    <w:p>
      <w:pPr>
        <w:ind w:left="283"/>
      </w:pPr>
      <w:r>
        <w:rPr>
          <w:sz w:val="20"/>
        </w:rPr>
        <w:t xml:space="preserve">- Peu probable! AMINATA CISSE  n'arrive pas  à comprendre un petit texte lu dans une langue locale (s02q03). Veuillez corriger ou donner des explications au QG. </w:t>
        <w:b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CHEIKH MBACKE SY  n'arrive pas  à comprendre un petit texte lu dans une langue locale (s02q03). Veuillez corriger ou donner des explications au QG. </w:t>
        <w:br/>
        <w:t xml:space="preserve">- Peu probable! COUMBA MBAYE  n'arrive pas  à comprendre un petit texte lu dans une langue locale (s02q03). Veuillez corriger ou donner des explications au QG. </w:t>
        <w:br/>
        <w:t xml:space="preserve">- Peu probable! MAME MBAYE  n'arrive pas  à comprendre un petit texte lu dans une langue locale (s02q03). Veuillez corriger ou donner des explications au QG. </w:t>
        <w:br/>
        <w:t xml:space="preserve">- Peu probable! ROKHAYA CISSE  n'arrive pas  à comprendre un petit texte lu dans une langue locale (s02q03). Veuillez corriger ou donner des explications au QG. Peu probable! ROKHAYA CISSE  ne sait ni lire, ni écrire, ni comprendre dans aucune des langues  (s02q01,s02q02,s02q03). Veuillez corriger ou donner des explications au QG. </w:t>
        <w:br/>
        <w:t xml:space="preserve">- Peu probable! SALIOU KANDJI  n'arrive pas  à comprendre un petit texte lu dans une langue locale (s02q03). Veuillez corriger ou donner des explications au QG. Peu probable! SALIOU KANDJI  ne sait ni lire, ni écrire, ni comprendre dans aucune des langues  (s02q01,s02q02,s02q03). Veuillez corriger ou donner des explications au QG. </w:t>
        <w:br/>
        <w:t xml:space="preserve">- Peu probable! SERIGNE BARA SY  n'arrive pas  à comprendre un petit texte lu dans une langue locale (s02q03). Veuillez corriger ou donner des explications au QG.  Incohérence ! le montant payé de SERIGNE BARA SY pour les frais de scolarité est très faible. veuillez, s'il vous plait, confirmer ces informations avec le QG ou apporter les corrections nécessaires. Incohérence!! La dépense liée à la cotisation de SERIGNE BARA SY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SERIGNE BARA SY avec le QG ou apporter les corrections nécessaires. Dans les milieux ruraux les frais d'uniformes de SERIGNE BARA SY sont peut-être obligatoire et sont payés aussi dans les écoles privés, prière de verifier pour corriger ou confirmer avec le QG. </w:t>
        <w:br/>
        <w:t>- Peu probable! SOKHNA MBENE SY  n'arrive pas  à comprendre un petit texte lu dans une langue locale (s02q03). Veuillez corriger ou donner des explications au QG. Peu probable! SOKHNA MBENE SY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montant(240000 FCFA) des frais d'examens médicaux et des soins de ROKHAYA CISSE semble trop faible ou élevé, veuillez revoir ce montant. Le montant(243000 FCFA) des frais des médicaments achetés dans les officines privées de ROKHAYA CISSE semble trop faible ou élevé,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SERIGNE BARA SY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AMINATA CISSE semble très élevés, prière de corriger ou confirmer avec le QG (s04q01 s04q02 s04q03 s04q04 s04q05 s04q06 s04q07 s04q08). </w:t>
        <w:br/>
        <w:t>- Avertissement! ROKHAYA CISSE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Attention ! Antenne parabolique / décodeur a été achété à 70000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CHEIKH MBACKE SY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55-87-02-53</w:t>
            </w:r>
          </w:p>
        </w:tc>
        <w:tc>
          <w:tcPr>
            <w:tcW w:type="dxa" w:w="1662"/>
          </w:tcPr>
          <w:p>
            <w:r>
              <w:rPr>
                <w:sz w:val="14"/>
              </w:rPr>
              <w:t>4453a57814c64082b0cc6f1324eb9f2e</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KHADIM NDIAYE  ne possède pas le téléphone android, a accès à l'internet , prière de confirmer cette information. </w:t>
        <w:br/>
        <w:t xml:space="preserve">- Les informations sur l'acte de naissance (ni Jours, ni mois et ni années) de  ARAME NDIAYE  manquent, s'il vous plait pouvez-vous fournir d'effort pour avoir ces informations. </w:t>
        <w:br/>
        <w:t xml:space="preserve">- Les informations sur l'acte de naissance (ni Jours, ni mois et ni années) de  NDEYE KAMA  manquent, s'il vous plait pouvez-vous fournir d'effort pour avoir ces informations. </w:t>
        <w:br/>
        <w:t>- Les informations sur l'acte de naissance (ni Jours, ni mois et ni années) de  SERIGNE SALIOU NDIAYE  manquent, s'il vous plait pouvez-vous fournir d'effort pour avoir ces informations.</w:t>
      </w:r>
    </w:p>
    <w:p>
      <w:r>
        <w:rPr>
          <w:b/>
          <w:color w:val="4672C4"/>
          <w:sz w:val="22"/>
        </w:rPr>
        <w:t>&gt;&gt; Section2 - Education</w:t>
      </w:r>
    </w:p>
    <w:p>
      <w:pPr>
        <w:ind w:left="283"/>
      </w:pPr>
      <w:r>
        <w:rPr>
          <w:sz w:val="20"/>
        </w:rPr>
        <w:t xml:space="preserve">- Peu probable! ARAME NDIAYE  n'arrive pas  à comprendre un petit texte lu dans une langue locale (s02q03). Veuillez corriger ou donner des explications au QG. Peu probable! ARAME NDIAYE  ne sait ni lire, ni écrire, ni comprendre dans aucune des langues  (s02q01,s02q02,s02q03). Veuillez corriger ou donner des explications au QG. </w:t>
        <w:br/>
        <w:t xml:space="preserve">- Peu probable! BAYE SALLIOU NDIAYE  n'arrive pas  à comprendre un petit texte lu dans une langue locale (s02q03). Veuillez corriger ou donner des explications au QG. Peu probable! BAYE SALLIOU NDIAYE  ne sait ni lire, ni écrire, ni comprendre dans aucune des langues  (s02q01,s02q02,s02q03). Veuillez corriger ou donner des explications au QG. </w:t>
        <w:br/>
        <w:t xml:space="preserve">- Peu probable! CHEIKH LO NDIAYE  n'arrive pas  à comprendre un petit texte lu dans une langue locale (s02q03). Veuillez corriger ou donner des explications au QG. </w:t>
        <w:br/>
        <w:t xml:space="preserve">- Peu probable! DIATTA SYLLA  n'arrive pas  à comprendre un petit texte lu dans une langue locale (s02q03). Veuillez corriger ou donner des explications au QG. </w:t>
        <w:br/>
        <w:t xml:space="preserve">- Peu probable! KHADIM NDIAYE  2  n'arrive pas  à comprendre un petit texte lu dans une langue locale (s02q03). Veuillez corriger ou donner des explications au QG. </w:t>
        <w:br/>
        <w:t xml:space="preserve">- Peu probable! KHADIM NDIAYE  n'arrive pas  à comprendre un petit texte lu dans une langue locale (s02q03). Veuillez corriger ou donner des explications au QG. </w:t>
        <w:br/>
        <w:t xml:space="preserve">- Peu probable! KHADY KANDJI  n'arrive pas  à comprendre un petit texte lu dans une langue locale (s02q03). Veuillez corriger ou donner des explications au QG. </w:t>
        <w:br/>
        <w:t xml:space="preserve">- Peu probable! KHADY NDIAYE  n'arrive pas  à comprendre un petit texte lu dans une langue locale (s02q03). Veuillez corriger ou donner des explications au QG. </w:t>
        <w:br/>
        <w:t xml:space="preserve">- Peu probable! MAME IBRA NDIAYE  n'arrive pas  à comprendre un petit texte lu dans une langue locale (s02q03). Veuillez corriger ou donner des explications au QG. </w:t>
        <w:br/>
        <w:t xml:space="preserve">- Peu probable! NDEYE KAMA  n'arrive pas  à comprendre un petit texte lu dans une langue locale (s02q03).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w:t>
        <w:br/>
        <w:t xml:space="preserve">- Peu probable! NDEYE NDIAYE 2  n'arrive pas  à comprendre un petit texte lu dans une langue locale (s02q03). Veuillez corriger ou donner des explications au QG. Peu probable! NDEYE NDIAYE 2  ne sait ni lire, ni écrire, ni comprendre dans aucune des langues  (s02q01,s02q02,s02q03). Veuillez corriger ou donner des explications au QG. </w:t>
        <w:br/>
        <w:t xml:space="preserve">- Peu probable! SERIGNE FALLOU NDIAYE  n'arrive pas  à comprendre un petit texte lu dans une langue locale (s02q03). Veuillez corriger ou donner des explications au QG. Peu probable! SERIGNE FALLOU NDIAYE  ne sait ni lire, ni écrire, ni comprendre dans aucune des langues  (s02q01,s02q02,s02q03). Veuillez corriger ou donner des explications au QG. </w:t>
        <w:br/>
        <w:t xml:space="preserve">- Peu probable! SERIGNE SALIOU NDIAYE  n'arrive pas  à comprendre un petit texte lu dans une langue locale (s02q03). Veuillez corriger ou donner des explications au QG. Peu probable! SERIGNE SALIOU NDIAYE  ne sait ni lire, ni écrire, ni comprendre dans aucune des langues  (s02q01,s02q02,s02q03). Veuillez corriger ou donner des explications au QG. </w:t>
        <w:br/>
        <w:t>- Peu probable! SEYNABOU NDIAYE  n'arrive pas  à comprendre un petit texte lu dans une langue locale (s02q03). Veuillez corriger ou donner des explications au QG. Peu probable! SEYNABOU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DIATTA SYLLA n'a consacré aucune heure pour aucun des travaux du ménage, prière de regarder les réponses prises dans les questions (s04q01 s04q02 s04q03 s04q04 s04q05 s04q06 s04q07 s04q08). Avertissement! DIATTA SYLLA est trop âgé ou en retraite mais il a moins de 58 ans, prière de corriger. </w:t>
        <w:br/>
        <w:t xml:space="preserve">- Avertissement! Généralement les jeunes hommes (10 à 25ans) font des travaux ménager soit apprendre les enfants à reviser leurs léçons ou d'autres cours, CHEIKH LO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NDIAYE  2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KHADY KANDJI semble très élevés, prière de corriger ou confirmer avec le QG (s04q01 s04q02 s04q03 s04q04 s04q05 s04q06 s04q07 s04q08). </w:t>
        <w:br/>
        <w:t>- Avertissement! NDEYE KAMA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KHADIM NDIAYE a travaillés par mois semble être inférieur à 15. Veuillez, s'il vous plaît, confirmer cette information. </w:t>
        <w:br/>
        <w:t>- Prière de changer la branche d'activité de CHEIKH LO NDIAYE,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de KHADIM NDIAYE, les agriculteurs dont leurs cultures est principalement destiné à la consommation du ménage sont des (Agriculteurs, subsistances) et ceux qui le font avec l'élevage sont des (Agriculteurs et eleveurs, subsistances). Attention ! Le nombre de jours que KHADIM NDIAYE a travaillés par mois semble être inférieur à 15. Veuillez, s'il vous plaît, confirmer cette information. Avertissement!!! les informations de KHADIM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Avertissement!!!Le ménage a consommé 49 miche de Moyen de Pain moderne (Baguette)  ce qui semble incoherent pour une consommation aucours des 7 derniers jours, prière de verifier et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2) qui ne semble pas être un bon nom ou contient des lettres, prière de mettre le vrai nom de la parcelle. La superficie de la parcelle parcelle 2 selon l'exploitant est de 1 Mètre Carré (m^2) qui semble faible ou l'estimation ne semble pas bonne. Prière de corriger. La parcelle parcelle 2 n'a pas été mésurée pour des raisons comme qu'elle est trop petite, GPS en panne et que le Ménage indisponible. Nous vous rappelons que ces raisons ne passent pas pour la non mesure des parcelles prière de les mésurer.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parcelle parcelle1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Attention ! Houe/daba/hilaire a été achété à 60000 Fcfa est relativement élevé par rapport aux autres prix d'achat observés dans cette zone. Prière de corriger ou de confirmer avec le QG. Attention ! Houe/daba/hilaire a été revendu à 60000 Fcfa qui est relativement élevé par rapport aux autres prix de revente observés dans cette zone. Prière de corriger ou de confirmer avec le QG. </w:t>
        <w:br/>
        <w:t>-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48-27-83-77</w:t>
            </w:r>
          </w:p>
        </w:tc>
        <w:tc>
          <w:tcPr>
            <w:tcW w:type="dxa" w:w="1662"/>
          </w:tcPr>
          <w:p>
            <w:r>
              <w:rPr>
                <w:sz w:val="14"/>
              </w:rPr>
              <w:t>ddcecac394184a5cbbed9f290c090c50</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 mère de serigne saliou sy n2 est trop jeune ou vielle pour avoir serigne saliou sy n2 selon l'écart (13) d'âge entre lui et sa mère, prière de revoir l'âge de serigne saliou sy n2 ou de sa mère. Dans le cas contraire rassurez vous que c'est bien son fils/fille biologique.</w:t>
      </w:r>
    </w:p>
    <w:p>
      <w:r>
        <w:rPr>
          <w:b/>
          <w:color w:val="4672C4"/>
          <w:sz w:val="22"/>
        </w:rPr>
        <w:t>&gt;&gt; Section2 - Education</w:t>
      </w:r>
    </w:p>
    <w:p>
      <w:pPr>
        <w:ind w:left="283"/>
      </w:pPr>
      <w:r>
        <w:rPr>
          <w:sz w:val="20"/>
        </w:rPr>
        <w:t xml:space="preserve">- Peu probable! abdou sy  n'arrive pas  à comprendre un petit texte lu dans une langue locale (s02q03). Veuillez corriger ou donner des explications au QG. </w:t>
        <w:br/>
        <w:t xml:space="preserve">- Peu probable! abdou sy n2  n'arrive pas  à comprendre un petit texte lu dans une langue locale (s02q03). Veuillez corriger ou donner des explications au QG. Peu probable! abdou sy n2  ne sait ni lire, ni écrire, ni comprendre dans aucune des langues  (s02q01,s02q02,s02q03). Veuillez corriger ou donner des explications au QG. </w:t>
        <w:br/>
        <w:t xml:space="preserve">- Peu probable! arame gueye  n'arrive pas  à comprendre un petit texte lu dans une langue locale (s02q03). Veuillez corriger ou donner des explications au QG. </w:t>
        <w:br/>
        <w:t xml:space="preserve">- Peu probable! astou gningue  n'arrive pas  à comprendre un petit texte lu dans une langue locale (s02q03). Veuillez corriger ou donner des explications au QG. </w:t>
        <w:br/>
        <w:t xml:space="preserve">- Peu probable! cheikh abdou sy  n'arrive pas  à comprendre un petit texte lu dans une langue locale (s02q03). Veuillez corriger ou donner des explications au QG. Peu probable! cheikh abdou sy  ne sait ni lire, ni écrire, ni comprendre dans aucune des langues  (s02q01,s02q02,s02q03). Veuillez corriger ou donner des explications au QG. </w:t>
        <w:br/>
        <w:t xml:space="preserve">- Peu probable! khadim sy  n'arrive pas  à comprendre un petit texte lu dans une langue locale (s02q03). Veuillez corriger ou donner des explications au QG. </w:t>
        <w:br/>
        <w:t xml:space="preserve">- Peu probable! moustapha sy  n'arrive pas  à comprendre un petit texte lu dans une langue locale (s02q03). Veuillez corriger ou donner des explications au QG. Peu probable! moustapha sy  ne sait ni lire, ni écrire, ni comprendre dans aucune des langues  (s02q01,s02q02,s02q03). Veuillez corriger ou donner des explications au QG. </w:t>
        <w:br/>
        <w:t xml:space="preserve">- Peu probable! serigne saliou sy n2  n'arrive pas  à comprendre un petit texte lu dans une langue locale (s02q03). Veuillez corriger ou donner des explications au QG. Peu probable! serigne saliou sy n2  ne sait ni lire, ni écrire, ni comprendre dans aucune des langues  (s02q01,s02q02,s02q03). Veuillez corriger ou donner des explications au QG. </w:t>
        <w:br/>
        <w:t>- Peu probable! sokhna gningue  n'arrive pas  à comprendre un petit texte lu dans une langue locale (s02q03). Veuillez corriger ou donner des explications au QG. Avertissement!! sokhna gningue qui sait écrire en français doit pouvoir lire en français.</w:t>
      </w:r>
    </w:p>
    <w:p>
      <w:r>
        <w:rPr>
          <w:b/>
          <w:color w:val="4672C4"/>
          <w:sz w:val="22"/>
        </w:rPr>
        <w:t>&gt;&gt; Section4a - Emploi</w:t>
      </w:r>
    </w:p>
    <w:p>
      <w:pPr>
        <w:ind w:left="283"/>
      </w:pPr>
      <w:r>
        <w:rPr>
          <w:sz w:val="20"/>
        </w:rPr>
        <w:t>- Avertissement! sokhna gningue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ménage a consommé 10 Bidon 20l taille unique de Eau minérale/filtrée en bouteille locale, cette quantité semble anormale pour une consommation des 7 derniers jours, prière de verifier et corriger. Le prix d'achat unitaire (1 Fcfa) de Poivre en Sachets de taille Moyen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COMMERCE DE DÉTAIL NON SPÉCIALISÉ dit avoir obtenu une valeur sur les marchandises vendu en etat et les marchandises vendu après transformation. L'entreprise COMMERCE DE DÉTAIL NON SPÉCIALISÉ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ABDOU SY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40-23-73-70</w:t>
            </w:r>
          </w:p>
        </w:tc>
        <w:tc>
          <w:tcPr>
            <w:tcW w:type="dxa" w:w="1662"/>
          </w:tcPr>
          <w:p>
            <w:r>
              <w:rPr>
                <w:sz w:val="14"/>
              </w:rPr>
              <w:t>594ff543becd462ea1254fc9db70d94d</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Amy fall  n'arrive pas  à comprendre un petit texte lu dans une langue locale (s02q03). Veuillez corriger ou donner des explications au QG. Peu probable! Amy fall  ne sait ni lire, ni écrire, ni comprendre dans aucune des langues  (s02q01,s02q02,s02q03). Veuillez corriger ou donner des explications au QG. </w:t>
        <w:br/>
        <w:t xml:space="preserve">- Peu probable! Baye mamour kandji  n'arrive pas  à comprendre un petit texte lu dans une langue locale (s02q03). Veuillez corriger ou donner des explications au QG. Peu probable! Baye mamour kandji  ne sait ni lire, ni écrire, ni comprendre dans aucune des langues  (s02q01,s02q02,s02q03). Veuillez corriger ou donner des explications au QG. </w:t>
        <w:br/>
        <w:t xml:space="preserve">- Peu probable! Dame kandji  n'arrive pas  à comprendre un petit texte lu dans une langue locale (s02q03). Veuillez corriger ou donner des explications au QG. Peu probable! Dame kandji  ne sait ni lire, ni écrire, ni comprendre dans aucune des langues  (s02q01,s02q02,s02q03). Veuillez corriger ou donner des explications au QG. </w:t>
        <w:br/>
        <w:t xml:space="preserve">- Peu probable! Mouhamed niang  n'arrive pas  à comprendre un petit texte lu dans une langue locale (s02q03). Veuillez corriger ou donner des explications au QG. Peu probable! Mouhamed niang  ne sait ni lire, ni écrire, ni comprendre dans aucune des langues  (s02q01,s02q02,s02q03). Veuillez corriger ou donner des explications au QG. </w:t>
        <w:br/>
        <w:t xml:space="preserve">- Peu probable! baye ndiaga niang  n'arrive pas  à comprendre un petit texte lu dans une langue locale (s02q03). Veuillez corriger ou donner des explications au QG. </w:t>
        <w:br/>
        <w:t xml:space="preserve">- Peu probable! boury tall  n'arrive pas  à comprendre un petit texte lu dans une langue locale (s02q03). Veuillez corriger ou donner des explications au QG. Peu probable! boury tall  ne sait ni lire, ni écrire, ni comprendre dans aucune des langues  (s02q01,s02q02,s02q03). Veuillez corriger ou donner des explications au QG. </w:t>
        <w:br/>
        <w:t xml:space="preserve">- Peu probable! faty niang  n'arrive pas  à comprendre un petit texte lu dans une langue locale (s02q03). Veuillez corriger ou donner des explications au QG. Peu probable! faty niang  ne sait ni lire, ni écrire, ni comprendre dans aucune des langues  (s02q01,s02q02,s02q03). Veuillez corriger ou donner des explications au QG. </w:t>
        <w:br/>
        <w:t xml:space="preserve">- Peu probable! mame diarra niang  n'arrive pas  à comprendre un petit texte lu dans une langue locale (s02q03). Veuillez corriger ou donner des explications au QG. Peu probable! mame diarra niang  ne sait ni lire, ni écrire, ni comprendre dans aucune des langues  (s02q01,s02q02,s02q03). Veuillez corriger ou donner des explications au QG. </w:t>
        <w:br/>
        <w:t xml:space="preserve">- Peu probable! mbene niang  n'arrive pas  à comprendre un petit texte lu dans une langue locale (s02q03). Veuillez corriger ou donner des explications au QG. Peu probable! mbene niang  ne sait ni lire, ni écrire, ni comprendre dans aucune des langues  (s02q01,s02q02,s02q03). Veuillez corriger ou donner des explications au QG. </w:t>
        <w:br/>
        <w:t xml:space="preserve">- Peu probable! ndiaya mbodj  n'arrive pas  à comprendre un petit texte lu dans une langue locale (s02q03). Veuillez corriger ou donner des explications au QG. Peu probable! ndiaya mbodj  ne sait ni lire, ni écrire, ni comprendre dans aucune des langues  (s02q01,s02q02,s02q03). Veuillez corriger ou donner des explications au QG. </w:t>
        <w:br/>
        <w:t>- Peu probable! seynabou kandji  n'arrive pas  à comprendre un petit texte lu dans une langue locale (s02q03). Veuillez corriger ou donner des explications au QG. Peu probable! seynabou kandji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Amy fall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ménage a consommé 3 Bidon 20l taille unique de Eau minérale/filtrée en bouteille locale, cette quantité semble anormale pour une consommation des 7 derniers jours, prière de verifier et corriger.</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principale source d'énergie pour la cuisine semble ne pas bonne, prière de corriger ou confirmer avec le QG. le montant supporté par le ménage pour cette source d'énergie au cours des 30 derniers jours semble élevé, prière de confirmer ou corriger. La principale source d'énergie ( Charbon minéral) pour la cusine semble incoherent, prière de corriger ou confirmer.</w:t>
      </w:r>
    </w:p>
    <w:p>
      <w:r>
        <w:rPr>
          <w:b/>
          <w:color w:val="4672C4"/>
          <w:sz w:val="22"/>
        </w:rPr>
        <w:t>&gt;&gt; Section16a - Champs et parcelles</w:t>
      </w:r>
    </w:p>
    <w:p>
      <w:pPr>
        <w:ind w:left="283"/>
      </w:pPr>
      <w:r>
        <w:rPr>
          <w:sz w:val="20"/>
        </w:rPr>
        <w:t>- La section 16 du ménage de Dame KANDJI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29-06-89-05</w:t>
            </w:r>
          </w:p>
        </w:tc>
        <w:tc>
          <w:tcPr>
            <w:tcW w:type="dxa" w:w="1662"/>
          </w:tcPr>
          <w:p>
            <w:r>
              <w:rPr>
                <w:sz w:val="14"/>
              </w:rPr>
              <w:t>c969bf5a9b434fffb9fcf41c77361440</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MOR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ABSA SALL  n'arrive pas  à comprendre un petit texte lu dans une langue locale (s02q03). Veuillez corriger ou donner des explications au QG. Peu probable! ABSA SALL  ne sait ni lire, ni écrire, ni comprendre dans aucune des langues  (s02q01,s02q02,s02q03). Veuillez corriger ou donner des explications au QG. </w:t>
        <w:br/>
        <w:t xml:space="preserve">- Peu probable! CHEIKH NDIAYE  n'arrive pas  à comprendre un petit texte lu dans une langue locale (s02q03). Veuillez corriger ou donner des explications au QG. Le montant des autres depenses pour l'année scolaire de CHEIKH NDIAYE est faible ou élevé. veuillez, s'il vous plait, confirmer ces informations avec le QG ou apporter les corrections nécessaires. </w:t>
        <w:br/>
        <w:t xml:space="preserve">- Peu probable! CHEIKH SALL  n'arrive pas  à comprendre un petit texte lu dans une langue locale (s02q03). Veuillez corriger ou donner des explications au QG. Le montant des autres depenses pour l'année scolaire de CHEIKH SALL est faible ou élevé. veuillez, s'il vous plait, confirmer ces informations avec le QG ou apporter les corrections nécessaires. </w:t>
        <w:br/>
        <w:t xml:space="preserve">- Peu probable! GALASS  NDIAYE  n'arrive pas  à comprendre un petit texte lu dans une langue locale (s02q03). Veuillez corriger ou donner des explications au QG. Le montant des autres depenses pour l'année scolaire de GALASS  NDIAYE est faible ou élevé. veuillez, s'il vous plait, confirmer ces informations avec le QG ou apporter les corrections nécessaires. </w:t>
        <w:br/>
        <w:t xml:space="preserve">- Peu probable! KHADY  BOUSSO  n'arrive pas  à comprendre un petit texte lu dans une langue locale (s02q03). Veuillez corriger ou donner des explications au QG. Peu probable! KHADY  BOUSSO  ne sait ni lire, ni écrire, ni comprendre dans aucune des langues  (s02q01,s02q02,s02q03). Veuillez corriger ou donner des explications au QG. </w:t>
        <w:br/>
        <w:t>- Peu probable! MOR NDIAYE  n'arrive pas  à comprendre un petit texte lu dans une langue locale (s02q03). Veuillez corriger ou donner des explications au QG. Peu probable! MOR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GALASS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ABSA SALL a travaillés par mois semble être inférieur à 15. Veuillez, s'il vous plaît, confirmer cette information.</w:t>
      </w:r>
    </w:p>
    <w:p>
      <w:r>
        <w:rPr>
          <w:b/>
          <w:color w:val="4672C4"/>
          <w:sz w:val="22"/>
        </w:rPr>
        <w:t>&gt;&gt; Section16a - Champs et parcelles</w:t>
      </w:r>
    </w:p>
    <w:p>
      <w:pPr>
        <w:ind w:left="283"/>
      </w:pPr>
      <w:r>
        <w:rPr>
          <w:sz w:val="20"/>
        </w:rPr>
        <w:t>- La quantité de fumure appliquée dans la parcelle CHAMP est de 98  qui semble élevé ou ne sait pas, prière de fournir d'effort pour estimer la quantité afin de corriger. La superficie de la parcelle CHAMP selon les mesures GPS est de 1 hectare et celle donnée par l'exploitant est de 1 qui sont identique, comment cela pourrait-il se faire prière de corriger.</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64-73-06-44</w:t>
            </w:r>
          </w:p>
        </w:tc>
        <w:tc>
          <w:tcPr>
            <w:tcW w:type="dxa" w:w="1662"/>
          </w:tcPr>
          <w:p>
            <w:r>
              <w:rPr>
                <w:sz w:val="14"/>
              </w:rPr>
              <w:t>c5f68e9406b046a2812cf0ed04127a52</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DABA KANDJI  ne possède pas le téléphone android, n'utilise régulièrement pas un téléphone appartenant à une autre personne mais a accès à l'internet, merci de confirmer cette information avec le QG. </w:t>
        <w:br/>
        <w:t>-  Avertissement!!!  NDEYE BOUSSO  ne possède pas le téléphone android, a accès à l'internet , prière de confirmer cette information.</w:t>
      </w:r>
    </w:p>
    <w:p>
      <w:r>
        <w:rPr>
          <w:b/>
          <w:color w:val="4672C4"/>
          <w:sz w:val="22"/>
        </w:rPr>
        <w:t>&gt;&gt; Section2 - Education</w:t>
      </w:r>
    </w:p>
    <w:p>
      <w:pPr>
        <w:ind w:left="283"/>
      </w:pPr>
      <w:r>
        <w:rPr>
          <w:sz w:val="20"/>
        </w:rPr>
        <w:t xml:space="preserve">- Peu probable! ABSA NDIAYE KANDJI  n'arrive pas  à comprendre un petit texte lu dans une langue locale (s02q03). Veuillez corriger ou donner des explications au QG.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BAYE GALAS KANDJI  n'arrive pas  à comprendre un petit texte lu dans une langue locale (s02q03). Veuillez corriger ou donner des explications au QG. Peu probable! BAYE GALAS KANDJI  ne sait ni lire, ni écrire, ni comprendre dans aucune des langues  (s02q01,s02q02,s02q03). Veuillez corriger ou donner des explications au QG. </w:t>
        <w:br/>
        <w:t xml:space="preserve">- Peu probable! BAYE LAMINE KANDJI  n'arrive pas  à comprendre un petit texte lu dans une langue locale (s02q03). Veuillez corriger ou donner des explications au QG. Peu probable! BAYE LAMINE KANDJI  ne sait ni lire, ni écrire, ni comprendre dans aucune des langues  (s02q01,s02q02,s02q03). Veuillez corriger ou donner des explications au QG. </w:t>
        <w:br/>
        <w:t xml:space="preserve">- Peu probable! BAYE LAMINE KANDJI n2  n'arrive pas  à comprendre un petit texte lu dans une langue locale (s02q03). Veuillez corriger ou donner des explications au QG. Peu probable! BAYE LAMINE KANDJI n2  ne sait ni lire, ni écrire, ni comprendre dans aucune des langues  (s02q01,s02q02,s02q03). Veuillez corriger ou donner des explications au QG. </w:t>
        <w:br/>
        <w:t xml:space="preserve">- Peu probable! BAYE SAER KANDJI  n'arrive pas  à comprendre un petit texte lu dans une langue locale (s02q03). Veuillez corriger ou donner des explications au QG. Peu probable! BAYE SAER KANDJI  ne sait ni lire, ni écrire, ni comprendre dans aucune des langues  (s02q01,s02q02,s02q03). Veuillez corriger ou donner des explications au QG. </w:t>
        <w:br/>
        <w:t xml:space="preserve">- Peu probable! CHEIKHOUNA KANDJI  n'arrive pas  à comprendre un petit texte lu dans une langue locale (s02q03). Veuillez corriger ou donner des explications au QG. Peu probable! CHEIKHOUNA KANDJI  ne sait ni lire, ni écrire, ni comprendre dans aucune des langues  (s02q01,s02q02,s02q03). Veuillez corriger ou donner des explications au QG. </w:t>
        <w:br/>
        <w:t xml:space="preserve">- Peu probable! DABA KANDJI  n'arrive pas  à comprendre un petit texte lu dans une langue locale (s02q03). Veuillez corriger ou donner des explications au QG. </w:t>
        <w:br/>
        <w:t xml:space="preserve">- Peu probable! FATOU KEBE  n'arrive pas  à comprendre un petit texte lu dans une langue locale (s02q03). Veuillez corriger ou donner des explications au QG. Peu probable! FATOU KEBE  ne sait ni lire, ni écrire, ni comprendre dans aucune des langues  (s02q01,s02q02,s02q03). Veuillez corriger ou donner des explications au QG. </w:t>
        <w:br/>
        <w:t xml:space="preserve">- Peu probable! KHADY KANDJI  2  n'arrive pas  à comprendre un petit texte lu dans une langue locale (s02q03). Veuillez corriger ou donner des explications au QG. Peu probable! KHADY KANDJI  2  ne sait ni lire, ni écrire, ni comprendre dans aucune des langues  (s02q01,s02q02,s02q03). Veuillez corriger ou donner des explications au QG. </w:t>
        <w:br/>
        <w:t xml:space="preserve">- Peu probable! KHADY KANDJI  n'arrive pas  à comprendre un petit texte lu dans une langue locale (s02q03). Veuillez corriger ou donner des explications au QG. Avertissement!! KHADY KANDJI qui sait écrire en français doit pouvoir lire en français. </w:t>
        <w:br/>
        <w:t xml:space="preserve">- Peu probable! KINE KANDJI  n'arrive pas  à comprendre un petit texte lu dans une langue locale (s02q03). Veuillez corriger ou donner des explications au QG. Avertissement!! KINE KANDJI qui sait écrire en français doit pouvoir lire en français. </w:t>
        <w:br/>
        <w:t xml:space="preserve">- Peu probable! MAMA KANDJI  n'arrive pas  à comprendre un petit texte lu dans une langue locale (s02q03). Veuillez corriger ou donner des explications au QG. Peu probable! MAMA KANDJI  ne sait ni lire, ni écrire, ni comprendre dans aucune des langues  (s02q01,s02q02,s02q03). Veuillez corriger ou donner des explications au QG. </w:t>
        <w:br/>
        <w:t xml:space="preserve">- Peu probable! MAME BOUSSO NDIAYE  n'arrive pas  à comprendre un petit texte lu dans une langue locale (s02q03). Veuillez corriger ou donner des explications au QG. Peu probable! MAME BOUSSO NDIAYE  ne sait ni lire, ni écrire, ni comprendre dans aucune des langues  (s02q01,s02q02,s02q03). Veuillez corriger ou donner des explications au QG. </w:t>
        <w:br/>
        <w:t xml:space="preserve">- Peu probable! MAME CHEIKH KANDJI  n'arrive pas  à comprendre un petit texte lu dans une langue locale (s02q03). Veuillez corriger ou donner des explications au QG. Peu probable! MAME CHEIKH KANDJI  ne sait ni lire, ni écrire, ni comprendre dans aucune des langues  (s02q01,s02q02,s02q03). Veuillez corriger ou donner des explications au QG. </w:t>
        <w:br/>
        <w:t xml:space="preserve">- Peu probable! MAME MOR DIARRA KANDJI  n'arrive pas  à comprendre un petit texte lu dans une langue locale (s02q03). Veuillez corriger ou donner des explications au QG. Peu probable! MAME MOR DIARRA KANDJI  ne sait ni lire, ni écrire, ni comprendre dans aucune des langues  (s02q01,s02q02,s02q03). Veuillez corriger ou donner des explications au QG. </w:t>
        <w:br/>
        <w:t xml:space="preserve">- Peu probable! MARAME KANDJI  n'arrive pas  à comprendre un petit texte lu dans une langue locale (s02q03). Veuillez corriger ou donner des explications au QG. Peu probable! MARAME KANDJI  ne sait ni lire, ni écrire, ni comprendre dans aucune des langues  (s02q01,s02q02,s02q03). Veuillez corriger ou donner des explications au QG. </w:t>
        <w:br/>
        <w:t xml:space="preserve">- Peu probable! MODOU KANDJI  n'arrive pas  à comprendre un petit texte lu dans une langue locale (s02q03). Veuillez corriger ou donner des explications au QG. Peu probable! MODOU KANDJI  ne sait ni lire, ni écrire, ni comprendre dans aucune des langues  (s02q01,s02q02,s02q03). Veuillez corriger ou donner des explications au QG. </w:t>
        <w:br/>
        <w:t xml:space="preserve">- Peu probable! NDEYE BOUSSO  n'arrive pas  à comprendre un petit texte lu dans une langue locale (s02q03). Veuillez corriger ou donner des explications au QG. </w:t>
        <w:br/>
        <w:t xml:space="preserve">- Peu probable! SAER KANDJI  n'arrive pas  à comprendre un petit texte lu dans une langue locale (s02q03). Veuillez corriger ou donner des explications au QG. Peu probable! SAER KANDJI  ne sait ni lire, ni écrire, ni comprendre dans aucune des langues  (s02q01,s02q02,s02q03). Veuillez corriger ou donner des explications au QG. </w:t>
        <w:br/>
        <w:t xml:space="preserve">- Peu probable! SERIGNE ABDOU KANDJI  n'arrive pas  à comprendre un petit texte lu dans une langue locale (s02q03). Veuillez corriger ou donner des explications au QG. Peu probable! SERIGNE ABDOU KANDJI  ne sait ni lire, ni écrire, ni comprendre dans aucune des langues  (s02q01,s02q02,s02q03). Veuillez corriger ou donner des explications au QG. </w:t>
        <w:br/>
        <w:t xml:space="preserve">- Peu probable! SERIGNE ALIOU KANDJI  n'arrive pas  à comprendre un petit texte lu dans une langue locale (s02q03). Veuillez corriger ou donner des explications au QG. Peu probable! SERIGNE ALIOU KANDJI  ne sait ni lire, ni écrire, ni comprendre dans aucune des langues  (s02q01,s02q02,s02q03). Veuillez corriger ou donner des explications au QG. </w:t>
        <w:br/>
        <w:t xml:space="preserve">- Peu probable! SERIGNE FALLOU KANDJI  n'arrive pas  à comprendre un petit texte lu dans une langue locale (s02q03). Veuillez corriger ou donner des explications au QG. Peu probable! SERIGNE FALLOU KANDJI  ne sait ni lire, ni écrire, ni comprendre dans aucune des langues  (s02q01,s02q02,s02q03). Veuillez corriger ou donner des explications au QG. </w:t>
        <w:br/>
        <w:t xml:space="preserve">- Peu probable! SERIGNE MOURTALA KANDJI  n'arrive pas  à comprendre un petit texte lu dans une langue locale (s02q03). Veuillez corriger ou donner des explications au QG. Peu probable! SERIGNE MOURTALA KANDJI  ne sait ni lire, ni écrire, ni comprendre dans aucune des langues  (s02q01,s02q02,s02q03). Veuillez corriger ou donner des explications au QG. </w:t>
        <w:br/>
        <w:t>- Peu probable! SOKHNA DEMBA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FATOU KEBE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NDEYE BOUSSO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BAYE GALAS KANDJI a travaillés par mois semble être inférieur à 15. Veuillez, s'il vous plaît, confirmer cette information. </w:t>
        <w:br/>
        <w:t>- Attention ! Le nombre de jours que BAYE SAER KANDJI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AMY NDIAYE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MAME BOUSSO NDIAYE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ménage a consommé 7 Bidon 20l taille unique de Eau minérale/filtrée en bouteille locale, cette quantité semble anormale pour une consommation des 7 derniers jours, prière de verifier et corriger. Avertissement!!!Le ménage a consommé 70 miche de Moyen de Pain moderne (Baguette)  ce qui semble incoherent pour une consommation aucours des 7 derniers jours, prière de verifier et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D’EVENTAIL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FATOU KEBE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73-74-04-66</w:t>
            </w:r>
          </w:p>
        </w:tc>
        <w:tc>
          <w:tcPr>
            <w:tcW w:type="dxa" w:w="1662"/>
          </w:tcPr>
          <w:p>
            <w:r>
              <w:rPr>
                <w:sz w:val="14"/>
              </w:rPr>
              <w:t>ddaf58f414234acab34dafeec77e4a38</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MAME DIARRA KANE  manquent, s'il vous plait pouvez-vous fournir d'effort pour avoir ces informations. </w:t>
        <w:br/>
        <w:t>- Les informations sur l'acte de naissance (ni Jours, ni mois et ni années) de  MARIAMA NDIAYE  manquent, s'il vous plait pouvez-vous fournir d'effort pour avoir ces informations.</w:t>
      </w:r>
    </w:p>
    <w:p>
      <w:r>
        <w:rPr>
          <w:b/>
          <w:color w:val="4672C4"/>
          <w:sz w:val="22"/>
        </w:rPr>
        <w:t>&gt;&gt; Section2 - Education</w:t>
      </w:r>
    </w:p>
    <w:p>
      <w:pPr>
        <w:ind w:left="283"/>
      </w:pPr>
      <w:r>
        <w:rPr>
          <w:sz w:val="20"/>
        </w:rPr>
        <w:t xml:space="preserve">- Peu probable! BOUSSO TALLA  n'arrive pas  à comprendre un petit texte lu dans une langue locale (s02q03). Veuillez corriger ou donner des explications au QG.  Incohérence ! le montant payé de BOUSSO TALLA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BOUSSO TALLA avec le QG ou apporter les corrections nécessaires. </w:t>
        <w:br/>
        <w:t xml:space="preserve">- Peu probable! MAME BOUSSO GUEYE  n'arrive pas  à comprendre un petit texte lu dans une langue locale (s02q03). Veuillez corriger ou donner des explications au QG. Peu probable! MAME BOUSSO GUEYE  ne sait ni lire, ni écrire, ni comprendre dans aucune des langues  (s02q01,s02q02,s02q03). Veuillez corriger ou donner des explications au QG. </w:t>
        <w:br/>
        <w:t xml:space="preserve">- Peu probable! MAME DIARRA KANE  n'arrive pas  à comprendre un petit texte lu dans une langue locale (s02q03). Veuillez corriger ou donner des explications au QG.  Incohérence ! le montant payé de MAME DIARRA KANE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MAME DIARRA KANE avec le QG ou apporter les corrections nécessaires. </w:t>
        <w:br/>
        <w:t>- Peu probable! MARIAMA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BOUSSO TALLA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SEYNABOU FALL semble très élevés, prière de corriger ou confirmer avec le QG (s04q01 s04q02 s04q03 s04q04 s04q05 s04q06 s04q07 s04q08). </w:t>
        <w:br/>
        <w:t xml:space="preserve">- Avertissement! MAME BOUSSO GUEYE n'a consacré aucune heure pour aucun des travaux du ménage, prière de regarder les réponses prises dans les questions (s04q01 s04q02 s04q03 s04q04 s04q05 s04q06 s04q07 s04q08). </w:t>
        <w:br/>
        <w:t xml:space="preserve">- Avertissement! MAME DIARRA KANE n'a consacré aucune heure pour aucun des travaux du ménage, prière de regarder les réponses prises dans les questions (s04q01 s04q02 s04q03 s04q04 s04q05 s04q06 s04q07 s04q08). </w:t>
        <w:br/>
        <w:t>- Avertissement! Nombre d'heure que MARIAMA NDIAYE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MARIAMA NDIAYE a travaillés par mois semble être inférieur à 15. Veuillez, s'il vous plaît, confirmer cette information. Attention! le nombre d'heure que MARIAMA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(2 Fcfa) de Choux en Morceau (Portion) de taille Moyen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SEYNABOU FALL a comme taille 5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600000 Fcfa est relativement élevé par rapport aux autres prix d'achat observés dans cette zone. Prière de corriger ou de confirmer avec le QG. </w:t>
        <w:br/>
        <w:t xml:space="preserve">- Attention ! Armoires et autres meubles a été achété à 900000 Fcfa est relativement élevé par rapport aux autres prix d'achat observés dans cette zone. Prière de corriger ou de confirmer avec le QG. </w:t>
        <w:br/>
        <w:t>- Attention ! Lit a été achété à 900000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SEYNABOU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