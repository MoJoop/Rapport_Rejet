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 xml:space="preserve">Grappe: </w:t>
        <w:br/>
        <w:t>Date: 07/01/2026 a 08:21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Section9b</w:t>
            </w:r>
          </w:p>
        </w:tc>
        <w:tc>
          <w:tcPr>
            <w:tcW w:type="dxa" w:w="3324"/>
          </w:tcPr>
          <w:p>
            <w:r>
              <w:t>Depenses non-alimentaires - 7 jours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Section10a</w:t>
            </w:r>
          </w:p>
        </w:tc>
        <w:tc>
          <w:tcPr>
            <w:tcW w:type="dxa" w:w="3324"/>
          </w:tcPr>
          <w:p>
            <w:r>
              <w:t>Existence entreprise non agricole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78-65-32-90</w:t>
            </w:r>
          </w:p>
        </w:tc>
        <w:tc>
          <w:tcPr>
            <w:tcW w:type="dxa" w:w="1662"/>
          </w:tcPr>
          <w:p>
            <w:r>
              <w:rPr>
                <w:sz w:val="14"/>
              </w:rPr>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Section1 - Caracteristiques des membres</w:t>
      </w:r>
    </w:p>
    <w:p>
      <w:pPr>
        <w:ind w:left="283"/>
      </w:pPr>
      <w:r>
        <w:rPr>
          <w:sz w:val="20"/>
        </w:rPr>
        <w:t xml:space="preserve">- Les informations sur l'acte de naissance (ni Jours, ni mois et ni années) de  ASTOU NDIAYE  manquent, s'il vous plait pouvez-vous fournir d'effort pour avoir ces informations. </w:t>
        <w:br/>
        <w:t xml:space="preserve">- Les informations sur l'acte de naissance (ni Jours, ni mois et ni années) de  ASTOU NDIR  manquent, s'il vous plait pouvez-vous fournir d'effort pour avoir ces informations. Le mois de l'enfant ( ASTOU NDIR ) n'est pas connu mais vous avez declaré en s01q04a le nombre de mois, prière de changer NSP au niveau de s01q03b. </w:t>
        <w:br/>
        <w:t xml:space="preserve">- Les informations sur l'acte de naissance (ni Jours, ni mois et ni années) de  AWA SECK  manquent, s'il vous plait pouvez-vous fournir d'effort pour avoir ces informations.  Avertissement!!!  AWA SECK  possède un téléphone android mais dit n'avoir pas accès à l'internet, prière de confirmer cette information avec le QG ou la corriger.  Avertissement! Veuillez renseigner par oui ou non toutes les modalités de la question s01q47. </w:t>
        <w:br/>
        <w:t xml:space="preserve">- Les informations sur l'acte de naissance (ni Jours, ni mois et ni années) de  BASSIROU FAYE  manquent, s'il vous plait pouvez-vous fournir d'effort pour avoir ces informations. </w:t>
        <w:br/>
        <w:t xml:space="preserve">- Les informations sur l'acte de naissance (ni Jours, ni mois et ni années) de  DAOUDA NDIR  manquent, s'il vous plait pouvez-vous fournir d'effort pour avoir ces informations. </w:t>
        <w:br/>
        <w:t xml:space="preserve">- Les informations sur l'acte de naissance (ni Jours, ni mois et ni années) de  FALLOU NDIR  manquent, s'il vous plait pouvez-vous fournir d'effort pour avoir ces informations. </w:t>
        <w:br/>
        <w:t xml:space="preserve">- Les informations sur l'acte de naissance (ni Jours, ni mois et ni années) de  FATOU NDIAYE NDIR  manquent, s'il vous plait pouvez-vous fournir d'effort pour avoir ces informations. </w:t>
        <w:br/>
        <w:t xml:space="preserve">- Les informations sur l'acte de naissance (ni Jours, ni mois et ni années) de  MAMA DIARRA FAYE  manquent, s'il vous plait pouvez-vous fournir d'effort pour avoir ces informations. </w:t>
        <w:br/>
        <w:t xml:space="preserve">- Les informations sur l'acte de naissance (ni Jours, ni mois et ni années) de  MAME DIARRA NDIR  manquent, s'il vous plait pouvez-vous fournir d'effort pour avoir ces informations. </w:t>
        <w:br/>
        <w:t>- Les informations sur l'acte de naissance (ni Jours, ni mois et ni années) de  SEYNABOU NDIR  manquent, s'il vous plait pouvez-vous fournir d'effort pour avoir ces informations. Le mois de l'enfant ( SEYNABOU NDIR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ASTOU NDIAYE  n'arrive pas  à comprendre un petit texte lu dans une langue locale (s02q03). Veuillez corriger ou donner des explications au QG. Peu probable! ASTOU NDIAYE  ne sait ni lire, ni écrire, ni comprendre dans aucune des langues  (s02q01,s02q02,s02q03). Veuillez corriger ou donner des explications au QG. </w:t>
        <w:br/>
        <w:t xml:space="preserve">- Peu probable! AWA SECK  n'arrive pas  à comprendre un petit texte lu dans une langue locale (s02q03). Veuillez corriger ou donner des explications au QG. Peu probable! AWA SECK  ne sait ni lire, ni écrire, ni comprendre dans aucune des langues  (s02q01,s02q02,s02q03). Veuillez corriger ou donner des explications au QG. </w:t>
        <w:br/>
        <w:t xml:space="preserve">- Peu probable! BASSIROU FAYE  n'arrive pas  à comprendre un petit texte lu dans une langue locale (s02q03). Veuillez corriger ou donner des explications au QG. Peu probable! BASSIROU FAYE  ne sait ni lire, ni écrire, ni comprendre dans aucune des langues  (s02q01,s02q02,s02q03). Veuillez corriger ou donner des explications au QG. </w:t>
        <w:br/>
        <w:t xml:space="preserve">- Peu probable! CHEIKH NDIR  n'arrive pas  à comprendre un petit texte lu dans une langue locale (s02q03). Veuillez corriger ou donner des explications au QG. Peu probable! CHEIKH NDIR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DAOUDA NDIR  n'arrive pas  à comprendre un petit texte lu dans une langue locale (s02q03). Veuillez corriger ou donner des explications au QG. Peu probable! DAOUDA NDIR  ne sait ni lire, ni écrire, ni comprendre dans aucune des langues  (s02q01,s02q02,s02q03). Veuillez corriger ou donner des explications au QG. </w:t>
        <w:br/>
        <w:t xml:space="preserve">- Peu probable! FALLOU NDIR  n'arrive pas  à comprendre un petit texte lu dans une langue locale (s02q03). Veuillez corriger ou donner des explications au QG. Peu probable! FALLOU NDIR  ne sait ni lire, ni écrire, ni comprendre dans aucune des langues  (s02q01,s02q02,s02q03). Veuillez corriger ou donner des explications au QG. </w:t>
        <w:br/>
        <w:t xml:space="preserve">- Peu probable! FATOU MBACKÉ SENE  n'arrive pas  à comprendre un petit texte lu dans une langue locale (s02q03). Veuillez corriger ou donner des explications au QG. </w:t>
        <w:br/>
        <w:t xml:space="preserve">- Peu probable! FATOU NDIAYE NDIR  n'arrive pas  à comprendre un petit texte lu dans une langue locale (s02q03). Veuillez corriger ou donner des explications au QG. Peu probable! FATOU NDIAYE NDIR  ne sait ni lire, ni écrire, ni comprendre dans aucune des langues  (s02q01,s02q02,s02q03). Veuillez corriger ou donner des explications au QG. </w:t>
        <w:br/>
        <w:t xml:space="preserve">- Peu probable! MAMA DIARRA FAYE  n'arrive pas  à comprendre un petit texte lu dans une langue locale (s02q03). Veuillez corriger ou donner des explications au QG. Peu probable! MAMA DIARRA FAYE  ne sait ni lire, ni écrire, ni comprendre dans aucune des langues  (s02q01,s02q02,s02q03). Veuillez corriger ou donner des explications au QG. </w:t>
        <w:br/>
        <w:t xml:space="preserve">- Peu probable! MAME DIARRA NDIR  n'arrive pas  à comprendre un petit texte lu dans une langue locale (s02q03). Veuillez corriger ou donner des explications au QG. Peu probable! MAME DIARRA NDIR  ne sait ni lire, ni écrire, ni comprendre dans aucune des langues  (s02q01,s02q02,s02q03). Veuillez corriger ou donner des explications au QG. </w:t>
        <w:br/>
        <w:t>- Peu probable! MEÏSSA NDIR  n'arrive pas  à comprendre un petit texte lu dans une langue locale (s02q03). Veuillez corriger ou donner des explications au QG. Peu probable! MEÏSSA NDIR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ASTOU NDIAYE n'a consacré aucune heure pour aucun des travaux du ménage, prière de regarder les réponses prises dans les questions (s04q01 s04q02 s04q03 s04q04 s04q05 s04q06 s04q07 s04q08). </w:t>
        <w:br/>
        <w:t xml:space="preserve">- Avertissement! AWA SECK n'a consacré aucune heure pour aucun des travaux du ménage, prière de regarder les réponses prises dans les questions (s04q01 s04q02 s04q03 s04q04 s04q05 s04q06 s04q07 s04q08). </w:t>
        <w:br/>
        <w:t xml:space="preserve">- Avertissement! COUMBA  NDIAYE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BASSIROU FAYE n'a consacré aucune heure pour les travaux cités en s04q01, s04q02, s04q03, s04q04, s04q05, s04q06, s04q07 et s04q08.Prière de regarder pour corriger ou confirmer avec le QG. </w:t>
        <w:br/>
        <w:t>- Avertissement! MAMA DIARRA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FATOU MBACKÉ SENE a travaillés par mois semble être inférieur à 15. Veuillez, s'il vous plaît, confirmer cette information. </w:t>
        <w:br/>
        <w:t xml:space="preserve">- Avertissement!!! BASSIROU FAYE est un Educateurs de la petite enfance qui travaille dans Entreprise Privée et a declaré comme catégorie socioprofessionnelle Stagiaire ou  Apprenti non rénuméré , prière de vérifier cette information de catégorie socioprofessionnelle auprès de l'enquêté (e) ou confirmer avec le QG. </w:t>
        <w:br/>
        <w:t>- Avertissement!!! MAMA DIARRA FAYE est un Instituteurs, enseignement primaire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MEÏSSA NDIR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60 Kg de taille unique de Mil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Peu plausible! le montant de la dépense pour Achat d'un appareil électro-ménager: frigo, climatiseurs, réchaud, four, cuisinière, lave-linge, chauffe-eau, fer à repasser,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NDIR a comme taille 15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Radio simple/Radiocassette a été achété à 20000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MIL SOUNNA est de 800 Kg qui semble élevé ou ne sait pas, prière de fournir d'effort pour estimer la quantité afin de corriger. La superficie de la parcelle MIL SOUNNA selon les mesures GPS est de 8699.75 hectare qui semble élevé ou faible, prière de corriger. </w:t>
        <w:br/>
        <w:t xml:space="preserve">- La superficie de la parcelle DAROU SALAM(ARACHIDE/NIÉBÉ) selon l'exploitant est de 60 Mètre Carré (m^2) qui semble faible ou l'estimation ne semble pas bonne. Prière de corriger. La quantité de fumure appliquée dans la parcelle DAROU SALAM(ARACHIDE/NIÉBÉ) est de 1000 Kg qui semble élevé ou ne sait pas, prière de fournir d'effort pour estimer la quantité afin de corriger. La superficie de la parcelle DAROU SALAM(ARACHIDE/NIÉBÉ) selon les mesures GPS est de 30508.06 hectare qui semble élevé ou faible, prière de corriger. </w:t>
        <w:br/>
        <w:t>- La superficie de la parcelle TOLL BI AM DAKHAR(MIL/NIÉBÉ) selon l'exploitant est de 23227.6 Mètre Carré (m^2) qui semble élevé ou l'estimation ne semble pas bonne. Prière de corriger. La quantité de fumure appliquée dans la parcelle TOLL BI AM DAKHAR(MIL/NIÉBÉ) est de 98  qui semble élevé ou ne sait pas, prière de fournir d'effort pour estimer la quantité afin de corriger. La superficie de la parcelle TOLL BI AM DAKHAR(MIL/NIÉBÉ) selon les mesures GPS est de 23227.6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Attention ! Houe/daba/hilaire a été achété à 10000 Fcfa est relativement élevé par rapport aux autres prix d'achat observés dans cette zone. Prière de corriger ou de confirmer avec le QG. Attention ! Houe/daba/hilaire a été revendu à 10000 Fcfa qui est relativement élevé par rapport aux autres prix de revente observés dans cette zone. Prière de corriger ou de confirmer avec le QG. </w:t>
        <w:br/>
        <w:t xml:space="preserve">- Avertissement!! L'âge (25 ans)  de Charrettes dans ce ménage semble être élevé, prière de corriger ou confirmer avec le QG. Avertissement!! Le prix d'achat (40000 FCFA) de Charrettes est inférieur aux prix de revente (75000 FCFA), prière de verifier et corriger ou confirmer l'information avec le QG. </w:t>
        <w:br/>
        <w:t>- Avertissement!! L'âge (25 ans)  de Semoir dans ce ménage semble être élevé, prière de corriger ou confirmer avec le QG. Avertissement!! Le prix d'achat (35000 FCFA) de Semoir est inférieur aux prix de revente (75000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17-81-13-99</w:t>
            </w:r>
          </w:p>
        </w:tc>
        <w:tc>
          <w:tcPr>
            <w:tcW w:type="dxa" w:w="1662"/>
          </w:tcPr>
          <w:p>
            <w:r>
              <w:rPr>
                <w:sz w:val="14"/>
              </w:rPr>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Section1 - Caracteristiques des membres</w:t>
      </w:r>
    </w:p>
    <w:p>
      <w:pPr>
        <w:ind w:left="283"/>
      </w:pPr>
      <w:r>
        <w:rPr>
          <w:sz w:val="20"/>
        </w:rPr>
        <w:t xml:space="preserve">- Incoherence! NDEYE KHADY DIA dispose d'un téléphone portable à s01q39, donc la raison évoquée ne peut pas être (ne dispose pas d'appareil). </w:t>
        <w:br/>
        <w:t>- Les informations sur l'acte de naissance (ni Jours, ni mois et ni années) de  SOKHNA NDIR  manquent, s'il vous plait pouvez-vous fournir d'effort pour avoir ces informations.</w:t>
      </w:r>
    </w:p>
    <w:p>
      <w:r>
        <w:rPr>
          <w:b/>
          <w:color w:val="4672C4"/>
          <w:sz w:val="22"/>
        </w:rPr>
        <w:t>&gt;&gt; Section2 - Education</w:t>
      </w:r>
    </w:p>
    <w:p>
      <w:pPr>
        <w:ind w:left="283"/>
      </w:pPr>
      <w:r>
        <w:rPr>
          <w:sz w:val="20"/>
        </w:rPr>
        <w:t xml:space="preserve">- Peu probable! AMI NDIR  n'arrive pas  à comprendre un petit texte lu dans une langue locale (s02q03). Veuillez corriger ou donner des explications au QG. </w:t>
        <w:br/>
        <w:t xml:space="preserve">- Peu probable! BAYE SERIGNE NDIR  n'arrive pas  à comprendre un petit texte lu dans une langue locale (s02q03). Veuillez corriger ou donner des explications au QG. Peu probable! BAYE SERIGNE NDIR  ne sait ni lire, ni écrire, ni comprendre dans aucune des langues  (s02q01,s02q02,s02q03). Veuillez corriger ou donner des explications au QG. </w:t>
        <w:br/>
        <w:t xml:space="preserve">- Peu probable! KHADY NDIR  n'arrive pas  à comprendre un petit texte lu dans une langue locale (s02q03). Veuillez corriger ou donner des explications au QG. Peu probable! KHADY NDIR  ne sait ni lire, ni écrire, ni comprendre dans aucune des langues  (s02q01,s02q02,s02q03). Veuillez corriger ou donner des explications au QG. </w:t>
        <w:br/>
        <w:t xml:space="preserve">- Peu probable! MAME DIARRA NDIR  n'arrive pas  à comprendre un petit texte lu dans une langue locale (s02q03). Veuillez corriger ou donner des explications au QG. Peu probable! MAME DIARRA NDIR  ne sait ni lire, ni écrire, ni comprendre dans aucune des langues  (s02q01,s02q02,s02q03). Veuillez corriger ou donner des explications au QG. </w:t>
        <w:br/>
        <w:t xml:space="preserve">- Peu probable! MATAR NDIR  n'arrive pas  à comprendre un petit texte lu dans une langue locale (s02q03). Veuillez corriger ou donner des explications au QG. Peu probable! MATAR NDIR  ne sait ni lire, ni écrire, ni comprendre dans aucune des langues  (s02q01,s02q02,s02q03). Veuillez corriger ou donner des explications au QG. </w:t>
        <w:br/>
        <w:t xml:space="preserve">- Peu probable! NDEYE KHADY DIA  n'arrive pas  à comprendre un petit texte lu dans une langue locale (s02q03). Veuillez corriger ou donner des explications au QG. Peu probable! NDEYE KHADY DIA  ne sait ni lire, ni écrire, ni comprendre dans aucune des langues  (s02q01,s02q02,s02q03). Veuillez corriger ou donner des explications au QG. </w:t>
        <w:br/>
        <w:t xml:space="preserve">- Peu probable! NDEYE PENDA NDIR  n'arrive pas  à comprendre un petit texte lu dans une langue locale (s02q03). Veuillez corriger ou donner des explications au QG. Peu probable! NDEYE PENDA NDIR  ne sait ni lire, ni écrire, ni comprendre dans aucune des langues  (s02q01,s02q02,s02q03). Veuillez corriger ou donner des explications au QG. </w:t>
        <w:br/>
        <w:t xml:space="preserve">- Peu probable! NOGAYE NDIR  n'arrive pas  à comprendre un petit texte lu dans une langue locale (s02q03). Veuillez corriger ou donner des explications au QG. Peu probable! NOGAYE NDIR  ne sait ni lire, ni écrire, ni comprendre dans aucune des langues  (s02q01,s02q02,s02q03). Veuillez corriger ou donner des explications au QG. </w:t>
        <w:br/>
        <w:t xml:space="preserve">- Peu probable! SALIOU DIOUF  n'arrive pas  à comprendre un petit texte lu dans une langue locale (s02q03). Veuillez corriger ou donner des explications au QG. Peu probable! SALIOU DIOUF  ne sait ni lire, ni écrire, ni comprendre dans aucune des langues  (s02q01,s02q02,s02q03). Veuillez corriger ou donner des explications au QG. </w:t>
        <w:br/>
        <w:t xml:space="preserve">- Peu probable! SEYNABOU FAYE  n'arrive pas  à comprendre un petit texte lu dans une langue locale (s02q03). Veuillez corriger ou donner des explications au QG. </w:t>
        <w:br/>
        <w:t>- Peu probable! SOKHNA NDIR  n'arrive pas  à comprendre un petit texte lu dans une langue locale (s02q03). Veuillez corriger ou donner des explications au QG. Peu probable! SOKHNA NDIR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NDEYE KHADY DIA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KHADY NDIR enquêté dans l'emploi principale n'a pas declaré son salaire prière de fournir plus d'effort pour lui demander son salire, vous pouvez utiliser des stratégies pour faire une estimation ou demander des conseils au QG. Avertissement!!! KHADY NDIR enquêté dans l'emploi principale n'a pas declaré son revenu prière de fournir plus d'effort pour lui demander son revenu, vous pouvez utiliser des stratégies pour faire une estimation ou demander des conseils au QG. Avertissement!!! KHADY NDIR est un Spécialistes de l'enseignement, non classés ailleurs qui travaille dans Entreprise Privée et a declaré comme catégorie socioprofessionnelle Stagière ou Apprenti rénuméré , prière de vérifier cette information de catégorie socioprofessionnelle auprès de l'enquêté (e) ou confirmer avec le QG. </w:t>
        <w:br/>
        <w:t>- Incohérence détectée ! Il semble peu probable que AMI NDIR occupe un emploi pour l'ETAT/collectivités locales ou dans une entreprise publique/parapublique tout en travaillant moins de 20 jours par mois. Veuillez, s'il vous plaît, corriger cette information. Attention ! Le nombre de jours que AMI NDIR a travaillés par mois semble être inférieur à 15. Veuillez, s'il vous plaît, confirmer cette information. Incohérence détectée ! Il semble peu probable que AMI NDIR occupe un emploi pour l'ETAT/collectivités locales ou dans une entreprise publique/parapublique tout en travaillant moins de  6h par jour. Veuillez, s'il vous plaît, corriger cette information. Avertissement!!! AMI NDIR est un Spécialistes de l'enseignement, non classés ailleurs qui travaille dans Etat/Collectivités locales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KHADY NDIR est un Spécialistes de l'enseignement, non classés ailleurs qui travaille dans Entreprise Privée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KHADIM NDIR a comme taille 12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KHADIM NDIR n'est pas renseigné, prière de renseigner.</w:t>
      </w:r>
    </w:p>
    <w:p>
      <w:r>
        <w:rPr>
          <w:b/>
          <w:color w:val="4672C4"/>
          <w:sz w:val="22"/>
        </w:rPr>
        <w:t>&gt;&gt; Section19 - Equipements agricoles</w:t>
      </w:r>
    </w:p>
    <w:p>
      <w:pPr>
        <w:ind w:left="283"/>
      </w:pPr>
      <w:r>
        <w:rPr>
          <w:sz w:val="20"/>
        </w:rPr>
        <w:t xml:space="preserve">- Avertissement!! Le prix d'achat (180000 FCFA) de Animaux de labour est inférieur aux prix de revente (250000 FCFA), prière de verifier et corriger ou confirmer l'information avec le QG. </w:t>
        <w:br/>
        <w:t>- Avertissement!! Le prix d'achat (95000 FCFA) de Charrettes est inférieur aux prix de revente (130000 FCFA), prière de verifier et corriger ou confirmer l'information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43-67-11-40</w:t>
            </w:r>
          </w:p>
        </w:tc>
        <w:tc>
          <w:tcPr>
            <w:tcW w:type="dxa" w:w="1662"/>
          </w:tcPr>
          <w:p>
            <w:r>
              <w:rPr>
                <w:sz w:val="14"/>
              </w:rPr>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Section2 - Education</w:t>
      </w:r>
    </w:p>
    <w:p>
      <w:pPr>
        <w:ind w:left="283"/>
      </w:pPr>
      <w:r>
        <w:rPr>
          <w:sz w:val="20"/>
        </w:rPr>
        <w:t xml:space="preserve">- Peu probable! MOUHAMADOU bassir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bassir Ly et corriger ou confirmer avec le QG. </w:t>
        <w:br/>
        <w:t xml:space="preserve">- Peu probable! Madani Ly  n'arrive pas  à comprendre un petit texte lu dans une langue locale (s02q03). Veuillez corriger ou donner des explications au QG. </w:t>
        <w:br/>
        <w:t xml:space="preserve">- Peu probable! Oumou kala Sall  n'arrive pas  à comprendre un petit texte lu dans une langue locale (s02q03). Veuillez corriger ou donner des explications au QG. </w:t>
        <w:br/>
        <w:t xml:space="preserve">- Peu probable! Ramatoulaye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Ramatoulaye Thiam et corriger ou confirmer avec le QG. </w:t>
        <w:br/>
        <w:t>- Peu probable! khadidiatou Ly  n'arrive pas  à comprendre un petit texte lu dans une langue locale (s02q03). Veuillez corriger ou donner des explications au QG. Le montant des autres depenses pour l'année scolaire de khadidiatou Ly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le nombre d'heure que Oumou kala Sall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Oumou kala Sall est identique dans l'emploi principale et secondaire, prière de confirmer cette information avec le QG ou de corriger. Avertissement!!! les informations de Oumou kala Sall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Oumou kala Sall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Oumou kala Sall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Avertissement!!! Le prix d'achat (5000) de l'article  Bonbonne de gaz est inférieur aux prix de revente (8000)  avec l'âge du bien atteignant 13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Oumou Kala Sall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45-21-79-35</w:t>
            </w:r>
          </w:p>
        </w:tc>
        <w:tc>
          <w:tcPr>
            <w:tcW w:type="dxa" w:w="1662"/>
          </w:tcPr>
          <w:p>
            <w:r>
              <w:rPr>
                <w:sz w:val="14"/>
              </w:rPr>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Section1 - Caracteristiques des membres</w:t>
      </w:r>
    </w:p>
    <w:p>
      <w:pPr>
        <w:ind w:left="283"/>
      </w:pPr>
      <w:r>
        <w:rPr>
          <w:sz w:val="20"/>
        </w:rPr>
        <w:t xml:space="preserve">- Le chef de ménage ou le/la Conjoint ( e ) ( BINTA NDIR ) est visiteur, veuillez  corriger cette incoherence (question 1.12 et 1.13) merci. Les informations sur l'acte de naissance (ni Jours, ni mois et ni années) de  BINTA NDIR  manquent, s'il vous plait pouvez-vous fournir d'effort pour avoir ces informations. </w:t>
        <w:br/>
        <w:t xml:space="preserve">- Les informations sur l'acte de naissance (ni Jours, ni mois et ni années) de  AMI NDIR  manquent, s'il vous plait pouvez-vous fournir d'effort pour avoir ces informations. </w:t>
        <w:br/>
        <w:t xml:space="preserve">- Les informations sur l'acte de naissance (ni Jours, ni mois et ni années) de  ASTA NDIR  manquent, s'il vous plait pouvez-vous fournir d'effort pour avoir ces informations. </w:t>
        <w:br/>
        <w:t xml:space="preserve">- Les informations sur l'acte de naissance (ni Jours, ni mois et ni années) de  ASTOU DIENG  manquent, s'il vous plait pouvez-vous fournir d'effort pour avoir ces informations. </w:t>
        <w:br/>
        <w:t xml:space="preserve">- Les informations sur l'acte de naissance (ni Jours, ni mois et ni années) de  FATOU NDIR  manquent, s'il vous plait pouvez-vous fournir d'effort pour avoir ces informations. </w:t>
        <w:br/>
        <w:t xml:space="preserve">- Les informations sur l'acte de naissance (ni Jours, ni mois et ni années) de  MARIAMA NDIR  manquent, s'il vous plait pouvez-vous fournir d'effort pour avoir ces informations. Attention ! Vous avez déclaré en s01q00 que le répondant est la personne elle-même, or MARIAMA NDIR est trop jeune (5 ans) pour fournir des informations correctes. Prière de refaire la section 1 pour MARIAMA NDIR en demandant à un adulte de répondre aux questions à sa place. </w:t>
        <w:br/>
        <w:t xml:space="preserve">- Les informations sur l'acte de naissance (ni Jours, ni mois et ni années) de  MATAR NDIR  manquent, s'il vous plait pouvez-vous fournir d'effort pour avoir ces informations. </w:t>
        <w:br/>
        <w:t>- Les informations sur l'acte de naissance (ni Jours, ni mois et ni années) de  MBENE NDIR  manquent, s'il vous plait pouvez-vous fournir d'effort pour avoir ces informations.</w:t>
      </w:r>
    </w:p>
    <w:p>
      <w:r>
        <w:rPr>
          <w:b/>
          <w:color w:val="4672C4"/>
          <w:sz w:val="22"/>
        </w:rPr>
        <w:t>&gt;&gt; Section2 - Education</w:t>
      </w:r>
    </w:p>
    <w:p>
      <w:pPr>
        <w:ind w:left="283"/>
      </w:pPr>
      <w:r>
        <w:rPr>
          <w:sz w:val="20"/>
        </w:rPr>
        <w:t xml:space="preserve">- Peu probable! AMI NDIR  n'arrive pas  à comprendre un petit texte lu dans une langue locale (s02q03). Veuillez corriger ou donner des explications au QG. Peu probable! AMI NDIR  ne sait ni lire, ni écrire, ni comprendre dans aucune des langues  (s02q01,s02q02,s02q03). Veuillez corriger ou donner des explications au QG. </w:t>
        <w:br/>
        <w:t xml:space="preserve">- Peu probable! ASTA NDIR  n'arrive pas  à comprendre un petit texte lu dans une langue locale (s02q03). Veuillez corriger ou donner des explications au QG. </w:t>
        <w:br/>
        <w:t xml:space="preserve">- Peu probable! ASTOU DIENG  n'arrive pas  à comprendre un petit texte lu dans une langue locale (s02q03). Veuillez corriger ou donner des explications au QG. </w:t>
        <w:br/>
        <w:t xml:space="preserve">- Peu probable! FATOU NDIR  n'arrive pas  à comprendre un petit texte lu dans une langue locale (s02q03). Veuillez corriger ou donner des explications au QG. </w:t>
        <w:br/>
        <w:t xml:space="preserve">- Peu probable! GOURGUI NDIR  n'arrive pas  à comprendre un petit texte lu dans une langue locale (s02q03). Veuillez corriger ou donner des explications au QG. Peu probable! GOURGUI NDIR  ne sait ni lire, ni écrire, ni comprendre dans aucune des langues  (s02q01,s02q02,s02q03). Veuillez corriger ou donner des explications au QG. </w:t>
        <w:br/>
        <w:t xml:space="preserve">- Peu probable! MARIAMA NDIR  n'arrive pas  à comprendre un petit texte lu dans une langue locale (s02q03). Veuillez corriger ou donner des explications au QG. Peu probable! MARIAMA NDIR  ne sait ni lire, ni écrire, ni comprendre dans aucune des langues  (s02q01,s02q02,s02q03). Veuillez corriger ou donner des explications au QG. </w:t>
        <w:br/>
        <w:t>- Peu probable! MBENE NDIR  n'arrive pas  à comprendre un petit texte lu dans une langue locale (s02q03). Veuillez corriger ou donner des explications au QG. Peu probable! MBENE NDIR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 NDIR n'a consacré aucune heure pour aucun des travaux du ménage, prière de regarder les réponses prises dans les questions (s04q01 s04q02 s04q03 s04q04 s04q05 s04q06 s04q07 s04q08). </w:t>
        <w:br/>
        <w:t>- Avertissement! ASTA NDIR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ASTOU DIENG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GOURGUI NDIR est identique dans l'emploi principale et secondaire, prière de confirmer cette information avec le QG ou de corriger. Avertissement!!! GOURGUI NDIR enquêté dans l'emploi principale n'a pas declaré son revenu prière de fournir plus d'effort pour lui demander son revenu, vous pouvez utiliser des stratégies pour faire une estimation ou demander des conseils au QG. Incoherence!!! les informations de GOURGUI NDIR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GOURGUI NDIR a comme taille 8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(2) qui ne semble pas être un bon nom ou contient des lettres, prière de mettre le vrai nom de la parcelle. La superficie de la parcelle 2 selon les mesures GPS est de 3895.83 hectare qui semble élevé ou faible, prière de corriger. </w:t>
        <w:br/>
        <w:t xml:space="preserve">- La quantité de fumure appliquée dans la parcelle NIÉBÉ est de 600 Kg qui semble élevé ou ne sait pas, prière de fournir d'effort pour estimer la quantité afin de corriger. La superficie de la parcelle NIÉBÉ selon les mesures GPS est de 6075.01 hectare qui semble élevé ou faible, prière de corriger. </w:t>
        <w:br/>
        <w:t>- La superficie de la parcelle NIÉBÉ selon l'exploitant est de 12354.4 Mètre Carré (m^2) qui semble élevé ou l'estimation ne semble pas bonne. Prière de corriger. La quantité de fumure appliquée dans la parcelle NIÉBÉ est de 700 Kg qui semble élevé ou ne sait pas, prière de fournir d'effort pour estimer la quantité afin de corriger. La superficie de la parcelle NIÉBÉ selon les mesures GPS est de 12354.4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14-30-97-84</w:t>
            </w:r>
          </w:p>
        </w:tc>
        <w:tc>
          <w:tcPr>
            <w:tcW w:type="dxa" w:w="1662"/>
          </w:tcPr>
          <w:p>
            <w:r>
              <w:rPr>
                <w:sz w:val="14"/>
              </w:rPr>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Section1 - Caracteristiques des membres</w:t>
      </w:r>
    </w:p>
    <w:p>
      <w:pPr>
        <w:ind w:left="283"/>
      </w:pPr>
      <w:r>
        <w:rPr>
          <w:sz w:val="20"/>
        </w:rPr>
        <w:t xml:space="preserve">- Les informations sur l'acte de naissance (ni Jours, ni mois et ni années) de  ASTA NDIR  manquent, s'il vous plait pouvez-vous fournir d'effort pour avoir ces informations. </w:t>
        <w:br/>
        <w:t>- Les informations sur l'acte de naissance (ni Jours, ni mois et ni années) de  MOUHAMED DIA  manquent, s'il vous plait pouvez-vous fournir d'effort pour avoir ces informations. Le mois de l'enfant ( MOUHAMED DIA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ASTA NDIR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w:t>
        <w:br/>
        <w:t>- Peu probable! OULIMATA NDIR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Avertissement!!! MAMADOU DIA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Le prix d'achat unitaire (77.14286 Fcfa) de Mil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DIA a comme taille 4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quantité de fumure appliquée dans la parcelle NIÉBÉ est de 800 Kg qui semble élevé ou ne sait pas, prière de fournir d'effort pour estimer la quantité afin de corriger. Le salaire total payé de toutes catégories confondues par le ménage MAMADOU DIA pour la main-d'oeuvre non-familiale sur la parcelle NIÉBÉ au cours de la campagne pour la période de préparation du sol (labour) et des semis est de 0 qui semble élevé ou faible. Merci de corriger. La superficie de la parcelle NIÉBÉ selon les mesures GPS est de 4529.27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(30000 FCFA) de Animaux de labour est inférieur aux prix de revente (35000 FCFA), prière de verifier et corriger ou confirmer l'information avec le QG. </w:t>
        <w:br/>
        <w:t>- Avertissement!! Le prix d'achat (50000 FCFA) de Charrettes est inférieur aux prix de revente (75000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04-06-62-88</w:t>
            </w:r>
          </w:p>
        </w:tc>
        <w:tc>
          <w:tcPr>
            <w:tcW w:type="dxa" w:w="1662"/>
          </w:tcPr>
          <w:p>
            <w:r>
              <w:rPr>
                <w:sz w:val="14"/>
              </w:rPr>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Section1 - Caracteristiques des membres</w:t>
      </w:r>
    </w:p>
    <w:p>
      <w:pPr>
        <w:ind w:left="283"/>
      </w:pPr>
      <w:r>
        <w:rPr>
          <w:sz w:val="20"/>
        </w:rPr>
        <w:t>- Attention ! Vous avez déclaré en s01q00 que le répondant est la personne elle-même, or Diolé Faye est trop jeune (10 ans) pour fournir des informations correctes. Prière de refaire la section 1 pour Diolé Faye en demandant à un adulte de répondre aux questions à sa place.</w:t>
      </w:r>
    </w:p>
    <w:p>
      <w:r>
        <w:rPr>
          <w:b/>
          <w:color w:val="4672C4"/>
          <w:sz w:val="22"/>
        </w:rPr>
        <w:t>&gt;&gt; Section2 - Education</w:t>
      </w:r>
    </w:p>
    <w:p>
      <w:pPr>
        <w:ind w:left="283"/>
      </w:pPr>
      <w:r>
        <w:rPr>
          <w:sz w:val="20"/>
        </w:rPr>
        <w:t xml:space="preserve">- Peu probable! Abdou faye  n'arrive pas  à comprendre un petit texte lu dans une langue locale (s02q03). Veuillez corriger ou donner des explications au QG. Peu probable! Abdou faye  ne sait ni lire, ni écrire, ni comprendre dans aucune des langues  (s02q01,s02q02,s02q03). Veuillez corriger ou donner des explications au QG. </w:t>
        <w:br/>
        <w:t xml:space="preserve">- Peu probable! Awa Bâ  n'arrive pas  à comprendre un petit texte lu dans une langue locale (s02q03). Veuillez corriger ou donner des explications au QG. Peu probable! Awa Bâ  ne sait ni lire, ni écrire, ni comprendre dans aucune des langues  (s02q01,s02q02,s02q03). Veuillez corriger ou donner des explications au QG. </w:t>
        <w:br/>
        <w:t xml:space="preserve">- Peu probable! Diolé Faye  n'arrive pas  à comprendre un petit texte lu dans une langue locale (s02q03). Veuillez corriger ou donner des explications au QG. Peu probable! Diolé Faye  ne sait ni lire, ni écrire, ni comprendre dans aucune des langues  (s02q01,s02q02,s02q03). Veuillez corriger ou donner des explications au QG. </w:t>
        <w:br/>
        <w:t xml:space="preserve">- Peu probable! Djibi faye  n'arrive pas  à comprendre un petit texte lu dans une langue locale (s02q03). Veuillez corriger ou donner des explications au QG. Peu probable! Djibi faye  ne sait ni lire, ni écrire, ni comprendre dans aucune des langues  (s02q01,s02q02,s02q03). Veuillez corriger ou donner des explications au QG. </w:t>
        <w:br/>
        <w:t xml:space="preserve">- Peu probable! Maguette faye  n'arrive pas  à comprendre un petit texte lu dans une langue locale (s02q03). Veuillez corriger ou donner des explications au QG. </w:t>
        <w:br/>
        <w:t xml:space="preserve">- Peu probable! Ndiougou faye  n'arrive pas  à comprendre un petit texte lu dans une langue locale (s02q03). Veuillez corriger ou donner des explications au QG. Peu probable! Ndiougou faye  ne sait ni lire, ni écrire, ni comprendre dans aucune des langues  (s02q01,s02q02,s02q03). Veuillez corriger ou donner des explications au QG. </w:t>
        <w:br/>
        <w:t xml:space="preserve">-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 </w:t>
        <w:br/>
        <w:t xml:space="preserve">- Peu probable! Seydou faye  n'arrive pas  à comprendre un petit texte lu dans une langue locale (s02q03). Veuillez corriger ou donner des explications au QG. Peu probable! Seydou faye  ne sait ni lire, ni écrire, ni comprendre dans aucune des langues  (s02q01,s02q02,s02q03). Veuillez corriger ou donner des explications au QG. </w:t>
        <w:br/>
        <w:t>-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Maguette faye semble très élevés, prière de corriger ou confirmer avec le QG (s04q01 s04q02 s04q03 s04q04 s04q05 s04q06 s04q07 s04q08). </w:t>
        <w:br/>
        <w:t>- Avertissement! Nombre d'heure que Ndiougou faye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Prière de changer la branche d'activité de Ndiougou faye, les agriculteurs dont leurs cultures est principalement destiné à la consommation du ménage sont des (Agriculteurs, subsistances) et ceux qui le font avec l'élevage sont des (Agriculteurs et eleveurs, subsistances)Nombre de mois exercé par Ndiougou faye dans l'emploi au cours des 12 derniers mois semble faible, veuillez corriger s'il vous plait ou comfirmer avec le QG. Attention ! Le nombre de jours que Ndiougou faye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faye n'est pas renseignée à 100 %. Prière de vérifier l'ensemble des questions relatives à ce membre et de les renseigner en totalité. </w:t>
        <w:br/>
        <w:t xml:space="preserve">- La section sur le repas pris à l'extérieur du ménage du membre Awa Bâ n'est pas renseignée à 100 %. Prière de vérifier l'ensemble des questions relatives à ce membre et de les renseigner en totalité. </w:t>
        <w:br/>
        <w:t xml:space="preserve">- La section sur le repas pris à l'extérieur du ménage du membre Diolé Faye n'est pas renseignée à 100 %. Prière de vérifier l'ensemble des questions relatives à ce membre et de les renseigner en totalité. </w:t>
        <w:br/>
        <w:t xml:space="preserve">- La section sur le repas pris à l'extérieur du ménage du membre Djibi faye n'est pas renseignée à 100 %. Prière de vérifier l'ensemble des questions relatives à ce membre et de les renseigner en totalité. </w:t>
        <w:br/>
        <w:t xml:space="preserve">- La section sur le repas pris à l'extérieur du ménage du membre Maguette faye n'est pas renseignée à 100 %. Prière de vérifier l'ensemble des questions relatives à ce membre et de les renseigner en totalité. </w:t>
        <w:br/>
        <w:t xml:space="preserve">- La section sur le repas pris à l'extérieur du ménage du membre Ndiougou faye n'est pas renseignée à 100 %. Prière de vérifier l'ensemble des questions relatives à ce membre et de les renseigner en totalité. </w:t>
        <w:br/>
        <w:t xml:space="preserve">- La section sur le repas pris à l'extérieur du ménage du membre Serigne fallou faye n'est pas renseignée à 100 %. Prière de vérifier l'ensemble des questions relatives à ce membre et de les renseigner en totalité. </w:t>
        <w:br/>
        <w:t xml:space="preserve">- La section sur le repas pris à l'extérieur du ménage du membre Seydou faye n'est pas renseignée à 100 %. Prière de vérifier l'ensemble des questions relatives à ce membre et de les renseigner en totalité. </w:t>
        <w:br/>
        <w:t>- La section sur le repas pris à l'extérieur du ménage du membre khady Gueye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NDIOUGOU FAYE a comme taille 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(2000) de l'article  Armoires et autres meubles est inférieur aux prix de revente (150000)  avec l'âge du bien atteignant 1 ans. Prière de vérifier ou confirmer avec l'enquêté et mettre les bonnes valeurs après verification, s'il le faut. </w:t>
        <w:br/>
        <w:t>- Avertissement!!! Le prix d'achat (3000) de l'article  Lit est inférieur aux prix de revente (275000)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d'utilisation d'urée dans la parcelle arachide est de 125 Kilogramme et semble élevé, prière de corriger. La superficie de la parcelle arachide selon les mesures GPS est de .a hectare qui semble élevé ou faible, prière de corriger. </w:t>
        <w:br/>
        <w:t xml:space="preserve">- La quantité de fumure appliquée dans la parcelle Mil est de 200 Kg qui semble élevé ou ne sait pas, prière de fournir d'effort pour estimer la quantité afin de corriger. La superficie de la parcelle Mil selon les mesures GPS est de .a hectare qui semble élevé ou faible, prière de corriger. </w:t>
        <w:br/>
        <w:t xml:space="preserve">- La quantité de fumure appliquée dans la parcelle Mil est de 200 Kg qui semble élevé ou ne sait pas, prière de fournir d'effort pour estimer la quantité afin de corriger. La superficie de la parcelle Mil selon les mesures GPS est de .a hectare qui semble élevé ou faible, prière de corriger. </w:t>
        <w:br/>
        <w:t xml:space="preserve">- La quantité de fumure appliquée dans la parcelle Mil est de 200 Kg qui semble élevé ou ne sait pas, prière de fournir d'effort pour estimer la quantité afin de corriger. La superficie de la parcelle Mil selon les mesures GPS est de .a hectare qui semble élevé ou faible, prière de corriger. </w:t>
        <w:br/>
        <w:t xml:space="preserve">- La quantité de fumure appliquée dans la parcelle arachide est de 200 Kg qui semble élevé ou ne sait pas, prière de fournir d'effort pour estimer la quantité afin de corriger. La quantité d'utilisation d'urée dans la parcelle arachide est de 125 Kilogramme et semble élevé, prière de corriger. La superficie de la parcelle arachide selon les mesures GPS est de .a hectare qui semble élevé ou faible, prière de corriger. </w:t>
        <w:br/>
        <w:t>- La superficie de la parcelle Mil selon l'exploitant est de 200 Hectare (Ha) qui semble élevé ou l'estimation ne semble pas bonne. Prière de corriger. La quantité d'utilisation d'urée dans la parcelle Mil est de 125 Kilogramme et semble élevé, prière de corriger. La superficie de la parcelle Mil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xml:space="preserve">- Avertissement! Le prix de vente (25000 Fcfa) d'un Ovins (Moutons) est trop petit ou élevé . Veuillez confirmer ces informations avec le QG ou apporter les corrections nécessaires. </w:t>
        <w:br/>
        <w:t xml:space="preserve">- Avertissement! Le prix unitaire (40000 Fcfa) d'un Asins (Anes,  mules, mulets), Equins (Chevaux) est trop petit ou élevé. Veuillez confirmer ces informations avec le QG ou apporter les corrections nécessaires. </w:t>
        <w:br/>
        <w:t>- Avertissement!! Le montant dépensé (100)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xml:space="preserve">- Avertissement!! Le prix d'achat (100000 FCFA) de Charrettes est inférieur aux prix de revente (125000 FCFA), prière de verifier et corriger ou confirmer l'information avec le QG. </w:t>
        <w:br/>
        <w:t>- Avertissement!! Le prix d'achat (150000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12-92-86-98</w:t>
            </w:r>
          </w:p>
        </w:tc>
        <w:tc>
          <w:tcPr>
            <w:tcW w:type="dxa" w:w="1662"/>
          </w:tcPr>
          <w:p>
            <w:r>
              <w:rPr>
                <w:sz w:val="14"/>
              </w:rPr>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Section1 - Caracteristiques des membres</w:t>
      </w:r>
    </w:p>
    <w:p>
      <w:pPr>
        <w:ind w:left="283"/>
      </w:pPr>
      <w:r>
        <w:rPr>
          <w:sz w:val="20"/>
        </w:rPr>
        <w:t>- Les catégories socioprofessionnelles du père biologique de  soda mbacke  ne sont pas coherentes, prière de corriger.</w:t>
      </w:r>
    </w:p>
    <w:p>
      <w:r>
        <w:rPr>
          <w:b/>
          <w:color w:val="4672C4"/>
          <w:sz w:val="22"/>
        </w:rPr>
        <w:t>&gt;&gt; Section2 - Education</w:t>
      </w:r>
    </w:p>
    <w:p>
      <w:pPr>
        <w:ind w:left="283"/>
      </w:pPr>
      <w:r>
        <w:rPr>
          <w:sz w:val="20"/>
        </w:rPr>
        <w:t xml:space="preserve">- Peu probable! baye cheikh ka  n'arrive pas  à comprendre un petit texte lu dans une langue locale (s02q03).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w:t>
        <w:br/>
        <w:t xml:space="preserve">- Peu probable! fatou sene  n'arrive pas  à comprendre un petit texte lu dans une langue locale (s02q03). Veuillez corriger ou donner des explications au QG. </w:t>
        <w:br/>
        <w:t xml:space="preserve">- Peu probable! ndeye ndama mbaye  n'arrive pas  à comprendre un petit texte lu dans une langue locale (s02q03). Veuillez corriger ou donner des explications au QG. </w:t>
        <w:br/>
        <w:t xml:space="preserve">- Peu probable! ndeye thioro mbaye  n'arrive pas  à comprendre un petit texte lu dans une langue locale (s02q03). Veuillez corriger ou donner des explications au QG. Peu probable! ndeye thioro mbaye  ne sait ni lire, ni écrire, ni comprendre dans aucune des langues  (s02q01,s02q02,s02q03). Veuillez corriger ou donner des explications au QG. </w:t>
        <w:br/>
        <w:t xml:space="preserve">- Peu probable! ngone ka  n'arrive pas  à comprendre un petit texte lu dans une langue locale (s02q03). Veuillez corriger ou donner des explications au QG. Peu probable! ngone ka  ne sait ni lire, ni écrire, ni comprendre dans aucune des langues  (s02q01,s02q02,s02q03). Veuillez corriger ou donner des explications au QG. Peu plausible ngone ka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ngone ka et corriger ou confirmer avec le QG. </w:t>
        <w:br/>
        <w:t>- Peu probable! soda mbacke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soda mbacke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cheikh ka n'a consacré aucune heure pour les travaux cités en s04q01, s04q02, s04q03, s04q04, s04q05, s04q06, s04q07 et s04q08.Prière de regarder pour corriger ou confirmer avec le QG. </w:t>
        <w:br/>
        <w:t xml:space="preserve">- Avertissement! fatou ka n'a consacré aucune heure pour aucun des travaux du ménage, prière de regarder les réponses prises dans les questions (s04q01 s04q02 s04q03 s04q04 s04q05 s04q06 s04q07 s04q08). </w:t>
        <w:br/>
        <w:t>- Avertissement! fatou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ndeye thioro mbaye dans l'emploi au cours des 12 derniers mois semble faible, veuillez corriger s'il vous plait ou comfirmer avec le QG. Attention ! Le nombre de jours que ndeye thioro mbaye a travaillés par mois semble être inférieur à 15. Veuillez, s'il vous plaît, confirmer cette information. Attention! le nombre d'heure que ndeye thioro mbaye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Avertissement!!! Le ménage a consommé 3 Bidon 20l taille unique de Eau minérale/filtrée en bouteille locale, cette quantité semble anormale pour une consommation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commerce de marchandise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de marchandise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marchandise divers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marchandise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Mixeur/Presse-fruits non électrique a été achété à 35000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sene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04-46-90-91</w:t>
            </w:r>
          </w:p>
        </w:tc>
        <w:tc>
          <w:tcPr>
            <w:tcW w:type="dxa" w:w="1662"/>
          </w:tcPr>
          <w:p>
            <w:r>
              <w:rPr>
                <w:sz w:val="14"/>
              </w:rPr>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Section1 - Caracteristiques des membres</w:t>
      </w:r>
    </w:p>
    <w:p>
      <w:pPr>
        <w:ind w:left="283"/>
      </w:pPr>
      <w:r>
        <w:rPr>
          <w:sz w:val="20"/>
        </w:rPr>
        <w:t>- Avertissement!!!  MODOU NDONG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ABY DIOUF  n'arrive pas  à comprendre un petit texte lu dans une langue locale (s02q03). Veuillez corriger ou donner des explications au QG. </w:t>
        <w:br/>
        <w:t xml:space="preserve">- Peu probable! AMI DIAGNE  n'arrive pas  à comprendre un petit texte lu dans une langue locale (s02q03). Veuillez corriger ou donner des explications au QG. </w:t>
        <w:br/>
        <w:t xml:space="preserve">- Peu probable! BAKAR NDONG  ne sait ni lire, ni écrire, ni comprendre dans aucune des langues  (s02q01,s02q02,s02q03). Veuillez corriger ou donner des explications au QG. </w:t>
        <w:br/>
        <w:t xml:space="preserve">- Peu probable! KHÉMÉSS NDONG  n'arrive pas  à comprendre un petit texte lu dans une langue locale (s02q03). Veuillez corriger ou donner des explications au QG. Le montant des autres depenses pour l'année scolaire de KHÉMÉSS NDONG est faible ou élevé. veuillez, s'il vous plait, confirmer ces informations avec le QG ou apporter les corrections nécessaires. </w:t>
        <w:br/>
        <w:t xml:space="preserve">- Peu probable! KORY NDONG  n'arrive pas  à comprendre un petit texte lu dans une langue locale (s02q03). Veuillez corriger ou donner des explications au QG. Peu probable! KORY NDONG  ne sait ni lire, ni écrire, ni comprendre dans aucune des langues  (s02q01,s02q02,s02q03). Veuillez corriger ou donner des explications au QG. </w:t>
        <w:br/>
        <w:t xml:space="preserve">- Peu probable! MODOU NDONG  n'arrive pas  à comprendre un petit texte lu dans une langue locale (s02q03). Veuillez corriger ou donner des explications au QG. Peu probable! MODOU NDONG  ne sait ni lire, ni écrire, ni comprendre dans aucune des langues  (s02q01,s02q02,s02q03). Veuillez corriger ou donner des explications au QG. </w:t>
        <w:br/>
        <w:t>- Peu probable! NGOUYE NDONG  n'arrive pas  à comprendre un petit texte lu dans une langue locale (s02q03). Veuillez corriger ou donner des explications au QG. Le montant des autres depenses pour l'année scolaire de NGOUYE NDONG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AMI DIAGNE semble très élevés, prière de corriger ou confirmer avec le QG (s04q01 s04q02 s04q03 s04q04 s04q05 s04q06 s04q07 s04q08). Avertissement! AMI DIAGNE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MODOU NDONG est un agriculteur dans un milieu rural donc il travaille principalement  pour son propre compte ou contribue à une entreprise familiale, prière de regarder la question s04q46.  Incohérence! MODOU NDONG  evolue dans l'agriculture mais est  considéré comme salarié ou stagiaire/apprenti non renuméré, prière de revoir la question s04q46 et corriger. Avertissement!!! MODOU NDONG enquêté dans l'emploi principale n'a pas declaré son salaire prière de fournir plus d'effort pour lui demander son salire, vous pouvez utiliser des stratégies pour faire une estimation ou demander des conseils au QG. Avertissement!!! MODOU NDONG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KORY NDONG a comme taille 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800 Kg qui semble élevé ou ne sait pas, prière de fournir d'effort pour estimer la quantité afin de corriger. La quantité d'utilisation d'urée dans la parcelle 1 est de 100 Kilogramme et semble élevé, prière de corriger. La superficie de la parcelle 1 selon les mesures GPS est de 46553.61 hectare qui semble élevé ou faible, prière de corriger. </w:t>
        <w:br/>
        <w:t xml:space="preserve">- La quantité de fumure appliquée dans la parcelle MIL est de 500 Kg qui semble élevé ou ne sait pas, prière de fournir d'effort pour estimer la quantité afin de corriger. La superficie de la parcelle MIL selon les mesures GPS est de 2898.72 hectare qui semble élevé ou faible, prière de corriger. </w:t>
        <w:br/>
        <w:t>- La quantité de fumure appliquée dans la parcelle MIL est de 600 Kg qui semble élevé ou ne sait pas, prière de fournir d'effort pour estimer la quantité afin de corriger. La superficie de la parcelle MIL selon les mesures GPS est de 5594.35 hectare qui semble élevé ou faible, prière de corriger.</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Cela semble improbable ! Le nombre abbatu (5) par les fêtes pour ces animaux Caprins (Chèvres) apparaît trop élevé. Merci de confirmer ces informations auprès du QG ou d'apporter les corrections nécessaires. Attention ! Le ménage a vendu 0 Caprins (Chèvres) à . donc un prix unitaire d'achat (50000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Avertissement!! Le prix d'achat (150000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37-17-53-70</w:t>
            </w:r>
          </w:p>
        </w:tc>
        <w:tc>
          <w:tcPr>
            <w:tcW w:type="dxa" w:w="1662"/>
          </w:tcPr>
          <w:p>
            <w:r>
              <w:rPr>
                <w:sz w:val="14"/>
              </w:rPr>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Section2 - Education</w:t>
      </w:r>
    </w:p>
    <w:p>
      <w:pPr>
        <w:ind w:left="283"/>
      </w:pPr>
      <w:r>
        <w:rPr>
          <w:sz w:val="20"/>
        </w:rP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Peu probable! Ndoumbe diop  n'arrive pas  à comprendre un petit texte lu dans une langue locale (s02q03). Veuillez corriger ou donner des explications au QG. Peu probable! Ndoumbe diop  ne sait ni lire, ni écrire, ni comprendre dans aucune des langues  (s02q01,s02q02,s02q03).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FATOU DIOP a comme taille 2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FATOU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33-17-45-30</w:t>
            </w:r>
          </w:p>
        </w:tc>
        <w:tc>
          <w:tcPr>
            <w:tcW w:type="dxa" w:w="1662"/>
          </w:tcPr>
          <w:p>
            <w:r>
              <w:rPr>
                <w:sz w:val="14"/>
              </w:rPr>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Section1 - Caracteristiques des membres</w:t>
      </w:r>
    </w:p>
    <w:p>
      <w:pPr>
        <w:ind w:left="283"/>
      </w:pPr>
      <w:r>
        <w:rPr>
          <w:sz w:val="20"/>
        </w:rPr>
        <w:t xml:space="preserve">- Avertissement!!!  FATOU NDONG  ne possède pas le téléphone android, a accès à l'internet , prière de confirmer cette information. </w:t>
        <w:br/>
        <w:t>- Les informations sur l'acte de naissance (ni Jours, ni mois et ni années) de  ABDOULAYE DIOP  manquent, s'il vous plait pouvez-vous fournir d'effort pour avoir ces informations.</w:t>
      </w:r>
    </w:p>
    <w:p>
      <w:r>
        <w:rPr>
          <w:b/>
          <w:color w:val="4672C4"/>
          <w:sz w:val="22"/>
        </w:rPr>
        <w:t>&gt;&gt; Section2 - Education</w:t>
      </w:r>
    </w:p>
    <w:p>
      <w:pPr>
        <w:ind w:left="283"/>
      </w:pPr>
      <w:r>
        <w:rPr>
          <w:sz w:val="20"/>
        </w:rPr>
        <w:t xml:space="preserve">- Peu probable! ABDOULAYE DIOP  n'arrive pas  à comprendre un petit texte lu dans une langue locale (s02q03). Veuillez corriger ou donner des explications au QG. Peu probable! ABDOULAYE DIOP  ne sait ni lire, ni écrire, ni comprendre dans aucune des langues  (s02q01,s02q02,s02q03). Veuillez corriger ou donner des explications au QG. </w:t>
        <w:br/>
        <w:t xml:space="preserve">- Peu probable! AMY DIOUF  n'arrive pas  à comprendre un petit texte lu dans une langue locale (s02q03). Veuillez corriger ou donner des explications au QG. </w:t>
        <w:br/>
        <w:t xml:space="preserve">- Peu probable! BIRANE DIOP  n'arrive pas  à comprendre un petit texte lu dans une langue locale (s02q03). Veuillez corriger ou donner des explications au QG. Peu probable! BIRANE DIOP  ne sait ni lire, ni écrire, ni comprendre dans aucune des langues  (s02q01,s02q02,s02q03). Veuillez corriger ou donner des explications au QG. </w:t>
        <w:br/>
        <w:t xml:space="preserve">- Peu probable! EL HADJ DIOP  n'arrive pas  à comprendre un petit texte lu dans une langue locale (s02q03). Veuillez corriger ou donner des explications au QG. Peu probable! EL HADJ DIOP  ne sait ni lire, ni écrire, ni comprendre dans aucune des langues  (s02q01,s02q02,s02q03). Veuillez corriger ou donner des explications au QG. </w:t>
        <w:br/>
        <w:t xml:space="preserve">- Peu probable! FATOU NDONG  n'arrive pas  à comprendre un petit texte lu dans une langue locale (s02q03).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xml:space="preserve">- Peu probable! MAREME DIOP  n'arrive pas  à comprendre un petit texte lu dans une langue locale (s02q03). Veuillez corriger ou donner des explications au QG. Peu probable! MAREME DIOP  ne sait ni lire, ni écrire, ni comprendre dans aucune des langues  (s02q01,s02q02,s02q03). Veuillez corriger ou donner des explications au QG. </w:t>
        <w:br/>
        <w:t>- Peu probable! MATH DIOP  n'arrive pas  à comprendre un petit texte lu dans une langue locale (s02q03). Veuillez corriger ou donner des explications au QG. Peu probable! MATH DIOP  ne sait ni lire, ni écrire, ni comprendre dans aucune des langues  (s02q01,s02q02,s02q03). Veuillez corriger ou donner des explications au QG. Peu plausible MATH DIOP fréquente au minimum le fondamental 1 mais ne sait ni lire ni comprendre la langue française, prière de corriger ou de confirmer avec le QG merci. Incohérence ! école arabe gère l'école fréquentée par MATH DIOP au cours de l'année de 2023/2024, prière de corrigerIncohérence ! école arabe gère l'école fréquentée par MATH DIOP au cours de l'année de 2024/2025, prière de corriger</w:t>
        <w:br/>
        <w:t xml:space="preserve">- Peu probable! MODOU DIOP  n'arrive pas  à comprendre un petit texte lu dans une langue locale (s02q03). Veuillez corriger ou donner des explications au QG. </w:t>
        <w:br/>
        <w:t xml:space="preserve">- Peu probable! NDIACK DIOUF  n'arrive pas  à comprendre un petit texte lu dans une langue locale (s02q03). Veuillez corriger ou donner des explications au QG. Peu probable! NDIACK DIOUF  ne sait ni lire, ni écrire, ni comprendre dans aucune des langues  (s02q01,s02q02,s02q03). Veuillez corriger ou donner des explications au QG. </w:t>
        <w:br/>
        <w:t>- Peu probable! NDIOLÉ DIOUF  n'arrive pas  à comprendre un petit texte lu dans une langue locale (s02q03). Veuillez corriger ou donner des explications au QG. Peu probable! NDIOLÉ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KHADY FAYE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NDIACK DIOUF semble très élevés, prière de corriger ou confirmer avec le QG (s04q01 s04q02 s04q03 s04q04 s04q05 s04q06 s04q07 s04q08). </w:t>
        <w:br/>
        <w:t>- Avertissement! NDIOLÉ DIOUF n'a consacré aucune heure pour aucun des travaux du ménage, prière de regarder les réponses prises dans les questions (s04q01 s04q02 s04q03 s04q04 s04q05 s04q06 s04q07 s04q08). Avertissement! NDIOLÉ DIOUF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Nombre de mois exercé par AMY DIOUF dans l'emploi au cours des 12 derniers mois semble faible, veuillez corriger s'il vous plait ou comfirmer avec le QG. Attention! le nombre d'heure que AMY DIOUF a travaillé par jour semble être inferieur à 4, veuillez s'il vous plait confirmer cette information avec le QG. </w:t>
        <w:br/>
        <w:t xml:space="preserve">- Nombre de mois exercé par FATOU NDONG dans l'emploi au cours des 12 derniers mois semble faible, veuillez corriger s'il vous plait ou comfirmer avec le QG. Attention! le nombre d'heure que FATOU NDONG a travaillé par jour semble être inferieur à 4, veuillez s'il vous plait confirmer cette information avec le QG. </w:t>
        <w:br/>
        <w:t>- Nombre de mois exercé par KHADY FAYE dans l'emploi au cours des 12 derniers mois semble faible, veuillez corriger s'il vous plait ou comfirmer avec le QG. Attention! le nombre d'heure que KHADY FAYE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MODOU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KHADY FAYE a comme taille 14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Le prix d'achat (12000) de l'article  Ventilateur sur pied est inférieur aux prix de revente (80000)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ARACHIDE est de 300 Kg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ARACHIDE selon les mesures GPS est de 3700.42 hectare qui semble élevé ou faible, prière de corriger. </w:t>
        <w:br/>
        <w:t xml:space="preserve">- La quantité de fumure appliquée dans la parcelle ARACHIDE est de 98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ARACHIDE selon les mesures GPS est de 4515.04 hectare qui semble élevé ou faible, prière de corriger. </w:t>
        <w:br/>
        <w:t xml:space="preserve">- La quantité de fumure appliquée dans la parcelle ARACHIDE est de 98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ARACHIDE selon les mesures GPS est de 5396.24 hectare qui semble élevé ou faible, prière de corriger. </w:t>
        <w:br/>
        <w:t xml:space="preserve">- La quantité de fumure appliquée dans la parcelle MIL est de 98  qui semble élevé ou ne sait pas, prière de fournir d'effort pour estimer la quantité afin de corriger. La superficie de la parcelle MIL selon les mesures GPS est de 2873.73 hectare qui semble élevé ou faible, prière de corriger. </w:t>
        <w:br/>
        <w:t xml:space="preserve">- La quantité de fumure appliquée dans la parcelle MIL est de 98  qui semble élevé ou ne sait pas, prière de fournir d'effort pour estimer la quantité afin de corriger. La superficie de la parcelle MIL selon les mesures GPS est de 3737.59 hectare qui semble élevé ou faible, prière de corriger. </w:t>
        <w:br/>
        <w:t>- La superficie de la parcelle MIL selon l'exploitant est de 12808.75 Mètre Carré (m^2) qui semble élevé ou l'estimation ne semble pas bonne. Prière de corriger. La quantité de fumure appliquée dans la parcelle MIL est de 98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MIL selon les mesures GPS est de 12808.75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