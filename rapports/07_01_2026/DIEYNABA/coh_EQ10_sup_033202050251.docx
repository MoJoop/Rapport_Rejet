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033202050251</w:t>
        <w:br/>
        <w:t>Date: 07/01/2026 a 08:21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Section13a</w:t>
            </w:r>
          </w:p>
        </w:tc>
        <w:tc>
          <w:tcPr>
            <w:tcW w:type="dxa" w:w="3324"/>
          </w:tcPr>
          <w:p>
            <w:r>
              <w:t>Transferts recus</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Section4a</w:t>
            </w:r>
          </w:p>
        </w:tc>
        <w:tc>
          <w:tcPr>
            <w:tcW w:type="dxa" w:w="3324"/>
          </w:tcPr>
          <w:p>
            <w:r>
              <w:t>Emploi</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07-00-56-20</w:t>
            </w:r>
          </w:p>
        </w:tc>
        <w:tc>
          <w:tcPr>
            <w:tcW w:type="dxa" w:w="1662"/>
          </w:tcPr>
          <w:p>
            <w:r>
              <w:rPr>
                <w:sz w:val="14"/>
              </w:rPr>
              <w:t>1daf17e21a554ca3b6c75d5b75a1a203</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COLLE TOURE  manquent, s'il vous plait pouvez-vous fournir d'effort pour avoir ces informations. </w:t>
        <w:br/>
        <w:t xml:space="preserve">- Les informations sur l'acte de naissance (ni Jours, ni mois et ni années) de  AMY GAYE  manquent, s'il vous plait pouvez-vous fournir d'effort pour avoir ces informations. Le mois de l'enfant ( AMY GAYE ) n'est pas connu mais vous avez declaré en s01q04a le nombre de mois, prière de changer NSP au niveau de s01q03b. </w:t>
        <w:br/>
        <w:t xml:space="preserve">- Les informations sur l'acte de naissance (ni Jours, ni mois et ni années) de  KHOUDIA GAYE  manquent, s'il vous plait pouvez-vous fournir d'effort pour avoir ces informations. Le mois de l'enfant ( KHOUDIA GAYE ) n'est pas connu mais vous avez declaré en s01q04a le nombre de mois, prière de changer NSP au niveau de s01q03b. </w:t>
        <w:br/>
        <w:t>- Les informations sur l'acte de naissance (ni Jours, ni mois et ni années) de  MAME SAYE BA  manquent, s'il vous plait pouvez-vous fournir d'effort pour avoir ces informations.</w:t>
      </w:r>
    </w:p>
    <w:p>
      <w:r>
        <w:rPr>
          <w:b/>
          <w:color w:val="4672C4"/>
          <w:sz w:val="22"/>
        </w:rPr>
        <w:t>&gt;&gt; Section2 - Education</w:t>
      </w:r>
    </w:p>
    <w:p>
      <w:pPr>
        <w:ind w:left="283"/>
      </w:pPr>
      <w:r>
        <w:rPr>
          <w:sz w:val="20"/>
        </w:rPr>
        <w:t xml:space="preserve">- Peu probable! AMY COLLE TOURE  n'arrive pas  à comprendre un petit texte lu dans une langue locale (s02q03). Veuillez corriger ou donner des explications au QG. </w:t>
        <w:br/>
        <w:t xml:space="preserve">- Peu probable! AMY GAYE  n'arrive pas  à comprendre un petit texte lu dans une langue locale (s02q03). Veuillez corriger ou donner des explications au QG. Peu probable! AMY GAYE  ne sait ni lire, ni écrire, ni comprendre dans aucune des langues  (s02q01,s02q02,s02q03). Veuillez corriger ou donner des explications au QG. </w:t>
        <w:br/>
        <w:t xml:space="preserve">- Peu probable! MAME GAYE  n'arrive pas  à comprendre un petit texte lu dans une langue locale (s02q03). Veuillez corriger ou donner des explications au QG. Peu probable! MAME GAYE  ne sait ni lire, ni écrire, ni comprendre dans aucune des langues  (s02q01,s02q02,s02q03). Veuillez corriger ou donner des explications au QG. </w:t>
        <w:br/>
        <w:t>- Peu probable! MAME SAYE BA  n'arrive pas  à comprendre un petit texte lu dans une langue locale (s02q03). Veuillez corriger ou donner des explications au QG. Peu probable! MAME SAYE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 Le ménage a consommé 3 Bidon 20l taille unique de Eau minérale/filtrée en bouteille locale, cette quantité semble anormale pour une consommation des 7 derniers jours, prière de verifier et corriger. Le ménage a consommé 1 Sac (50 Kg) taille unique de Riz local Gambiaka,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Section10a - Existence entreprise non agricole</w:t>
      </w:r>
    </w:p>
    <w:p>
      <w:pPr>
        <w:ind w:left="283"/>
      </w:pPr>
      <w:r>
        <w:rPr>
          <w:sz w:val="20"/>
        </w:rPr>
        <w:t>- Avertissement!!! Le ménage de MAME SAYE BA a comme taille 5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MAME SAYE BA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98-89-71-74</w:t>
            </w:r>
          </w:p>
        </w:tc>
        <w:tc>
          <w:tcPr>
            <w:tcW w:type="dxa" w:w="1662"/>
          </w:tcPr>
          <w:p>
            <w:r>
              <w:rPr>
                <w:sz w:val="14"/>
              </w:rPr>
              <w:t>7e264ff4deea4eb0b3a8e47fd2fa02c5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AMY NDIAYE  possède un téléphone android mais dit n'avoir pas accès à l'internet, prière de confirmer cette information avec le QG ou la corriger. </w:t>
        <w:br/>
        <w:t xml:space="preserve">- Les informations sur l'acte de naissance (ni Jours, ni mois et ni années) de  AMETH SYLLA  manquent, s'il vous plait pouvez-vous fournir d'effort pour avoir ces informations. </w:t>
        <w:br/>
        <w:t xml:space="preserve">- Les informations sur l'acte de naissance (ni Jours, ni mois et ni années) de  ANTA NDIAYE  manquent, s'il vous plait pouvez-vous fournir d'effort pour avoir ces informations. </w:t>
        <w:br/>
        <w:t xml:space="preserve">- Les informations sur l'acte de naissance (ni Jours, ni mois et ni années) de  FAMA SYLLA  manquent, s'il vous plait pouvez-vous fournir d'effort pour avoir ces informations. </w:t>
        <w:br/>
        <w:t xml:space="preserve">- Les informations sur l'acte de naissance (ni Jours, ni mois et ni années) de  MAME KHADIM SYLLA  manquent, s'il vous plait pouvez-vous fournir d'effort pour avoir ces informations. </w:t>
        <w:br/>
        <w:t xml:space="preserve">- Les informations sur l'acte de naissance (ni Jours, ni mois et ni années) de  MBENE SYLLA  manquent, s'il vous plait pouvez-vous fournir d'effort pour avoir ces informations. </w:t>
        <w:br/>
        <w:t xml:space="preserve">- Les informations sur l'acte de naissance (ni Jours, ni mois et ni années) de  NGAGNE SYLLA  manquent, s'il vous plait pouvez-vous fournir d'effort pour avoir ces informations.  Avertissement!!!  NGAGNE SYLLA  ne possède pas le téléphone android, a accès à l'internet , prière de confirmer cette information. </w:t>
        <w:br/>
        <w:t>- Les informations sur l'acte de naissance (ni Jours, ni mois et ni années) de  SERIGNE FALLOU SYLLA  manquent, s'il vous plait pouvez-vous fournir d'effort pour avoir ces informations.</w:t>
      </w:r>
    </w:p>
    <w:p>
      <w:r>
        <w:rPr>
          <w:b/>
          <w:color w:val="4672C4"/>
          <w:sz w:val="22"/>
        </w:rPr>
        <w:t>&gt;&gt; Section2 - Education</w:t>
      </w:r>
    </w:p>
    <w:p>
      <w:pPr>
        <w:ind w:left="283"/>
      </w:pPr>
      <w:r>
        <w:rPr>
          <w:sz w:val="20"/>
        </w:rPr>
        <w:t xml:space="preserve">- Peu probable! ADAMA SYLLA  n'arrive pas  à comprendre un petit texte lu dans une langue locale (s02q03). Veuillez corriger ou donner des explications au QG. </w:t>
        <w:br/>
        <w:t xml:space="preserve">- Peu probable! AMETH SYLLA  n'arrive pas  à comprendre un petit texte lu dans une langue locale (s02q03). Veuillez corriger ou donner des explications au QG. </w:t>
        <w:br/>
        <w:t xml:space="preserve">- Peu probable! AMY NDIAYE  n'arrive pas  à comprendre un petit texte lu dans une langue locale (s02q03). Veuillez corriger ou donner des explications au QG. </w:t>
        <w:br/>
        <w:t xml:space="preserve">- Peu probable! ANTA DIENG  n'arrive pas  à comprendre un petit texte lu dans une langue locale (s02q03). Veuillez corriger ou donner des explications au QG. </w:t>
        <w:br/>
        <w:t xml:space="preserve">- Peu probable! ANTA NDIAYE  n'arrive pas  à comprendre un petit texte lu dans une langue locale (s02q03). Veuillez corriger ou donner des explications au QG. Peu probable! ANTA NDIAYE  ne sait ni lire, ni écrire, ni comprendre dans aucune des langues  (s02q01,s02q02,s02q03). Veuillez corriger ou donner des explications au QG. </w:t>
        <w:br/>
        <w:t xml:space="preserve">- Peu probable! FAMA SYLLA  n'arrive pas  à comprendre un petit texte lu dans une langue locale (s02q03). Veuillez corriger ou donner des explications au QG. </w:t>
        <w:br/>
        <w:t xml:space="preserve">- Peu probable! IBRAHIMA SYLLA  n'arrive pas  à comprendre un petit texte lu dans une langue locale (s02q03). Veuillez corriger ou donner des explications au QG. Incohérence!! IBRAHIMA SYLLA étudie dans une école privé mais ne paie pas des frais de scolarités, prière de corriger. Incohérence!! IBRAHIMA SYLLA fréquente l'école  mais ne paie ni la scolarité ni la cotisation, prière de corriger ou fournir une explication à cela. Le montant des frais pour les cahiers et autres matériels scolaires pour l'année scolaire de IBRAHIMA SYLLA est de 0 FCFA, IBRAHIMA SYLLA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SYLLA et corriger ou confirmer avec le QG. </w:t>
        <w:br/>
        <w:t xml:space="preserve">- Peu probable! MAME DIARRA SYLLA  n'arrive pas  à comprendre un petit texte lu dans une langue locale (s02q03). Veuillez corriger ou donner des explications au QG. </w:t>
        <w:br/>
        <w:t xml:space="preserve">- Peu probable! MAME KHADIM SYLLA  n'arrive pas  à comprendre un petit texte lu dans une langue locale (s02q03). Veuillez corriger ou donner des explications au QG. </w:t>
        <w:br/>
        <w:t xml:space="preserve">- Peu probable! MBENE SYLLA  n'arrive pas  à comprendre un petit texte lu dans une langue locale (s02q03). Veuillez corriger ou donner des explications au QG. </w:t>
        <w:br/>
        <w:t xml:space="preserve">- Peu probable! NDEYE  ANTA SYLLA  n'arrive pas  à comprendre un petit texte lu dans une langue locale (s02q03). Veuillez corriger ou donner des explications au QG. </w:t>
        <w:br/>
        <w:t xml:space="preserve">- Peu probable! NGAGNE SYLLA  n'arrive pas  à comprendre un petit texte lu dans une langue locale (s02q03). Veuillez corriger ou donner des explications au QG. </w:t>
        <w:br/>
        <w:t>- Peu probable! SERIGNE FALLOU SYLLA  n'arrive pas  à comprendre un petit texte lu dans une langue locale (s02q03). Veuillez corriger ou donner des explications au QG. Peu probable! SERIGNE FALLOU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SYLLA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SYLLA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ANTA DIENG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4 Bidon 20l taille unique de Eau minérale/filtrée en bouteille locale, cette quantité semble anormale pour une consommation des 7 derniers jours, prière de verifier et corriger. Le prix d'achat unitaire (1 Fcfa) de Carotte en Pièce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ANTA 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67-97-54-20</w:t>
            </w:r>
          </w:p>
        </w:tc>
        <w:tc>
          <w:tcPr>
            <w:tcW w:type="dxa" w:w="1662"/>
          </w:tcPr>
          <w:p>
            <w:r>
              <w:rPr>
                <w:sz w:val="14"/>
              </w:rPr>
              <w:t>0e01ed13eac440ffb4efd93c6d1c72d0</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DABA MAKHA FALL est trop jeune (5 ans) pour fournir des informations correctes. Prière de refaire la section 1 pour DABA MAKHA FALL en demandant à un adulte de répondre aux questions à sa place. </w:t>
        <w:br/>
        <w:t>- Les informations sur l'acte de naissance (ni Jours, ni mois et ni années) de  SOKHNA FALL  manquent, s'il vous plait pouvez-vous fournir d'effort pour avoir ces informations.</w:t>
      </w:r>
    </w:p>
    <w:p>
      <w:r>
        <w:rPr>
          <w:b/>
          <w:color w:val="4672C4"/>
          <w:sz w:val="22"/>
        </w:rPr>
        <w:t>&gt;&gt; Section2 - Education</w:t>
      </w:r>
    </w:p>
    <w:p>
      <w:pPr>
        <w:ind w:left="283"/>
      </w:pPr>
      <w:r>
        <w:rPr>
          <w:sz w:val="20"/>
        </w:rPr>
        <w:t xml:space="preserve">- Incohérence ! le montant payé de AMY FALL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AMY FALL et corriger ou confirmer avec le QG. </w:t>
        <w:br/>
        <w:t xml:space="preserve">- Peu probable! DABA FALL  n'arrive pas  à comprendre un petit texte lu dans une langue locale (s02q03). Veuillez corriger ou donner des explications au QG. </w:t>
        <w:br/>
        <w:t xml:space="preserve">- Peu probable! DABA MAKHA FALL  n'arrive pas  à comprendre un petit texte lu dans une langue locale (s02q03). Veuillez corriger ou donner des explications au QG. Peu probable! DABA MAKHA FALL  ne sait ni lire, ni écrire, ni comprendre dans aucune des langues  (s02q01,s02q02,s02q03). Veuillez corriger ou donner des explications au QG. </w:t>
        <w:br/>
        <w:t xml:space="preserve">- Peu probable! DJILY FALL  n'arrive pas  à comprendre un petit texte lu dans une langue locale (s02q03). Veuillez corriger ou donner des explications au QG. Peu probable! DJILY FALL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w:t>
        <w:br/>
        <w:t xml:space="preserve">- Peu probable! KINE FALL  n'arrive pas  à comprendre un petit texte lu dans une langue locale (s02q03). Veuillez corriger ou donner des explications au QG. </w:t>
        <w:br/>
        <w:t xml:space="preserve">- Peu probable! MAME DIARRA FALL  n'arrive pas  à comprendre un petit texte lu dans une langue locale (s02q03). Veuillez corriger ou donner des explications au QG. </w:t>
        <w:br/>
        <w:t xml:space="preserve">- Peu probable! MAÏ FALL  n'arrive pas  à comprendre un petit texte lu dans une langue locale (s02q03). Veuillez corriger ou donner des explications au QG. </w:t>
        <w:br/>
        <w:t xml:space="preserve">- Peu probable! NDIAYA FALL  n'arrive pas  à comprendre un petit texte lu dans une langue locale (s02q03). Veuillez corriger ou donner des explications au QG. </w:t>
        <w:br/>
        <w:t xml:space="preserve">- Peu probable! SOKHNA FALL  n'arrive pas  à comprendre un petit texte lu dans une langue locale (s02q03). Veuillez corriger ou donner des explications au QG. </w:t>
        <w:br/>
        <w:t>- Peu probable! YACINE FALL  n'arrive pas  à comprendre un petit texte lu dans une langue locale (s02q03). Veuillez corriger ou donner des explications au QG. Le montant des autres depenses pour l'année scolaire de YACINE FALL est faible ou élevé. veuillez, s'il vous plait, confirmer ces informations avec le QG ou apporter les corrections nécessaires. Incohérence ! YACINE FALL est âgé de 12 ans et fréquente le fondamental 2, tandis qu'il a débuté l'école à l'âge de 7 ans. Veuillez vérifier les informations renseignées aux questions s02q15, s02q08 ainsi que l'âge de l'individu, et corriger l'incohérence.</w:t>
      </w:r>
    </w:p>
    <w:p>
      <w:r>
        <w:rPr>
          <w:b/>
          <w:color w:val="4672C4"/>
          <w:sz w:val="22"/>
        </w:rPr>
        <w:t>&gt;&gt; Section4b - Emploi - Activite principale</w:t>
      </w:r>
    </w:p>
    <w:p>
      <w:pPr>
        <w:ind w:left="283"/>
      </w:pPr>
      <w:r>
        <w:rPr>
          <w:sz w:val="20"/>
        </w:rPr>
        <w:t xml:space="preserve">- Avertissement!!! IBRAHIMA TOURE enquêté dans l'emploi principale n'a pas declaré son salaire prière de fournir plus d'effort pour lui demander son salire, vous pouvez utiliser des stratégies pour faire une estimation ou demander des conseils au QG. Avertissement!!! IBRAHIMA TOURE enquêté dans l'emploi principale n'a pas declaré son revenu prière de fournir plus d'effort pour lui demander son revenu, vous pouvez utiliser des stratégies pour faire une estimation ou demander des conseils au QG. </w:t>
        <w:br/>
        <w:t>- Nombre de mois exercé par AMY FALL dans l'emploi au cours des 12 derniers mois semble faible, veuillez corriger s'il vous plait ou comfirmer avec le QG. Avertissement!!! AMY FALL enquêté dans l'emploi principale n'a pas declaré son salaire prière de fournir plus d'effort pour lui demander son salire, vous pouvez utiliser des stratégies pour faire une estimation ou demander des conseils au QG. Avertissement!!! AMY FALL enquêté dans l'emploi principale n'a pas declaré son revenu prière de fournir plus d'effort pour lui demander son revenu, vous pouvez utiliser des stratégies pour faire une estimation ou demander des conseils au QG. Avertissement!!! AMY FALL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AMY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AMY FALL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DABA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DABA FALL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La quantité (20 litre) du produit Autres huiles alimentaires n.d.a. (maïs, palmiste, tournesol, coco, lait de vache, etc.) consommée  par le ménage semble très élevé, prière de corriger ou confirmer avec le QG. Avertissement!!! Le ménage a consommé 2 Bidon 20l taille unique de Eau minérale/filtrée en bouteille locale, cette quantité semble anormale pour une consommation des 7 derniers jours, prière de verifier et corriger.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DABA FALL a comme taille 11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DABA FALL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56-75-64-75</w:t>
            </w:r>
          </w:p>
        </w:tc>
        <w:tc>
          <w:tcPr>
            <w:tcW w:type="dxa" w:w="1662"/>
          </w:tcPr>
          <w:p>
            <w:r>
              <w:rPr>
                <w:sz w:val="14"/>
              </w:rPr>
              <w:t>14df9f6eedcd4fb1a38ea6cb9a360d19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NIANG  manquent, s'il vous plait pouvez-vous fournir d'effort pour avoir ces informations. </w:t>
        <w:br/>
        <w:t xml:space="preserve">- Les informations sur l'acte de naissance (ni Jours, ni mois et ni années) de  CHEIKH NIANG  manquent, s'il vous plait pouvez-vous fournir d'effort pour avoir ces informations. </w:t>
        <w:br/>
        <w:t xml:space="preserve">- Les informations sur l'acte de naissance (ni Jours, ni mois et ni années) de  MODOU NIANG  manquent, s'il vous plait pouvez-vous fournir d'effort pour avoir ces informations. </w:t>
        <w:br/>
        <w:t xml:space="preserve">- Les informations sur l'acte de naissance (ni Jours, ni mois et ni années) de  MOR NIANG  manquent, s'il vous plait pouvez-vous fournir d'effort pour avoir ces informations. </w:t>
        <w:br/>
        <w:t>- Les informations sur l'acte de naissance (ni Jours, ni mois et ni années) de  NDIASSE GUEYE  manquent, s'il vous plait pouvez-vous fournir d'effort pour avoir ces informations.</w:t>
      </w:r>
    </w:p>
    <w:p>
      <w:r>
        <w:rPr>
          <w:b/>
          <w:color w:val="4672C4"/>
          <w:sz w:val="22"/>
        </w:rPr>
        <w:t>&gt;&gt; Section2 - Education</w:t>
      </w:r>
    </w:p>
    <w:p>
      <w:pPr>
        <w:ind w:left="283"/>
      </w:pPr>
      <w:r>
        <w:rPr>
          <w:sz w:val="20"/>
        </w:rPr>
        <w:t xml:space="preserve">- Peu probable! ADAMA NIANG  n'arrive pas  à comprendre un petit texte lu dans une langue locale (s02q03). Veuillez corriger ou donner des explications au QG. </w:t>
        <w:br/>
        <w:t xml:space="preserve">- Peu probable! CHEIKH NIANG  n'arrive pas  à comprendre un petit texte lu dans une langue locale (s02q03). Veuillez corriger ou donner des explications au QG. </w:t>
        <w:br/>
        <w:t xml:space="preserve">- Peu probable! MODOU NIANG  n'arrive pas  à comprendre un petit texte lu dans une langue locale (s02q03). Veuillez corriger ou donner des explications au QG. </w:t>
        <w:br/>
        <w:t xml:space="preserve">- Peu probable! MOR NIANG  n'arrive pas  à comprendre un petit texte lu dans une langue locale (s02q03). Veuillez corriger ou donner des explications au QG. </w:t>
        <w:br/>
        <w:t xml:space="preserve">- Peu probable! MOUSTAPHA NIANG  n'arrive pas  à comprendre un petit texte lu dans une langue locale (s02q03). Veuillez corriger ou donner des explications au QG. </w:t>
        <w:br/>
        <w:t>- Peu probable! NDIASSE GUEYE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Le ménage a consommé 2 Bidon 20l taille unique de Eau minérale/filtrée en bouteille locale, cette quantité semble anormale pour une consommation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NIANG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85-52-64-12</w:t>
            </w:r>
          </w:p>
        </w:tc>
        <w:tc>
          <w:tcPr>
            <w:tcW w:type="dxa" w:w="1662"/>
          </w:tcPr>
          <w:p>
            <w:r>
              <w:rPr>
                <w:sz w:val="14"/>
              </w:rPr>
              <w:t>252e08ea309c43cc87704a5c7868acf9</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AMY GUEYE dispose d'un téléphone portable à s01q39, donc la raison évoquée ne peut pas être (ne dispose pas d'appareil).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BARA NDIAYE  manquent, s'il vous plait pouvez-vous fournir d'effort pour avoir ces informations. </w:t>
        <w:br/>
        <w:t xml:space="preserve">- Les informations sur l'acte de naissance (ni Jours, ni mois et ni années) de  BAYE MODOU NDIAYE  manquent, s'il vous plait pouvez-vous fournir d'effort pour avoir ces informations. Le mois de l'enfant ( BAYE MODOU NDIAYE ) n'est pas connu mais vous avez declaré en s01q04a le nombre de mois, prière de changer NSP au niveau de s01q03b. </w:t>
        <w:br/>
        <w:t xml:space="preserve">- Les informations sur l'acte de naissance (ni Jours, ni mois et ni années) de  KHADY DIOP  manquent, s'il vous plait pouvez-vous fournir d'effort pour avoir ces informations. </w:t>
        <w:br/>
        <w:t xml:space="preserve">- Les informations sur l'acte de naissance (ni Jours, ni mois et ni années) de  MAME AWA NDIAYE  manquent, s'il vous plait pouvez-vous fournir d'effort pour avoir ces informations. </w:t>
        <w:br/>
        <w:t xml:space="preserve">- Les informations sur l'acte de naissance (ni Jours, ni mois et ni années) de  SALIOU NDIAYE  manquent, s'il vous plait pouvez-vous fournir d'effort pour avoir ces informations. </w:t>
        <w:br/>
        <w:t xml:space="preserve">- Les informations sur l'acte de naissance (ni Jours, ni mois et ni années) de  SERIGNE FALLOU NDIAYE  manquent, s'il vous plait pouvez-vous fournir d'effort pour avoir ces informations. Le mois de l'enfant ( SERIGNE FALLOU NDIAYE ) n'est pas connu mais vous avez declaré en s01q04a le nombre de mois, prière de changer NSP au niveau de s01q03b. </w:t>
        <w:br/>
        <w:t xml:space="preserve">- Les informations sur l'acte de naissance (ni Jours, ni mois et ni années) de  SERIGNE KHADIM NDIAYE  manquent, s'il vous plait pouvez-vous fournir d'effort pour avoir ces informations. Attention ! Vous avez déclaré en s01q00 que le répondant est la personne elle-même, or SERIGNE KHADIM NDIAYE est trop jeune (5 ans) pour fournir des informations correctes. Prière de refaire la section 1 pour SERIGNE KHADIM NDIAYE en demandant à un adulte de répondre aux questions à sa place. </w:t>
        <w:br/>
        <w:t>- Les informations sur l'acte de naissance (ni Jours, ni mois et ni années) de  TAPHA NDIAYE  manquent, s'il vous plait pouvez-vous fournir d'effort pour avoir ces informations.</w:t>
      </w:r>
    </w:p>
    <w:p>
      <w:r>
        <w:rPr>
          <w:b/>
          <w:color w:val="4672C4"/>
          <w:sz w:val="22"/>
        </w:rPr>
        <w:t>&gt;&gt; Section2 - Education</w:t>
      </w:r>
    </w:p>
    <w:p>
      <w:pPr>
        <w:ind w:left="283"/>
      </w:pPr>
      <w:r>
        <w:rPr>
          <w:sz w:val="20"/>
        </w:rPr>
        <w:t xml:space="preserve">- Incohérence ! le montant payé de BARA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BARA NDIAYE avec le QG ou apporter les corrections nécessaires.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AMY WADE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w:t>
        <w:br/>
        <w:t xml:space="preserve">- Peu probable! BAYE MODOU NDIAYE  n'arrive pas  à comprendre un petit texte lu dans une langue locale (s02q03). Veuillez corriger ou donner des explications au QG. Peu probable! BAYE MODOU NDIAYE  ne sait ni lire, ni écrire, ni comprendre dans aucune des langues  (s02q01,s02q02,s02q03). Veuillez corriger ou donner des explications au QG. </w:t>
        <w:br/>
        <w:t xml:space="preserve">- Peu probable! BAYE SALIOU NDIAYE  n'arrive pas  à comprendre un petit texte lu dans une langue locale (s02q03). Veuillez corriger ou donner des explications au QG. </w:t>
        <w:br/>
        <w:t xml:space="preserve">- Peu probable! DAME NDIAYE  n'arrive pas  à comprendre un petit texte lu dans une langue locale (s02q03). Veuillez corriger ou donner des explications au QG. Peu probable! DAME NDIAYE  ne sait ni lire, ni écrire, ni comprendre dans aucune des langues  (s02q01,s02q02,s02q03). Veuillez corriger ou donner des explications au QG. </w:t>
        <w:br/>
        <w:t xml:space="preserve">- Peu probable! FATOU NGOM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w:t>
        <w:br/>
        <w:t xml:space="preserve">- Peu probable! KHADY MBAYE  n'arrive pas  à comprendre un petit texte lu dans une langue locale (s02q03). Veuillez corriger ou donner des explications au QG. </w:t>
        <w:br/>
        <w:t xml:space="preserve">- Peu probable! MAME AWA NDIAYE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xml:space="preserve">- Peu probable! NDIOLLE NDIAYE  n'arrive pas  à comprendre un petit texte lu dans une langue locale (s02q03). Veuillez corriger ou donner des explications au QG. </w:t>
        <w:br/>
        <w:t xml:space="preserve">- Peu probable! SALIOU NDIAYE  n'arrive pas  à comprendre un petit texte lu dans une langue locale (s02q03). Veuillez corriger ou donner des explications au QG. </w:t>
        <w:br/>
        <w:t xml:space="preserve">- Peu probable! SAYE NDIAYE  n'arrive pas  à comprendre un petit texte lu dans une langue locale (s02q03). Veuillez corriger ou donner des explications au QG. </w:t>
        <w:br/>
        <w:t xml:space="preserve">- Peu probable! SERIGNE KHADIM NDIAYE  n'arrive pas  à comprendre un petit texte lu dans une langue locale (s02q03). Veuillez corriger ou donner des explications au QG. Peu probable! SERIGNE KHADIM NDIAYE  ne sait ni lire, ni écrire, ni comprendre dans aucune des langues  (s02q01,s02q02,s02q03). Veuillez corriger ou donner des explications au QG. </w:t>
        <w:br/>
        <w:t xml:space="preserve">- Peu probable! SOKHNA DIARRA NDIAYE  n'arrive pas  à comprendre un petit texte lu dans une langue locale (s02q03). Veuillez corriger ou donner des explications au QG. </w:t>
        <w:br/>
        <w:t xml:space="preserve">- Peu probable! TAPHA NDIAYE  n'arrive pas  à comprendre un petit texte lu dans une langue locale (s02q03). Veuillez corriger ou donner des explications au QG. </w:t>
        <w:br/>
        <w:t>- Peu probable! THIEKA DIOP  n'arrive pas  à comprendre un petit texte lu dans une langue locale (s02q03). Veuillez corriger ou donner des explications au QG. Peu probable! THIEKA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NGOM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BARA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SALIOU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NDIAYE n'a consacré aucune heure pour les travaux cités en s04q01, s04q02, s04q03, s04q04, s04q05, s04q06, s04q07 et s04q08.Prière de regarder pour corriger ou confirmer avec le QG. </w:t>
        <w:br/>
        <w:t xml:space="preserve">- Avertissement! MAME AWA NDIAYE n'a consacré aucune heure pour aucun des travaux du ménage, prière de regarder les réponses prises dans les questions (s04q01 s04q02 s04q03 s04q04 s04q05 s04q06 s04q07 s04q08). </w:t>
        <w:br/>
        <w:t>- Avertissement! SAYE NDIAYE est trop jeune mais il a plus de 15 ans, prière de corriger ou confirmer.</w:t>
      </w:r>
    </w:p>
    <w:p>
      <w:r>
        <w:rPr>
          <w:b/>
          <w:color w:val="4672C4"/>
          <w:sz w:val="22"/>
        </w:rPr>
        <w:t>&gt;&gt; Section4b - Emploi - Activite principale</w:t>
      </w:r>
    </w:p>
    <w:p>
      <w:pPr>
        <w:ind w:left="283"/>
      </w:pPr>
      <w:r>
        <w:rPr>
          <w:sz w:val="20"/>
        </w:rPr>
        <w:t>- Avertissement!!! SALIOU NDIAYE enquêté dans l'emploi principale n'a pas declaré son salaire prière de fournir plus d'effort pour lui demander son salire, vous pouvez utiliser des stratégies pour faire une estimation ou demander des conseils au QG. Avertissement!!! SALIOU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7 Bidon 20l taille unique de Eau minérale/filtrée en bouteille locale, cette quantité semble anormale pour une consommation des 7 derniers jours, prière de verifier et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IL EST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IL EST COMMERÇANT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IL EST COMMERÇANT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IL EST COMMERÇANT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GLACE ET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GLACE ET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Le nombre d'article ( Appareil TV)  dans ce ménages est élevé (13),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AMY GUEYE n'est pas renseigné, prière de renseigner.</w:t>
      </w:r>
    </w:p>
    <w:p>
      <w:r>
        <w:rPr>
          <w:b/>
          <w:color w:val="4672C4"/>
          <w:sz w:val="22"/>
        </w:rPr>
        <w:t>&gt;&gt; Section19 - Equipements agricoles</w:t>
      </w:r>
    </w:p>
    <w:p>
      <w:pPr>
        <w:ind w:left="283"/>
      </w:pPr>
      <w:r>
        <w:rPr>
          <w:sz w:val="20"/>
        </w:rPr>
        <w:t>-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38-92-64-14</w:t>
            </w:r>
          </w:p>
        </w:tc>
        <w:tc>
          <w:tcPr>
            <w:tcW w:type="dxa" w:w="1662"/>
          </w:tcPr>
          <w:p>
            <w:r>
              <w:rPr>
                <w:sz w:val="14"/>
              </w:rPr>
              <w:t>6816edbcbf3e493d80e85a6929fa280a</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FALLOU DIENG avec son niveau d'étude ( Secondaire général ou technique) semble incoherent, veuillez confirmer cette information avec le QG ou corriger l'incohérence.  Incohérence ! le montant payé de FALLOU DIENG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FALLOU DIENG avec le QG ou apporter les corrections nécessaires. </w:t>
        <w:br/>
        <w:t xml:space="preserve">- Avertissement!!! L'âge de NDIAKHATE DIENG avec son niveau d'étude (Fondamental 1) semble incoherent, veuillez confirmer cette information avec le QG ou corriger l'incohérence.  Incohérence ! le montant payé de NDIAKHATE DIENG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NDIAKHATE DIENG avec le QG ou apporter les corrections nécessaires. Le montant des autres depenses pour l'année scolaire de NDIAKHATE DIENG est faible ou élevé. veuillez, s'il vous plait, confirmer ces informations avec le QG ou apporter les corrections nécessaires. </w:t>
        <w:br/>
        <w:t xml:space="preserve">- Peu probable! AHMA DIENG  n'arrive pas  à comprendre un petit texte lu dans une langue locale (s02q03). Veuillez corriger ou donner des explications au QG. </w:t>
        <w:br/>
        <w:t xml:space="preserve">- Peu probable! ANTA DIOP  n'arrive pas  à comprendre un petit texte lu dans une langue locale (s02q03). Veuillez corriger ou donner des explications au QG. Peu probable! ANTA DIOP  ne sait ni lire, ni écrire, ni comprendre dans aucune des langues  (s02q01,s02q02,s02q03). Veuillez corriger ou donner des explications au QG. </w:t>
        <w:br/>
        <w:t xml:space="preserve">- Peu probable! AWA DIENG  n'arrive pas  à comprendre un petit texte lu dans une langue locale (s02q03). Veuillez corriger ou donner des explications au QG. Peu probable! AWA DIENG  ne sait ni lire, ni écrire, ni comprendre dans aucune des langues  (s02q01,s02q02,s02q03). Veuillez corriger ou donner des explications au QG. </w:t>
        <w:br/>
        <w:t xml:space="preserve">- Peu probable! CHEIKHOUNA DIENG  n'arrive pas  à comprendre un petit texte lu dans une langue locale (s02q03). Veuillez corriger ou donner des explications au QG. Peu probable! CHEIKHOUNA DIENG  ne sait ni lire, ni écrire, ni comprendre dans aucune des langues  (s02q01,s02q02,s02q03). Veuillez corriger ou donner des explications au QG. </w:t>
        <w:br/>
        <w:t xml:space="preserve">- Peu probable! FATOU DIENG  n'arrive pas  à comprendre un petit texte lu dans une langue locale (s02q03). Veuillez corriger ou donner des explications au QG. Peu probable! FATOU DIENG  ne sait ni lire, ni écrire, ni comprendre dans aucune des langues  (s02q01,s02q02,s02q03). Veuillez corriger ou donner des explications au QG. </w:t>
        <w:br/>
        <w:t xml:space="preserve">- Peu probable! KHADIM DIENG  n'arrive pas  à comprendre un petit texte lu dans une langue locale (s02q03). Veuillez corriger ou donner des explications au QG. </w:t>
        <w:br/>
        <w:t xml:space="preserve">- Peu probable! MAYORO DIENG  n'arrive pas  à comprendre un petit texte lu dans une langue locale (s02q03). Veuillez corriger ou donner des explications au QG. </w:t>
        <w:br/>
        <w:t xml:space="preserve">- Peu probable! MOUHAMED DIENG  n'arrive pas  à comprendre un petit texte lu dans une langue locale (s02q03). Veuillez corriger ou donner des explications au QG. </w:t>
        <w:br/>
        <w:t>- Peu probable! NDEYE FATOU SYLLA  n'arrive pas  à comprendre un petit texte lu dans une langue locale (s02q03). Veuillez corriger ou donner des explications au QG. Peu probable! NDEYE FATOU SYLLA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Le ménage a consommé 14 Bidon 20l taille unique de Eau minérale/filtrée en bouteille locale, cette quantité semble anormale pour une consommation des 7 derniers jours, prière de verifier et corriger.</w:t>
      </w:r>
    </w:p>
    <w:p>
      <w:r>
        <w:rPr>
          <w:b/>
          <w:color w:val="4672C4"/>
          <w:sz w:val="22"/>
        </w:rPr>
        <w:t>&gt;&gt; Section10b - caracteristiques entreprise non agricole</w:t>
      </w:r>
    </w:p>
    <w:p>
      <w:pPr>
        <w:ind w:left="283"/>
      </w:pPr>
      <w:r>
        <w:rPr>
          <w:sz w:val="20"/>
        </w:rPr>
        <w:t>- Le montant dépensé de l'entreprise FABRICATION DE BOUILLIE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quantité de fumure appliquée dans la parcelle CULTURE ARACHIDE est de 200 Sac moyen qui semble élevé ou ne sait pas, prière de fournir d'effort pour estimer la quantité afin de corriger. Le nombre de jours total de la main-d'oeuvre non-familiale sur cette parcelle CULTURE ARACHIDE au cours de la campagne pour la période de préparation du sol (labour) est de 60 jours qui semble faible ou élevé. Merci de corriger. Le salaire total payé de toutes catégories confondues par le ménage KHADIM DIENG pour la main-d'oeuvre non-familiale sur la parcelle CULTURE ARACHIDE au cours de la campagne pour la période de préparation du sol (labour) et des semis est de 100000 qui semble élevé ou faible. Merci de corriger. Le nombre de jours total de la main-d'oeuvre non-familiale sur cette parcelle CULTURE ARACHIDE au cours de la campagne pour la période d'entretien du sol (sarclage, etc.) est de 60 jours qui semble faible ou élevé. Merci de corriger. Le salaire total payé de toutes catégories confondues par le ménage KHADIM DIENG pour la main-d'oeuvre non-familiale sur la parcelle CULTURE ARACHIDE au cours de la campagne pour la période d'entretien du sol (sarclage, etc.) est de 100000 qui semble élevé ou faible. Merci de corriger. Le nombre de jours total de la main-d'oeuvre non-familiale sur cette parcelle CULTURE ARACHIDE au cours de la campagne pour la période des récoltes est de 30 jours qui semble faible ou élevé. Merci de corriger. La parcelle CULTURE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Attention ! Houe/daba/hilaire a été revendu à 10000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Attention ! Pulvériseur a été revendu à 15000 Fcfa qui est relativement élevé par rapport aux autres prix de revente observés dans cette zone. Prière de corriger ou de confirmer avec le QG. </w:t>
        <w:br/>
        <w:t>- Attention ! Semoir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72-99-79-18</w:t>
            </w:r>
          </w:p>
        </w:tc>
        <w:tc>
          <w:tcPr>
            <w:tcW w:type="dxa" w:w="1662"/>
          </w:tcPr>
          <w:p>
            <w:r>
              <w:rPr>
                <w:sz w:val="14"/>
              </w:rPr>
              <w:t>296c5d46635247f3bd4399658cdffb52</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NIANG  manquent, s'il vous plait pouvez-vous fournir d'effort pour avoir ces informations. </w:t>
        <w:br/>
        <w:t xml:space="preserve">- Les informations sur l'acte de naissance (ni Jours, ni mois et ni années) de  AMAR NIANG  manquent, s'il vous plait pouvez-vous fournir d'effort pour avoir ces informations. </w:t>
        <w:br/>
        <w:t xml:space="preserve">- Les informations sur l'acte de naissance (ni Jours, ni mois et ni années) de  AWA NIANG  manquent, s'il vous plait pouvez-vous fournir d'effort pour avoir ces informations. </w:t>
        <w:br/>
        <w:t xml:space="preserve">- Les informations sur l'acte de naissance (ni Jours, ni mois et ni années) de  BASS KONTE  manquent, s'il vous plait pouvez-vous fournir d'effort pour avoir ces informations. </w:t>
        <w:br/>
        <w:t xml:space="preserve">- Les informations sur l'acte de naissance (ni Jours, ni mois et ni années) de  BAYE MODOU KONTE  manquent, s'il vous plait pouvez-vous fournir d'effort pour avoir ces informations. </w:t>
        <w:br/>
        <w:t xml:space="preserve">- Les informations sur l'acte de naissance (ni Jours, ni mois et ni années) de  COURA FALL  manquent, s'il vous plait pouvez-vous fournir d'effort pour avoir ces informations. </w:t>
        <w:br/>
        <w:t xml:space="preserve">- Les informations sur l'acte de naissance (ni Jours, ni mois et ni années) de  MAREME NIANG  manquent, s'il vous plait pouvez-vous fournir d'effort pour avoir ces informations. </w:t>
        <w:br/>
        <w:t xml:space="preserve">- Les informations sur l'acte de naissance (ni Jours, ni mois et ni années) de  MBOUBA KONTE  manquent, s'il vous plait pouvez-vous fournir d'effort pour avoir ces informations. </w:t>
        <w:br/>
        <w:t xml:space="preserve">- Les informations sur l'acte de naissance (ni Jours, ni mois et ni années) de  OUSMANE KONTE  manquent, s'il vous plait pouvez-vous fournir d'effort pour avoir ces informations. Incoherence! La mère de OUSMANE KONTE est trop jeune ou vielle pour avoir OUSMANE KONTE selon l'écart (12) d'âge entre lui et sa mère, prière de revoir l'âge de OUSMANE KONTE ou de sa mère. Dans le cas contraire rassurez vous que c'est bien son fils/fille biologique. </w:t>
        <w:br/>
        <w:t>- Les informations sur l'acte de naissance (ni Jours, ni mois et ni années) de  SAY KONTE  manquent, s'il vous plait pouvez-vous fournir d'effort pour avoir ces informations.</w:t>
      </w:r>
    </w:p>
    <w:p>
      <w:r>
        <w:rPr>
          <w:b/>
          <w:color w:val="4672C4"/>
          <w:sz w:val="22"/>
        </w:rPr>
        <w:t>&gt;&gt; Section2 - Education</w:t>
      </w:r>
    </w:p>
    <w:p>
      <w:pPr>
        <w:ind w:left="283"/>
      </w:pPr>
      <w:r>
        <w:rPr>
          <w:sz w:val="20"/>
        </w:rPr>
        <w:t xml:space="preserve">- Peu probable! ADAMA NIANG  n'arrive pas  à comprendre un petit texte lu dans une langue locale (s02q03). Veuillez corriger ou donner des explications au QG. </w:t>
        <w:br/>
        <w:t xml:space="preserve">- Peu probable! AMAR NIANG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Le montant des frais de transport pour l'année scolaire de AWA NIANG est faible ou élevé. veuillez, s'il vous plait, confirmer ces informations avec le QG ou apporter les corrections nécessaires. </w:t>
        <w:br/>
        <w:t xml:space="preserve">- Peu probable! BASS KONTE  n'arrive pas  à comprendre un petit texte lu dans une langue locale (s02q03). Veuillez corriger ou donner des explications au QG. </w:t>
        <w:br/>
        <w:t xml:space="preserve">- Peu probable! BAYE MODOU KONTE  n'arrive pas  à comprendre un petit texte lu dans une langue locale (s02q03). Veuillez corriger ou donner des explications au QG. </w:t>
        <w:br/>
        <w:t xml:space="preserve">- Peu probable! COURA FALL  n'arrive pas  à comprendre un petit texte lu dans une langue locale (s02q03). Veuillez corriger ou donner des explications au QG. </w:t>
        <w:br/>
        <w:t xml:space="preserve">- Peu probable! MAREME NIANG  n'arrive pas  à comprendre un petit texte lu dans une langue locale (s02q03). Veuillez corriger ou donner des explications au QG. </w:t>
        <w:br/>
        <w:t xml:space="preserve">- Peu probable! MBOUBA KONTE  n'arrive pas  à comprendre un petit texte lu dans une langue locale (s02q03). Veuillez corriger ou donner des explications au QG. </w:t>
        <w:br/>
        <w:t xml:space="preserve">- Peu probable! OUSMANE KONTE  n'arrive pas  à comprendre un petit texte lu dans une langue locale (s02q03). Veuillez corriger ou donner des explications au QG. </w:t>
        <w:br/>
        <w:t>- Peu probable! SAY KONTE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ADAMA NIANG n'a consacré aucune heure pour aucun des travaux du ménage, prière de regarder les réponses prises dans les questions (s04q01 s04q02 s04q03 s04q04 s04q05 s04q06 s04q07 s04q08). </w:t>
        <w:br/>
        <w:t xml:space="preserve">- Avertissement! AWA NIANG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MODOU KONTE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KONTE n'a consacré aucune heure pour les travaux cités en s04q01, s04q02, s04q03, s04q04, s04q05, s04q06, s04q07 et s04q08.Prière de regarder pour corriger ou confirmer avec le QG. </w:t>
        <w:br/>
        <w:t>- Avertissement! MBOUBA KONTE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congelateur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congelateur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congelateur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MBOUBA KONTE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61-99-67-00</w:t>
            </w:r>
          </w:p>
        </w:tc>
        <w:tc>
          <w:tcPr>
            <w:tcW w:type="dxa" w:w="1662"/>
          </w:tcPr>
          <w:p>
            <w:r>
              <w:rPr>
                <w:sz w:val="14"/>
              </w:rPr>
              <w:t>80495714f55b4ae189bf413c9b78f0cc</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MALICK SOUR est trop jeune ou vielle pour avoir MALICK SOUR selon l'écart (12) d'âge entre lui et sa mère, prière de revoir l'âge de MALICK SOUR ou de sa mère. Dans le cas contraire rassurez vous que c'est bien son fils/fille biologique. </w:t>
        <w:br/>
        <w:t xml:space="preserve">- Les informations sur l'acte de naissance (ni Jours, ni mois et ni années) de  AHMADOU SOUR  manquent, s'il vous plait pouvez-vous fournir d'effort pour avoir ces informations. </w:t>
        <w:br/>
        <w:t xml:space="preserve">- Les informations sur l'acte de naissance (ni Jours, ni mois et ni années) de  AMY LO  manquent, s'il vous plait pouvez-vous fournir d'effort pour avoir ces informations. </w:t>
        <w:br/>
        <w:t xml:space="preserve">- Les informations sur l'acte de naissance (ni Jours, ni mois et ni années) de  ANTA NDAO  manquent, s'il vous plait pouvez-vous fournir d'effort pour avoir ces informations. </w:t>
        <w:br/>
        <w:t xml:space="preserve">- Les informations sur l'acte de naissance (ni Jours, ni mois et ni années) de  FALLOU SOUR  manquent, s'il vous plait pouvez-vous fournir d'effort pour avoir ces informations.  Avertissement!!!  FALLOU SOUR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FATY  SOUR  manquent, s'il vous plait pouvez-vous fournir d'effort pour avoir ces informations. </w:t>
        <w:br/>
        <w:t>- Les informations sur l'acte de naissance (ni Jours, ni mois et ni années) de  SERIGNE MBACKE SOUR  manquent, s'il vous plait pouvez-vous fournir d'effort pour avoir ces informations.</w:t>
      </w:r>
    </w:p>
    <w:p>
      <w:r>
        <w:rPr>
          <w:b/>
          <w:color w:val="4672C4"/>
          <w:sz w:val="22"/>
        </w:rPr>
        <w:t>&gt;&gt; Section2 - Education</w:t>
      </w:r>
    </w:p>
    <w:p>
      <w:pPr>
        <w:ind w:left="283"/>
      </w:pPr>
      <w:r>
        <w:rPr>
          <w:sz w:val="20"/>
        </w:rPr>
        <w:t xml:space="preserve">- Peu probable! AHMADOU SOUR  n'arrive pas  à comprendre un petit texte lu dans une langue locale (s02q03). Veuillez corriger ou donner des explications au QG. </w:t>
        <w:br/>
        <w:t xml:space="preserve">- Peu probable! AMY LEYE  n'arrive pas  à comprendre un petit texte lu dans une langue locale (s02q03). Veuillez corriger ou donner des explications au QG. Peu probable! AMY LEYE  ne sait ni lire, ni écrire, ni comprendre dans aucune des langues  (s02q01,s02q02,s02q03). Veuillez corriger ou donner des explications au QG. </w:t>
        <w:br/>
        <w:t xml:space="preserve">- Peu probable! AMY LO  n'arrive pas  à comprendre un petit texte lu dans une langue locale (s02q03). Veuillez corriger ou donner des explications au QG. Peu probable! AMY LO  ne sait ni lire, ni écrire, ni comprendre dans aucune des langues  (s02q01,s02q02,s02q03). Veuillez corriger ou donner des explications au QG. </w:t>
        <w:br/>
        <w:t xml:space="preserve">- Peu probable! ANTA NDAO  n'arrive pas  à comprendre un petit texte lu dans une langue locale (s02q03). Veuillez corriger ou donner des explications au QG. Peu probable! ANTA NDAO  ne sait ni lire, ni écrire, ni comprendre dans aucune des langues  (s02q01,s02q02,s02q03). Veuillez corriger ou donner des explications au QG. </w:t>
        <w:br/>
        <w:t xml:space="preserve">- Peu probable! FALLOU SOUR  n'arrive pas  à comprendre un petit texte lu dans une langue locale (s02q03). Veuillez corriger ou donner des explications au QG. Peu probable! FALLOU SOUR  ne sait ni lire, ni écrire, ni comprendre dans aucune des langues  (s02q01,s02q02,s02q03). Veuillez corriger ou donner des explications au QG. </w:t>
        <w:br/>
        <w:t xml:space="preserve">- Peu probable! FATY  SOUR  n'arrive pas  à comprendre un petit texte lu dans une langue locale (s02q03). Veuillez corriger ou donner des explications au QG. </w:t>
        <w:br/>
        <w:t xml:space="preserve">- Peu probable! KHADIM SOUR  n'arrive pas  à comprendre un petit texte lu dans une langue locale (s02q03). Veuillez corriger ou donner des explications au QG. Peu probable! KHADIM SOUR  ne sait ni lire, ni écrire, ni comprendre dans aucune des langues  (s02q01,s02q02,s02q03). Veuillez corriger ou donner des explications au QG. </w:t>
        <w:br/>
        <w:t xml:space="preserve">- Peu probable! KHADY SOUR  n'arrive pas  à comprendre un petit texte lu dans une langue locale (s02q03). Veuillez corriger ou donner des explications au QG. Peu probable! KHADY SOUR  ne sait ni lire, ni écrire, ni comprendre dans aucune des langues  (s02q01,s02q02,s02q03). Veuillez corriger ou donner des explications au QG. </w:t>
        <w:br/>
        <w:t xml:space="preserve">- Peu probable! MAGUETTE DIOP  n'arrive pas  à comprendre un petit texte lu dans une langue locale (s02q03). Veuillez corriger ou donner des explications au QG. Peu probable! MAGUETTE DIOP  ne sait ni lire, ni écrire, ni comprendre dans aucune des langues  (s02q01,s02q02,s02q03). Veuillez corriger ou donner des explications au QG. </w:t>
        <w:br/>
        <w:t xml:space="preserve">- Peu probable! MALICK SOUR  n'arrive pas  à comprendre un petit texte lu dans une langue locale (s02q03). Veuillez corriger ou donner des explications au QG. </w:t>
        <w:br/>
        <w:t xml:space="preserve">- Peu probable! PAPE SOUR  n'arrive pas  à comprendre un petit texte lu dans une langue locale (s02q03). Veuillez corriger ou donner des explications au QG. </w:t>
        <w:br/>
        <w:t xml:space="preserve">- Peu probable! SERIGNE MBACKE SOUR  n'arrive pas  à comprendre un petit texte lu dans une langue locale (s02q03). Veuillez corriger ou donner des explications au QG. </w:t>
        <w:br/>
        <w:t xml:space="preserve">- Peu probable! SERIGNE SALIOU SOUR  n'arrive pas  à comprendre un petit texte lu dans une langue locale (s02q03). Veuillez corriger ou donner des explications au QG. </w:t>
        <w:br/>
        <w:t>- Peu probable! SODA SOUR  n'arrive pas  à comprendre un petit texte lu dans une langue locale (s02q03). Veuillez corriger ou donner des explications au QG. Le montant des frais de transport pour l'année scolaire de SODA SOUR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AHMADOU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MBACKE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SALIOU SOUR n'a consacré aucune heure pour les travaux cités en s04q01, s04q02, s04q03, s04q04, s04q05, s04q06, s04q07 et s04q08.Prière de regarder pour corriger ou confirmer avec le QG. </w:t>
        <w:br/>
        <w:t xml:space="preserve">- Avertissement! KHOUDIA NDIAYE n'a consacré aucune heure pour aucun des travaux du ménage, prière de regarder les réponses prises dans les questions (s04q01 s04q02 s04q03 s04q04 s04q05 s04q06 s04q07 s04q08). </w:t>
        <w:br/>
        <w:t xml:space="preserve">- Avertissement! MAGUETTE DIOP n'a consacré aucune heure pour aucun des travaux du ménage, prière de regarder les réponses prises dans les questions (s04q01 s04q02 s04q03 s04q04 s04q05 s04q06 s04q07 s04q08). </w:t>
        <w:br/>
        <w:t>- Avertissement! SODA SOUR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Avertissement!!! Le ménage a consommé 1 Bidon 20l taille unique de Eau minérale/filtrée en bouteille locale, cette quantité semble anormale pour une consommation des 7 derniers jours, prière de verifier et corriger.</w:t>
      </w:r>
    </w:p>
    <w:p>
      <w:r>
        <w:rPr>
          <w:b/>
          <w:color w:val="4672C4"/>
          <w:sz w:val="22"/>
        </w:rPr>
        <w:t>&gt;&gt; Section10b - caracteristiques entreprise non agricole</w:t>
      </w:r>
    </w:p>
    <w:p>
      <w:pPr>
        <w:ind w:left="283"/>
      </w:pPr>
      <w:r>
        <w:rPr>
          <w:sz w:val="20"/>
        </w:rPr>
        <w:t>- L'entreprise vente de pagne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pagne dit avoir obtenu une valeur sur les marchandises vendu en etat et les marchandises vendu après transformation. L'entreprise vente de pagne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MAGUETTE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