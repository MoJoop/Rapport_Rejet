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EQ10_sup</w:t>
        <w:br/>
        <w:t>Grappe: 033202050134</w:t>
        <w:br/>
        <w:t>Date: 07/01/2026 a 08:32</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12</w:t>
            </w:r>
          </w:p>
        </w:tc>
      </w:tr>
      <w:tr>
        <w:tc>
          <w:tcPr>
            <w:tcW w:type="dxa" w:w="3324"/>
          </w:tcPr>
          <w:p>
            <w:r>
              <w:t>Section2</w:t>
            </w:r>
          </w:p>
        </w:tc>
        <w:tc>
          <w:tcPr>
            <w:tcW w:type="dxa" w:w="3324"/>
          </w:tcPr>
          <w:p>
            <w:r>
              <w:t>Education</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10</w:t>
            </w:r>
          </w:p>
        </w:tc>
      </w:tr>
      <w:tr>
        <w:tc>
          <w:tcPr>
            <w:tcW w:type="dxa" w:w="3324"/>
          </w:tcPr>
          <w:p>
            <w:r>
              <w:t>Section11</w:t>
            </w:r>
          </w:p>
        </w:tc>
        <w:tc>
          <w:tcPr>
            <w:tcW w:type="dxa" w:w="3324"/>
          </w:tcPr>
          <w:p>
            <w:r>
              <w:t>Caracteristiques logement</w:t>
            </w:r>
          </w:p>
        </w:tc>
        <w:tc>
          <w:tcPr>
            <w:tcW w:type="dxa" w:w="3324"/>
          </w:tcPr>
          <w:p>
            <w:r>
              <w:t>10</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Section14</w:t>
            </w:r>
          </w:p>
        </w:tc>
        <w:tc>
          <w:tcPr>
            <w:tcW w:type="dxa" w:w="3324"/>
          </w:tcPr>
          <w:p>
            <w:r>
              <w:t>Chocs</w:t>
            </w:r>
          </w:p>
        </w:tc>
        <w:tc>
          <w:tcPr>
            <w:tcW w:type="dxa" w:w="3324"/>
          </w:tcPr>
          <w:p>
            <w:r>
              <w:t>7</w:t>
            </w:r>
          </w:p>
        </w:tc>
      </w:tr>
      <w:tr>
        <w:tc>
          <w:tcPr>
            <w:tcW w:type="dxa" w:w="3324"/>
          </w:tcPr>
          <w:p>
            <w:r>
              <w:t>Section4b</w:t>
            </w:r>
          </w:p>
        </w:tc>
        <w:tc>
          <w:tcPr>
            <w:tcW w:type="dxa" w:w="3324"/>
          </w:tcPr>
          <w:p>
            <w:r>
              <w:t>Emploi - Activite principale</w:t>
            </w:r>
          </w:p>
        </w:tc>
        <w:tc>
          <w:tcPr>
            <w:tcW w:type="dxa" w:w="3324"/>
          </w:tcPr>
          <w:p>
            <w:r>
              <w:t>6</w:t>
            </w:r>
          </w:p>
        </w:tc>
      </w:tr>
      <w:tr>
        <w:tc>
          <w:tcPr>
            <w:tcW w:type="dxa" w:w="3324"/>
          </w:tcPr>
          <w:p>
            <w:r>
              <w:t>Section10b</w:t>
            </w:r>
          </w:p>
        </w:tc>
        <w:tc>
          <w:tcPr>
            <w:tcW w:type="dxa" w:w="3324"/>
          </w:tcPr>
          <w:p>
            <w:r>
              <w:t>caracteristiques entreprise non agricole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49-24-22-81</w:t>
            </w:r>
          </w:p>
        </w:tc>
        <w:tc>
          <w:tcPr>
            <w:tcW w:type="dxa" w:w="1662"/>
          </w:tcPr>
          <w:p>
            <w:r>
              <w:rPr>
                <w:sz w:val="14"/>
              </w:rPr>
              <w:t>662181492de24771957511f45a993ee4</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 NDIAYE  n'arrive pas  à comprendre un petit texte lu dans une langue locale (s02q03). Veuillez corriger ou donner des explications au QG. </w:t>
        <w:br/>
        <w:t xml:space="preserve">- Peu probable! AMINA NDIAYE  n'arrive pas  à comprendre un petit texte lu dans une langue locale (s02q03). Veuillez corriger ou donner des explications au QG. Peu probable! AMINA NDIAYE  ne sait ni lire, ni écrire, ni comprendre dans aucune des langues  (s02q01,s02q02,s02q03). Veuillez corriger ou donner des explications au QG. </w:t>
        <w:br/>
        <w:t xml:space="preserve">- Peu probable! BINTOU NDIAYE  n'arrive pas  à comprendre un petit texte lu dans une langue locale (s02q03). Veuillez corriger ou donner des explications au QG. Peu probable! BINTOU NDIAYE  ne sait ni lire, ni écrire, ni comprendre dans aucune des langues  (s02q01,s02q02,s02q03). Veuillez corriger ou donner des explications au QG. </w:t>
        <w:br/>
        <w:t xml:space="preserve">- Peu probable! CHEIKH NDIAYE N1  n'arrive pas  à comprendre un petit texte lu dans une langue locale (s02q03). Veuillez corriger ou donner des explications au QG. </w:t>
        <w:br/>
        <w:t xml:space="preserve">- Peu probable! CHEIKH NDIAYE N2  n'arrive pas  à comprendre un petit texte lu dans une langue locale (s02q03). Veuillez corriger ou donner des explications au QG. Peu probable! CHEIKH NDIAYE N2  ne sait ni lire, ni écrire, ni comprendre dans aucune des langues  (s02q01,s02q02,s02q03). Veuillez corriger ou donner des explications au QG. </w:t>
        <w:br/>
        <w:t xml:space="preserve">- Peu probable! FATOU NAR NIANG  n'arrive pas  à comprendre un petit texte lu dans une langue locale (s02q03). Veuillez corriger ou donner des explications au QG. Peu probable! FATOU NAR NIANG  ne sait ni lire, ni écrire, ni comprendre dans aucune des langues  (s02q01,s02q02,s02q03). Veuillez corriger ou donner des explications au QG. </w:t>
        <w:br/>
        <w:t xml:space="preserve">- Peu probable! FATOU NDIAYE  n'arrive pas  à comprendre un petit texte lu dans une langue locale (s02q03). Veuillez corriger ou donner des explications au QG. </w:t>
        <w:br/>
        <w:t xml:space="preserve">- Peu probable! MAME DIARRA NDIAYE N2  n'arrive pas  à comprendre un petit texte lu dans une langue locale (s02q03). Veuillez corriger ou donner des explications au QG. Peu probable! MAME DIARRA NDIAYE N2  ne sait ni lire, ni écrire, ni comprendre dans aucune des langues  (s02q01,s02q02,s02q03). Veuillez corriger ou donner des explications au QG. </w:t>
        <w:br/>
        <w:t xml:space="preserve">- Peu probable! MAME MBENE NDIAYE  n'arrive pas  à comprendre un petit texte lu dans une langue locale (s02q03). Veuillez corriger ou donner des explications au QG. Peu probable! MAME MBENE NDIAYE  ne sait ni lire, ni écrire, ni comprendre dans aucune des langues  (s02q01,s02q02,s02q03). Veuillez corriger ou donner des explications au QG. </w:t>
        <w:br/>
        <w:t xml:space="preserve">- Peu probable! MARAME NDIAYE  n'arrive pas  à comprendre un petit texte lu dans une langue locale (s02q03). Veuillez corriger ou donner des explications au QG. </w:t>
        <w:br/>
        <w:t xml:space="preserve">- Peu probable! MBENE GADIAGA  n'arrive pas  à comprendre un petit texte lu dans une langue locale (s02q03). Veuillez corriger ou donner des explications au QG. Peu probable! MBENE GADIAGA  ne sait ni lire, ni écrire, ni comprendre dans aucune des langues  (s02q01,s02q02,s02q03). Veuillez corriger ou donner des explications au QG. </w:t>
        <w:br/>
        <w:t xml:space="preserve">- Peu probable! NDEYE FATOU NDIAYE  n'arrive pas  à comprendre un petit texte lu dans une langue locale (s02q03). Veuillez corriger ou donner des explications au QG. </w:t>
        <w:br/>
        <w:t xml:space="preserve">- Peu probable! NDEYE KANA NDIAYE  n'arrive pas  à comprendre un petit texte lu dans une langue locale (s02q03). Veuillez corriger ou donner des explications au QG. </w:t>
        <w:br/>
        <w:t xml:space="preserve">- Peu probable! NDEYE MBODJ  n'arrive pas  à comprendre un petit texte lu dans une langue locale (s02q03). Veuillez corriger ou donner des explications au QG. Peu probable! NDEYE MBODJ  ne sait ni lire, ni écrire, ni comprendre dans aucune des langues  (s02q01,s02q02,s02q03). Veuillez corriger ou donner des explications au QG. </w:t>
        <w:br/>
        <w:t xml:space="preserve">- Peu probable! NDEYE SARR  n'arrive pas  à comprendre un petit texte lu dans une langue locale (s02q03). Veuillez corriger ou donner des explications au QG. Peu probable! NDEYE SARR  ne sait ni lire, ni écrire, ni comprendre dans aucune des langues  (s02q01,s02q02,s02q03). Veuillez corriger ou donner des explications au QG. </w:t>
        <w:br/>
        <w:t>- Peu probable! OMAR  NDIAYE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Attention ! Le nombre de jours que CHEIKH NDIAYE N1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ménage a consommé 15 Bidon 20l taille unique de Eau minérale/filtrée en bouteille locale, cette quantité semble anormale pour une consommation des 7 derniers jours, prière de verifier et corriger. Avertissement!!!Le ménage a consommé 63 miche de Moyen de Pain moderne (Baguette)  ce qui semble incoherent pour une consommation aucours des 7 derniers jours, prière de verifier et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NDEYE MBODJ n'est pas renseigné, prière de renseigner.</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48-46-88-73</w:t>
            </w:r>
          </w:p>
        </w:tc>
        <w:tc>
          <w:tcPr>
            <w:tcW w:type="dxa" w:w="1662"/>
          </w:tcPr>
          <w:p>
            <w:r>
              <w:rPr>
                <w:sz w:val="14"/>
              </w:rPr>
              <w:t>7a8bcc9c4f474af4bd56e8ef996482c4</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 DIOME  manquent, s'il vous plait pouvez-vous fournir d'effort pour avoir ces informations. </w:t>
        <w:br/>
        <w:t>- Les informations sur l'acte de naissance (ni Jours, ni mois et ni années) de  CHEIKH DIOME  manquent, s'il vous plait pouvez-vous fournir d'effort pour avoir ces informations.</w:t>
      </w:r>
    </w:p>
    <w:p>
      <w:r>
        <w:rPr>
          <w:b/>
          <w:color w:val="4672C4"/>
          <w:sz w:val="22"/>
        </w:rPr>
        <w:t>&gt;&gt; Section2 - Education</w:t>
      </w:r>
    </w:p>
    <w:p>
      <w:pPr>
        <w:ind w:left="283"/>
      </w:pPr>
      <w:r>
        <w:rPr>
          <w:sz w:val="20"/>
        </w:rPr>
        <w:t xml:space="preserve">- Peu probable! ABDOU DIOME  n'arrive pas  à comprendre un petit texte lu dans une langue locale (s02q03). Veuillez corriger ou donner des explications au QG. </w:t>
        <w:br/>
        <w:t xml:space="preserve">- Peu probable! CHEIKH DIOME  n'arrive pas  à comprendre un petit texte lu dans une langue locale (s02q03). Veuillez corriger ou donner des explications au QG. </w:t>
        <w:br/>
        <w:t>- Peu probable! MAME BALLA DIOME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 Avertissement!!! MAME BALLA DIOME enquêté dans l'emploi principale n'a pas declaré son salaire prière de fournir plus d'effort pour lui demander son salire, vous pouvez utiliser des stratégies pour faire une estimation ou demander des conseils au QG. Avertissement!!! MAME BALLA DIOME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Section9a - Depenses de fetes et ceremonies</w:t>
      </w:r>
    </w:p>
    <w:p>
      <w:pPr>
        <w:ind w:left="283"/>
      </w:pPr>
      <w:r>
        <w:rPr>
          <w:sz w:val="20"/>
        </w:rPr>
        <w:t>- La somme des dépenses pour Gamou  pour ce ménage semble  faible, merci de regarder les montants pris dans les questions s09Aq03 s09Aq04 s09Aq05 s09Aq06 s09Aq07 et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 salaire qu'une personne de cette catégorie (10.62) a travaillé(e) dans cette entreprise vente de tamis est élevé ou faible. Prière de confirmer cette information avec le QG ou de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 DIOME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54-15-33-26</w:t>
            </w:r>
          </w:p>
        </w:tc>
        <w:tc>
          <w:tcPr>
            <w:tcW w:type="dxa" w:w="1662"/>
          </w:tcPr>
          <w:p>
            <w:r>
              <w:rPr>
                <w:sz w:val="14"/>
              </w:rPr>
              <w:t>b145ab5b76e246e5837c8e12d382b853</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AMY NDIAYE 1  n'arrive pas  à comprendre un petit texte lu dans une langue locale (s02q03). Veuillez corriger ou donner des explications au QG. Peu probable! AMY NDIAYE 1  ne sait ni lire, ni écrire, ni comprendre dans aucune des langues  (s02q01,s02q02,s02q03). Veuillez corriger ou donner des explications au QG. </w:t>
        <w:br/>
        <w:t xml:space="preserve">- Peu probable! AMY NDIAYE2  n'arrive pas  à comprendre un petit texte lu dans une langue locale (s02q03). Veuillez corriger ou donner des explications au QG. </w:t>
        <w:br/>
        <w:t xml:space="preserve">- Peu probable! FATOU MBACKE NDIAYE  n'arrive pas  à comprendre un petit texte lu dans une langue locale (s02q03). Veuillez corriger ou donner des explications au QG. Peu probable! FATOU MBACKE NDIAYE  ne sait ni lire, ni écrire, ni comprendre dans aucune des langues  (s02q01,s02q02,s02q03). Veuillez corriger ou donner des explications au QG.  Incohérence ! le montant payé de FATOU MBACKE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FATOU MBACKE NDIAYE avec le QG ou apporter les corrections nécessaires. Le montant des autres depenses pour l'année scolaire de FATOU MBACKE NDIAYE est faible ou élevé. veuillez, s'il vous plait, confirmer ces informations avec le QG ou apporter les corrections nécessaires. </w:t>
        <w:br/>
        <w:t xml:space="preserve">- Peu probable! MAME SAYE NDIAYE  n'arrive pas  à comprendre un petit texte lu dans une langue locale (s02q03). Veuillez corriger ou donner des explications au QG. Peu probable! MAME SAYE NDIAYE  ne sait ni lire, ni écrire, ni comprendre dans aucune des langues  (s02q01,s02q02,s02q03). Veuillez corriger ou donner des explications au QG. </w:t>
        <w:br/>
        <w:t xml:space="preserve">- Peu probable! MATY TOURE  n'arrive pas  à comprendre un petit texte lu dans une langue locale (s02q03). Veuillez corriger ou donner des explications au QG. Peu probable! MATY TOURE  ne sait ni lire, ni écrire, ni comprendre dans aucune des langues  (s02q01,s02q02,s02q03). Veuillez corriger ou donner des explications au QG. </w:t>
        <w:br/>
        <w:t xml:space="preserve">- Peu probable! NAR NDIAYE  n'arrive pas  à comprendre un petit texte lu dans une langue locale (s02q03). Veuillez corriger ou donner des explications au QG. Peu probable! NAR NDIAYE  ne sait ni lire, ni écrire, ni comprendre dans aucune des langues  (s02q01,s02q02,s02q03). Veuillez corriger ou donner des explications au QG. </w:t>
        <w:br/>
        <w:t xml:space="preserve">- Peu probable! NDACK NDIAYE  n'arrive pas  à comprendre un petit texte lu dans une langue locale (s02q03). Veuillez corriger ou donner des explications au QG.  Incohérence ! le montant payé de NDACK NDIAYE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NDACK NDIAYE avec le QG ou apporter les corrections nécessaires. </w:t>
        <w:br/>
        <w:t>- Peu probable! SIGA DIOUF  n'arrive pas  à comprendre un petit texte lu dans une langue locale (s02q03). Veuillez corriger ou donner des explications au QG. Peu probable! SIGA DIOUF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MATY TOURE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3 Bidon 20l taille unique de Eau minérale/filtrée en bouteille locale, cette quantité semble anormale pour une consommation des 7 derniers jours, prière de verifier et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SIGA DIOUF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39-90-02-93</w:t>
            </w:r>
          </w:p>
        </w:tc>
        <w:tc>
          <w:tcPr>
            <w:tcW w:type="dxa" w:w="1662"/>
          </w:tcPr>
          <w:p>
            <w:r>
              <w:rPr>
                <w:sz w:val="14"/>
              </w:rPr>
              <w:t>a236ee2c6b24467baa529d1673babd16</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BAYE DEMBA KA  manquent, s'il vous plait pouvez-vous fournir d'effort pour avoir ces informations. </w:t>
        <w:br/>
        <w:t xml:space="preserve">- Les informations sur l'acte de naissance (ni Jours, ni mois et ni années) de  BAYE GORA SARR  manquent, s'il vous plait pouvez-vous fournir d'effort pour avoir ces informations. Incoherence! La mère de BAYE GORA SARR est trop jeune ou vielle pour avoir BAYE GORA SARR selon l'écart (12) d'âge entre lui et sa mère, prière de revoir l'âge de BAYE GORA SARR ou de sa mère. Dans le cas contraire rassurez vous que c'est bien son fils/fille biologique. </w:t>
        <w:br/>
        <w:t xml:space="preserve">- Les informations sur l'acte de naissance (ni Jours, ni mois et ni années) de  BAYE SERIGNE KA  manquent, s'il vous plait pouvez-vous fournir d'effort pour avoir ces informations. Attention ! Vous avez déclaré en s01q00 que le répondant est la personne elle-même, or BAYE SERIGNE KA est trop jeune (10 ans) pour fournir des informations correctes. Prière de refaire la section 1 pour BAYE SERIGNE KA en demandant à un adulte de répondre aux questions à sa place. </w:t>
        <w:br/>
        <w:t xml:space="preserve">- Les informations sur l'acte de naissance (ni Jours, ni mois et ni années) de  CHEIKH KA  manquent, s'il vous plait pouvez-vous fournir d'effort pour avoir ces informations. </w:t>
        <w:br/>
        <w:t xml:space="preserve">- Les informations sur l'acte de naissance (ni Jours, ni mois et ni années) de  FATOU NIANG KA  manquent, s'il vous plait pouvez-vous fournir d'effort pour avoir ces informations. </w:t>
        <w:br/>
        <w:t>- Les informations sur l'acte de naissance (ni Jours, ni mois et ni années) de  MBAYANG KA  manquent, s'il vous plait pouvez-vous fournir d'effort pour avoir ces informations.</w:t>
      </w:r>
    </w:p>
    <w:p>
      <w:r>
        <w:rPr>
          <w:b/>
          <w:color w:val="4672C4"/>
          <w:sz w:val="22"/>
        </w:rPr>
        <w:t>&gt;&gt; Section2 - Education</w:t>
      </w:r>
    </w:p>
    <w:p>
      <w:pPr>
        <w:ind w:left="283"/>
      </w:pPr>
      <w:r>
        <w:rPr>
          <w:sz w:val="20"/>
        </w:rPr>
        <w:t xml:space="preserve">- Peu probable! BAYE DEMBA KA  n'arrive pas  à comprendre un petit texte lu dans une langue locale (s02q03). Veuillez corriger ou donner des explications au QG. </w:t>
        <w:br/>
        <w:t xml:space="preserve">- Peu probable! BAYE GORA SARR  n'arrive pas  à comprendre un petit texte lu dans une langue locale (s02q03). Veuillez corriger ou donner des explications au QG. </w:t>
        <w:br/>
        <w:t xml:space="preserve">- Peu probable! BAYE SERIGNE KA  n'arrive pas  à comprendre un petit texte lu dans une langue locale (s02q03). Veuillez corriger ou donner des explications au QG. </w:t>
        <w:br/>
        <w:t xml:space="preserve">- Peu probable! CHEIKH KA  n'arrive pas  à comprendre un petit texte lu dans une langue locale (s02q03). Veuillez corriger ou donner des explications au QG. </w:t>
        <w:br/>
        <w:t xml:space="preserve">- Peu probable! FATMA KA  n'arrive pas  à comprendre un petit texte lu dans une langue locale (s02q03). Veuillez corriger ou donner des explications au QG.  Incohérence ! le montant payé de FATMA KA pour les frais de scolarité est très faible. veuillez, s'il vous plait, confirmer ces informations avec le QG ou apporter les corrections nécessaires. </w:t>
        <w:br/>
        <w:t xml:space="preserve">- Peu probable! FATOU NIANG KA  n'arrive pas  à comprendre un petit texte lu dans une langue locale (s02q03). Veuillez corriger ou donner des explications au QG. </w:t>
        <w:br/>
        <w:t xml:space="preserve">- Peu probable! MAGUETTE KA  n'arrive pas  à comprendre un petit texte lu dans une langue locale (s02q03). Veuillez corriger ou donner des explications au QG. Peu probable! MAGUETTE KA  ne sait ni lire, ni écrire, ni comprendre dans aucune des langues  (s02q01,s02q02,s02q03). Veuillez corriger ou donner des explications au QG. </w:t>
        <w:br/>
        <w:t>- Peu probable! MBAYANG KA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MBAYANG KA enquêté dans l'emploi principale n'a pas declaré son salaire prière de fournir plus d'effort pour lui demander son salire, vous pouvez utiliser des stratégies pour faire une estimation ou demander des conseils au QG. Avertissement!!! MBAYANG KA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Nombre de mois exercé par MAGUETTE KA dans l'emploi secondaire au cours des 12 derniers mois semble faible, veuillez corriger s'il vous plait ou comfirmer avec le QG. Avertissement!!! MAGUETTE KA enquêté dans l'emploi principale n'a pas declaré son salaire prière de fournir plus d'effort pour lui demander son salire,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2 Bidon 20l taille unique de Eau minérale/filtrée en bouteille locale, cette quantité semble anormale pour une consommation des 7 derniers jours, prière de verifier et corriger. Le prix d'achat unitaire (6000 Fcfa) de Café moulu en Kg de taille taille unique prière de regarder les reponses prises dans les questions s07bq07a s07bq07b s07bq07c s07bq08 pour mieux corriger.</w:t>
      </w:r>
    </w:p>
    <w:p>
      <w:r>
        <w:rPr>
          <w:b/>
          <w:color w:val="4672C4"/>
          <w:sz w:val="22"/>
        </w:rPr>
        <w:t>&gt;&gt; Section10b - caracteristiques entreprise non agricole</w:t>
      </w:r>
    </w:p>
    <w:p>
      <w:pPr>
        <w:ind w:left="283"/>
      </w:pPr>
      <w:r>
        <w:rPr>
          <w:sz w:val="20"/>
        </w:rPr>
        <w:t>- Cette entreprise table et chaise dit avoir obtenu une valeur sur les marchandises vendu en etat et les marchandises vendu après transformation. L'entreprise table et chaise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MAGUETTE KA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72-68-86-49</w:t>
            </w:r>
          </w:p>
        </w:tc>
        <w:tc>
          <w:tcPr>
            <w:tcW w:type="dxa" w:w="1662"/>
          </w:tcPr>
          <w:p>
            <w:r>
              <w:rPr>
                <w:sz w:val="14"/>
              </w:rPr>
              <w:t>a8c271c3e85b4fb9a63e26c4c1d2b590</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BINTA TALL  n'arrive pas  à comprendre un petit texte lu dans une langue locale (s02q03). Veuillez corriger ou donner des explications au QG. </w:t>
        <w:br/>
        <w:t xml:space="preserve">- Peu probable! FALLOU NGOM  n'arrive pas  à comprendre un petit texte lu dans une langue locale (s02q03). Veuillez corriger ou donner des explications au QG. </w:t>
        <w:br/>
        <w:t>- Peu probable! PATHE NGOM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KHADIM NGOM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Avertissement!! Le montant de PATHE NGOM semble trop élevé pour un revenu net gagné par mois. Veuillez, s'il vous plaît, confirmer cette information avec le QG ou la corriger.</w:t>
      </w:r>
    </w:p>
    <w:p>
      <w:r>
        <w:rPr>
          <w:b/>
          <w:color w:val="4672C4"/>
          <w:sz w:val="22"/>
        </w:rPr>
        <w:t>&gt;&gt; Section7b - Consommation alimentaire - 7 jours</w:t>
      </w:r>
    </w:p>
    <w:p>
      <w:pPr>
        <w:ind w:left="283"/>
      </w:pPr>
      <w:r>
        <w:rPr>
          <w:sz w:val="20"/>
        </w:rPr>
        <w:t>- Avertissement!!! Le ménage a consommé 3 Bidon 20l taille unique de Eau minérale/filtrée en bouteille locale, cette quantité semble anormale pour une consommation des 7 derniers jours, prière de verifier et corriger. Le prix d'achat unitaire (1 Fcfa) de Sel en Sachets de taille Moyen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Peu plausible! le montant de la dépense pour Gasoil pour véhicule semble trop élevé.Veuillez, s'il vous plaît, confirmer cette information avec le QG ou la corriger. </w:t>
        <w:br/>
        <w:t>- Peu plausible! le montant de la dépense pour Salaire du personnel de maison (gardien, boy, chauffeur, cuisinier, etc. ) semble trop élevé.Veuillez,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LOCATION DE GRUE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PATHE NGOM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48-81-53-87</w:t>
            </w:r>
          </w:p>
        </w:tc>
        <w:tc>
          <w:tcPr>
            <w:tcW w:type="dxa" w:w="1662"/>
          </w:tcPr>
          <w:p>
            <w:r>
              <w:rPr>
                <w:sz w:val="14"/>
              </w:rPr>
              <w:t>90a8757ba0334f69b95af942e3d46e55</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AMY MBAYE  manquent, s'il vous plait pouvez-vous fournir d'effort pour avoir ces informations. </w:t>
        <w:br/>
        <w:t xml:space="preserve">- Les informations sur l'acte de naissance (ni Jours, ni mois et ni années) de  BAYE CHEIKH BEYE  manquent, s'il vous plait pouvez-vous fournir d'effort pour avoir ces informations. </w:t>
        <w:br/>
        <w:t xml:space="preserve">- Les informations sur l'acte de naissance (ni Jours, ni mois et ni années) de  KHADY WADE  manquent, s'il vous plait pouvez-vous fournir d'effort pour avoir ces informations.  Avertissement! Veuillez renseigner par oui ou non toutes les modalités de la question s01q47. </w:t>
        <w:br/>
        <w:t xml:space="preserve">- Les informations sur l'acte de naissance (ni Jours, ni mois et ni années) de  MAME BOUSSO BEYE  manquent, s'il vous plait pouvez-vous fournir d'effort pour avoir ces informations. </w:t>
        <w:br/>
        <w:t xml:space="preserve">- Les informations sur l'acte de naissance (ni Jours, ni mois et ni années) de  MOR BEYE  manquent, s'il vous plait pouvez-vous fournir d'effort pour avoir ces informations. Attention ! Vous avez déclaré en s01q00 que le répondant est la personne elle-même, or MOR BEYE est trop jeune (9 ans) pour fournir des informations correctes. Prière de refaire la section 1 pour MOR BEYE en demandant à un adulte de répondre aux questions à sa place. </w:t>
        <w:br/>
        <w:t xml:space="preserve">- Les informations sur l'acte de naissance (ni Jours, ni mois et ni années) de  MOUHAMED  BEYE  manquent, s'il vous plait pouvez-vous fournir d'effort pour avoir ces informations. </w:t>
        <w:br/>
        <w:t xml:space="preserve">- Les informations sur l'acte de naissance (ni Jours, ni mois et ni années) de  NGAGNE BEYE  manquent, s'il vous plait pouvez-vous fournir d'effort pour avoir ces informations. </w:t>
        <w:br/>
        <w:t>- Les informations sur l'acte de naissance (ni Jours, ni mois et ni années) de  SERIGNE FALLOU BEYE  manquent, s'il vous plait pouvez-vous fournir d'effort pour avoir ces informations.</w:t>
      </w:r>
    </w:p>
    <w:p>
      <w:r>
        <w:rPr>
          <w:b/>
          <w:color w:val="4672C4"/>
          <w:sz w:val="22"/>
        </w:rPr>
        <w:t>&gt;&gt; Section2 - Education</w:t>
      </w:r>
    </w:p>
    <w:p>
      <w:pPr>
        <w:ind w:left="283"/>
      </w:pPr>
      <w:r>
        <w:rPr>
          <w:sz w:val="20"/>
        </w:rPr>
        <w:t xml:space="preserve">- Peu probable! AMY MBAYE  n'arrive pas  à comprendre un petit texte lu dans une langue locale (s02q03). Veuillez corriger ou donner des explications au QG. </w:t>
        <w:br/>
        <w:t xml:space="preserve">- Peu probable! BAYE CHEIKH BEYE  n'arrive pas  à comprendre un petit texte lu dans une langue locale (s02q03). Veuillez corriger ou donner des explications au QG. </w:t>
        <w:br/>
        <w:t xml:space="preserve">- Peu probable! KHADY WADE  n'arrive pas  à comprendre un petit texte lu dans une langue locale (s02q03). Veuillez corriger ou donner des explications au QG. </w:t>
        <w:br/>
        <w:t xml:space="preserve">- Peu probable! MAME BOUSSO BEYE  n'arrive pas  à comprendre un petit texte lu dans une langue locale (s02q03). Veuillez corriger ou donner des explications au QG. </w:t>
        <w:br/>
        <w:t xml:space="preserve">- Peu probable! MOR BEYE  n'arrive pas  à comprendre un petit texte lu dans une langue locale (s02q03). Veuillez corriger ou donner des explications au QG. </w:t>
        <w:br/>
        <w:t xml:space="preserve">- Peu probable! MOUHAMED  BEYE  n'arrive pas  à comprendre un petit texte lu dans une langue locale (s02q03). Veuillez corriger ou donner des explications au QG. Peu probable! MOUHAMED  BEYE  ne sait ni lire, ni écrire, ni comprendre dans aucune des langues  (s02q01,s02q02,s02q03). Veuillez corriger ou donner des explications au QG. </w:t>
        <w:br/>
        <w:t xml:space="preserve">- Peu probable! NGAGNE BEYE  n'arrive pas  à comprendre un petit texte lu dans une langue locale (s02q03). Veuillez corriger ou donner des explications au QG. </w:t>
        <w:br/>
        <w:t xml:space="preserve">- Peu probable! NOGAYE BEYE  n'arrive pas  à comprendre un petit texte lu dans une langue locale (s02q03). Veuillez corriger ou donner des explications au QG. Peu probable! NOGAYE BEYE  ne sait ni lire, ni écrire, ni comprendre dans aucune des langues  (s02q01,s02q02,s02q03). Veuillez corriger ou donner des explications au QG. </w:t>
        <w:br/>
        <w:t xml:space="preserve">- Peu probable! NOGAYE DIENG  n'arrive pas  à comprendre un petit texte lu dans une langue locale (s02q03). Veuillez corriger ou donner des explications au QG. </w:t>
        <w:br/>
        <w:t xml:space="preserve">- Peu probable! SERIGNE FALLOU BEYE  n'arrive pas  à comprendre un petit texte lu dans une langue locale (s02q03). Veuillez corriger ou donner des explications au QG. </w:t>
        <w:br/>
        <w:t>- Peu probable! TAPHA BEYE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BAYE CHEIKH BEYE n'a consacré aucune heure pour les travaux cités en s04q01, s04q02, s04q03, s04q04, s04q05, s04q06, s04q07 et s04q08.Prière de regarder pour corriger ou confirmer avec le QG. </w:t>
        <w:br/>
        <w:t>- Avertissement! NOGAYE DIENG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2 Bidon 20l taille unique de Eau minérale/filtrée en bouteille locale, cette quantité semble anormale pour une consommation des 7 derniers jours, prière de verifier et corriger.</w:t>
      </w:r>
    </w:p>
    <w:p>
      <w:r>
        <w:rPr>
          <w:b/>
          <w:color w:val="4672C4"/>
          <w:sz w:val="22"/>
        </w:rPr>
        <w:t>&gt;&gt; Section10b - caracteristiques entreprise non agricole</w:t>
      </w:r>
    </w:p>
    <w:p>
      <w:pPr>
        <w:ind w:left="283"/>
      </w:pPr>
      <w:r>
        <w:rPr>
          <w:sz w:val="20"/>
        </w:rPr>
        <w:t>- Le montant dépensé de L'entreprise des machines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des machines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 L'entreprise des machines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des machines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Téléphone portable a été achété à 150000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TAPHA BEYE n'est pas renseigné, prière de renseigner.</w:t>
      </w:r>
    </w:p>
    <w:p>
      <w:r>
        <w:rPr>
          <w:b/>
          <w:color w:val="4672C4"/>
          <w:sz w:val="22"/>
        </w:rPr>
        <w:t>&gt;&gt; Section19 - Equipements agricoles</w:t>
      </w:r>
    </w:p>
    <w:p>
      <w:pPr>
        <w:ind w:left="283"/>
      </w:pPr>
      <w:r>
        <w:rPr>
          <w:sz w:val="20"/>
        </w:rPr>
        <w:t>- Incohérence!! Le prix de revente de Abreuvoir / Mangeoire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51-03-18-53</w:t>
            </w:r>
          </w:p>
        </w:tc>
        <w:tc>
          <w:tcPr>
            <w:tcW w:type="dxa" w:w="1662"/>
          </w:tcPr>
          <w:p>
            <w:r>
              <w:rPr>
                <w:sz w:val="14"/>
              </w:rPr>
              <w:t>390c4af3605b4dffb7f1200efb1c0ed4</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ASSANE NIANG  manquent, s'il vous plait pouvez-vous fournir d'effort pour avoir ces informations. </w:t>
        <w:br/>
        <w:t xml:space="preserve">- Les informations sur l'acte de naissance (ni Jours, ni mois et ni années) de  AWA NIANG  manquent, s'il vous plait pouvez-vous fournir d'effort pour avoir ces informations. </w:t>
        <w:br/>
        <w:t xml:space="preserve">- Les informations sur l'acte de naissance (ni Jours, ni mois et ni années) de  BAYE LATE NIANG  manquent, s'il vous plait pouvez-vous fournir d'effort pour avoir ces informations. </w:t>
        <w:br/>
        <w:t xml:space="preserve">- Les informations sur l'acte de naissance (ni Jours, ni mois et ni années) de  FATOU NIANG  manquent, s'il vous plait pouvez-vous fournir d'effort pour avoir ces informations. </w:t>
        <w:br/>
        <w:t xml:space="preserve">- Les informations sur l'acte de naissance (ni Jours, ni mois et ni années) de  NDEYE NIANG  manquent, s'il vous plait pouvez-vous fournir d'effort pour avoir ces informations. </w:t>
        <w:br/>
        <w:t xml:space="preserve">- Les informations sur l'acte de naissance (ni Jours, ni mois et ni années) de  SERIGNE FALLOU NGOM  manquent, s'il vous plait pouvez-vous fournir d'effort pour avoir ces informations. </w:t>
        <w:br/>
        <w:t>- Les informations sur l'acte de naissance (ni Jours, ni mois et ni années) de  SERIGNE RAFAHI NIANG  manquent, s'il vous plait pouvez-vous fournir d'effort pour avoir ces informations. Le mois de l'enfant ( SERIGNE RAFAHI NIANG ) n'est pas connu mais vous avez declaré en s01q04a le nombre de mois, prière de changer NSP au niveau de s01q03b. Attention ! Vous avez déclaré en s01q00 que le répondant est la personne elle-même, or SERIGNE RAFAHI NIANG est trop jeune (3 ans) pour fournir des informations correctes. Prière de refaire la section 1 pour SERIGNE RAFAHI NIANG en demandant à un adulte de répondre aux questions à sa place.</w:t>
      </w:r>
    </w:p>
    <w:p>
      <w:r>
        <w:rPr>
          <w:b/>
          <w:color w:val="4672C4"/>
          <w:sz w:val="22"/>
        </w:rPr>
        <w:t>&gt;&gt; Section2 - Education</w:t>
      </w:r>
    </w:p>
    <w:p>
      <w:pPr>
        <w:ind w:left="283"/>
      </w:pPr>
      <w:r>
        <w:rPr>
          <w:sz w:val="20"/>
        </w:rPr>
        <w:t xml:space="preserve">- Peu probable! ASSANE NIANG  n'arrive pas  à comprendre un petit texte lu dans une langue locale (s02q03). Veuillez corriger ou donner des explications au QG. </w:t>
        <w:br/>
        <w:t xml:space="preserve">- Peu probable! AWA NIANG  n'arrive pas  à comprendre un petit texte lu dans une langue locale (s02q03). Veuillez corriger ou donner des explications au QG. </w:t>
        <w:br/>
        <w:t xml:space="preserve">- Peu probable! BAYE LATE NIANG  n'arrive pas  à comprendre un petit texte lu dans une langue locale (s02q03). Veuillez corriger ou donner des explications au QG. </w:t>
        <w:br/>
        <w:t xml:space="preserve">- Peu probable! FATOU NIANG  n'arrive pas  à comprendre un petit texte lu dans une langue locale (s02q03). Veuillez corriger ou donner des explications au QG. </w:t>
        <w:br/>
        <w:t xml:space="preserve">- Peu probable! NDEYE NIANG  n'arrive pas  à comprendre un petit texte lu dans une langue locale (s02q03). Veuillez corriger ou donner des explications au QG. </w:t>
        <w:br/>
        <w:t xml:space="preserve">- Peu probable! SERIGNE FALLOU NGOM  n'arrive pas  à comprendre un petit texte lu dans une langue locale (s02q03). Veuillez corriger ou donner des explications au QG. </w:t>
        <w:br/>
        <w:t xml:space="preserve">- Peu probable! SERIGNE RAFAHI NIANG  n'arrive pas  à comprendre un petit texte lu dans une langue locale (s02q03). Veuillez corriger ou donner des explications au QG. Peu probable! SERIGNE RAFAHI NIANG  ne sait ni lire, ni écrire, ni comprendre dans aucune des langues  (s02q01,s02q02,s02q03). Veuillez corriger ou donner des explications au QG. </w:t>
        <w:br/>
        <w:t>- Peu probable! SOULEYMANE NIANG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SERIGNE FALLOU NGOM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BAYE LATE NIANG a travaillés par mois semble être inférieur à 15. Veuillez, s'il vous plaît, confirmer cette information. Avertissement!!! BAYE LATE NIANG enquêté dans l'emploi principale n'a pas declaré son salaire prière de fournir plus d'effort pour lui demander son salire, vous pouvez utiliser des stratégies pour faire une estimation ou demander des conseils au QG. Avertissement!!! BAYE LATE NIANG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Avertissement!!! Le ménage a consommé 4 Bidon 20l taille unique de Eau minérale/filtrée en bouteille locale, cette quantité semble anormale pour une consommation des 7 derniers jours, prière de verifier et corriger. Avertissement!!!Le ménage a consommé 50 Sachets de Petit de Sel  ce qui semble incoherent pour une consommation aucours des 7 derniers jours, prière de verifier et corriger. Avertissement!!! Le ménage a consommé 50 Sachets Petit de Sel, cette quantité semble anormale pour une consommation des 7 derniers jours.Prière de corriger ou de confirmer avec le QG. Le prix d'achat unitaire (3333.333 Fcfa) de Farine de blé locale ou importée en Kg de taille taille unique semble élevé, prière de regarder les reponses prises dans les questions s07bq07a s07bq07b s07bq07c s07bq08 pour mieux corriger.</w:t>
      </w:r>
    </w:p>
    <w:p>
      <w:r>
        <w:rPr>
          <w:b/>
          <w:color w:val="4672C4"/>
          <w:sz w:val="22"/>
        </w:rPr>
        <w:t>&gt;&gt; Section9a - Depenses de fetes et ceremonies</w:t>
      </w:r>
    </w:p>
    <w:p>
      <w:pPr>
        <w:ind w:left="283"/>
      </w:pPr>
      <w:r>
        <w:rPr>
          <w:sz w:val="20"/>
        </w:rPr>
        <w:t>- La somme des dépenses pour Magal  de ce ménage semble  élevé, merci de regarder les montant pris dans les questions s09Aq03 s09Aq04 s09Aq05 s09Aq06 s09Aq07 et corriger ou confirmer ces montants avec le QG.</w:t>
      </w:r>
    </w:p>
    <w:p>
      <w:r>
        <w:rPr>
          <w:b/>
          <w:color w:val="4672C4"/>
          <w:sz w:val="22"/>
        </w:rPr>
        <w:t>&gt;&gt; Section9d - Depenses non-alimentaires - 3 mois</w:t>
      </w:r>
    </w:p>
    <w:p>
      <w:pPr>
        <w:ind w:left="283"/>
      </w:pPr>
      <w:r>
        <w:rPr>
          <w:sz w:val="20"/>
        </w:rPr>
        <w:t>- Peu plausible! le montant de la dépense pour Masque facial lavable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Section11 - Caracteristiques logement</w:t>
      </w:r>
    </w:p>
    <w:p>
      <w:pPr>
        <w:ind w:left="283"/>
      </w:pPr>
      <w:r>
        <w:rPr>
          <w:sz w:val="20"/>
        </w:rPr>
        <w:t>- Le ménage a comme principale source d'éclairage du logement   Lampe à pile/Lampe solaire mais disposent Climatiseurs/Splits installés au mur ou Chauffe-eau (pour eau chaude) ou Ventilateurs incrustés au plafond, prière de corriger cette incohérence.</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AWA SARR n'est pas renseigné, prière de renseigner.</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15-49-51-52</w:t>
            </w:r>
          </w:p>
        </w:tc>
        <w:tc>
          <w:tcPr>
            <w:tcW w:type="dxa" w:w="1662"/>
          </w:tcPr>
          <w:p>
            <w:r>
              <w:rPr>
                <w:sz w:val="14"/>
              </w:rPr>
              <w:t>be4220cd4a0f4f7fa3dc81563fec2f55</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AMY DIENG  manquent, s'il vous plait pouvez-vous fournir d'effort pour avoir ces informations. Le mois de l'enfant ( AMY DIENG ) n'est pas connu mais vous avez declaré en s01q04a le nombre de mois, prière de changer NSP au niveau de s01q03b. </w:t>
        <w:br/>
        <w:t xml:space="preserve">- Les informations sur l'acte de naissance (ni Jours, ni mois et ni années) de  BADA DIENG  manquent, s'il vous plait pouvez-vous fournir d'effort pour avoir ces informations. </w:t>
        <w:br/>
        <w:t xml:space="preserve">- Les informations sur l'acte de naissance (ni Jours, ni mois et ni années) de  KHADIM DIENG  manquent, s'il vous plait pouvez-vous fournir d'effort pour avoir ces informations. Le mois de l'enfant ( KHADIM DIENG ) n'est pas connu mais vous avez declaré en s01q04a le nombre de mois, prière de changer NSP au niveau de s01q03b. </w:t>
        <w:br/>
        <w:t xml:space="preserve">- Les informations sur l'acte de naissance (ni Jours, ni mois et ni années) de  MAME DIARRA DIENG  manquent, s'il vous plait pouvez-vous fournir d'effort pour avoir ces informations. </w:t>
        <w:br/>
        <w:t xml:space="preserve">- Les informations sur l'acte de naissance (ni Jours, ni mois et ni années) de  MAME MOR DIENG  manquent, s'il vous plait pouvez-vous fournir d'effort pour avoir ces informations. </w:t>
        <w:br/>
        <w:t xml:space="preserve">- Les informations sur l'acte de naissance (ni Jours, ni mois et ni années) de  MBENE DIENG  manquent, s'il vous plait pouvez-vous fournir d'effort pour avoir ces informations. Le mois de l'enfant ( MBENE DIENG ) n'est pas connu mais vous avez declaré en s01q04a le nombre de mois, prière de changer NSP au niveau de s01q03b. </w:t>
        <w:br/>
        <w:t xml:space="preserve">- Les informations sur l'acte de naissance (ni Jours, ni mois et ni années) de  MOUSTAPHA DIENG  manquent, s'il vous plait pouvez-vous fournir d'effort pour avoir ces informations. </w:t>
        <w:br/>
        <w:t xml:space="preserve">- Les informations sur l'acte de naissance (ni Jours, ni mois et ni années) de  OUMY DIENG  manquent, s'il vous plait pouvez-vous fournir d'effort pour avoir ces informations. Le mois de l'enfant ( OUMY DIENG ) n'est pas connu mais vous avez declaré en s01q04a le nombre de mois, prière de changer NSP au niveau de s01q03b. </w:t>
        <w:br/>
        <w:t xml:space="preserve">- Les informations sur l'acte de naissance (ni Jours, ni mois et ni années) de  SERIGNE FALLOU DIENG 2  manquent, s'il vous plait pouvez-vous fournir d'effort pour avoir ces informations. </w:t>
        <w:br/>
        <w:t>- Les informations sur l'acte de naissance (ni Jours, ni mois et ni années) de  SERIGNE SALIOU DIENG  manquent, s'il vous plait pouvez-vous fournir d'effort pour avoir ces informations.</w:t>
      </w:r>
    </w:p>
    <w:p>
      <w:r>
        <w:rPr>
          <w:b/>
          <w:color w:val="4672C4"/>
          <w:sz w:val="22"/>
        </w:rPr>
        <w:t>&gt;&gt; Section2 - Education</w:t>
      </w:r>
    </w:p>
    <w:p>
      <w:pPr>
        <w:ind w:left="283"/>
      </w:pPr>
      <w:r>
        <w:rPr>
          <w:sz w:val="20"/>
        </w:rPr>
        <w:t xml:space="preserve">- Peu probable! AMY BADIANE  n'arrive pas  à comprendre un petit texte lu dans une langue locale (s02q03). Veuillez corriger ou donner des explications au QG. Peu probable! AMY BADIANE  ne sait ni lire, ni écrire, ni comprendre dans aucune des langues  (s02q01,s02q02,s02q03). Veuillez corriger ou donner des explications au QG. </w:t>
        <w:br/>
        <w:t xml:space="preserve">- Peu probable! AMY DIENG  n'arrive pas  à comprendre un petit texte lu dans une langue locale (s02q03). Veuillez corriger ou donner des explications au QG. </w:t>
        <w:br/>
        <w:t xml:space="preserve">- Peu probable! BADA DIENG  n'arrive pas  à comprendre un petit texte lu dans une langue locale (s02q03). Veuillez corriger ou donner des explications au QG. </w:t>
        <w:br/>
        <w:t xml:space="preserve">- Peu probable! KHADIM DIENG  n'arrive pas  à comprendre un petit texte lu dans une langue locale (s02q03). Veuillez corriger ou donner des explications au QG. Peu probable! KHADIM DIENG  ne sait ni lire, ni écrire, ni comprendre dans aucune des langues  (s02q01,s02q02,s02q03). Veuillez corriger ou donner des explications au QG. </w:t>
        <w:br/>
        <w:t xml:space="preserve">- Peu probable! MAME BOUSSO KA  n'arrive pas  à comprendre un petit texte lu dans une langue locale (s02q03). Veuillez corriger ou donner des explications au QG. </w:t>
        <w:br/>
        <w:t xml:space="preserve">- Peu probable! MAME DIARRA DIENG  n'arrive pas  à comprendre un petit texte lu dans une langue locale (s02q03). Veuillez corriger ou donner des explications au QG. </w:t>
        <w:br/>
        <w:t xml:space="preserve">- Peu probable! MAME MOR DIENG  n'arrive pas  à comprendre un petit texte lu dans une langue locale (s02q03). Veuillez corriger ou donner des explications au QG. </w:t>
        <w:br/>
        <w:t xml:space="preserve">- Peu probable! MBENE DIENG  n'arrive pas  à comprendre un petit texte lu dans une langue locale (s02q03). Veuillez corriger ou donner des explications au QG. </w:t>
        <w:br/>
        <w:t xml:space="preserve">- Peu probable! MOR NDIAYE  n'arrive pas  à comprendre un petit texte lu dans une langue locale (s02q03). Veuillez corriger ou donner des explications au QG. </w:t>
        <w:br/>
        <w:t xml:space="preserve">- Peu probable! MOUSTAPHA DIENG  n'arrive pas  à comprendre un petit texte lu dans une langue locale (s02q03). Veuillez corriger ou donner des explications au QG. </w:t>
        <w:br/>
        <w:t xml:space="preserve">- Peu probable! OUMY DIOP  n'arrive pas  à comprendre un petit texte lu dans une langue locale (s02q03). Veuillez corriger ou donner des explications au QG. </w:t>
        <w:br/>
        <w:t xml:space="preserve">- Peu probable! SERIGNE FALLOU DIENG  n'arrive pas  à comprendre un petit texte lu dans une langue locale (s02q03). Veuillez corriger ou donner des explications au QG. </w:t>
        <w:br/>
        <w:t xml:space="preserve">- Peu probable! SERIGNE FALLOU DIENG 2  n'arrive pas  à comprendre un petit texte lu dans une langue locale (s02q03). Veuillez corriger ou donner des explications au QG. </w:t>
        <w:br/>
        <w:t>- Peu probable! SERIGNE SALIOU DIENG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MOUSTAPHA DIENG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SERIGNE FALLOU DIENG 2 n'a consacré aucune heure pour les travaux cités en s04q01, s04q02, s04q03, s04q04, s04q05, s04q06, s04q07 et s04q08.Prière de regarder pour corriger ou confirmer avec le QG.</w:t>
      </w:r>
    </w:p>
    <w:p>
      <w:r>
        <w:rPr>
          <w:b/>
          <w:color w:val="4672C4"/>
          <w:sz w:val="22"/>
        </w:rPr>
        <w:t>&gt;&gt; Section7b - Consommation alimentaire - 7 jours</w:t>
      </w:r>
    </w:p>
    <w:p>
      <w:pPr>
        <w:ind w:left="283"/>
      </w:pPr>
      <w:r>
        <w:rPr>
          <w:sz w:val="20"/>
        </w:rPr>
        <w:t>- Avertissement!!! Le ménage a consommé 5 Bidon 20l taille unique de Eau minérale/filtrée en bouteille locale, cette quantité semble anormale pour une consommation des 7 derniers jours, prière de verifier et corriger. Avertissement!!!Le ménage a consommé 49 miche de Moyen de Pain moderne (Baguette)  ce qui semble incoherent pour une consommation aucours des 7 derniers jours, prière de verifier et corriger. Le prix d'achat unitaire (7000 Fcfa) de Café moulu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xml:space="preserve">- Peu plausible! le montant de la dépense pour Frais de photocopies de document  semble trop faible . Veuillez, s'il vous plaît, confirmer cette information avec le QG ou la corriger. </w:t>
        <w:br/>
        <w:t>- Peu plausible! le montant de la dépense pour Masque facial lavable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L'entreprise VENDEUR DE THIAF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SERIGNE FALLOU DIENG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62-78-88-75</w:t>
            </w:r>
          </w:p>
        </w:tc>
        <w:tc>
          <w:tcPr>
            <w:tcW w:type="dxa" w:w="1662"/>
          </w:tcPr>
          <w:p>
            <w:r>
              <w:rPr>
                <w:sz w:val="14"/>
              </w:rPr>
              <w:t>ef4cc8a7b5ee4dd88451143268f128f8</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ASTOU MBENE DIAKHATE  manquent, s'il vous plait pouvez-vous fournir d'effort pour avoir ces informations. </w:t>
        <w:br/>
        <w:t xml:space="preserve">- Les informations sur l'acte de naissance (ni Jours, ni mois et ni années) de  BAYE MOR DIAKHATE  manquent, s'il vous plait pouvez-vous fournir d'effort pour avoir ces informations. </w:t>
        <w:br/>
        <w:t xml:space="preserve">- Les informations sur l'acte de naissance (ni Jours, ni mois et ni années) de  MAÏ NDOYE  manquent, s'il vous plait pouvez-vous fournir d'effort pour avoir ces informations. </w:t>
        <w:br/>
        <w:t xml:space="preserve">- Les informations sur l'acte de naissance (ni Jours, ni mois et ni années) de  SERIGNE SALIOU DIAKHATE  manquent, s'il vous plait pouvez-vous fournir d'effort pour avoir ces informations. </w:t>
        <w:br/>
        <w:t>- Les informations sur l'acte de naissance (ni Jours, ni mois et ni années) de  SOKHNA MAÏ DIAKHATE  manquent, s'il vous plait pouvez-vous fournir d'effort pour avoir ces informations.</w:t>
      </w:r>
    </w:p>
    <w:p>
      <w:r>
        <w:rPr>
          <w:b/>
          <w:color w:val="4672C4"/>
          <w:sz w:val="22"/>
        </w:rPr>
        <w:t>&gt;&gt; Section2 - Education</w:t>
      </w:r>
    </w:p>
    <w:p>
      <w:pPr>
        <w:ind w:left="283"/>
      </w:pPr>
      <w:r>
        <w:rPr>
          <w:sz w:val="20"/>
        </w:rPr>
        <w:t xml:space="preserve">- Peu probable! ASTOU MBENE DIAKHATE  n'arrive pas  à comprendre un petit texte lu dans une langue locale (s02q03). Veuillez corriger ou donner des explications au QG.  Incohérence ! le montant payé de ASTOU MBENE DIAKHATE pour les frais de scolarité est très faible. veuillez, s'il vous plait, confirmer ces informations avec le QG ou apporter les corrections nécessaires. Incohérence!! La dépense liée à la cotisation de ASTOU MBENE DIAKHATE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ASTOU MBENE DIAKHATE avec le QG ou apporter les corrections nécessaires. Le montant des autres depenses pour l'année scolaire de ASTOU MBENE DIAKHATE est faible ou élevé. veuillez, s'il vous plait, confirmer ces informations avec le QG ou apporter les corrections nécessaires. </w:t>
        <w:br/>
        <w:t xml:space="preserve">- Peu probable! BAYE MOR DIAKHATE  n'arrive pas  à comprendre un petit texte lu dans une langue locale (s02q03). Veuillez corriger ou donner des explications au QG.  Incohérence ! le montant payé de BAYE MOR DIAKHATE pour les frais de scolarité est très faible. veuillez, s'il vous plait, confirmer ces informations avec le QG ou apporter les corrections nécessaires. Incohérence!! La dépense liée à la cotisation de BAYE MOR DIAKHATE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BAYE MOR DIAKHATE avec le QG ou apporter les corrections nécessaires. Le montant des autres depenses pour l'année scolaire de BAYE MOR DIAKHATE est faible ou élevé. veuillez, s'il vous plait, confirmer ces informations avec le QG ou apporter les corrections nécessaires. </w:t>
        <w:br/>
        <w:t xml:space="preserve">- Peu probable! MARIEME DIAKHATE  n'arrive pas  à comprendre un petit texte lu dans une langue locale (s02q03). Veuillez corriger ou donner des explications au QG. </w:t>
        <w:br/>
        <w:t xml:space="preserve">- Peu probable! MAÏ NDOYE  n'arrive pas  à comprendre un petit texte lu dans une langue locale (s02q03). Veuillez corriger ou donner des explications au QG. </w:t>
        <w:br/>
        <w:t xml:space="preserve">- Peu probable! SERIGNE SALIOU DIAKHATE  n'arrive pas  à comprendre un petit texte lu dans une langue locale (s02q03). Veuillez corriger ou donner des explications au QG. </w:t>
        <w:br/>
        <w:t>- Peu probable! SOKHNA MAÏ DIAKHATE  n'arrive pas  à comprendre un petit texte lu dans une langue locale (s02q03). Veuillez corriger ou donner des explications au QG.  Incohérence ! le montant payé de SOKHNA MAÏ DIAKHATE pour les frais de scolarité est très faible. veuillez, s'il vous plait, confirmer ces informations avec le QG ou apporter les corrections nécessaires. Incohérence!! La dépense liée à la cotisation de SOKHNA MAÏ DIAKHATE qui fréquente une école privée est supérieur aux frais de scolarités, les cotisations ne peuvent pas être supérieur  à la scolarisation. Prière de corriger ces cas.  Incohérence ! seulement les écoles gouvermentales paient les cotisations (Gouvernement, communauté, ONG ou organisation humanitaire). veuillez, s'il vous plait, confirmer cette information de SOKHNA MAÏ DIAKHATE avec le QG ou apporter les corrections nécessaires. Le montant des autres depenses pour l'année scolaire de SOKHNA MAÏ DIAKHATE est faible ou élevé. veuillez, s'il vous plait, confirmer ces informations avec le QG ou apporter les corrections nécessaires.</w:t>
      </w:r>
    </w:p>
    <w:p>
      <w:r>
        <w:rPr>
          <w:b/>
          <w:color w:val="4672C4"/>
          <w:sz w:val="22"/>
        </w:rPr>
        <w:t>&gt;&gt; Section3 - Sante</w:t>
      </w:r>
    </w:p>
    <w:p>
      <w:pPr>
        <w:ind w:left="283"/>
      </w:pPr>
      <w:r>
        <w:rPr>
          <w:sz w:val="20"/>
        </w:rPr>
        <w:t>- Le montant(165000 FCFA) des frais des médicaments achetés dans les officines privées de MAÏ NDOYE semble trop faible ou élevé, veuillez revoir ce montant.</w:t>
      </w:r>
    </w:p>
    <w:p>
      <w:r>
        <w:rPr>
          <w:b/>
          <w:color w:val="4672C4"/>
          <w:sz w:val="22"/>
        </w:rPr>
        <w:t>&gt;&gt; Section4a - Emploi</w:t>
      </w:r>
    </w:p>
    <w:p>
      <w:pPr>
        <w:ind w:left="283"/>
      </w:pPr>
      <w:r>
        <w:rPr>
          <w:sz w:val="20"/>
        </w:rPr>
        <w:t>- Avertissement! MAÏ NDOYE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Avertissement!!! Le ménage a consommé 3 Bidon 20l taille unique de Eau minérale/filtrée en bouteille locale, cette quantité semble anormale pour une consommation des 7 derniers jours, prière de verifier et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Peu plausible! le montant de la dépense pour Masque facial jetable semble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FABRICATION DE JUS ET VENTE DE GLACE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JUS ET VENTE DE GLACE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ménage a comme principale source d'éclairage du logement   Lampe à pile/Lampe solaire mais disposent Climatiseurs/Splits installés au mur ou Chauffe-eau (pour eau chaude) ou Ventilateurs incrustés au plafond, prière de corriger cette incohérence.</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w:t>
        <w:br/>
        <w:t>- Attention ! Téléphone portable a été achété à 300000 Fcfa est relativement élevé par rapport aux autres prix d'achat observés dans cette zone. Prière de corriger ou de confirmer avec le QG.</w:t>
      </w:r>
    </w:p>
    <w:p>
      <w:r>
        <w:rPr>
          <w:b/>
          <w:color w:val="4672C4"/>
          <w:sz w:val="22"/>
        </w:rPr>
        <w:t>&gt;&gt; Section13a - Transferts recus</w:t>
      </w:r>
    </w:p>
    <w:p>
      <w:pPr>
        <w:ind w:left="283"/>
      </w:pPr>
      <w:r>
        <w:rPr>
          <w:sz w:val="20"/>
        </w:rPr>
        <w:t xml:space="preserve">- Avertissement!! Le montant des transferts reçu par mois semble très élevé ou faible, peut-être que vous vous êtes trompés du choix de l'unité. </w:t>
        <w:br/>
        <w:t xml:space="preserve">- Avertissement!! Le montant des transferts reçu par mois semble très élevé ou faible, peut-être que vous vous êtes trompés du choix de l'unité. </w:t>
        <w:b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MARIEME DIAKHATE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28-60-25-03</w:t>
            </w:r>
          </w:p>
        </w:tc>
        <w:tc>
          <w:tcPr>
            <w:tcW w:type="dxa" w:w="1662"/>
          </w:tcPr>
          <w:p>
            <w:r>
              <w:rPr>
                <w:sz w:val="14"/>
              </w:rPr>
              <w:t>05d575dcc868478aa4408bb3209a2c3f</w:t>
            </w:r>
          </w:p>
        </w:tc>
        <w:tc>
          <w:tcPr>
            <w:tcW w:type="dxa" w:w="1662"/>
          </w:tcPr>
          <w:p>
            <w:r>
              <w:rPr>
                <w:sz w:val="14"/>
              </w:rPr>
              <w:t>EQ10_enq3</w:t>
            </w:r>
          </w:p>
        </w:tc>
        <w:tc>
          <w:tcPr>
            <w:tcW w:type="dxa" w:w="1662"/>
          </w:tcPr>
          <w:p>
            <w:r>
              <w:rPr>
                <w:sz w:val="14"/>
              </w:rPr>
              <w:t>Equipe10</w:t>
            </w:r>
          </w:p>
        </w:tc>
        <w:tc>
          <w:tcPr>
            <w:tcW w:type="dxa" w:w="1662"/>
          </w:tcPr>
          <w:p>
            <w:r>
              <w:rPr>
                <w:sz w:val="14"/>
              </w:rPr>
              <w:t>Serigne MB. NIANE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Veuillez renseigner par oui ou non toutes les modalités de la question s01q47.</w:t>
      </w:r>
    </w:p>
    <w:p>
      <w:r>
        <w:rPr>
          <w:b/>
          <w:color w:val="4672C4"/>
          <w:sz w:val="22"/>
        </w:rPr>
        <w:t>&gt;&gt; Section2 - Education</w:t>
      </w:r>
    </w:p>
    <w:p>
      <w:pPr>
        <w:ind w:left="283"/>
      </w:pPr>
      <w:r>
        <w:rPr>
          <w:sz w:val="20"/>
        </w:rPr>
        <w:t xml:space="preserve">- Peu probable! ADJI MATY  DIOP  n'arrive pas  à comprendre un petit texte lu dans une langue locale (s02q03). Veuillez corriger ou donner des explications au QG. Peu plausible ADJI MATY  DIOP fréquente au minimum le fondamental 1 mais ne sait ni lire ni comprendre la langue française, prière de corriger ou de confirmer avec le QG merci.  Incohérence ! le montant payé de ADJI MATY  DIOP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ADJI MATY  DIOP avec le QG ou apporter les corrections nécessaires. </w:t>
        <w:br/>
        <w:t xml:space="preserve">- Peu probable! AHMADOU MBACKE FALL  n'arrive pas  à comprendre un petit texte lu dans une langue locale (s02q03). Veuillez corriger ou donner des explications au QG. </w:t>
        <w:br/>
        <w:t xml:space="preserve">- Peu probable! AMARY FALL  n'arrive pas  à comprendre un petit texte lu dans une langue locale (s02q03). Veuillez corriger ou donner des explications au QG. Peu probable! AMARY FALL  ne sait ni lire, ni écrire, ni comprendre dans aucune des langues  (s02q01,s02q02,s02q03). Veuillez corriger ou donner des explications au QG. </w:t>
        <w:br/>
        <w:t xml:space="preserve">- Peu probable! BOUSSO LEYE  n'arrive pas  à comprendre un petit texte lu dans une langue locale (s02q03). Veuillez corriger ou donner des explications au QG. Peu probable! BOUSSO LEYE  ne sait ni lire, ni écrire, ni comprendre dans aucune des langues  (s02q01,s02q02,s02q03). Veuillez corriger ou donner des explications au QG. </w:t>
        <w:br/>
        <w:t xml:space="preserve">- Peu probable! CHEIKH AHMADOU BAMBA FALL  n'arrive pas  à comprendre un petit texte lu dans une langue locale (s02q03). Veuillez corriger ou donner des explications au QG. </w:t>
        <w:br/>
        <w:t xml:space="preserve">- Peu probable! GORA FALL  n'arrive pas  à comprendre un petit texte lu dans une langue locale (s02q03). Veuillez corriger ou donner des explications au QG. Peu probable! GORA FALL  ne sait ni lire, ni écrire, ni comprendre dans aucune des langues  (s02q01,s02q02,s02q03). Veuillez corriger ou donner des explications au QG. </w:t>
        <w:br/>
        <w:t xml:space="preserve">- Peu probable! KHADY FALL  n'arrive pas  à comprendre un petit texte lu dans une langue locale (s02q03). Veuillez corriger ou donner des explications au QG. </w:t>
        <w:br/>
        <w:t xml:space="preserve">- Peu probable! LAMANE FALL  n'arrive pas  à comprendre un petit texte lu dans une langue locale (s02q03). Veuillez corriger ou donner des explications au QG. </w:t>
        <w:br/>
        <w:t xml:space="preserve">- Peu probable! MAME DIARRA  DIOP  n'arrive pas  à comprendre un petit texte lu dans une langue locale (s02q03). Veuillez corriger ou donner des explications au QG. Peu probable! MAME DIARRA  DIOP  ne sait ni lire, ni écrire, ni comprendre dans aucune des langues  (s02q01,s02q02,s02q03). Veuillez corriger ou donner des explications au QG. </w:t>
        <w:br/>
        <w:t xml:space="preserve">- Peu probable! MAME DIARRA FALL  n'arrive pas  à comprendre un petit texte lu dans une langue locale (s02q03). Veuillez corriger ou donner des explications au QG. </w:t>
        <w:br/>
        <w:t xml:space="preserve">- Peu probable! MOUHAMED FALL  n'arrive pas  à comprendre un petit texte lu dans une langue locale (s02q03). Veuillez corriger ou donner des explications au QG. </w:t>
        <w:br/>
        <w:t xml:space="preserve">- Peu probable! MOUSTAPHA FALL  n'arrive pas  à comprendre un petit texte lu dans une langue locale (s02q03). Veuillez corriger ou donner des explications au QG. </w:t>
        <w:br/>
        <w:t xml:space="preserve">- Peu probable! NABIL MOUSTAPHA FALL  n'arrive pas  à comprendre un petit texte lu dans une langue locale (s02q03). Veuillez corriger ou donner des explications au QG. </w:t>
        <w:br/>
        <w:t xml:space="preserve">- Peu probable! NOGAYE FALL  n'arrive pas  à comprendre un petit texte lu dans une langue locale (s02q03). Veuillez corriger ou donner des explications au QG. </w:t>
        <w:br/>
        <w:t xml:space="preserve">- Peu probable! RAMA BAKHOUM  n'arrive pas  à comprendre un petit texte lu dans une langue locale (s02q03). Veuillez corriger ou donner des explications au QG. Peu probable! RAMA BAKHOUM  ne sait ni lire, ni écrire, ni comprendre dans aucune des langues  (s02q01,s02q02,s02q03). Veuillez corriger ou donner des explications au QG. </w:t>
        <w:br/>
        <w:t xml:space="preserve">- Peu probable! SALIOU FALL  n'arrive pas  à comprendre un petit texte lu dans une langue locale (s02q03). Veuillez corriger ou donner des explications au QG. </w:t>
        <w:br/>
        <w:t xml:space="preserve">- Peu probable! SOKHNA BOP  n'arrive pas  à comprendre un petit texte lu dans une langue locale (s02q03). Veuillez corriger ou donner des explications au QG. </w:t>
        <w:br/>
        <w:t>- Peu probable! YACINE FALL  n'arrive pas  à comprendre un petit texte lu dans une langue locale (s02q03). Veuillez corriger ou donner des explications au QG. Peu probable! YACINE FALL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 Le nombre de jours que AHMADOU MBACKE FALL a travaillés par mois semble être inférieur à 15. Veuillez, s'il vous plaît, confirmer cette information. </w:t>
        <w:br/>
        <w:t xml:space="preserve">- Attention ! Le nombre de jours que LAMANE FALL a travaillés par mois semble être inférieur à 15. Veuillez, s'il vous plaît, confirmer cette information. </w:t>
        <w:br/>
        <w:t>- Incohérence détectée ! Il semble peu probable que DABA FALL occupe un emploi pour l'ETAT/collectivités locales ou dans une entreprise publique/parapublique tout en travaillant moins de 20 jours par mois. Veuillez, s'il vous plaît, corriger cette information. Attention ! Le nombre de jours que DABA FALL a travaillés par mois semble être inférieur à 15. Veuillez, s'il vous plaît, confirmer cette information. Avertissement!!! DABA FALL est un Cadres infirmiers qui travaille dans Etat/Collectivités locales et a declaré comme catégorie socioprofessionnelle Stagière ou Apprenti rénuméré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Avertissement!!! Le ménage a consommé 5 Bidon 20l taille unique de Eau minérale/filtrée en bouteille locale, cette quantité semble anormale pour une consommation des 7 derniers jours, prière de verifier et corriger.</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AMARY FALL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41-60-23-60</w:t>
            </w:r>
          </w:p>
        </w:tc>
        <w:tc>
          <w:tcPr>
            <w:tcW w:type="dxa" w:w="1662"/>
          </w:tcPr>
          <w:p>
            <w:r>
              <w:rPr>
                <w:sz w:val="14"/>
              </w:rPr>
              <w:t>ab5205b8d79c4e4cbd278e2f56cfb49d</w:t>
            </w:r>
          </w:p>
        </w:tc>
        <w:tc>
          <w:tcPr>
            <w:tcW w:type="dxa" w:w="1662"/>
          </w:tcPr>
          <w:p>
            <w:r>
              <w:rPr>
                <w:sz w:val="14"/>
              </w:rPr>
              <w:t>EQ10_enq2</w:t>
            </w:r>
          </w:p>
        </w:tc>
        <w:tc>
          <w:tcPr>
            <w:tcW w:type="dxa" w:w="1662"/>
          </w:tcPr>
          <w:p>
            <w:r>
              <w:rPr>
                <w:sz w:val="14"/>
              </w:rPr>
              <w:t>Equipe10</w:t>
            </w:r>
          </w:p>
        </w:tc>
        <w:tc>
          <w:tcPr>
            <w:tcW w:type="dxa" w:w="1662"/>
          </w:tcPr>
          <w:p>
            <w:r>
              <w:rPr>
                <w:sz w:val="14"/>
              </w:rPr>
              <w:t>Issa NGOM</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ASTOU NIANG dispose d'un téléphone portable à s01q39, donc la raison évoquée ne peut pas être (ne dispose pas d'appareil). </w:t>
        <w:br/>
        <w:t xml:space="preserve">- Les informations sur l'acte de naissance (ni Jours, ni mois et ni années) de  ABDOU KANDJI  manquent, s'il vous plait pouvez-vous fournir d'effort pour avoir ces informations. </w:t>
        <w:br/>
        <w:t>- Les informations sur l'acte de naissance (ni Jours, ni mois et ni années) de  MOUHAMED KANDJI  manquent, s'il vous plait pouvez-vous fournir d'effort pour avoir ces informations.</w:t>
      </w:r>
    </w:p>
    <w:p>
      <w:r>
        <w:rPr>
          <w:b/>
          <w:color w:val="4672C4"/>
          <w:sz w:val="22"/>
        </w:rPr>
        <w:t>&gt;&gt; Section2 - Education</w:t>
      </w:r>
    </w:p>
    <w:p>
      <w:pPr>
        <w:ind w:left="283"/>
      </w:pPr>
      <w:r>
        <w:rPr>
          <w:sz w:val="20"/>
        </w:rPr>
        <w:t xml:space="preserve">- Peu probable! ABDOU KANDJI  n'arrive pas  à comprendre un petit texte lu dans une langue locale (s02q03). Veuillez corriger ou donner des explications au QG. </w:t>
        <w:br/>
        <w:t xml:space="preserve">- Peu probable! ASTOU NIANG  n'arrive pas  à comprendre un petit texte lu dans une langue locale (s02q03). Veuillez corriger ou donner des explications au QG. Peu probable! ASTOU NIANG  ne sait ni lire, ni écrire, ni comprendre dans aucune des langues  (s02q01,s02q02,s02q03). Veuillez corriger ou donner des explications au QG. </w:t>
        <w:br/>
        <w:t>- Peu probable! MOUHAMED KANDJI  n'arrive pas  à comprendre un petit texte lu dans une langue locale (s02q03). Veuillez corriger ou donner des explications au QG.</w:t>
      </w:r>
    </w:p>
    <w:p>
      <w:r>
        <w:rPr>
          <w:b/>
          <w:color w:val="4672C4"/>
          <w:sz w:val="22"/>
        </w:rPr>
        <w:t>&gt;&gt; Section4a - Emploi</w:t>
      </w:r>
    </w:p>
    <w:p>
      <w:pPr>
        <w:ind w:left="283"/>
      </w:pPr>
      <w:r>
        <w:rPr>
          <w:sz w:val="20"/>
        </w:rPr>
        <w:t>- Avertissement! Le nombre d'heure consacré à faire des courses au cours des 7 derniers jours au marché ou travaux menager ou lessive etc.. pour ASTOU NIANG semble très élevés, prière de corriger ou confirmer avec le QG (s04q01 s04q02 s04q03 s04q04 s04q05 s04q06 s04q07 s04q08).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Section7b - Consommation alimentaire - 7 jours</w:t>
      </w:r>
    </w:p>
    <w:p>
      <w:pPr>
        <w:ind w:left="283"/>
      </w:pPr>
      <w:r>
        <w:rPr>
          <w:sz w:val="20"/>
        </w:rPr>
        <w:t>- Le prix d'achat unitaire (1.333333 Fcfa) de Manioc en tubercules en Morceau (Portion) de taille Petit  est invraisemblable,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Peu plausible! le montant de la dépense pour Transport urbain/rural par traction animale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Médicaments achetés en pharmacie sans ordonnance: alcool, pansements, paracétamol, médicaments les affections courantes (paludisme, toux, rhume, diarrhée/disenterie, vers intestinaux, etc. ) semble trop faible.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ASTOU NIANG a comme taille 5 personnes dont ils vivent à DIOURBEL Urbain et aucune d'entre ne possède une entreprise non agricole, prière de revoir cette partie de la section 10 de ce menage.</w:t>
      </w:r>
    </w:p>
    <w:p>
      <w:r>
        <w:rPr>
          <w:b/>
          <w:color w:val="4672C4"/>
          <w:sz w:val="22"/>
        </w:rPr>
        <w:t>&gt;&gt; Section12 - Actifs du menage</w:t>
      </w:r>
    </w:p>
    <w:p>
      <w:pPr>
        <w:ind w:left="283"/>
      </w:pPr>
      <w:r>
        <w:rPr>
          <w:sz w:val="20"/>
        </w:rPr>
        <w:t>- Avertissement!!! Le prix d'achat (12000) de l'article  Bonbonne de gaz est inférieur aux prix de revente (13000)  avec l'âge du bien atteignant 10 ans. Prière de vérifier ou confirmer avec l'enquêté et mettre les bonnes valeurs après verification, s'il le faut.</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ASTOU NIANG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08-03-84-47</w:t>
            </w:r>
          </w:p>
        </w:tc>
        <w:tc>
          <w:tcPr>
            <w:tcW w:type="dxa" w:w="1662"/>
          </w:tcPr>
          <w:p>
            <w:r>
              <w:rPr>
                <w:sz w:val="14"/>
              </w:rPr>
              <w:t>4693cc357f8c4f658bfb7a8c0fbc0f66</w:t>
            </w:r>
          </w:p>
        </w:tc>
        <w:tc>
          <w:tcPr>
            <w:tcW w:type="dxa" w:w="1662"/>
          </w:tcPr>
          <w:p>
            <w:r>
              <w:rPr>
                <w:sz w:val="14"/>
              </w:rPr>
              <w:t>EQ10_enq1</w:t>
            </w:r>
          </w:p>
        </w:tc>
        <w:tc>
          <w:tcPr>
            <w:tcW w:type="dxa" w:w="1662"/>
          </w:tcPr>
          <w:p>
            <w:r>
              <w:rPr>
                <w:sz w:val="14"/>
              </w:rPr>
              <w:t>Equipe10</w:t>
            </w:r>
          </w:p>
        </w:tc>
        <w:tc>
          <w:tcPr>
            <w:tcW w:type="dxa" w:w="1662"/>
          </w:tcPr>
          <w:p>
            <w:r>
              <w:rPr>
                <w:sz w:val="14"/>
              </w:rPr>
              <w:t>Papa Alla NDIAYE</w:t>
            </w:r>
          </w:p>
        </w:tc>
        <w:tc>
          <w:tcPr>
            <w:tcW w:type="dxa" w:w="1662"/>
          </w:tcPr>
          <w:p>
            <w:r>
              <w:rPr>
                <w:sz w:val="14"/>
              </w:rPr>
              <w:t>El Hadj Fallou DIALLO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AWA GUEYE  manquent, s'il vous plait pouvez-vous fournir d'effort pour avoir ces informations. </w:t>
        <w:br/>
        <w:t xml:space="preserve">- Les informations sur l'acte de naissance (ni Jours, ni mois et ni années) de  BAYE DIOP  manquent, s'il vous plait pouvez-vous fournir d'effort pour avoir ces informations. </w:t>
        <w:br/>
        <w:t xml:space="preserve">- Les informations sur l'acte de naissance (ni Jours, ni mois et ni années) de  KHADY DIOP  manquent, s'il vous plait pouvez-vous fournir d'effort pour avoir ces informations. Attention ! Vous avez déclaré en s01q00 que le répondant est la personne elle-même, or KHADY DIOP est trop jeune (8 ans) pour fournir des informations correctes. Prière de refaire la section 1 pour KHADY DIOP en demandant à un adulte de répondre aux questions à sa place. </w:t>
        <w:br/>
        <w:t>- Les informations sur l'acte de naissance (ni Jours, ni mois et ni années) de  PAPE DIOP  manquent, s'il vous plait pouvez-vous fournir d'effort pour avoir ces informations.</w:t>
      </w:r>
    </w:p>
    <w:p>
      <w:r>
        <w:rPr>
          <w:b/>
          <w:color w:val="4672C4"/>
          <w:sz w:val="22"/>
        </w:rPr>
        <w:t>&gt;&gt; Section2 - Education</w:t>
      </w:r>
    </w:p>
    <w:p>
      <w:pPr>
        <w:ind w:left="283"/>
      </w:pPr>
      <w:r>
        <w:rPr>
          <w:sz w:val="20"/>
        </w:rPr>
        <w:t xml:space="preserve">- Peu probable! AWA GUEYE  n'arrive pas  à comprendre un petit texte lu dans une langue locale (s02q03). Veuillez corriger ou donner des explications au QG. </w:t>
        <w:br/>
        <w:t xml:space="preserve">- Peu probable! BAYE DIOP  n'arrive pas  à comprendre un petit texte lu dans une langue locale (s02q03). Veuillez corriger ou donner des explications au QG. </w:t>
        <w:br/>
        <w:t xml:space="preserve">- Peu probable! BINTA DIOP  n'arrive pas  à comprendre un petit texte lu dans une langue locale (s02q03). Veuillez corriger ou donner des explications au QG. Peu probable! BINTA DIOP  ne sait ni lire, ni écrire, ni comprendre dans aucune des langues  (s02q01,s02q02,s02q03). Veuillez corriger ou donner des explications au QG. </w:t>
        <w:br/>
        <w:t xml:space="preserve">- Peu probable! KHADY DIOP  n'arrive pas  à comprendre un petit texte lu dans une langue locale (s02q03). Veuillez corriger ou donner des explications au QG.  Incohérence ! le montant payé de KHADY DIOP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KHADY DIOP avec le QG ou apporter les corrections nécessaires. Le montant des autres depenses pour l'année scolaire de KHADY DIOP est faible ou élevé. veuillez, s'il vous plait, confirmer ces informations avec le QG ou apporter les corrections nécessaires. </w:t>
        <w:br/>
        <w:t xml:space="preserve">- Peu probable! MAME THIERNO DIOP  n'arrive pas  à comprendre un petit texte lu dans une langue locale (s02q03). Veuillez corriger ou donner des explications au QG. </w:t>
        <w:br/>
        <w:t>- Peu probable! PAPE DIOP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AWA GUEYE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BAYE DIOP n'a consacré aucune heure pour les travaux cités en s04q01, s04q02, s04q03, s04q04, s04q05, s04q06, s04q07 et s04q08.Prière de regarder pour corriger ou confirmer avec le QG.</w:t>
      </w:r>
    </w:p>
    <w:p>
      <w:r>
        <w:rPr>
          <w:b/>
          <w:color w:val="4672C4"/>
          <w:sz w:val="22"/>
        </w:rPr>
        <w:t>&gt;&gt; Section7a1 - Repas pris a l'exterieur du menage</w:t>
      </w:r>
    </w:p>
    <w:p>
      <w:pPr>
        <w:ind w:left="283"/>
      </w:pPr>
      <w:r>
        <w:rPr>
          <w:sz w:val="20"/>
        </w:rPr>
        <w:t>- Avertissement ! Le montant total déclaré par le ménage concernant les repas pris par l'ensemble des membres au cours des 7 derniers jours semble incohérent. Prière de vérifier dans la section 7a si l'information est correcte et de confirmer avec le QG.</w:t>
      </w:r>
    </w:p>
    <w:p>
      <w:r>
        <w:rPr>
          <w:b/>
          <w:color w:val="4672C4"/>
          <w:sz w:val="22"/>
        </w:rPr>
        <w:t>&gt;&gt; Section11 - Caracteristiques logement</w:t>
      </w:r>
    </w:p>
    <w:p>
      <w:pPr>
        <w:ind w:left="283"/>
      </w:pPr>
      <w:r>
        <w:rPr>
          <w:sz w:val="20"/>
        </w:rPr>
        <w:t>- Le montant de la dernière facture d'eau avec la périodicité ne peut pas être égale à 0 ou est trop élevé, veuillez revoir la question s11q23a s'il vous plait.</w:t>
      </w:r>
    </w:p>
    <w:p>
      <w:r>
        <w:rPr>
          <w:b/>
          <w:color w:val="4672C4"/>
          <w:sz w:val="22"/>
        </w:rPr>
        <w:t>&gt;&gt; Section16a - Champs et parcelles</w:t>
      </w:r>
    </w:p>
    <w:p>
      <w:pPr>
        <w:ind w:left="283"/>
      </w:pPr>
      <w:r>
        <w:rPr>
          <w:sz w:val="20"/>
        </w:rPr>
        <w:t>- La section 16 du ménage de MAME THIERNO DIOP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