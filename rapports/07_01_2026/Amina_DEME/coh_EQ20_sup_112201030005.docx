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5</w:t>
            </w:r>
          </w:p>
        </w:tc>
      </w:tr>
      <w:tr>
        <w:tc>
          <w:tcPr>
            <w:tcW w:type="dxa" w:w="3324"/>
          </w:tcPr>
          <w:p>
            <w:r>
              <w:t>Section17</w:t>
            </w:r>
          </w:p>
        </w:tc>
        <w:tc>
          <w:tcPr>
            <w:tcW w:type="dxa" w:w="3324"/>
          </w:tcPr>
          <w:p>
            <w:r>
              <w:t>Elevage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76-06-55-23</w:t>
            </w:r>
          </w:p>
        </w:tc>
        <w:tc>
          <w:tcPr>
            <w:tcW w:type="dxa" w:w="1662"/>
          </w:tcPr>
          <w:p>
            <w:r>
              <w:rPr>
                <w:sz w:val="14"/>
              </w:rPr>
              <w:t>db3d84bbab1d49dead03a960179e9f06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w:t>
        <w:br/>
        <w:t xml:space="preserve">- Peu probable! DIEYNABA MAMDOU DIALLO  n'arrive pas  à comprendre un petit texte lu dans une langue locale (s02q03). Veuillez corriger ou donner des explications au QG. Peu probable! DIEYNABA MAMDOU DIALLO  ne sait ni lire, ni écrire, ni comprendre dans aucune des langues  (s02q01,s02q02,s02q03). Veuillez corriger ou donner des explications au QG. </w:t>
        <w:br/>
        <w:t xml:space="preserve">- Peu probable! SAMBA DEH  n'arrive pas  à comprendre un petit texte lu dans une langue locale (s02q03). Veuillez corriger ou donner des explications au QG. Peu probable! SAMBA DEH  ne sait ni lire, ni écrire, ni comprendre dans aucune des langues  (s02q01,s02q02,s02q03). Veuillez corriger ou donner des explications au QG. </w:t>
        <w:br/>
        <w:t>- Peu probable! YERO HAROUNA DEH  n'arrive pas  à comprendre un petit texte lu dans une langue locale (s02q03). Veuillez corriger ou donner des explications au QG. Peu probable! YERO HAROUNA DEH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50 Boite de tomate/Pot de Petit de Sorgho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YERO HAROUNA DEH a comme taille 4 personnes dont ils vivent à MATAM Rural et aucune d'entre ne possède une entreprise non agricole, prière de revoir cette partie de la section 10 de ce menage.</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 Attention ! Hache-Paille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Aminata  yero sow  manquent, s'il vous plait pouvez-vous fournir d'effort pour avoir ces informations.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Aminata  yero sow  n'arrive pas  à comprendre un petit texte lu dans une langue locale (s02q03). Veuillez corriger ou donner des explications au QG. Peu probable! Aminata  yero sow  ne sait ni lire, ni écrire, ni comprendre dans aucune des langues  (s02q01,s02q02,s02q03). Veuillez corriger ou donner des explications au QG. Peu plausible Aminata  yero sow fréquente au minimum le fondamental 1 mais ne sait ni lire ni comprendre la langue française, prière de corriger ou de confirmer avec le QG merci.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w:t>
        <w:br/>
        <w:t xml:space="preserve">- Peu probable! Samba  yero dogal sow  n'arrive pas  à comprendre un petit texte lu dans une langue locale (s02q03). Veuillez corriger ou donner des explications au QG. Peu probable! Samba  yero dogal sow  ne sait ni lire, ni écrire, ni comprendre dans aucune des langues  (s02q01,s02q02,s02q03). Veuillez corriger ou donner des explications au QG. </w:t>
        <w:br/>
        <w:t xml:space="preserve">- Peu probable! abou  sow 1  n'arrive pas  à comprendre un petit texte lu dans une langue locale (s02q03). Veuillez corriger ou donner des explications au QG. Peu probable! abou  sow 1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Avertissement!!!Le ménage a consommé 49 Verre ( à thé) de taille unique de Sucre en poudre   ce qui semble incoherent pour une consommation aucours des 7 derniers jours, prière de verifier et corriger. Le prix d'achat unitaire (560 Fcfa) de Sucre en poudre  en Sac (50 Kg) de taille taille unique est très faible, prière de regarder les reponses prises dans les questions s07bq07a s07bq07b s07bq07c s07bq08 pour mieux corriger. Le prix d'achat unitaire (210 Fcfa) de Farine de mil en Kg de taille  taille unique  est très faible, prière de regarder les reponses prises dans les questions s07bq07a s07bq07b s07bq07c s07bq08 pour mieux corriger. Le prix d'achat unitaire (80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19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achété à 1100000 Fcfa est relativement élevé par rapport aux autres prix d'achat observés dans cette zone. Prière de corriger ou de confirmer avec le QG. </w:t>
        <w:b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rPr>
          <w:b/>
          <w:color w:val="4672C4"/>
          <w:sz w:val="22"/>
        </w:rPr>
        <w:t>&gt;&gt; Section19 - Equipements agricoles</w:t>
      </w:r>
    </w:p>
    <w:p>
      <w:pPr>
        <w:ind w:left="283"/>
      </w:pPr>
      <w:r>
        <w:rPr>
          <w:sz w:val="20"/>
        </w:rPr>
        <w:t>- Attention ! Charrettes a été revendu à 123000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62-15-88-33</w:t>
            </w:r>
          </w:p>
        </w:tc>
        <w:tc>
          <w:tcPr>
            <w:tcW w:type="dxa" w:w="1662"/>
          </w:tcPr>
          <w:p>
            <w:r>
              <w:rPr>
                <w:sz w:val="14"/>
              </w:rPr>
              <w:t>67807c1aa90d44358a8d877bb0bcd6dc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sy 1  n'arrive pas  à comprendre un petit texte lu dans une langue locale (s02q03). Veuillez corriger ou donner des explications au QG. Peu probable! Abdourahmane sy 1  ne sait ni lire, ni écrire, ni comprendre dans aucune des langues  (s02q01,s02q02,s02q03). Veuillez corriger ou donner des explications au QG. </w:t>
        <w:br/>
        <w:t xml:space="preserve">- Peu probable! Abdourahmane sy 2  n'arrive pas  à comprendre un petit texte lu dans une langue locale (s02q03). Veuillez corriger ou donner des explications au QG. Peu probable! Abdourahmane sy 2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w:t>
        <w:br/>
        <w:t xml:space="preserve">- Peu probable! Amadou Tidiane sy 1  n'arrive pas  à comprendre un petit texte lu dans une langue locale (s02q03). Veuillez corriger ou donner des explications au QG. Peu probable! Amadou Tidiane sy 1  ne sait ni lire, ni écrire, ni comprendre dans aucune des langues  (s02q01,s02q02,s02q03). Veuillez corriger ou donner des explications au QG. </w:t>
        <w:br/>
        <w:t xml:space="preserve">- Peu probable! Amadou Tidiane sy 2  n'arrive pas  à comprendre un petit texte lu dans une langue locale (s02q03). Veuillez corriger ou donner des explications au QG. Peu probable! Amadou Tidiane sy 2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Ibrahim Ba  n'arrive pas  à comprendre un petit texte lu dans une langue locale (s02q03). Veuillez corriger ou donner des explications au QG. Peu probable! Ibrahim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Kadidia Traore  n'arrive pas  à comprendre un petit texte lu dans une langue locale (s02q03). Veuillez corriger ou donner des explications au QG. Peu probable! Kadidia Traore  ne sait ni lire, ni écrire, ni comprendre dans aucune des langues  (s02q01,s02q02,s02q03). Veuillez corriger ou donner des explications au QG. </w:t>
        <w:br/>
        <w:t xml:space="preserve">- Peu probable! Ramata konate  n'arrive pas  à comprendre un petit texte lu dans une langue locale (s02q03). Veuillez corriger ou donner des explications au QG. </w:t>
        <w:br/>
        <w:t xml:space="preserve">- Peu probable! aïchat sy  n'arrive pas  à comprendre un petit texte lu dans une langue locale (s02q03). Veuillez corriger ou donner des explications au QG. Peu probable! aïchat sy  ne sait ni lire, ni écrire, ni comprendre dans aucune des langues  (s02q01,s02q02,s02q03). Veuillez corriger ou donner des explications au QG. Peu plausible aïchat sy fréquente au minimum le fondamental 1 mais ne sait ni lire ni comprendre la langue française, prière de corriger ou de confirmer avec le QG merci. </w:t>
        <w:br/>
        <w:t>- Peu probable! saliou sy  n'arrive pas  à comprendre un petit texte lu dans une langue locale (s02q03). Veuillez corriger ou donner des explications au QG. Peu probable! saliou sy  ne sait ni lire, ni écrire, ni comprendre dans aucune des langues  (s02q01,s02q02,s02q03). Veuillez corriger ou donner des explications au QG. Peu plausible saliou sy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nombre de visites prénatales de Aminata Diallo  ne parait pas plausible, veuillez revoir la partieLe nombre de visites prénatales que Aminata Diallo a eu ou a déjà eu pendant sa dernière grosesse est élevé, prière de revoir et confirmer. Le montant(13000 FCFA) des dépenses pour chaque visite prénatale de Aminata Diallo semble faible (voir nul) ou élevé, prière de corriger.</w:t>
      </w:r>
    </w:p>
    <w:p>
      <w:r>
        <w:rPr>
          <w:b/>
          <w:color w:val="4672C4"/>
          <w:sz w:val="22"/>
        </w:rPr>
        <w:t>&gt;&gt; Section4b - Emploi - Activite principale</w:t>
      </w:r>
    </w:p>
    <w:p>
      <w:pPr>
        <w:ind w:left="283"/>
      </w:pPr>
      <w:r>
        <w:rPr>
          <w:sz w:val="20"/>
        </w:rPr>
        <w:t>- Attention ! Le nombre de jours que Ibrahima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Ibrahima sy a travaillés par mois semble être inférieur à 15. Veuillez, s'il vous plaît, confirmer cette information. Avertissement!!! les informations de Ibrahima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 Fcfa) de Patate douce en Pièce de taille Petit  est invraisemblable, prière de regarder les reponses prises dans les questions s07bq07a s07bq07b s07bq07c s07bq08 pour mieux corriger. Le prix d'achat unitaire (350 Fcfa) de Riz importé parfumé en Sac (50 Kg) de taille taille unique est très faible, prière de regarder les reponses prises dans les questions s07bq07a s07bq07b s07bq07c s07bq08 pour mieux corriger. Le prix d'achat unitaire (540 Fcfa) de Sucre en poudre  en Sac (50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Charrue a été achété à 100000 Fcfa est relativement élevé par rapport aux autres prix d'achat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30000 Fcfa est relativement élevé par rapport aux autres prix d'achat observés dans cette zone. Prière de corriger ou de confirmer avec le QG. Attention ! Herse a été revendu à 30000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12-84-08-13</w:t>
            </w:r>
          </w:p>
        </w:tc>
        <w:tc>
          <w:tcPr>
            <w:tcW w:type="dxa" w:w="1662"/>
          </w:tcPr>
          <w:p>
            <w:r>
              <w:rPr>
                <w:sz w:val="14"/>
              </w:rPr>
              <w:t>b5d9a0b3c35a461781258e273c6a4557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PATHE BA  n'arrive pas  à comprendre un petit texte lu dans une langue locale (s02q03). Veuillez corriger ou donner des explications au QG. Peu probable! ABOU PATHE BA  ne sait ni lire, ni écrire, ni comprendre dans aucune des langues  (s02q01,s02q02,s02q03). Veuillez corriger ou donner des explications au QG. </w:t>
        <w:br/>
        <w:t xml:space="preserve">- Peu probable! AISSATA BA 1  n'arrive pas  à comprendre un petit texte lu dans une langue locale (s02q03). Veuillez corriger ou donner des explications au QG. </w:t>
        <w:br/>
        <w:t xml:space="preserve">- Peu probable! AISSATA BA 2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BA  n'arrive pas  à comprendre un petit texte lu dans une langue locale (s02q03). Veuillez corriger ou donner des explications au QG. Peu probable! ALPHA BA  ne sait ni lire, ni écrire, ni comprendre dans aucune des langues  (s02q01,s02q02,s02q03). Veuillez corriger ou donner des explications au QG. </w:t>
        <w:br/>
        <w:t xml:space="preserve">- Peu probable! AMADOU PATHE BA  n'arrive pas  à comprendre un petit texte lu dans une langue locale (s02q03). Veuillez corriger ou donner des explications au QG. Peu probable! AMADOU PATHE BA  ne sait ni lire, ni écrire, ni comprendre dans aucune des langues  (s02q01,s02q02,s02q03). Veuillez corriger ou donner des explications au QG. </w:t>
        <w:br/>
        <w:t xml:space="preserve">- Peu probable! COUMBA ISSA SOW  n'arrive pas  à comprendre un petit texte lu dans une langue locale (s02q03). Veuillez corriger ou donner des explications au QG. </w:t>
        <w:br/>
        <w:t xml:space="preserve">- Peu probable! DIARRY DIALLO  n'arrive pas  à comprendre un petit texte lu dans une langue locale (s02q03). Veuillez corriger ou donner des explications au QG. Peu probable! DIARRY DIALLO  ne sait ni lire, ni écrire, ni comprendre dans aucune des langues  (s02q01,s02q02,s02q03). Veuillez corriger ou donner des explications au QG. </w:t>
        <w:br/>
        <w:t xml:space="preserve">- Peu probable! DIEYNABA ABDOULE SALL  n'arrive pas  à comprendre un petit texte lu dans une langue locale (s02q03). Veuillez corriger ou donner des explications au QG. Peu probable! DIEYNABA ABDOULE SALL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Peu probable! HABSSATOU BA  ne sait ni lire, ni écrire, ni comprendre dans aucune des langues  (s02q01,s02q02,s02q03). Veuillez corriger ou donner des explications au QG. </w:t>
        <w:br/>
        <w:t xml:space="preserve">- Peu probable! HOULEY BA 2  n'arrive pas  à comprendre un petit texte lu dans une langue locale (s02q03). Veuillez corriger ou donner des explications au QG. </w:t>
        <w:br/>
        <w:t xml:space="preserve">- Peu probable! HOULEY SALL  n'arrive pas  à comprendre un petit texte lu dans une langue locale (s02q03). Veuillez corriger ou donner des explications au QG. Peu probable! HOULEY SALL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MAISSOUR PATHE BA  n'arrive pas  à comprendre un petit texte lu dans une langue locale (s02q03). Veuillez corriger ou donner des explications au QG. Peu probable! MAISSOUR PATHE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xml:space="preserve">- Peu probable! ROUGUI DEH  n'arrive pas  à comprendre un petit texte lu dans une langue locale (s02q03). Veuillez corriger ou donner des explications au QG. Peu probable! ROUGUI DEH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98 miche de Petit de Pain traditionnel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Le noms de l'entreprise sercive de transport charette2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arachides selon les mesures GPS est de 600.08 hectare qui semble élevé ou faible, prière de corriger. </w:t>
        <w:br/>
        <w:t xml:space="preserve">- La superficie de la parcelle parcelle de arachides selon les mesures GPS est de 9241.32 hectare qui semble élevé ou faible, prière de corriger. </w:t>
        <w:br/>
        <w:t>- La superficie de la parcelle parcelle de arachides selon les mesures GPS est de 996.11 hectare qui semble élevé ou faible, prière de corriger.</w:t>
      </w:r>
    </w:p>
    <w:p>
      <w:r>
        <w:rPr>
          <w:b/>
          <w:color w:val="4672C4"/>
          <w:sz w:val="22"/>
        </w:rPr>
        <w:t>&gt;&gt; Section17 - Elevage</w:t>
      </w:r>
    </w:p>
    <w:p>
      <w:pPr>
        <w:ind w:left="283"/>
      </w:pPr>
      <w:r>
        <w:rPr>
          <w:sz w:val="20"/>
        </w:rPr>
        <w:t xml:space="preserve">- Avertissement! Le prix unitaire (1000 Fcfa) d'un Pintades est trop petit ou élevé. Veuillez confirmer ces informations avec le QG ou apporter les corrections nécessaires. </w:t>
        <w:br/>
        <w:t xml:space="preserve">- Avertissement!! Le montant dépensé (600) est trop faible  pour le soins au cours des 12 derniers mois. Merci de confirmer ces informations auprès du QG ou d'apporter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Attention ! Hache-Paille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14-89-39-89</w:t>
            </w:r>
          </w:p>
        </w:tc>
        <w:tc>
          <w:tcPr>
            <w:tcW w:type="dxa" w:w="1662"/>
          </w:tcPr>
          <w:p>
            <w:r>
              <w:rPr>
                <w:sz w:val="14"/>
              </w:rPr>
              <w:t>c2fc7492270b4fcf9a146d21ae17a227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SAMBA DEME  n'arrive pas  à comprendre un petit texte lu dans une langue locale (s02q03). Veuillez corriger ou donner des explications au QG. </w:t>
        <w:br/>
        <w:t xml:space="preserve">- Peu probable! ADBOUL ADAMA DEME  n'arrive pas  à comprendre un petit texte lu dans une langue locale (s02q03). Veuillez corriger ou donner des explications au QG. Peu probable! ADBOUL ADAMA DEME  ne sait ni lire, ni écrire, ni comprendre dans aucune des langues  (s02q01,s02q02,s02q03). Veuillez corriger ou donner des explications au QG. </w:t>
        <w:b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KHADIDJA ADAMA DEME  n'arrive pas  à comprendre un petit texte lu dans une langue locale (s02q03). Veuillez corriger ou donner des explications au QG. Incohérence!! KHADIDJA ADAMA DEME fréquente l'école  mais ne paie ni la scolarité ni la cotisation, prière de corriger ou fournir une explication à cela. </w:t>
        <w:br/>
        <w:t xml:space="preserve">- Peu probable! KHOULEY ADAMA DEME  n'arrive pas  à comprendre un petit texte lu dans une langue locale (s02q03). Veuillez corriger ou donner des explications au QG. </w:t>
        <w:br/>
        <w:t xml:space="preserve">- Peu probable! MOUHAMADOU ADAMA DEME  n'arrive pas  à comprendre un petit texte lu dans une langue locale (s02q03). Veuillez corriger ou donner des explications au QG. </w:t>
        <w:br/>
        <w:t xml:space="preserve">- Peu probable! OUMAR ADAMA DEME  n'arrive pas  à comprendre un petit texte lu dans une langue locale (s02q03). Veuillez corriger ou donner des explications au QG. Incohérence!! OUMAR ADAMA DEME fréquente l'école  mais ne paie ni la scolarité ni la cotisation, prière de corriger ou fournir une explication à cela. </w:t>
        <w:br/>
        <w:t xml:space="preserve">- Peu probable! OUSMANE ADAMA DEME  n'arrive pas  à comprendre un petit texte lu dans une langue locale (s02q03). Veuillez corriger ou donner des explications au QG. Incohérence!! Le niveau d'études le plus élevé atteint par OUSMANE ADAMA DEME est Secondaire Technique et Professionnel et le diplôme le plus elevé obtenu par OUSMANE ADAMA DEME est CEP. </w:t>
        <w:br/>
        <w:t>- Peu probable! SEYDINA ALIOU DEME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ADAMA DEME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AMY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Cuillère de Petit de Beurre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SAMBA DEME n'est pas renseigné, prière de renseigner.</w:t>
      </w:r>
    </w:p>
    <w:p>
      <w:r>
        <w:rPr>
          <w:b/>
          <w:color w:val="4672C4"/>
          <w:sz w:val="22"/>
        </w:rPr>
        <w:t>&gt;&gt; Section19 - Equipements agricoles</w:t>
      </w:r>
    </w:p>
    <w:p>
      <w:pPr>
        <w:ind w:left="283"/>
      </w:pPr>
      <w:r>
        <w:rPr>
          <w:sz w:val="20"/>
        </w:rP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66-69-41-59</w:t>
            </w:r>
          </w:p>
        </w:tc>
        <w:tc>
          <w:tcPr>
            <w:tcW w:type="dxa" w:w="1662"/>
          </w:tcPr>
          <w:p>
            <w:r>
              <w:rPr>
                <w:sz w:val="14"/>
              </w:rPr>
              <w:t>c7d022357ab245caa782d02b402f3e84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Hanne  manquent, s'il vous plait pouvez-vous fournir d'effort pour avoir ces informations. </w:t>
        <w:br/>
        <w:t xml:space="preserve">- Les informations sur l'acte de naissance (ni Jours, ni mois et ni années) de  Alimata Ndiaye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Abdoul Karime Ndiaye  n'arrive pas  à comprendre un petit texte lu dans une langue locale (s02q03). Veuillez corriger ou donner des explications au QG. Peu probable! Abdoul Karime Ndiaye  ne sait ni lire, ni écrire, ni comprendre dans aucune des langues  (s02q01,s02q02,s02q03). Veuillez corriger ou donner des explications au QG. </w:t>
        <w:br/>
        <w:t xml:space="preserve">- Peu probable! Adama Hanne  n'arrive pas  à comprendre un petit texte lu dans une langue locale (s02q03). Veuillez corriger ou donner des explications au QG. Peu probable! Adama Hanne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Apsatou Ndiaye  n'arrive pas  à comprendre un petit texte lu dans une langue locale (s02q03). Veuillez corriger ou donner des explications au QG. Peu probable! Apsatou Ndiaye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Peu plausible Coumba Diallo fréquente au minimum le fondamental 1 mais ne sait ni lire ni comprendre la langue française, prière de corriger ou de confirmer avec le QG merci. Avertissement!! Coumba Diallo fréquente au minimum la troisième année de fondamental 1 mais ne sait pas écrire, prière de corriger ou confirmer avec le QG. </w:t>
        <w:br/>
        <w:t xml:space="preserve">- Peu probable! Diary Hanne  n'arrive pas  à comprendre un petit texte lu dans une langue locale (s02q03). Veuillez corriger ou donner des explications au QG. Peu probable! Diary Hanne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Peu probable! Oumou Abdoul Ndiaye  n'arrive pas  à comprendre un petit texte lu dans une langue locale (s02q03). Veuillez corriger ou donner des explications au QG. Peu probable! Oumou Abdoul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Hawa Ba semble être faible ou élevé(s03q27), veuillez confirmer ou corriger avec le QG. Le montant(0 FCFA) des dépenses liées à l'accouchement de Hawa Ba ne doit pas être nul 0FCFA, prière de corriger.</w:t>
      </w:r>
    </w:p>
    <w:p>
      <w:r>
        <w:rPr>
          <w:b/>
          <w:color w:val="4672C4"/>
          <w:sz w:val="22"/>
        </w:rPr>
        <w:t>&gt;&gt; Section4b - Emploi - Activite principale</w:t>
      </w:r>
    </w:p>
    <w:p>
      <w:pPr>
        <w:ind w:left="283"/>
      </w:pPr>
      <w:r>
        <w:rPr>
          <w:sz w:val="20"/>
        </w:rPr>
        <w:t>- Nombre de mois exercé par Oumou Abdoul Ndiaye dans l'emploi au cours des 12 derniers mois semble faible, veuillez corriger s'il vous plait ou comfirmer avec le QG. Attention ! Le nombre de jours que Oumou Abdoul Ndiaye a travaillés par mois semble être inférieur à 15. Veuillez, s'il vous plaît, confirmer cette information. Attention! le nombre d'heure que Oumou Abdoul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KARIME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04-20-00-93</w:t>
            </w:r>
          </w:p>
        </w:tc>
        <w:tc>
          <w:tcPr>
            <w:tcW w:type="dxa" w:w="1662"/>
          </w:tcPr>
          <w:p>
            <w:r>
              <w:rPr>
                <w:sz w:val="14"/>
              </w:rPr>
              <w:t>8c0b27eaea0a400c80e7bd0a75b68755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YORO DIALLO  n'arrive pas  à comprendre un petit texte lu dans une langue locale (s02q03). Veuillez corriger ou donner des explications au QG. Peu probable! COUMBA YORO DIALLO  ne sait ni lire, ni écrire, ni comprendre dans aucune des langues  (s02q01,s02q02,s02q03). Veuillez corriger ou donner des explications au QG. </w:t>
        <w:br/>
        <w:t xml:space="preserve">- Peu probable! DIEYNABA OUSMANE BARRY  n'arrive pas  à comprendre un petit texte lu dans une langue locale (s02q03). Veuillez corriger ou donner des explications au QG. Peu probable! DIEYNABA OUSMANE BARRY  ne sait ni lire, ni écrire, ni comprendre dans aucune des langues  (s02q01,s02q02,s02q03). Veuillez corriger ou donner des explications au QG. </w:t>
        <w:br/>
        <w:t xml:space="preserve">- Peu probable! DOGAL ALY BARRY  n'arrive pas  à comprendre un petit texte lu dans une langue locale (s02q03). Veuillez corriger ou donner des explications au QG. Peu probable! DOGAL ALY BARRY  ne sait ni lire, ni écrire, ni comprendre dans aucune des langues  (s02q01,s02q02,s02q03). Veuillez corriger ou donner des explications au QG. </w:t>
        <w:br/>
        <w:t xml:space="preserve">- Peu probable! FATY MAMADOU DEH  n'arrive pas  à comprendre un petit texte lu dans une langue locale (s02q03). Veuillez corriger ou donner des explications au QG. Peu probable! FATY MAMADOU DEH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OUSMANE ALY ABDOUl BARRY  n'arrive pas  à comprendre un petit texte lu dans une langue locale (s02q03). Veuillez corriger ou donner des explications au QG. Peu probable! OUSMANE ALY ABDOUl BARRY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MAMADOU DEH n'a consacré aucune heure pour aucun des travaux du ménage, prière de regarder les réponses prises dans les questions (s04q01 s04q02 s04q03 s04q04 s04q05 s04q06 s04q07 s04q08).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SAMBA SOW enquêté dans l'emploi principale n'a pas declaré son salaire prière de fournir plus d'effort pour lui demander son salire, vous pouvez utiliser des stratégies pour faire une estimation ou demander des conseils au QG. Avertissement!!! SAMBA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OUSMANE ALY ABDOUl BARRY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Le prix d'achat unitaire (360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enseigne le coran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sorgho et gombo selon les mesures GPS est de 1 hectare et celle donnée par l'exploitant est de 1 qui sont identique, comment cela pourrait-il se faire prière de corriger. </w:t>
        <w:br/>
        <w:t xml:space="preserve">-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La superficie de la parcelle parcelle sorgho et gombo selon les mesures GPS est de 357.46 hectare qui semble élevé ou faible, prière de corriger. </w:t>
        <w:br/>
        <w:t>-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Le salaire total payé de toutes catégories confondues par le ménage OUSMANE ALY ABDOUL BARRY pour la main-d'oeuvre non-familiale sur la parcelle parcelle sorgho et gombo au cours de la campagne pour la période des récoltes est de 0 qui semble élevé ou faible. Merci de corriger. La superficie de la parcelle parcelle sorgho et gombo selon les mesures GPS est de 513.13 hectare qui semble élevé ou faible, prière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47-00-87-82</w:t>
            </w:r>
          </w:p>
        </w:tc>
        <w:tc>
          <w:tcPr>
            <w:tcW w:type="dxa" w:w="1662"/>
          </w:tcPr>
          <w:p>
            <w:r>
              <w:rPr>
                <w:sz w:val="14"/>
              </w:rPr>
              <w:t>cba64535290741039d73d240d822521f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Sala sy dispose d'un téléphone portable à s01q39, donc la raison évoquée ne peut pas être (ne dispose pas d'appareil). </w:t>
        <w:br/>
        <w:t>- Les informations sur l'acte de naissance (ni Jours, ni mois et ni années) de  Faty Mamoudou Diallo  manquent, s'il vous plait pouvez-vous fournir d'effort pour avoir ces informations.</w:t>
      </w:r>
    </w:p>
    <w:p>
      <w:r>
        <w:rPr>
          <w:b/>
          <w:color w:val="4672C4"/>
          <w:sz w:val="22"/>
        </w:rPr>
        <w:t>&gt;&gt; Section2 - Education</w:t>
      </w:r>
    </w:p>
    <w:p>
      <w:pPr>
        <w:ind w:left="283"/>
      </w:pPr>
      <w:r>
        <w:rPr>
          <w:sz w:val="20"/>
        </w:rPr>
        <w:t xml:space="preserve">- Peu probable! Aissata Alassane Diallo  n'arrive pas  à comprendre un petit texte lu dans une langue locale (s02q03). Veuillez corriger ou donner des explications au QG. Peu probable! Aissata Alassane Diallo  ne sait ni lire, ni écrire, ni comprendre dans aucune des langues  (s02q01,s02q02,s02q03). Veuillez corriger ou donner des explications au QG. </w:t>
        <w:br/>
        <w:t xml:space="preserve">- Peu probable! Alassane Demba Diallo  n'arrive pas  à comprendre un petit texte lu dans une langue locale (s02q03). Veuillez corriger ou donner des explications au QG. Peu probable! Alassane Demba Diallo  ne sait ni lire, ni écrire, ni comprendre dans aucune des langues  (s02q01,s02q02,s02q03). Veuillez corriger ou donner des explications au QG. </w:t>
        <w:br/>
        <w:t xml:space="preserve">- Peu probable! Amadou Alassane Diallo  n'arrive pas  à comprendre un petit texte lu dans une langue locale (s02q03). Veuillez corriger ou donner des explications au QG. Peu probable! Amadou Alassane Diallo  ne sait ni lire, ni écrire, ni comprendre dans aucune des langues  (s02q01,s02q02,s02q03). Veuillez corriger ou donner des explications au QG. </w:t>
        <w:br/>
        <w:t xml:space="preserve">- Peu probable! Demba saidou Diallo  n'arrive pas  à comprendre un petit texte lu dans une langue locale (s02q03). Veuillez corriger ou donner des explications au QG. Peu probable! Demba saidou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w:t>
        <w:br/>
        <w:t xml:space="preserve">- Peu probable! Haby Amadou konate  n'arrive pas  à comprendre un petit texte lu dans une langue locale (s02q03). Veuillez corriger ou donner des explications au QG. </w:t>
        <w:br/>
        <w:t>- Peu probable! Sala sy  n'arrive pas  à comprendre un petit texte lu dans une langue locale (s02q03). Veuillez corriger ou donner des explications au QG. Peu probable! Sala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Faty Mamoudou Diallo dans l'emploi au cours des 12 derniers mois semble faible, veuillez corriger s'il vous plait ou comfirmer avec le QG. Attention ! Le nombre de jours que Faty Mamoudou Diallo a travaillés par mois semble être inférieur à 15. Veuillez, s'il vous plaît, confirmer cette information. Attention! le nombre d'heure que Faty Mamoudou Diallo a travaillé par jour semble être inferieur à 4, veuillez s'il vous plait confirmer cette information avec le QG. Avertissement!! Le montant de Faty Mamoudou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le nombre d'heure que Demba saidou Diallo a travaillé par jour semble faible, veuillez s'il vous plait confirmer cette information avec le QG. Avertissement!! Le montant de Demba saidou Diallo semble trop faible pour un revenu net gagné par an. Veuillez, s'il vous plaît, confirmer cette information avec le QG ou la corriger. Avertissement!!! les informations de Demba saidou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Avertissement!!! Le prix d'achat (20000) de l'article  Bonbonne de gaz est inférieur aux prix de revente (22000)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sorgho selon les mesures GPS est de 1032.67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13-97-44-18</w:t>
            </w:r>
          </w:p>
        </w:tc>
        <w:tc>
          <w:tcPr>
            <w:tcW w:type="dxa" w:w="1662"/>
          </w:tcPr>
          <w:p>
            <w:r>
              <w:rPr>
                <w:sz w:val="14"/>
              </w:rPr>
              <w:t>3e08d9bbdf1f4ad9bd8fb7d3360b852e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barry  manquent, s'il vous plait pouvez-vous fournir d'effort pour avoir ces informations. Attention ! Vous avez déclaré en s01q00 que le répondant est la personne elle-même, or aminata barry est trop jeune (10 ans) pour fournir des informations correctes. Prière de refaire la section 1 pour aminata barry en demandant à un adulte de répondre aux questions à sa place. </w:t>
        <w:br/>
        <w:t xml:space="preserve">- Les informations sur l'acte de naissance (ni Jours, ni mois et ni années) de  coumba amadou barry  manquent, s'il vous plait pouvez-vous fournir d'effort pour avoir ces informations.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marieme barry  manquent, s'il vous plait pouvez-vous fournir d'effort pour avoir ces informations. </w:t>
        <w:br/>
        <w:t xml:space="preserve">- Les informations sur l'acte de naissance (ni Jours, ni mois et ni années) de  ramata barry  manquent, s'il vous plait pouvez-vous fournir d'effort pour avoir ces informations. </w:t>
        <w:br/>
        <w:t>- Les informations sur l'acte de naissance (ni Jours, ni mois et ni années) de  sira barry  manquent, s'il vous plait pouvez-vous fournir d'effort pour avoir ces informations.</w:t>
      </w:r>
    </w:p>
    <w:p>
      <w:r>
        <w:rPr>
          <w:b/>
          <w:color w:val="4672C4"/>
          <w:sz w:val="22"/>
        </w:rPr>
        <w:t>&gt;&gt; Section2 - Education</w:t>
      </w:r>
    </w:p>
    <w:p>
      <w:pPr>
        <w:ind w:left="283"/>
      </w:pPr>
      <w:r>
        <w:rPr>
          <w:sz w:val="20"/>
        </w:rPr>
        <w:t xml:space="preserve">- Peu probable! abdoulaye amadou barry  n'arrive pas  à comprendre un petit texte lu dans une langue locale (s02q03). Veuillez corriger ou donner des explications au QG. Peu probable! abdoulaye amadou barry  ne sait ni lire, ni écrire, ni comprendre dans aucune des langues  (s02q01,s02q02,s02q03). Veuillez corriger ou donner des explications au QG. </w:t>
        <w:br/>
        <w:t xml:space="preserve">- Peu probable! aminata barry  n'arrive pas  à comprendre un petit texte lu dans une langue locale (s02q03). Veuillez corriger ou donner des explications au QG. Peu probable! aminata barry  ne sait ni lire, ni écrire, ni comprendre dans aucune des langues  (s02q01,s02q02,s02q03). Veuillez corriger ou donner des explications au QG. </w:t>
        <w:br/>
        <w:t xml:space="preserve">- Peu probable! coumba amadou barry  n'arrive pas  à comprendre un petit texte lu dans une langue locale (s02q03). Veuillez corriger ou donner des explications au QG. Peu probable! coumba amadou barry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Avertissement!! issa barry fréquente au minimum la troisième année de fondamental 1 mais ne sait pas écrire, prière de corriger ou confirmer avec le QG. Le montant des autres depenses pour l'année scolaire de issa barry est faible ou élevé. veuillez, s'il vous plait, confirmer ces informations avec le QG ou apporter les corrections nécessaires. Montant de bourse de issa barry à vérifier. </w:t>
        <w:br/>
        <w:t xml:space="preserve">- Peu probable! marieme barry  n'arrive pas  à comprendre un petit texte lu dans une langue locale (s02q03). Veuillez corriger ou donner des explications au QG. Peu probable! marieme barry  ne sait ni lire, ni écrire, ni comprendre dans aucune des langues  (s02q01,s02q02,s02q03). Veuillez corriger ou donner des explications au QG. Peu plausible marieme barry fréquente au minimum le fondamental 1 mais ne sait ni lire ni comprendre la langue française, prière de corriger ou de confirmer avec le QG merci. Le montant des autres depenses pour l'année scolaire de marieme barry est faible ou élevé. veuillez, s'il vous plait, confirmer ces informations avec le QG ou apporter les corrections nécessaires. </w:t>
        <w:br/>
        <w:t xml:space="preserve">- Peu probable! ramata barry  n'arrive pas  à comprendre un petit texte lu dans une langue locale (s02q03). Veuillez corriger ou donner des explications au QG. Peu probable! ramata barry  ne sait ni lire, ni écrire, ni comprendre dans aucune des langues  (s02q01,s02q02,s02q03). Veuillez corriger ou donner des explications au QG. </w:t>
        <w:br/>
        <w:t>- Peu probable! sira barry  n'arrive pas  à comprendre un petit texte lu dans une langue locale (s02q03). Veuillez corriger ou donner des explications au QG. Peu probable! sira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(1750 Fcfa) de Thé en sachet (unité: Paquet) de taille Grand est très faible ou élevé. Prière de corriger ou de confirmer avec le QG. Avertissement!!!Le ménage a consommé 147 Pièce de Petit de Sucre en morceaux  ce qui semble incoherent pour une consommation aucours des 7 derniers jours, prière de verifier et corriger. Avertissement!!!Le ménage a consommé 49 Cuillère de Tres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AMADOU BARRY il y a un membre qui detient l'entreprise vente de bois ramasser qui semble être de l'agriculture ou de l'élévage, prière de bien classer la nomenclature de l'entreprise s'il ne s'agit pas de l'agriculture ou de l'élévage. S'il s'agit de l'agriculture ou l'élévage prière d'enlever cette entreprise (vente de bois ramasser)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La section 16 du ménage de ABDOULAYE AMADOU BARRY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