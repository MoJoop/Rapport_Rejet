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112201020053</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Section6</w:t>
            </w:r>
          </w:p>
        </w:tc>
        <w:tc>
          <w:tcPr>
            <w:tcW w:type="dxa" w:w="3324"/>
          </w:tcPr>
          <w:p>
            <w:r>
              <w:t>Epargne et credit</w:t>
            </w:r>
          </w:p>
        </w:tc>
        <w:tc>
          <w:tcPr>
            <w:tcW w:type="dxa" w:w="3324"/>
          </w:tcPr>
          <w:p>
            <w:r>
              <w:t>5</w:t>
            </w:r>
          </w:p>
        </w:tc>
      </w:tr>
      <w:tr>
        <w:tc>
          <w:tcPr>
            <w:tcW w:type="dxa" w:w="3324"/>
          </w:tcPr>
          <w:p>
            <w:r>
              <w:t>Section19</w:t>
            </w:r>
          </w:p>
        </w:tc>
        <w:tc>
          <w:tcPr>
            <w:tcW w:type="dxa" w:w="3324"/>
          </w:tcPr>
          <w:p>
            <w:r>
              <w:t>Equipements agricoles</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69-56-41-38</w:t>
            </w:r>
          </w:p>
        </w:tc>
        <w:tc>
          <w:tcPr>
            <w:tcW w:type="dxa" w:w="1662"/>
          </w:tcPr>
          <w:p>
            <w:r>
              <w:rPr>
                <w:sz w:val="14"/>
              </w:rPr>
              <w:t>0a033a67e91f4c068fdad6597796628f</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abdourahmane diallo  possède un téléphone android mais dit n'avoir pas accès à l'internet, prière de confirmer cette information avec le QG ou la corriger. </w:t>
        <w:br/>
        <w:t xml:space="preserve">- Attention ! Vous avez déclaré en s01q00 que le répondant est la personne elle-même, or aissatou diallo est trop jeune (6 ans) pour fournir des informations correctes. Prière de refaire la section 1 pour aissatou diallo en demandant à un adulte de répondre aux questions à sa place. </w:t>
        <w:br/>
        <w:t xml:space="preserve">- Attention ! Vous avez déclaré en s01q00 que le répondant est la personne elle-même, or fatimata diallo est trop jeune (6 ans) pour fournir des informations correctes. Prière de refaire la section 1 pour fatimata diallo en demandant à un adulte de répondre aux questions à sa place. </w:t>
        <w:br/>
        <w:t xml:space="preserve">- Attention ! Vous avez déclaré en s01q00 que le répondant est la personne elle-même, or khouri thioune est trop jeune (6 ans) pour fournir des informations correctes. Prière de refaire la section 1 pour khouri thioune en demandant à un adulte de répondre aux questions à sa place. </w:t>
        <w:br/>
        <w:t xml:space="preserve">- Attention ! Vous avez déclaré en s01q00 que le répondant est la personne elle-même, or serigne thioune est trop jeune (4 ans) pour fournir des informations correctes. Prière de refaire la section 1 pour serigne thioune en demandant à un adulte de répondre aux questions à sa place. </w:t>
        <w:br/>
        <w:t xml:space="preserve">- Attention ! Vous avez déclaré en s01q00 que le répondant est la personne elle-même, or seydou soumare est trop jeune (10 ans) pour fournir des informations correctes. Prière de refaire la section 1 pour seydou soumare en demandant à un adulte de répondre aux questions à sa place. </w:t>
        <w:br/>
        <w:t xml:space="preserve">- Incoherence! Djibril diallo dispose d'un téléphone portable à s01q39, donc la raison évoquée ne peut pas être (ne dispose pas d'appareil). </w:t>
        <w:br/>
        <w:t xml:space="preserve">- Incoherence! fode diallo dispose d'un téléphone portable à s01q39, donc la raison évoquée ne peut pas être (ne dispose pas d'appareil). </w:t>
        <w:br/>
        <w:t xml:space="preserve">- Incoherence! samba  diallo dispose d'un téléphone portable à s01q39, donc la raison évoquée ne peut pas être (ne dispose pas d'appareil). </w:t>
        <w:br/>
        <w:t>- Les catégories socioprofessionnelles du père biologique de  maimouna coulibaly  ne sont pas coherentes, prière de corriger.</w:t>
      </w:r>
    </w:p>
    <w:p>
      <w:r>
        <w:rPr>
          <w:b/>
          <w:color w:val="4672C4"/>
          <w:sz w:val="22"/>
        </w:rPr>
        <w:t>&gt;&gt; Section2 - Education</w:t>
      </w:r>
    </w:p>
    <w:p>
      <w:pPr>
        <w:ind w:left="283"/>
      </w:pPr>
      <w:r>
        <w:rPr>
          <w:sz w:val="20"/>
        </w:rPr>
        <w:t xml:space="preserve">- Peu probable! Djibril diallo  n'arrive pas  à comprendre un petit texte lu dans une langue locale (s02q03). Veuillez corriger ou donner des explications au QG. Peu probable! Djibril diallo  ne sait ni lire, ni écrire, ni comprendre dans aucune des langues  (s02q01,s02q02,s02q03). Veuillez corriger ou donner des explications au QG. </w:t>
        <w:br/>
        <w:t xml:space="preserve">- Peu probable! abdourahmane diallo  n'arrive pas  à comprendre un petit texte lu dans une langue locale (s02q03). Veuillez corriger ou donner des explications au QG. Peu probable! abdourahmane diallo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fatimata diallo  n'arrive pas  à comprendre un petit texte lu dans une langue locale (s02q03). Veuillez corriger ou donner des explications au QG. Avertissement!! fatimata diallo qui sait écrire en français doit pouvoir lire en français. Dans les milieux urbains c'est peu probable de voir une école dont les élèves ou étudiants ne dépensent pas en frais d'uniformes, prière de verifier pour fatimata diallo et corriger ou confirmer avec le QG. </w:t>
        <w:br/>
        <w:t xml:space="preserve">- Peu probable! fode diallo  n'arrive pas  à comprendre un petit texte lu dans une langue locale (s02q03). Veuillez corriger ou donner des explications au QG. Peu probable! fode diallo  ne sait ni lire, ni écrire, ni comprendre dans aucune des langues  (s02q01,s02q02,s02q03). Veuillez corriger ou donner des explications au QG. </w:t>
        <w:br/>
        <w:t xml:space="preserve">- Peu probable! harouna diallo  n'arrive pas  à comprendre un petit texte lu dans une langue locale (s02q03). Veuillez corriger ou donner des explications au QG. Peu probable! harouna diallo  ne sait ni lire, ni écrire, ni comprendre dans aucune des langues  (s02q01,s02q02,s02q03). Veuillez corriger ou donner des explications au QG. </w:t>
        <w:br/>
        <w:t xml:space="preserve">- Peu probable! khouri thioune  n'arrive pas  à comprendre un petit texte lu dans une langue locale (s02q03). Veuillez corriger ou donner des explications au QG. Peu probable! khouri thioune  ne sait ni lire, ni écrire, ni comprendre dans aucune des langues  (s02q01,s02q02,s02q03). Veuillez corriger ou donner des explications au QG. Peu plausible khouri thioune fréquente au minimum le fondamental 1 mais ne sait ni lire ni comprendre la langue française, prière de corriger ou de confirmer avec le QG merci. Le montant des frais pour les cahiers et autres matériels scolaires pour l'année scolaire de khouri thioune est de 0 FCFA, khouri thioune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khouri thioune et corriger ou confirmer avec le QG. </w:t>
        <w:br/>
        <w:t xml:space="preserve">- Peu probable! maimouna coulibaly  n'arrive pas  à comprendre un petit texte lu dans une langue locale (s02q03). Veuillez corriger ou donner des explications au QG. Peu probable! maimouna coulibaly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diallo et corriger ou confirmer avec le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Peu probable! oumou diallo  ne sait ni lire, ni écrire, ni comprendre dans aucune des langues  (s02q01,s02q02,s02q03). Veuillez corriger ou donner des explications au QG. </w:t>
        <w:br/>
        <w:t xml:space="preserve">- Peu probable! oumou diallo2  n'arrive pas  à comprendre un petit texte lu dans une langue locale (s02q03). Veuillez corriger ou donner des explications au QG. Avertissement!! oumou diallo2 qui sait écrire en français doit pouvoir lire en français. </w:t>
        <w:br/>
        <w:t xml:space="preserve">- Peu probable! samba  diallo  n'arrive pas  à comprendre un petit texte lu dans une langue locale (s02q03). Veuillez corriger ou donner des explications au QG. Peu probable! samba  diallo  ne sait ni lire, ni écrire, ni comprendre dans aucune des langues  (s02q01,s02q02,s02q03). Veuillez corriger ou donner des explications au QG. </w:t>
        <w:br/>
        <w:t xml:space="preserve">- Peu probable! serigne thioune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thioune et corriger ou confirmer avec le QG. </w:t>
        <w:br/>
        <w:t>- Peu probable! seydou soumare  n'arrive pas  à comprendre un petit texte lu dans une langue locale (s02q03). Veuillez corriger ou donner des explications au QG. Peu probable! seydou soumare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montant(150000 FCFA) des frais de consultations chez un guerrisseur traditionnel de samba  diallo semble trop élevé, veuillez revoir ce montant. </w:t>
        <w:br/>
        <w:t>- Le montant(22300 FCFA) des dépenses pour chaque visite prénatale de sira diallo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seydou soumare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abdourahmane diallo a travaillés par mois semble être inférieur à 15. Veuillez, s'il vous plaît, confirmer cette information. </w:t>
        <w:br/>
        <w:t>- Prière de changer la branche d'activité Djibril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fode diallo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samba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sira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Section7a2 - Repas pris a l'exterieur du menage</w:t>
      </w:r>
    </w:p>
    <w:p>
      <w:pPr>
        <w:ind w:left="283"/>
      </w:pPr>
      <w:r>
        <w:rPr>
          <w:sz w:val="20"/>
        </w:rPr>
        <w:t>- Le montant total declaré de samba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Avertissement!!!Le ménage a consommé 70 miche de Moyen de Pain moderne (Baguette)  ce qui semble incoherent pour une consommation aucours des 7 derniers jours, prière de verifier et corriger. Le ménage a consommé 1 Sac (25 Kg) taille unique de Lait en poudre,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SAMBA DIALLO a comme taille 18 personnes dont ils vivent à MATAM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Tapis a été achété à 30000 Fcfa est relativement élevé par rapport aux autres prix d'achat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champs de riz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Hache-Paille a été revendu à 6000 Fcfa qui est relativement élevé par rapport aux autres prix de revente observés dans cette zone. Prière de corriger ou de confirmer avec le QG. </w:t>
        <w:br/>
        <w:t xml:space="preserve">- Attention ! Hache/pioche a été achété à 12000 Fcfa est relativement élevé par rapport aux autres prix d'achat observés dans cette zone. Prière de corriger ou de confirmer avec le QG. Attention ! Hache/pioche a été revendu à 12000 Fcfa qui est relativement élevé par rapport aux autres prix de revente observés dans cette zone. Prière de corriger ou de confirmer avec le QG. </w:t>
        <w:br/>
        <w:t xml:space="preserve">- Attention ! Houe/daba/hilaire a été revendu à 3000 Fcfa qui est relativement élevé par rapport aux autres prix de revente observés dans cette zone. Prière de corriger ou de confirmer avec le QG. </w:t>
        <w:br/>
        <w:t>- Attention ! Machette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79-08-66-29</w:t>
            </w:r>
          </w:p>
        </w:tc>
        <w:tc>
          <w:tcPr>
            <w:tcW w:type="dxa" w:w="1662"/>
          </w:tcPr>
          <w:p>
            <w:r>
              <w:rPr>
                <w:sz w:val="14"/>
              </w:rPr>
              <w:t>6591779c26a149a88707df545f813f9e</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montant dépensé ou reçu en cadeau pour les recharges internet ou de forfaits de données mobiles(hors appels vocaux), aucours des 30 derniers jours de Hawa sam semble élevé ou faible, prière de corriger ou de confirmer l'information avec le QG. </w:t>
        <w:br/>
        <w:t>- Les informations sur l'acte de naissance (ni Jours, ni mois et ni années) de  Hadija Niang  manquent, s'il vous plait pouvez-vous fournir d'effort pour avoir ces informations.</w:t>
      </w:r>
    </w:p>
    <w:p>
      <w:r>
        <w:rPr>
          <w:b/>
          <w:color w:val="4672C4"/>
          <w:sz w:val="22"/>
        </w:rPr>
        <w:t>&gt;&gt; Section2 - Education</w:t>
      </w:r>
    </w:p>
    <w:p>
      <w:pPr>
        <w:ind w:left="283"/>
      </w:pPr>
      <w:r>
        <w:rPr>
          <w:sz w:val="20"/>
        </w:rPr>
        <w:t xml:space="preserve">- Peu probable! Coumba Niang  n'arrive pas  à comprendre un petit texte lu dans une langue locale (s02q03). Veuillez corriger ou donner des explications au QG. Peu probable! Coumba Niang  ne sait ni lire, ni écrire, ni comprendre dans aucune des langues  (s02q01,s02q02,s02q03). Veuillez corriger ou donner des explications au QG. </w:t>
        <w:br/>
        <w:t xml:space="preserve">- Peu probable! Hadija Niang  n'arrive pas  à comprendre un petit texte lu dans une langue locale (s02q03). Veuillez corriger ou donner des explications au QG. </w:t>
        <w:br/>
        <w:t xml:space="preserve">- Peu probable! Hawa sam  n'arrive pas  à comprendre un petit texte lu dans une langue locale (s02q03). Veuillez corriger ou donner des explications au QG. Peu probable! Hawa sam  ne sait ni lire, ni écrire, ni comprendre dans aucune des langues  (s02q01,s02q02,s02q03). Veuillez corriger ou donner des explications au QG. </w:t>
        <w:br/>
        <w:t xml:space="preserve">- Peu probable! MAMADOU NIANG  n'arrive pas  à comprendre un petit texte lu dans une langue locale (s02q03). Veuillez corriger ou donner des explications au QG. Peu probable! MAMADOU NIANG  ne sait ni lire, ni écrire, ni comprendre dans aucune des langues  (s02q01,s02q02,s02q03). Veuillez corriger ou donner des explications au QG. </w:t>
        <w:br/>
        <w:t>- Peu probable! Yaya Niang  n'arrive pas  à comprendre un petit texte lu dans une langue locale (s02q03). Veuillez corriger ou donner des explications au QG. Peu probable! Yaya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Hadija Niang n'a consacré aucune heure pour aucun des travaux du ménage, prière de regarder les réponses prises dans les questions (s04q01 s04q02 s04q03 s04q04 s04q05 s04q06 s04q07 s04q08). </w:t>
        <w:br/>
        <w:t>- Avertissement! Nombre d'heure que Hawa sam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Hawa sam a travaillés par mois semble être inférieur à 15. Veuillez, s'il vous plaît, confirmer cette information. Attention! le nombre d'heure que Hawa sam a travaillé par jour semble être inferieur à 4, veuillez s'il vous plait confirmer cette information avec le QG. </w:t>
        <w:br/>
        <w:t xml:space="preserve">- Attention ! Le nombre de jours que MAMADOU NIANG a travaillés par mois semble être inférieur à 15. Veuillez, s'il vous plaît, confirmer cette information. </w:t>
        <w:br/>
        <w:t>- Avertissement! Nombre de mois que Coumba Niang a exercé dans l'emploi au cours des 12 derniers mois est de 0 mois, veuillez corriger s'il vous plait.Nombre de mois exercé par Coumba Niang dans l'emploi au cours des 12 derniers mois semble faible, veuillez corriger s'il vous plait ou comfirmer avec le QG. Attention ! Le nombre de jours que Coumba Niang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 Le prix d'achat unitaire (200 Fcfa) de Mil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xml:space="preserve">- || L'entreprise chant culturelle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chant culturel. Le noms de l'entreprise griot 2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NANG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15-48-14-37</w:t>
            </w:r>
          </w:p>
        </w:tc>
        <w:tc>
          <w:tcPr>
            <w:tcW w:type="dxa" w:w="1662"/>
          </w:tcPr>
          <w:p>
            <w:r>
              <w:rPr>
                <w:sz w:val="14"/>
              </w:rPr>
              <w:t>2272ae68ee534ea785051391fb441ddd</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AISSATA OUSMANE DIALLO  possède un téléphone android mais dit n'avoir pas accès à l'internet, prière de confirmer cette information avec le QG ou la corriger. </w:t>
        <w:br/>
        <w:t>- Incohérence!! Le nombre d'année (9999) que DJIBY BA a vécu dans la localité est superieur à son âge (9) ou ne sait pas. Prière de corriger.</w:t>
      </w:r>
    </w:p>
    <w:p>
      <w:r>
        <w:rPr>
          <w:b/>
          <w:color w:val="4672C4"/>
          <w:sz w:val="22"/>
        </w:rPr>
        <w:t>&gt;&gt; Section2 - Education</w:t>
      </w:r>
    </w:p>
    <w:p>
      <w:pPr>
        <w:ind w:left="283"/>
      </w:pPr>
      <w:r>
        <w:rPr>
          <w:sz w:val="20"/>
        </w:rPr>
        <w:t xml:space="preserve">- Avertissement!!! L'âge de MOHAMADOU SOW avec son niveau d'étude (Fondamental 2) semble incoherent, veuillez confirmer cette information avec le QG ou corriger l'incohérence. </w:t>
        <w:br/>
        <w:t xml:space="preserve">- Peu probable! AISSATA OUSMANE DIALLO  n'arrive pas  à comprendre un petit texte lu dans une langue locale (s02q03). Veuillez corriger ou donner des explications au QG. Peu probable! AISSATA OUSMANE DIALLO  ne sait ni lire, ni écrire, ni comprendre dans aucune des langues  (s02q01,s02q02,s02q03). Veuillez corriger ou donner des explications au QG. </w:t>
        <w:br/>
        <w:t xml:space="preserve">- Peu probable! AMADOU TIDIANE SOW  n'arrive pas  à comprendre un petit texte lu dans une langue locale (s02q03). Veuillez corriger ou donner des explications au QG. Peu probable! AMADOU TIDIANE SOW  ne sait ni lire, ni écrire, ni comprendre dans aucune des langues  (s02q01,s02q02,s02q03). Veuillez corriger ou donner des explications au QG. </w:t>
        <w:br/>
        <w:t xml:space="preserve">- Peu probable! DJIBY BA  n'arrive pas  à comprendre un petit texte lu dans une langue locale (s02q03). Veuillez corriger ou donner des explications au QG. Peu probable! DJIBY BA  ne sait ni lire, ni écrire, ni comprendre dans aucune des langues  (s02q01,s02q02,s02q03). Veuillez corriger ou donner des explications au QG. </w:t>
        <w:br/>
        <w:t xml:space="preserve">- Peu probable! FATOUMATA SAMBA DIALLO  n'arrive pas  à comprendre un petit texte lu dans une langue locale (s02q03). Veuillez corriger ou donner des explications au QG. Peu probable! FATOUMATA SAMBA DIALLO  ne sait ni lire, ni écrire, ni comprendre dans aucune des langues  (s02q01,s02q02,s02q03). Veuillez corriger ou donner des explications au QG. </w:t>
        <w:br/>
        <w:t xml:space="preserve">- Peu probable! HAROUNA AMADOU BA  n'arrive pas  à comprendre un petit texte lu dans une langue locale (s02q03). Veuillez corriger ou donner des explications au QG. Peu probable! HAROUNA AMADOU BA  ne sait ni lire, ni écrire, ni comprendre dans aucune des langues  (s02q01,s02q02,s02q03). Veuillez corriger ou donner des explications au QG. </w:t>
        <w:br/>
        <w:t xml:space="preserve">- Peu probable! HAROUNA DIALLO  n'arrive pas  à comprendre un petit texte lu dans une langue locale (s02q03). Veuillez corriger ou donner des explications au QG. Peu probable! HAROUNA DIALLO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DIALLO et corriger ou confirmer avec le QG. Incohérence ! OUSMANE DIALLO est âgé de 12 ans et fréquente le fondamental 2, tandis qu'il a débuté l'école à l'âge de 7 ans. Veuillez vérifier les informations renseignées aux questions s02q15, s02q08 ainsi que l'âge de l'individu, et corriger l'incohérence.</w:t>
      </w:r>
    </w:p>
    <w:p>
      <w:r>
        <w:rPr>
          <w:b/>
          <w:color w:val="4672C4"/>
          <w:sz w:val="22"/>
        </w:rPr>
        <w:t>&gt;&gt; Section4a - Emploi</w:t>
      </w:r>
    </w:p>
    <w:p>
      <w:pPr>
        <w:ind w:left="283"/>
      </w:pPr>
      <w:r>
        <w:rPr>
          <w:sz w:val="20"/>
        </w:rPr>
        <w:t>- Avertissement! FATOUMATA SAMBA DIALLO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Le prix d'achat unitaire (225 Fcfa) de Riz local Gambiaka en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Prière de renseigner Programme national de bourses de sécurité familiales (PNBSF)  dans la section 15, même si le ménage n'a pas eu de programme entendu, prendre non et renseigner le reste des questions.</w:t>
      </w:r>
    </w:p>
    <w:p>
      <w:r>
        <w:rPr>
          <w:b/>
          <w:color w:val="4672C4"/>
          <w:sz w:val="22"/>
        </w:rPr>
        <w:t>&gt;&gt; Section16a - Champs et parcelles</w:t>
      </w:r>
    </w:p>
    <w:p>
      <w:pPr>
        <w:ind w:left="283"/>
      </w:pPr>
      <w:r>
        <w:rPr>
          <w:sz w:val="20"/>
        </w:rPr>
        <w:t>- Avertissement!! Le champs a comme nom (parcelle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xml:space="preserve">- Attention ! Faucheuse a été revendu à 2500 Fcfa qui est relativement élevé par rapport aux autres prix de revente observés dans cette zone. Prière de corriger ou de confirmer avec le QG. </w:t>
        <w:br/>
        <w:t xml:space="preserve">- Attention ! Houe/daba/hilaire a été revendu à 3500 Fcfa qui est relativement élevé par rapport aux autres prix de revente observés dans cette zone. Prière de corriger ou de confirmer avec le QG.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94-79-18-15</w:t>
            </w:r>
          </w:p>
        </w:tc>
        <w:tc>
          <w:tcPr>
            <w:tcW w:type="dxa" w:w="1662"/>
          </w:tcPr>
          <w:p>
            <w:r>
              <w:rPr>
                <w:sz w:val="14"/>
              </w:rPr>
              <w:t>54857cd1e7094acbb93894ae24dc75ef</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Peu plausible AISSATA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AISSATA DIALLO et corriger ou confirmer avec le QG. </w:t>
        <w:br/>
        <w:t xml:space="preserve">- Peu probable! FATIMATA MAMADOU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MAMADOU DIALLO et corriger ou confirmer avec le QG. </w:t>
        <w:br/>
        <w:t xml:space="preserve">- Peu probable! RAMATA BA  n'arrive pas  à comprendre un petit texte lu dans une langue locale (s02q03). Veuillez corriger ou donner des explications au QG. Avertissement!! RAMATA BA qui sait écrire en français doit pouvoir lire en français. </w:t>
        <w:br/>
        <w:t xml:space="preserve">- Peu probable! SAMBA MAMADOU DIALLO  n'arrive pas  à comprendre un petit texte lu dans une langue locale (s02q03). Veuillez corriger ou donner des explications au QG. Peu probable! SAMBA MAMADOU DIALLO  ne sait ni lire, ni écrire, ni comprendre dans aucune des langues  (s02q01,s02q02,s02q03). Veuillez corriger ou donner des explications au QG. Peu plausible SAMBA MAMADOU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SAMBA MAMADOU DIALLO et corriger ou confirmer avec le QG. </w:t>
        <w:br/>
        <w:t>- Peu probable! YOUSSOUF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YOUSSOUF DIALLO et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Le prix d'achat unitaire (133.3333 Fcfa) de Riz local Gambiaka en Kg de taille  taille unique  est très faible, prière de regarder les reponses prises dans les questions s07bq07a s07bq07b s07bq07c s07bq08 pour mieux corriger. Le prix d'achat unitaire (66.66666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PRODUITS alimentaires existe dit n'avoir pas fait la revente de marchandises achetées et revendues en état, aussi le montant obtenus sur la vente de produits transformés par l'entreprise  n'a reçu aucune somme sur les reventes (s10q46=0 &amp; s10q48=0 &amp; s10q50=0); alors s'agit-il de quelle entreprise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La quantité de fumure appliquée dans la parcelle parcelle est de 98  qui semble élevé ou ne sait pas, prière de fournir d'effort pour estimer la quantité afin de corriger. La superficie de la parcelle parcelle selon les mesures GPS est de 1550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xml:space="preserve">- Attention ! Faucheuse a été revendu à 2500 Fcfa qui est relativement élevé par rapport aux autres prix de revente observés dans cette zone. Prière de corriger ou de confirmer avec le QG. </w:t>
        <w:br/>
        <w:t xml:space="preserve">- Incohérence!! Le prix de revente de Abreuvoir / Mangeoire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44-20-13-24</w:t>
            </w:r>
          </w:p>
        </w:tc>
        <w:tc>
          <w:tcPr>
            <w:tcW w:type="dxa" w:w="1662"/>
          </w:tcPr>
          <w:p>
            <w:r>
              <w:rPr>
                <w:sz w:val="14"/>
              </w:rPr>
              <w:t>d004719424b747e7966d279f1bb5f20e</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aminata gueye a vécu dans la localité est superieur à son âge (40) ou ne sait pas. Prière de corriger.</w:t>
      </w:r>
    </w:p>
    <w:p>
      <w:r>
        <w:rPr>
          <w:b/>
          <w:color w:val="4672C4"/>
          <w:sz w:val="22"/>
        </w:rPr>
        <w:t>&gt;&gt; Section2 - Education</w:t>
      </w:r>
    </w:p>
    <w:p>
      <w:pPr>
        <w:ind w:left="283"/>
      </w:pPr>
      <w:r>
        <w:rPr>
          <w:sz w:val="20"/>
        </w:rPr>
        <w:t xml:space="preserve">- Peu probable! Amadou diop  n'arrive pas  à comprendre un petit texte lu dans une langue locale (s02q03). Veuillez corriger ou donner des explications au QG. </w:t>
        <w:br/>
        <w:t xml:space="preserve">- Peu probable! Penda diop  n'arrive pas  à comprendre un petit texte lu dans une langue locale (s02q03). Veuillez corriger ou donner des explications au QG. Peu probable! Penda diop  ne sait ni lire, ni écrire, ni comprendre dans aucune des langues  (s02q01,s02q02,s02q03). Veuillez corriger ou donner des explications au QG. </w:t>
        <w:br/>
        <w:t xml:space="preserve">- Peu probable! aminata gueye  n'arrive pas  à comprendre un petit texte lu dans une langue locale (s02q03). Veuillez corriger ou donner des explications au QG. </w:t>
        <w:br/>
        <w:t xml:space="preserve">- Peu probable! dieynaba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diop et corriger ou confirmer avec le QG. </w:t>
        <w:br/>
        <w:t xml:space="preserve">- Peu probable! mamadou diop  n'arrive pas  à comprendre un petit texte lu dans une langue locale (s02q03). Veuillez corriger ou donner des explications au QG. </w:t>
        <w:br/>
        <w:t xml:space="preserve">- Peu probable! ou raye diop  n'arrive pas  à comprendre un petit texte lu dans une langue locale (s02q03). Veuillez corriger ou donner des explications au QG. Peu probable! ou raye diop  ne sait ni lire, ni écrire, ni comprendre dans aucune des langues  (s02q01,s02q02,s02q03). Veuillez corriger ou donner des explications au QG. Peu plausible ou raye diop fréquente au minimum le fondamental 1 mais ne sait ni lire ni comprendre la langue française, prière de corriger ou de confirmer avec le QG merci. Le montant des frais pour les cahiers et autres matériels scolaires pour l'année scolaire de ou raye diop est de 0 FCFA, ou raye diop a fait comment pour payer ces cahiers et autres matériels scolaires (SAC, stylo, craie, ardoise, crayon...) ? prière de corriger. Dans les milieux urbains c'est peu probable de voir une école dont les élèves ou étudiants ne dépensent pas en frais d'uniformes, prière de verifier pour ou raye diop et corriger ou confirmer avec le QG. Le montant des autres depenses pour l'année scolaire de ou raye diop est faible ou élevé. veuillez, s'il vous plait, confirmer ces informations avec le QG ou apporter les corrections nécessaires. </w:t>
        <w:br/>
        <w:t>- Peu probable! ousmane diop  n'arrive pas  à comprendre un petit texte lu dans une langue locale (s02q03). Veuillez corriger ou donner des explications au QG. Peu probable! ousmane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diop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Amadou diop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Avertissement!!!Le ménage a consommé 56 miche de Petit de Pain traditionnel (Baguette)  ce qui semble incoherent pour une consommation aucours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Tapis a été achété à 30000 Fcfa est relativement élevé par rapport aux autres prix d'achat observés dans cette zone. Prière de corriger ou de confirmer avec le QG. </w:t>
        <w:br/>
        <w:t xml:space="preserve">- Avertissement!!! Le prix d'achat (200000) de l'article  Matelas simple est inférieur aux prix de revente (250000)  avec l'âge du bien atteignant 8 ans. Prière de vérifier ou confirmer avec l'enquêté et mettre les bonnes valeurs après verification, s'il le faut. Attention ! Matelas simple a été achété à 200000 Fcfa est relativement élevé par rapport aux autres prix d'achat observés dans cette zone. Prière de corriger ou de confirmer avec le QG. </w:t>
        <w:br/>
        <w:t>- Avertissement!!! Le prix d'achat (6000) de l'article  Radio simple/Radiocassette est inférieur aux prix de revente (7000)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DIOP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97-80-90-49</w:t>
            </w:r>
          </w:p>
        </w:tc>
        <w:tc>
          <w:tcPr>
            <w:tcW w:type="dxa" w:w="1662"/>
          </w:tcPr>
          <w:p>
            <w:r>
              <w:rPr>
                <w:sz w:val="14"/>
              </w:rPr>
              <w:t>08d38f21ac044288984b9aa94af4cdc1</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binta cissokho est trop jeune (8 ans) pour fournir des informations correctes. Prière de refaire la section 1 pour binta cissokho en demandant à un adulte de répondre aux questions à sa place. </w:t>
        <w:br/>
        <w:t xml:space="preserve">- Incoherence! AISSATA FALL dispose d'un téléphone portable à s01q39, donc la raison évoquée ne peut pas être (ne dispose pas d'appareil). </w:t>
        <w:br/>
        <w:t xml:space="preserve">- Incoherence! farmata  cissoko dispose d'un téléphone portable à s01q39, donc la raison évoquée ne peut pas être (ne dispose pas d'appareil). </w:t>
        <w:br/>
        <w:t xml:space="preserve">- Incoherence! issa cissokho dispose d'un téléphone portable à s01q39, donc la raison évoquée ne peut pas être (ne dispose pas d'appareil). </w:t>
        <w:br/>
        <w:t>- Incoherence! malick cissoko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FALL  n'arrive pas  à comprendre un petit texte lu dans une langue locale (s02q03). Veuillez corriger ou donner des explications au QG. Peu probable! AISSATA FALL  ne sait ni lire, ni écrire, ni comprendre dans aucune des langues  (s02q01,s02q02,s02q03). Veuillez corriger ou donner des explications au QG. </w:t>
        <w:br/>
        <w:t xml:space="preserve">- Peu probable! aissata cissoko  n'arrive pas  à comprendre un petit texte lu dans une langue locale (s02q03). Veuillez corriger ou donner des explications au QG. Peu probable! aissata cissoko  ne sait ni lire, ni écrire, ni comprendre dans aucune des langues  (s02q01,s02q02,s02q03). Veuillez corriger ou donner des explications au QG. </w:t>
        <w:br/>
        <w:t xml:space="preserve">- Peu probable! binta cissokho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cissokho et corriger ou confirmer avec le QG. </w:t>
        <w:br/>
        <w:t xml:space="preserve">- Peu probable! farmata  cissoko  n'arrive pas  à comprendre un petit texte lu dans une langue locale (s02q03). Veuillez corriger ou donner des explications au QG. Peu probable! farmata  cissoko  ne sait ni lire, ni écrire, ni comprendre dans aucune des langues  (s02q01,s02q02,s02q03). Veuillez corriger ou donner des explications au QG. </w:t>
        <w:br/>
        <w:t xml:space="preserve">- Peu probable! isaka cissoko  n'arrive pas  à comprendre un petit texte lu dans une langue locale (s02q03). Veuillez corriger ou donner des explications au QG. Peu probable! isaka cissoko  ne sait ni lire, ni écrire, ni comprendre dans aucune des langues  (s02q01,s02q02,s02q03). Veuillez corriger ou donner des explications au QG. </w:t>
        <w:br/>
        <w:t xml:space="preserve">- Peu probable! issa cissokho  n'arrive pas  à comprendre un petit texte lu dans une langue locale (s02q03). Veuillez corriger ou donner des explications au QG. Peu probable! issa cissokho  ne sait ni lire, ni écrire, ni comprendre dans aucune des langues  (s02q01,s02q02,s02q03). Veuillez corriger ou donner des explications au QG. </w:t>
        <w:br/>
        <w:t xml:space="preserve">- Peu probable! malick cissoko  n'arrive pas  à comprendre un petit texte lu dans une langue locale (s02q03). Veuillez corriger ou donner des explications au QG. Peu probable! malick cissoko  ne sait ni lire, ni écrire, ni comprendre dans aucune des langues  (s02q01,s02q02,s02q03). Veuillez corriger ou donner des explications au QG. </w:t>
        <w:br/>
        <w:t>- Peu probable! sadio kamara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sadio kamara et corriger ou confirmer avec le QG.</w:t>
      </w:r>
    </w:p>
    <w:p>
      <w:r>
        <w:rPr>
          <w:b/>
          <w:color w:val="4672C4"/>
          <w:sz w:val="22"/>
        </w:rPr>
        <w:t>&gt;&gt; Section4a - Emploi</w:t>
      </w:r>
    </w:p>
    <w:p>
      <w:pPr>
        <w:ind w:left="283"/>
      </w:pPr>
      <w:r>
        <w:rPr>
          <w:sz w:val="20"/>
        </w:rPr>
        <w:t>- Avertissement! AISSATA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 Le nombre de jours que farmata  cissoko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Sachets) de taille Moyen est très faible ou élevé. Prière de corriger ou de confirmer avec le QG. Avertissement!!!Le ménage a consommé 63 Morceau (Portion) de Moyen de Beurre  ce qui semble incoherent pour une consommation aucours des 7 derniers jours, prière de verifier et corriger. Avertissement!!!Le ménage a consommé 63 miche de Petit de Pain traditionnel (Baguette)  ce qui semble incoherent pour une consommation aucours des 7 derniers jours,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legume en detail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AISSATA FALL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27-79-81-70</w:t>
            </w:r>
          </w:p>
        </w:tc>
        <w:tc>
          <w:tcPr>
            <w:tcW w:type="dxa" w:w="1662"/>
          </w:tcPr>
          <w:p>
            <w:r>
              <w:rPr>
                <w:sz w:val="14"/>
              </w:rPr>
              <w:t>d3a56520c9ff4c8793407d1a1dc1e345</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Aminata Dia est trop jeune (5 ans) pour fournir des informations correctes. Prière de refaire la section 1 pour Aminata Dia en demandant à un adulte de répondre aux questions à sa place. </w:t>
        <w:br/>
        <w:t xml:space="preserve">- Les informations sur l'acte de naissance (ni Jours, ni mois et ni années) de  Abdoulaye Camara  manquent, s'il vous plait pouvez-vous fournir d'effort pour avoir ces informations. </w:t>
        <w:br/>
        <w:t xml:space="preserve">- Les informations sur l'acte de naissance (ni Jours, ni mois et ni années) de  Alassane Sow  manquent, s'il vous plait pouvez-vous fournir d'effort pour avoir ces informations. </w:t>
        <w:br/>
        <w:t xml:space="preserve">- Les informations sur l'acte de naissance (ni Jours, ni mois et ni années) de  Amadou Barry  manquent, s'il vous plait pouvez-vous fournir d'effort pour avoir ces informations. </w:t>
        <w:br/>
        <w:t xml:space="preserve">- Les informations sur l'acte de naissance (ni Jours, ni mois et ni années) de  Amadou Diop  manquent, s'il vous plait pouvez-vous fournir d'effort pour avoir ces informations. </w:t>
        <w:br/>
        <w:t xml:space="preserve">- Les informations sur l'acte de naissance (ni Jours, ni mois et ni années) de  Bintou sy  manquent, s'il vous plait pouvez-vous fournir d'effort pour avoir ces informations. </w:t>
        <w:br/>
        <w:t xml:space="preserve">- Les informations sur l'acte de naissance (ni Jours, ni mois et ni années) de  Dame Gaye  manquent, s'il vous plait pouvez-vous fournir d'effort pour avoir ces informations. </w:t>
        <w:br/>
        <w:t xml:space="preserve">- Les informations sur l'acte de naissance (ni Jours, ni mois et ni années) de  Demba Sow  manquent, s'il vous plait pouvez-vous fournir d'effort pour avoir ces informations. </w:t>
        <w:br/>
        <w:t xml:space="preserve">- Les informations sur l'acte de naissance (ni Jours, ni mois et ni années) de  Djibi Ndiaye  manquent, s'il vous plait pouvez-vous fournir d'effort pour avoir ces informations. </w:t>
        <w:br/>
        <w:t xml:space="preserve">- Les informations sur l'acte de naissance (ni Jours, ni mois et ni années) de  Hamet Diop  manquent, s'il vous plait pouvez-vous fournir d'effort pour avoir ces informations. </w:t>
        <w:br/>
        <w:t xml:space="preserve">- Les informations sur l'acte de naissance (ni Jours, ni mois et ni années) de  Hamet Fall  manquent, s'il vous plait pouvez-vous fournir d'effort pour avoir ces informations. </w:t>
        <w:br/>
        <w:t xml:space="preserve">- Les informations sur l'acte de naissance (ni Jours, ni mois et ni années) de  Ibou sy  manquent, s'il vous plait pouvez-vous fournir d'effort pour avoir ces informations. </w:t>
        <w:br/>
        <w:t xml:space="preserve">- Les informations sur l'acte de naissance (ni Jours, ni mois et ni années) de  Kawyel Sow  manquent, s'il vous plait pouvez-vous fournir d'effort pour avoir ces informations. Attention ! Vous avez déclaré en s01q00 que le répondant est la personne elle-même, or Kawyel Sow est trop jeune (10 ans) pour fournir des informations correctes. Prière de refaire la section 1 pour Kawyel Sow en demandant à un adulte de répondre aux questions à sa place. </w:t>
        <w:br/>
        <w:t xml:space="preserve">- Les informations sur l'acte de naissance (ni Jours, ni mois et ni années) de  Mamadou Sy  manquent, s'il vous plait pouvez-vous fournir d'effort pour avoir ces informations. </w:t>
        <w:br/>
        <w:t>- Les informations sur l'acte de naissance (ni Jours, ni mois et ni années) de  Moussa Gaye  manquent, s'il vous plait pouvez-vous fournir d'effort pour avoir ces informations. Incohérence!! Le nombre d'année (9999) que Moussa Gaye a vécu dans la localité est superieur à son âge (10) ou ne sait pas. Prière de corriger.</w:t>
        <w:br/>
        <w:t xml:space="preserve">- Les informations sur l'acte de naissance (ni Jours, ni mois et ni années) de  Ousmane Barry  manquent, s'il vous plait pouvez-vous fournir d'effort pour avoir ces informations. </w:t>
        <w:br/>
        <w:t xml:space="preserve">- Les informations sur l'acte de naissance (ni Jours, ni mois et ni années) de  Ousmane Sy  manquent, s'il vous plait pouvez-vous fournir d'effort pour avoir ces informations. </w:t>
        <w:br/>
        <w:t xml:space="preserve">- Les informations sur l'acte de naissance (ni Jours, ni mois et ni années) de  Souleye Ndiaye  manquent, s'il vous plait pouvez-vous fournir d'effort pour avoir ces informations. </w:t>
        <w:br/>
        <w:t xml:space="preserve">- Les informations sur l'acte de naissance (ni Jours, ni mois et ni années) de  Yaya sow  manquent, s'il vous plait pouvez-vous fournir d'effort pour avoir ces informations. </w:t>
        <w:br/>
        <w:t>- Les informations sur l'acte de naissance (ni Jours, ni mois et ni années) de  sidi Diop  manquent, s'il vous plait pouvez-vous fournir d'effort pour avoir ces informations.</w:t>
      </w:r>
    </w:p>
    <w:p>
      <w:r>
        <w:rPr>
          <w:b/>
          <w:color w:val="4672C4"/>
          <w:sz w:val="22"/>
        </w:rPr>
        <w:t>&gt;&gt; Section2 - Education</w:t>
      </w:r>
    </w:p>
    <w:p>
      <w:pPr>
        <w:ind w:left="283"/>
      </w:pPr>
      <w:r>
        <w:rPr>
          <w:sz w:val="20"/>
        </w:rPr>
        <w:t xml:space="preserve">- Peu probable! Abdoulaye Camara  n'arrive pas  à comprendre un petit texte lu dans une langue locale (s02q03). Veuillez corriger ou donner des explications au QG. Peu probable! Abdoulaye Camara  ne sait ni lire, ni écrire, ni comprendre dans aucune des langues  (s02q01,s02q02,s02q03). Veuillez corriger ou donner des explications au QG. </w:t>
        <w:br/>
        <w:t xml:space="preserve">- Peu probable! Alassane Sow  n'arrive pas  à comprendre un petit texte lu dans une langue locale (s02q03). Veuillez corriger ou donner des explications au QG. Peu probable! Alassane Sow  ne sait ni lire, ni écrire, ni comprendre dans aucune des langues  (s02q01,s02q02,s02q03). Veuillez corriger ou donner des explications au QG. </w:t>
        <w:br/>
        <w:t xml:space="preserve">- Peu probable! Alphousseynou Ndiaye  n'arrive pas  à comprendre un petit texte lu dans une langue locale (s02q03). Veuillez corriger ou donner des explications au QG. Peu probable! Alphousseynou Ndiaye  ne sait ni lire, ni écrire, ni comprendre dans aucune des langues  (s02q01,s02q02,s02q03). Veuillez corriger ou donner des explications au QG. </w:t>
        <w:br/>
        <w:t xml:space="preserve">- Peu probable! Amadou Barry  n'arrive pas  à comprendre un petit texte lu dans une langue locale (s02q03). Veuillez corriger ou donner des explications au QG. Peu probable! Amadou Barry  ne sait ni lire, ni écrire, ni comprendre dans aucune des langues  (s02q01,s02q02,s02q03). Veuillez corriger ou donner des explications au QG. </w:t>
        <w:br/>
        <w:t xml:space="preserve">- Peu probable! Amadou Diop  n'arrive pas  à comprendre un petit texte lu dans une langue locale (s02q03). Veuillez corriger ou donner des explications au QG. Peu probable! Amadou Diop  ne sait ni lire, ni écrire, ni comprendre dans aucune des langues  (s02q01,s02q02,s02q03). Veuillez corriger ou donner des explications au QG. </w:t>
        <w:br/>
        <w:t xml:space="preserve">- Peu probable! Aminata Dia  n'arrive pas  à comprendre un petit texte lu dans une langue locale (s02q03). Veuillez corriger ou donner des explications au QG. Peu probable! Aminata Dia  ne sait ni lire, ni écrire, ni comprendre dans aucune des langues  (s02q01,s02q02,s02q03). Veuillez corriger ou donner des explications au QG. </w:t>
        <w:br/>
        <w:t xml:space="preserve">- Peu probable! Bintou sy  n'arrive pas  à comprendre un petit texte lu dans une langue locale (s02q03). Veuillez corriger ou donner des explications au QG. </w:t>
        <w:br/>
        <w:t xml:space="preserve">- Peu probable! Dame Gaye  n'arrive pas  à comprendre un petit texte lu dans une langue locale (s02q03). Veuillez corriger ou donner des explications au QG. Peu probable! Dame Gaye  ne sait ni lire, ni écrire, ni comprendre dans aucune des langues  (s02q01,s02q02,s02q03). Veuillez corriger ou donner des explications au QG. </w:t>
        <w:br/>
        <w:t xml:space="preserve">- Peu probable! Demba Sow  n'arrive pas  à comprendre un petit texte lu dans une langue locale (s02q03). Veuillez corriger ou donner des explications au QG. Peu probable! Demba Sow  ne sait ni lire, ni écrire, ni comprendre dans aucune des langues  (s02q01,s02q02,s02q03). Veuillez corriger ou donner des explications au QG. </w:t>
        <w:br/>
        <w:t xml:space="preserve">- Peu probable! Djibi Ndiaye  n'arrive pas  à comprendre un petit texte lu dans une langue locale (s02q03). Veuillez corriger ou donner des explications au QG. Peu probable! Djibi Ndiaye  ne sait ni lire, ni écrire, ni comprendre dans aucune des langues  (s02q01,s02q02,s02q03). Veuillez corriger ou donner des explications au QG. </w:t>
        <w:br/>
        <w:t xml:space="preserve">- Peu probable! Hamet Diop  n'arrive pas  à comprendre un petit texte lu dans une langue locale (s02q03). Veuillez corriger ou donner des explications au QG. Peu probable! Hamet Diop  ne sait ni lire, ni écrire, ni comprendre dans aucune des langues  (s02q01,s02q02,s02q03). Veuillez corriger ou donner des explications au QG. </w:t>
        <w:br/>
        <w:t xml:space="preserve">- Peu probable! Hamet Fall  n'arrive pas  à comprendre un petit texte lu dans une langue locale (s02q03). Veuillez corriger ou donner des explications au QG. Peu probable! Hamet Fall  ne sait ni lire, ni écrire, ni comprendre dans aucune des langues  (s02q01,s02q02,s02q03). Veuillez corriger ou donner des explications au QG. </w:t>
        <w:br/>
        <w:t xml:space="preserve">- Peu probable! Ibou sy  n'arrive pas  à comprendre un petit texte lu dans une langue locale (s02q03). Veuillez corriger ou donner des explications au QG. Peu probable! Ibou sy  ne sait ni lire, ni écrire, ni comprendre dans aucune des langues  (s02q01,s02q02,s02q03). Veuillez corriger ou donner des explications au QG. </w:t>
        <w:br/>
        <w:t xml:space="preserve">- Peu probable! Kawyel Sow  n'arrive pas  à comprendre un petit texte lu dans une langue locale (s02q03). Veuillez corriger ou donner des explications au QG. Peu probable! Kawyel Sow  ne sait ni lire, ni écrire, ni comprendre dans aucune des langues  (s02q01,s02q02,s02q03). Veuillez corriger ou donner des explications au QG. </w:t>
        <w:br/>
        <w:t xml:space="preserve">- Peu probable! Mamadou Dia  n'arrive pas  à comprendre un petit texte lu dans une langue locale (s02q03). Veuillez corriger ou donner des explications au QG. </w:t>
        <w:br/>
        <w:t xml:space="preserve">- Peu probable! Mamadou Sy  n'arrive pas  à comprendre un petit texte lu dans une langue locale (s02q03). Veuillez corriger ou donner des explications au QG. Peu probable! Mamadou Sy  ne sait ni lire, ni écrire, ni comprendre dans aucune des langues  (s02q01,s02q02,s02q03). Veuillez corriger ou donner des explications au QG. </w:t>
        <w:br/>
        <w:t xml:space="preserve">- Peu probable! Mariama Dia  n'arrive pas  à comprendre un petit texte lu dans une langue locale (s02q03). Veuillez corriger ou donner des explications au QG. Peu probable! Mariama Dia  ne sait ni lire, ni écrire, ni comprendre dans aucune des langues  (s02q01,s02q02,s02q03). Veuillez corriger ou donner des explications au QG. </w:t>
        <w:br/>
        <w:t xml:space="preserve">- Peu probable! Moussa Gaye  n'arrive pas  à comprendre un petit texte lu dans une langue locale (s02q03). Veuillez corriger ou donner des explications au QG. Peu probable! Moussa Gaye  ne sait ni lire, ni écrire, ni comprendre dans aucune des langues  (s02q01,s02q02,s02q03). Veuillez corriger ou donner des explications au QG. </w:t>
        <w:br/>
        <w:t xml:space="preserve">- Peu probable! Ousmane Barry  n'arrive pas  à comprendre un petit texte lu dans une langue locale (s02q03). Veuillez corriger ou donner des explications au QG. Peu probable! Ousmane Barry  ne sait ni lire, ni écrire, ni comprendre dans aucune des langues  (s02q01,s02q02,s02q03). Veuillez corriger ou donner des explications au QG. </w:t>
        <w:br/>
        <w:t xml:space="preserve">- Peu probable! Ousmane Sy  n'arrive pas  à comprendre un petit texte lu dans une langue locale (s02q03). Veuillez corriger ou donner des explications au QG. Peu probable! Ousmane Sy  ne sait ni lire, ni écrire, ni comprendre dans aucune des langues  (s02q01,s02q02,s02q03). Veuillez corriger ou donner des explications au QG. </w:t>
        <w:br/>
        <w:t xml:space="preserve">- Peu probable! Souleye Ndiaye  n'arrive pas  à comprendre un petit texte lu dans une langue locale (s02q03). Veuillez corriger ou donner des explications au QG. Peu probable! Souleye Ndiaye  ne sait ni lire, ni écrire, ni comprendre dans aucune des langues  (s02q01,s02q02,s02q03). Veuillez corriger ou donner des explications au QG. </w:t>
        <w:br/>
        <w:t xml:space="preserve">- Peu probable! Thierno seydi Dia  n'arrive pas  à comprendre un petit texte lu dans une langue locale (s02q03). Veuillez corriger ou donner des explications au QG. Peu probable! Thierno seydi Dia  ne sait ni lire, ni écrire, ni comprendre dans aucune des langues  (s02q01,s02q02,s02q03). Veuillez corriger ou donner des explications au QG. </w:t>
        <w:br/>
        <w:t xml:space="preserve">- Peu probable! Yaya sow  n'arrive pas  à comprendre un petit texte lu dans une langue locale (s02q03). Veuillez corriger ou donner des explications au QG. Peu probable! Yaya sow  ne sait ni lire, ni écrire, ni comprendre dans aucune des langues  (s02q01,s02q02,s02q03). Veuillez corriger ou donner des explications au QG. </w:t>
        <w:br/>
        <w:t>- Peu probable! sidi Diop  n'arrive pas  à comprendre un petit texte lu dans une langue locale (s02q03). Veuillez corriger ou donner des explications au QG. Peu probable! sidi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Camara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Alphousseynou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Barry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Demba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Djibi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Hamet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Hamet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Ibou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Kawyel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Gaye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Barry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Yaya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sidi Diop n'a consacré aucune heure pour les travaux cités en s04q01, s04q02, s04q03, s04q04, s04q05, s04q06, s04q07 et s04q08.Prière de regarder pour corriger ou confirmer avec le QG. </w:t>
        <w:br/>
        <w:t>- Avertissement! Nombre d'heure que Mamadou Dia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Mamadou Dia a exercé dans l'emploi au cours des 12 derniers mois est de 0 mois, veuillez corriger s'il vous plait.Nombre de mois exercé par Mamadou Dia dans l'emploi au cours des 12 derniers mois semble faible, veuillez corriger s'il vous plait ou comfirmer avec le QG. Attention ! Le nombre de jours que Mamadou Dia a travaillés par mois semble être inférieur à 15. Veuillez, s'il vous plaît, confirmer cette information. Avertissement!!! Mamadou Dia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 </w:t>
        <w:br/>
        <w:t xml:space="preserve">- Nombre de mois exercé par Amadou Diop dans l'emploi au cours des 12 derniers mois semble faible, veuillez corriger s'il vous plait ou comfirmer avec le QG. Attention ! Le nombre de jours que Amadou Diop a travaillés par mois semble être inférieur à 15. Veuillez, s'il vous plaît, confirmer cette information. Attention! le nombre d'heure que Amadou Diop a travaillé par jour semble être inferieur à 4, veuillez s'il vous plait confirmer cette information avec le QG.  Incohérence! Amadou Diop  evolue dans l'agriculture mais est  considéré comme salarié ou stagiaire/apprenti non renuméré, prière de revoir la question s04q46 et corriger. </w:t>
        <w:br/>
        <w:t xml:space="preserve">- Nombre de mois exercé par Hamet Diop dans l'emploi au cours des 12 derniers mois semble faible, veuillez corriger s'il vous plait ou comfirmer avec le QG. Attention ! Le nombre de jours que Hamet Diop a travaillés par mois semble être inférieur à 15. Veuillez, s'il vous plaît, confirmer cette information.  Incohérence! Hamet Diop  evolue dans l'agriculture mais est  considéré comme salarié ou stagiaire/apprenti non renuméré, prière de revoir la question s04q46 et corriger. </w:t>
        <w:br/>
        <w:t xml:space="preserve">- Nombre de mois exercé par Mamadou Sy dans l'emploi au cours des 12 derniers mois semble faible, veuillez corriger s'il vous plait ou comfirmer avec le QG. Attention! le nombre d'heure que Mamadou Sy a travaillé par jour semble être inferieur à 4, veuillez s'il vous plait confirmer cette information avec le QG.  Incohérence! Mamadou Sy  evolue dans l'agriculture mais est  considéré comme salarié ou stagiaire/apprenti non renuméré, prière de revoir la question s04q46 et corriger. </w:t>
        <w:br/>
        <w:t>- Nombre de mois exercé par Ousmane Barry dans l'emploi au cours des 12 derniers mois semble faible, veuillez corriger s'il vous plait ou comfirmer avec le QG. Attention ! Le nombre de jours que Ousmane Barry a travaillés par mois semble être inférieur à 15. Veuillez, s'il vous plaît, confirmer cette information.  Incohérence! Ousmane Barry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Mamadou Dia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(700 Fcfa) de Thé en sachet (unité: Paquet) de taille Petit est très faible ou élevé. Prière de corriger ou de confirmer avec le QG. Le prix d'achat unitaire (8000 Fcfa) de Oignon frais en Kg de taille taille unique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(210000) de l'article  Matelas simple est inférieur aux prix de revente (600000)  avec l'âge du bien atteignant 5 ans. Prière de vérifier ou confirmer avec l'enquêté et mettre les bonnes valeurs après verification, s'il le faut. Attention ! Matelas simple a été achété à 210000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Dia n'est pas renseigné, prière de renseigner.</w:t>
      </w:r>
    </w:p>
    <w:p>
      <w:r>
        <w:rPr>
          <w:b/>
          <w:color w:val="4672C4"/>
          <w:sz w:val="22"/>
        </w:rPr>
        <w:t>&gt;&gt; Section17 - Elevage</w:t>
      </w:r>
    </w:p>
    <w:p>
      <w:pPr>
        <w:ind w:left="283"/>
      </w:pPr>
      <w:r>
        <w:rPr>
          <w:sz w:val="20"/>
        </w:rPr>
        <w:t>- Avertissement! Le prix de vente (37500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31-07-57-11</w:t>
            </w:r>
          </w:p>
        </w:tc>
        <w:tc>
          <w:tcPr>
            <w:tcW w:type="dxa" w:w="1662"/>
          </w:tcPr>
          <w:p>
            <w:r>
              <w:rPr>
                <w:sz w:val="14"/>
              </w:rPr>
              <w:t>1e1e670087f4448a94fb3703e1217648</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ALIOU DEMBELE  n'arrive pas  à comprendre un petit texte lu dans une langue locale (s02q03). Veuillez corriger ou donner des explications au QG. </w:t>
        <w:br/>
        <w:t xml:space="preserve">- Peu probable! JALALLUDINE MO AMADOU DEMBELE  n'arrive pas  à comprendre un petit texte lu dans une langue locale (s02q03). Veuillez corriger ou donner des explications au QG. Peu probable! JALALLUDINE MO AMADOU DEMBELE  ne sait ni lire, ni écrire, ni comprendre dans aucune des langues  (s02q01,s02q02,s02q03). Veuillez corriger ou donner des explications au QG. </w:t>
        <w:br/>
        <w:t xml:space="preserve">- Peu probable! MARIAMA BARRY  n'arrive pas  à comprendre un petit texte lu dans une langue locale (s02q03). Veuillez corriger ou donner des explications au QG. </w:t>
        <w:br/>
        <w:t xml:space="preserve">- Peu probable! MOUSSA DEMBELE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DEMBELE et corriger ou confirmer avec le QG. Incohérence ! MOUSSA DEMBELE est âgé de 15 ans et fréquente le secondaire , tandis qu'il a débuté l'école à l'âge de 7 ans. Veuillez vérifier les informations renseignées aux questions s02q15, s02q08 ainsi que l'âge de l'individu, et corriger l'incohérence. </w:t>
        <w:br/>
        <w:t>- Peu probable! OUSMANE DEMBELE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MARIAMA BARRY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ALIOU DEMBELE a travaillés par mois semble être inférieur à 15. Veuillez, s'il vous plaît, confirmer cette information. </w:t>
        <w:br/>
        <w:t xml:space="preserve">- Attention ! Le nombre de jours que FATIMATA DEMBELE a travaillés par mois semble être inférieur à 15. Veuillez, s'il vous plaît, confirmer cette information. </w:t>
        <w:br/>
        <w:t>- Incohérence détectée ! Il semble peu probable que AMADOU SOULEY DEMBELE occupe un emploi pour l'ETAT/collectivités locales ou dans une entreprise publique/parapublique tout en travaillant moins de 20 jours par mois. Veuillez, s'il vous plaît, corriger cette information. Attention ! Le nombre de jours que AMADOU SOULEY DEMBELE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AMADOU SOULEY DEMBELE a travaillés par mois semble être inférieur à 15. Veuillez, s'il vous plaît, confirmer cette information. Avertissement!!! les informations de AMADOU SOULEY DEMBELE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AMADOU SOULEY DEMBELE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AMADOU SOULEY DEMBELE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FATIMATA DEMBELE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Section10b - caracteristiques entreprise non agricole</w:t>
      </w:r>
    </w:p>
    <w:p>
      <w:pPr>
        <w:ind w:left="283"/>
      </w:pPr>
      <w:r>
        <w:rPr>
          <w:sz w:val="20"/>
        </w:rPr>
        <w:t xml:space="preserve">- L'entreprise ELEVAGE DE mouton ET DE chévre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AMADOU SOULEY DEMBELE il y a un membre qui detient l'entreprise DEMBELE elevage qui semble être de l'agriculture ou de l'élévage, prière de bien classer la nomenclature de l'entreprise s'il ne s'agit pas de l'agriculture ou de l'élévage. S'il s'agit de l'agriculture ou l'élévage prière d'enlever cette entreprise (DEMBELE elevage) dans la section 10 et ajouter soit dans la section agriculture ou l'élévage pour éviter le double compte ou incomprehension. </w:t>
        <w:br/>
        <w:t>- Le salaire qu'une personne de cette catégorie (10.62) a travaillé(e) dans cette entreprise vente de produits alimentaires en gros et en details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(9000) de l'article  Bonbonne de gaz est inférieur aux prix de revente (10000)  avec l'âge du bien atteignant 2 ans. Prière de vérifier ou confirmer avec l'enquêté et mettre les bonnes valeurs après verification, s'il le faut. </w:t>
        <w:b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SOULEY DEMBELE n'est pas renseigné, prière de renseigner.</w:t>
      </w:r>
    </w:p>
    <w:p>
      <w:r>
        <w:rPr>
          <w:b/>
          <w:color w:val="4672C4"/>
          <w:sz w:val="22"/>
        </w:rPr>
        <w:t>&gt;&gt; Section17 - Elevage</w:t>
      </w:r>
    </w:p>
    <w:p>
      <w:pPr>
        <w:ind w:left="283"/>
      </w:pPr>
      <w:r>
        <w:rPr>
          <w:sz w:val="20"/>
        </w:rPr>
        <w:t>- Attention ! Le ménage a acheté 4 Caprins (Chèvres) à 245000 donc un prix unitaire d'achat (61250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77-23-17-42</w:t>
            </w:r>
          </w:p>
        </w:tc>
        <w:tc>
          <w:tcPr>
            <w:tcW w:type="dxa" w:w="1662"/>
          </w:tcPr>
          <w:p>
            <w:r>
              <w:rPr>
                <w:sz w:val="14"/>
              </w:rPr>
              <w:t>a27e0041b4274fe8b713d3bde8c45d1c</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Ouleye Alassane Diallo  manquent, s'il vous plait pouvez-vous fournir d'effort pour avoir ces informations.</w:t>
      </w:r>
    </w:p>
    <w:p>
      <w:r>
        <w:rPr>
          <w:b/>
          <w:color w:val="4672C4"/>
          <w:sz w:val="22"/>
        </w:rPr>
        <w:t>&gt;&gt; Section2 - Education</w:t>
      </w:r>
    </w:p>
    <w:p>
      <w:pPr>
        <w:ind w:left="283"/>
      </w:pPr>
      <w:r>
        <w:rPr>
          <w:sz w:val="20"/>
        </w:rP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Mamadou yaya Ba  n'arrive pas  à comprendre un petit texte lu dans une langue locale (s02q03). Veuillez corriger ou donner des explications au QG. Peu probable! Mamadou yaya Ba  ne sait ni lire, ni écrire, ni comprendre dans aucune des langues  (s02q01,s02q02,s02q03). Veuillez corriger ou donner des explications au QG. </w:t>
        <w:br/>
        <w:t xml:space="preserve">- Peu probable! Ouleye Alassane Diallo  n'arrive pas  à comprendre un petit texte lu dans une langue locale (s02q03). Veuillez corriger ou donner des explications au QG. Peu probable! Ouleye Alassane Diallo  ne sait ni lire, ni écrire, ni comprendre dans aucune des langues  (s02q01,s02q02,s02q03). Veuillez corriger ou donner des explications au QG. </w:t>
        <w:br/>
        <w:t xml:space="preserve">- Peu probable! Seydou Ba  n'arrive pas  à comprendre un petit texte lu dans une langue locale (s02q03). Veuillez corriger ou donner des explications au QG. Peu probable! Seydou Ba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yaya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Seydou Ba a travaillés par mois semble être inférieur à 15. Veuillez, s'il vous plaît, confirmer cette information. Avertissement!!! Seydou Ba enquêté dans l'emploi principale n'a pas declaré son salaire prière de fournir plus d'effort pour lui demander son salire, vous pouvez utiliser des stratégies pour faire une estimation ou demander des conseils au QG. Avertissement!!! Seydou Ba enquêté dans l'emploi principale n'a pas declaré son revenu prière de fournir plus d'effort pour lui demander son revenu, vous pouvez utiliser des stratégies pour faire une estimation ou demander des conseils au QG. </w:t>
        <w:br/>
        <w:t>- Nombre de mois exercé par Mamadou Ba dans l'emploi au cours des 12 derniers mois semble faible, veuillez corriger s'il vous plait ou comfirmer avec le QG. Attention ! Le nombre de jours que Mamadou Ba a travaillés par mois semble être inférieur à 15. Veuillez, s'il vous plaît, confirmer cette information. Attention! le nombre d'heure que Mamadou Ba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Le nombre de compte ou de cartes prépayées (525) que Seydou Ba  possède dans une mobile Banking semble élevé, prière de corriger ou confirmer avec le QG. </w:t>
        <w:br/>
        <w:t>- Avertissement!!! Le nombre de compte ou de cartes prépayées (5630) que Mamadou Ba  possède dans une mobile Banking semble élevé, prière de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1 Bidon 20l taille unique de Huile de palme raffinée, cette quantité semble anormale pour une consommation des 7 derniers jours, prière de verifier et corriger. Le ménage a consommé 1 Sac (50 Kg) taille unique de Riz importé parfumé, cette quantité semble anormale pour une consommation des 7 derniers jours. prière de verifier et corriger ou confirmer avec le QG.</w:t>
      </w:r>
    </w:p>
    <w:p>
      <w:r>
        <w:rPr>
          <w:b/>
          <w:color w:val="4672C4"/>
          <w:sz w:val="22"/>
        </w:rPr>
        <w:t>&gt;&gt; Section10a - Existence entreprise non agricole</w:t>
      </w:r>
    </w:p>
    <w:p>
      <w:pPr>
        <w:ind w:left="283"/>
      </w:pPr>
      <w:r>
        <w:rPr>
          <w:sz w:val="20"/>
        </w:rPr>
        <w:t>- Avertissement!!! Le ménage de MAMADOU BA a comme taille 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BA n'est pas renseigné, prière de renseigner.</w:t>
      </w:r>
    </w:p>
    <w:p>
      <w:r>
        <w:rPr>
          <w:b/>
          <w:color w:val="4672C4"/>
          <w:sz w:val="22"/>
        </w:rPr>
        <w:t>&gt;&gt; Section19 - Equipements agricoles</w:t>
      </w:r>
    </w:p>
    <w:p>
      <w:pPr>
        <w:ind w:left="283"/>
      </w:pPr>
      <w:r>
        <w:rPr>
          <w:sz w:val="20"/>
        </w:rPr>
        <w:t>- Attention ! Abreuvoir / Mangeoire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