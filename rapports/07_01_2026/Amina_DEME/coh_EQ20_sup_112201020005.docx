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n'arrive pas  à comprendre un petit texte lu dans une langue locale (s02q03). Veuillez corriger ou donner des explications au QG. Peu probable! ADAMA HAMADY NDIAYE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Peu probable! Abdoulaye Ndiaye  ne sait ni lire, ni écrire, ni comprendre dans aucune des langues  (s02q01,s02q02,s02q03). Veuillez corriger ou donner des explications au QG. Peu plausible Abdoulaye Ndiaye fréquente au minimum le fondamental 1 mais ne sait ni lire ni comprendre la langue française, prière de corriger ou de confirmer avec le QG merci.  Incohérence ! le montant payé de Abdoulaye Ndiaye pour la cotisation est très faible . veuillez, s'il vous plait, confirmer ces informations avec le QG ou apporter les corrections nécessaires. </w:t>
        <w:b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Adama Moussa Ndiaye  n'arrive pas  à comprendre un petit texte lu dans une langue locale (s02q03). Veuillez corriger ou donner des explications au QG.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Amadou Ndiaye  n'arrive pas  à comprendre un petit texte lu dans une langue locale (s02q03). Veuillez corriger ou donner des explications au QG. Peu probable! Amadou Ndiaye  ne sait ni lire, ni écrire, ni comprendre dans aucune des langues  (s02q01,s02q02,s02q03). Veuillez corriger ou donner des explications au QG. Peu plausible Amadou Ndiaye fréquente au minimum le fondamental 1 mais ne sait ni lire ni comprendre la langue française, prière de corriger ou de confirmer avec le QG merci.  Incohérence ! le montant payé de Amadou Ndiaye pour la cotisation est très faible . veuillez, s'il vous plait, confirmer ces informations avec le QG ou apporter les corrections nécessaires. </w:t>
        <w:br/>
        <w:t xml:space="preserve">- Peu probable! Apsa Ndiaye  n'arrive pas  à comprendre un petit texte lu dans une langue locale (s02q03). Veuillez corriger ou donner des explications au QG.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n'arrive pas  à comprendre un petit texte lu dans une langue locale (s02q03). Veuillez corriger ou donner des explications au QG.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n'arrive pas  à comprendre un petit texte lu dans une langue locale (s02q03). Veuillez corriger ou donner des explications au QG. Peu probable! COUMBA  ATCHIA DIOP  ne sait ni lire, ni écrire, ni comprendre dans aucune des langues  (s02q01,s02q02,s02q03). Veuillez corriger ou donner des explications au QG. </w:t>
        <w:br/>
        <w:t xml:space="preserve">- Peu probable! COUMBA DIALLA CAMARA  n'arrive pas  à comprendre un petit texte lu dans une langue locale (s02q03). Veuillez corriger ou donner des explications au QG. Peu probable! COUMBA DIALLA CAMARA  ne sait ni lire, ni écrire, ni comprendre dans aucune des langues  (s02q01,s02q02,s02q03). Veuillez corriger ou donner des explications au QG. </w:t>
        <w:br/>
        <w:t xml:space="preserve">- Peu probable! FATIMATA HAMADY NDIAYE  n'arrive pas  à comprendre un petit texte lu dans une langue locale (s02q03). Veuillez corriger ou donner des explications au QG. Peu probable! FATIMATA HAMADY NDIAYE  ne sait ni lire, ni écrire, ni comprendre dans aucune des langues  (s02q01,s02q02,s02q03). Veuillez corriger ou donner des explications au QG. </w:t>
        <w:br/>
        <w:t xml:space="preserve">- Peu probable! Fatimata Moussa Ndiaye  n'arrive pas  à comprendre un petit texte lu dans une langue locale (s02q03). Veuillez corriger ou donner des explications au QG. Peu probable! Fatimata Moussa Ndiaye  ne sait ni lire, ni écrire, ni comprendre dans aucune des langues  (s02q01,s02q02,s02q03). Veuillez corriger ou donner des explications au QG. </w:t>
        <w:br/>
        <w:t xml:space="preserve">- Peu probable! Hamady Ndiaye  n'arrive pas  à comprendre un petit texte lu dans une langue locale (s02q03). Veuillez corriger ou donner des explications au QG. Peu probable! Hamady Ndiaye  ne sait ni lire, ni écrire, ni comprendre dans aucune des langues  (s02q01,s02q02,s02q03). Veuillez corriger ou donner des explications au QG. </w:t>
        <w:br/>
        <w:t xml:space="preserve">- Peu probable! MAIMOUNA HAMADY NDIAYE  n'arrive pas  à comprendre un petit texte lu dans une langue locale (s02q03). Veuillez corriger ou donner des explications au QG. Peu probable! MAIMOUNA HAMADY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Peu plausible Mamadou Ndiaye fréquente au minimum le fondamental 1 mais ne sait ni lire ni comprendre la langue française, prière de corriger ou de confirmer avec le QG merci.  Incohérence ! le montant payé de Mamadou Ndiaye pour la cotisation est très faible . veuillez, s'il vous plait, confirmer ces informations avec le QG ou apporter les corrections nécessaires. </w:t>
        <w:br/>
        <w:t xml:space="preserve">- Peu probable! OUMOU DEMBA COULIBALY  n'arrive pas  à comprendre un petit texte lu dans une langue locale (s02q03). Veuillez corriger ou donner des explications au QG. Peu probable! OUMOU DEMBA COULIBALY  ne sait ni lire, ni écrire, ni comprendre dans aucune des langues  (s02q01,s02q02,s02q03). Veuillez corriger ou donner des explications au QG. </w:t>
        <w:br/>
        <w:t xml:space="preserve">- Peu probable! OUMOU HAMADY NDIAYE  n'arrive pas  à comprendre un petit texte lu dans une langue locale (s02q03). Veuillez corriger ou donner des explications au QG. Peu probable! OUMOU HAMADY NDIAYE  ne sait ni lire, ni écrire, ni comprendre dans aucune des langues  (s02q01,s02q02,s02q03). Veuillez corriger ou donner des explications au QG. </w:t>
        <w:br/>
        <w:t>-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montant(41000 FCFA) des dépenses pour chaque visite prénatale de OUMOU DEMBA COULIBALY semble faible (voir nul) ou élevé, prière de corriger.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ADAMA HAMADY NDIAYE dans l'emploi au cours des 12 derniers mois semble faible, veuillez corriger s'il vous plait ou comfirmer avec le QG. Attention ! Le nombre de jours que ADAMA HAMADY NDIAYE a travaillés par mois semble être inférieur à 15. Veuillez, s'il vous plaît, confirmer cette information. </w:t>
        <w:br/>
        <w:t xml:space="preserve">- Nombre de mois exercé par Abou Ndiaye dans l'emploi au cours des 12 derniers mois semble faible, veuillez corriger s'il vous plait ou comfirmer avec le QG. </w:t>
        <w:br/>
        <w:t xml:space="preserve">- Nombre de mois exercé par COUMBA  ATCHIA DIOP dans l'emploi au cours des 12 derniers mois semble faible, veuillez corriger s'il vous plait ou comfirmer avec le QG. Attention ! Le nombre de jours que COUMBA  ATCHIA DIOP a travaillés par mois semble être inférieur à 15. Veuillez, s'il vous plaît, confirmer cette information. </w:t>
        <w:br/>
        <w:t xml:space="preserve">- Nombre de mois exercé par COUMBA DIALLA CAMARA dans l'emploi au cours des 12 derniers mois semble faible, veuillez corriger s'il vous plait ou comfirmer avec le QG. </w:t>
        <w:br/>
        <w:t xml:space="preserve">- Nombre de mois exercé par FATIMATA HAMADY NDIAYE dans l'emploi au cours des 12 derniers mois semble faible, veuillez corriger s'il vous plait ou comfirmer avec le QG. </w:t>
        <w:br/>
        <w:t xml:space="preserve">- Nombre de mois exercé par MAIMOUNA HAMADY NDIAYE dans l'emploi au cours des 12 derniers mois semble faible, veuillez corriger s'il vous plait ou comfirmer avec le QG. </w:t>
        <w:br/>
        <w:t xml:space="preserve">- Nombre de mois exercé par MOUSSA Ndiaye dans l'emploi au cours des 12 derniers mois semble faible, veuillez corriger s'il vous plait ou comfirmer avec le QG. Attention ! Le nombre de jours que MOUSSA Ndiaye a travaillés par mois semble être inférieur à 15. Veuillez, s'il vous plaît, confirmer cette information. </w:t>
        <w:br/>
        <w:t xml:space="preserve">- Nombre de mois exercé par Mamadou Ndiaye dans l'emploi au cours des 12 derniers mois semble faible, veuillez corriger s'il vous plait ou comfirmer avec le QG. </w:t>
        <w:br/>
        <w:t xml:space="preserve">- Nombre de mois exercé par OUMOU DEMBA COULIBALY dans l'emploi au cours des 12 derniers mois semble faible, veuillez corriger s'il vous plait ou comfirmer avec le QG. </w:t>
        <w:br/>
        <w:t>- Nombre de mois exercé par OUMOU HAMADY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riz 1) qui ne semble pas être un bon nom ou contient des lettres, prière de mettre le vrai nom du champs.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101.29 hectare qui semble élevé ou faible, prière de corriger.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.25 Mètre Carré (m^2) qui semble faible ou l'estimation ne semble pas bonne. Prière de corriger. La superficie de la parcelle Parcelle1 Riz selon les mesures GPS est de 645.9 hectare qui semble élevé ou faible, prière de corriger.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28.2 Mètre Carré (m^2) qui semble faible ou l'estimation ne semble pas bonne. Prière de corriger. Le salaire total payé de toutes catégories confondues par le ménage ADAMA HAMADY NDIAYE pour la main-d'oeuvre non-familiale sur la parcelle Parcelle1 Riz au cours de la campagne pour la période d'entretien du sol (sarclage, etc.) est de 0 qui semble élevé ou faible. Merci de corriger. La superficie de la parcelle Parcelle1 Riz selon les mesures GPS est de 28.2 hectare qui semble élevé ou faible, prière de corriger. </w:t>
        <w:br/>
        <w:t>- Avertissement!! Le champs a comme nom (CHAMP de riz 1) qui ne semble pas être un bon nom ou contient des lettres, prière de mettre le vrai nom du champs. La superficie de la parcelle parcelle de maïs et  Niebe selon l'exploitant est de .25 Mètre Carré (m^2) qui semble faible ou l'estimation ne semble pas bonne. Prière de corriger. La superficie de la parcelle parcelle de maïs et  Niebe selon les mesures GPS est de 620.36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ngaido  manquent, s'il vous plait pouvez-vous fournir d'effort pour avoir ces informations.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n'arrive pas  à comprendre un petit texte lu dans une langue locale (s02q03). Veuillez corriger ou donner des explications au QG. Peu probable! dado mbegniga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Le montant des frais de cantines ou de restauration pour l'année scolaire de fatou sy est faible ou élevé. veuillez, s'il vous plait, confirmer ces informations avec le QG ou apporter les corrections nécessaires. </w:t>
        <w:br/>
        <w:t xml:space="preserve">- Peu probable! hamidou ousmane ngaido  n'arrive pas  à comprendre un petit texte lu dans une langue locale (s02q03). Veuillez corriger ou donner des explications au QG. Peu probable! hamidou ousmane ngaido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Le montant des frais de cantines ou de restauration pour l'année scolaire de hawa  sy est faible ou élevé. veuillez, s'il vous plait, confirmer ces informations avec le QG ou apporter les corrections nécessaires. </w:t>
        <w:br/>
        <w:t xml:space="preserve">- Peu probable! maimouna ngaido  n'arrive pas  à comprendre un petit texte lu dans une langue locale (s02q03). Veuillez corriger ou donner des explications au QG. </w:t>
        <w:br/>
        <w:t>- Peu probable! mamadou ngaido  n'arrive pas  à comprendre un petit texte lu dans une langue locale (s02q03). Veuillez corriger ou donner des explications au QG. Peu probable! mamadou ngaido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49 Morceau (Portion) de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w:t>
        <w:b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1605.5 hectare qui semble élevé ou faible, prière de corriger.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2388.49 hectare qui semble élevé ou faible, prière de corriger.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2642.62 hectare qui semble élevé ou faible, prière de corriger.</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Avertissement!!! L'âge de Aïssatou Konte avec son niveau d'étude (Fondamental 2) semble incoherent, veuillez confirmer cette information avec le QG ou corriger l'incohérence. </w:t>
        <w:br/>
        <w:t xml:space="preserve">- Peu probable! Aissata Mamadou Sow  n'arrive pas  à comprendre un petit texte lu dans une langue locale (s02q03). Veuillez corriger ou donner des explications au QG. Peu probable! Aissata Mamadou Sow  ne sait ni lire, ni écrire, ni comprendre dans aucune des langues  (s02q01,s02q02,s02q03). Veuillez corriger ou donner des explications au QG. </w:t>
        <w:br/>
        <w:t xml:space="preserve">- Peu probable! Amadou Daouda Ba  n'arrive pas  à comprendre un petit texte lu dans une langue locale (s02q03). Veuillez corriger ou donner des explications au QG.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Daouda Hamady Ba  n'arrive pas  à comprendre un petit texte lu dans une langue locale (s02q03). Veuillez corriger ou donner des explications au QG. Peu probable! Daouda Hamady Ba  ne sait ni lire, ni écrire, ni comprendre dans aucune des langues  (s02q01,s02q02,s02q03). Veuillez corriger ou donner des explications au QG. </w:t>
        <w:br/>
        <w:t xml:space="preserve">- Peu probable! Daouda Hamady Ba 2  n'arrive pas  à comprendre un petit texte lu dans une langue locale (s02q03). Veuillez corriger ou donner des explications au QG. Peu probable! Daouda Hamady Ba 2  ne sait ni lire, ni écrire, ni comprendre dans aucune des langues  (s02q01,s02q02,s02q03). Veuillez corriger ou donner des explications au QG. </w:t>
        <w:br/>
        <w:t xml:space="preserve">- Peu probable! Dembourou Ba  n'arrive pas  à comprendre un petit texte lu dans une langue locale (s02q03). Veuillez corriger ou donner des explications au QG.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Dieynaba  Konte  n'arrive pas  à comprendre un petit texte lu dans une langue locale (s02q03). Veuillez corriger ou donner des explications au QG. </w:t>
        <w:br/>
        <w:t xml:space="preserve">- Peu probable! Fatimata Konte  n'arrive pas  à comprendre un petit texte lu dans une langue locale (s02q03). Veuillez corriger ou donner des explications au QG.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Haby Adama Ba  n'arrive pas  à comprendre un petit texte lu dans une langue locale (s02q03). Veuillez corriger ou donner des explications au QG. Peu probable! Haby Adama Ba  ne sait ni lire, ni écrire, ni comprendre dans aucune des langues  (s02q01,s02q02,s02q03). Veuillez corriger ou donner des explications au QG. Peu plausible Haby Adama Ba fréquente au minimum le fondamental 1 mais ne sait ni lire ni comprendre la langue française, prière de corriger ou de confirmer avec le QG merci. Avertissement!! Haby Adama Ba fréquente au minimum la troisième année de fondamental 1 mais ne sait pas écrire, prière de corriger ou confirmer avec le QG.  Incohérence ! le montant payé de Haby Adama Ba pour la cotisation est très faible . veuillez, s'il vous plait, confirmer ces informations avec le QG ou apporter les corrections nécessaires. Le montant des frais de cantines ou de restauration pour l'année scolaire de Haby Adama Ba est faible ou élevé. veuillez, s'il vous plait, confirmer ces informations avec le QG ou apporter les corrections nécessaires. </w:t>
        <w:br/>
        <w:t xml:space="preserve">- Peu probable! Hapsa Mamadou Ba  n'arrive pas  à comprendre un petit texte lu dans une langue locale (s02q03). Veuillez corriger ou donner des explications au QG.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n'arrive pas  à comprendre un petit texte lu dans une langue locale (s02q03). Veuillez corriger ou donner des explications au QG.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n'arrive pas  à comprendre un petit texte lu dans une langue locale (s02q03). Veuillez corriger ou donner des explications au QG.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Kadiatou Waré Sow  n'arrive pas  à comprendre un petit texte lu dans une langue locale (s02q03). Veuillez corriger ou donner des explications au QG. Peu probable! Kadiatou Waré Sow  ne sait ni lire, ni écrire, ni comprendre dans aucune des langues  (s02q01,s02q02,s02q03). Veuillez corriger ou donner des explications au QG. </w:t>
        <w:br/>
        <w:t xml:space="preserve">- Peu probable! Kardiatou Adama  Ba  n'arrive pas  à comprendre un petit texte lu dans une langue locale (s02q03). Veuillez corriger ou donner des explications au QG. Peu probable! Kardiatou Adama  Ba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Peu probable! Mamoudou Ba  ne sait ni lire, ni écrire, ni comprendre dans aucune des langues  (s02q01,s02q02,s02q03). Veuillez corriger ou donner des explications au QG. </w:t>
        <w:br/>
        <w:t xml:space="preserve">- Peu probable! Mari mamadou Ba  n'arrive pas  à comprendre un petit texte lu dans une langue locale (s02q03). Veuillez corriger ou donner des explications au QG. Peu probable! Mari mamadou Ba  ne sait ni lire, ni écrire, ni comprendre dans aucune des langues  (s02q01,s02q02,s02q03). Veuillez corriger ou donner des explications au QG. </w:t>
        <w:br/>
        <w:t xml:space="preserve">- Peu probable! Matile Ba  n'arrive pas  à comprendre un petit texte lu dans une langue locale (s02q03). Veuillez corriger ou donner des explications au QG. Le montant des autres depenses pour l'année scolaire de Matile Ba est faible ou élevé. veuillez, s'il vous plait, confirmer ces informations avec le QG ou apporter les corrections nécessaires. </w:t>
        <w:br/>
        <w:t xml:space="preserve">- Peu probable! Ndonga Ba  n'arrive pas  à comprendre un petit texte lu dans une langue locale (s02q03). Veuillez corriger ou donner des explications au QG. Peu probable! Ndonga Ba  ne sait ni lire, ni écrire, ni comprendre dans aucune des langues  (s02q01,s02q02,s02q03). Veuillez corriger ou donner des explications au QG. </w:t>
        <w:br/>
        <w:t xml:space="preserve">- Peu probable! Ramatoulaye Hamidou sow  n'arrive pas  à comprendre un petit texte lu dans une langue locale (s02q03). Veuillez corriger ou donner des explications au QG. Peu probable! Ramatoulaye Hamidou sow  ne sait ni lire, ni écrire, ni comprendre dans aucune des langues  (s02q01,s02q02,s02q03). Veuillez corriger ou donner des explications au QG. </w:t>
        <w:br/>
        <w:t xml:space="preserve">- Peu probable! Salimatou Amadou Sy  n'arrive pas  à comprendre un petit texte lu dans une langue locale (s02q03). Veuillez corriger ou donner des explications au QG. Peu probable! Salimatou Amadou Sy  ne sait ni lire, ni écrire, ni comprendre dans aucune des langues  (s02q01,s02q02,s02q03). Veuillez corriger ou donner des explications au QG. </w:t>
        <w:br/>
        <w:t xml:space="preserve">- Peu probable! Toulaye Kadiatou Ba  n'arrive pas  à comprendre un petit texte lu dans une langue locale (s02q03). Veuillez corriger ou donner des explications au QG.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Le montant des frais de cantines ou de restauration pour l'année scolaire de Toulaye Kadiatou Ba est faible ou élevé. veuillez, s'il vous plait, confirmer ces informations avec le QG ou apporter les corrections nécessaires. </w:t>
        <w:br/>
        <w:t xml:space="preserve">- Peu probable! abdoulaye Ba  n'arrive pas  à comprendre un petit texte lu dans une langue locale (s02q03). Veuillez corriger ou donner des explications au QG. </w:t>
        <w:br/>
        <w:t xml:space="preserve">- Peu probable! maly birome Sow  n'arrive pas  à comprendre un petit texte lu dans une langue locale (s02q03). Veuillez corriger ou donner des explications au QG. Peu probable! maly birome Sow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montant(36200 FCFA) des dépenses pour chaque visite prénatale de Ramatoulaye Hamidou sow semble faible (voir nul) ou élevé, prière de corriger.</w:t>
      </w:r>
    </w:p>
    <w:p>
      <w:r>
        <w:rPr>
          <w:b/>
          <w:color w:val="4672C4"/>
          <w:sz w:val="22"/>
        </w:rPr>
        <w:t>&gt;&gt; Section4a - Emploi</w:t>
      </w:r>
    </w:p>
    <w:p>
      <w:pPr>
        <w:ind w:left="283"/>
      </w:pPr>
      <w:r>
        <w:rPr>
          <w:sz w:val="20"/>
        </w:rPr>
        <w:t xml:space="preserve">- Avertissement! Aïssatou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xml:space="preserve">- Avertissement! Haby Adama Ba n'a consacré aucune heure pour aucun des travaux du ménage, prière de regarder les réponses prises dans les questions (s04q01 s04q02 s04q03 s04q04 s04q05 s04q06 s04q07 s04q08). </w:t>
        <w:br/>
        <w:t>- Avertissement! Hapsa Mamadou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Aissata Mamadou Sow dans l'emploi au cours des 12 derniers mois semble faible, veuillez corriger s'il vous plait ou comfirmer avec le QG. Attention ! Le nombre de jours que Aissata Mamadou Sow a travaillés par mois semble être inférieur à 15. Veuillez, s'il vous plaît, confirmer cette information. </w:t>
        <w:br/>
        <w:t xml:space="preserve">- Nombre de mois exercé par Daouda Hamady Ba 2 dans l'emploi au cours des 12 derniers mois semble faible, veuillez corriger s'il vous plait ou comfirmer avec le QG. Attention ! Le nombre de jours que Daouda Hamady Ba 2 a travaillés par mois semble être inférieur à 15. Veuillez, s'il vous plaît, confirmer cette information. </w:t>
        <w:br/>
        <w:t xml:space="preserve">- Nombre de mois exercé par Daouda Hamady Ba dans l'emploi au cours des 12 derniers mois semble faible, veuillez corriger s'il vous plait ou comfirmer avec le QG. </w:t>
        <w:br/>
        <w:t xml:space="preserve">- Nombre de mois exercé par Kadiatou Waré Sow dans l'emploi au cours des 12 derniers mois semble faible, veuillez corriger s'il vous plait ou comfirmer avec le QG. Attention ! Le nombre de jours que Kadiatou Waré Sow a travaillés par mois semble être inférieur à 15. Veuillez, s'il vous plaît, confirmer cette information. </w:t>
        <w:br/>
        <w:t xml:space="preserve">-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Nombre de mois exercé par Ramatoulaye Hamidou sow dans l'emploi au cours des 12 derniers mois semble faible, veuillez corriger s'il vous plait ou comfirmer avec le QG. Attention ! Le nombre de jours que Ramatoulaye Hamidou sow a travaillés par mois semble être inférieur à 15. Veuillez, s'il vous plaît, confirmer cette information. </w:t>
        <w:br/>
        <w:t xml:space="preserve">- Nombre de mois exercé par abdoulaye Ba dans l'emploi au cours des 12 derniers mois semble faible, veuillez corriger s'il vous plait ou comfirmer avec le QG. Attention ! Le nombre de jours que abdoulaye Ba a travaillés par mois semble être inférieur à 15. Veuillez, s'il vous plaît, confirmer cette information. </w:t>
        <w:br/>
        <w:t xml:space="preserve">- Nombre de mois exercé par maly birome Sow dans l'emploi au cours des 12 derniers mois semble faible, veuillez corriger s'il vous plait ou comfirmer avec le QG. Attention ! Le nombre de jours que maly birome Sow a travaillés par mois semble être inférieur à 15. Veuillez, s'il vous plaît, confirmer cette information. </w:t>
        <w:br/>
        <w:t>- Nombre de mois exercé par yaya Ba dans l'emploi au cours des 12 derniers mois semble faible, veuillez corriger s'il vous plait ou comfirmer avec le QG. Attention ! Le nombre de jours que yaya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(40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215000 Fcfa est relativement faible par rapport aux autres prix d'achat observés dans cette zone. Prière de corriger ou de confirmer avec le QG. </w:t>
        <w:br/>
        <w:t>- Le nombre d'article ( Matelas simple)  dans ce ménages est élevé (20), prière de corriger ou confirmer avec le QG.</w:t>
      </w:r>
    </w:p>
    <w:p>
      <w:r>
        <w:rPr>
          <w:b/>
          <w:color w:val="4672C4"/>
          <w:sz w:val="22"/>
        </w:rPr>
        <w:t>&gt;&gt; Section16a - Champs et parcelles</w:t>
      </w:r>
    </w:p>
    <w:p>
      <w:pPr>
        <w:ind w:left="283"/>
      </w:pPr>
      <w:r>
        <w:rPr>
          <w:sz w:val="20"/>
        </w:rPr>
        <w:t xml:space="preserve">- Avertissement!! La parcelle a comme nom (CHAMP de sorgho 1) qui ne semble pas être un bon nom ou contient des lettres, prière de mettre le vrai nom de la parcelle. La superficie de la parcelle CHAMP de sorgho 1 selon l'exploitant est de 30 Mètre Carré (m^2) qui semble faible ou l'estimation ne semble pas bonne. Prière de corriger. Attention ! Vous avez déclaré en s16Aq04 que le répondant est Daouda Hamady Ba qui a (85 ans), Il est trop jeune ou vieux pour fournir des informations correctes concernant cette section. Prière de refaire la section 16. La superficie de la parcelle CHAMP de sorgho 1 selon les mesures GPS est de 42.95 hectare qui semble élevé ou faible, prière de corriger.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La superficie de la parcelle Parcelle 1 selon les mesures GPS est de 48.88 hectare qui semble élevé ou faible, prière de corriger. </w:t>
        <w:br/>
        <w:t>- Avertissement!! La parcelle a comme nom (Parcelle 1) qui ne semble pas être un bon nom ou contient des lettres, prière de mettre le vrai nom de la parcelle. La superficie de la parcelle Parcelle 1 selon l'exploitant est de .5 Mètre Carré (m^2) qui semble faible ou l'estimation ne semble pas bonne. Prière de corriger. La superficie de la parcelle Parcelle 1 selon les mesures GPS est de 742.04 hectare qui semble élevé ou faible, prière de corriger.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 Attention ! Charrettes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Souleymane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diya ba1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(4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Le montant dépensé ou reçu en cadeau pour les cartes prépayées, les transferts de crédit et les abonnements de  kalidou ba semble élevé ou faible , prière de corriger ou de confirmer l'information avec le QG.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Les informations sur l'acte de naissance (ni Jours, ni mois et ni années) de  souleye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atha ndaw  n'arrive pas  à comprendre un petit texte lu dans une langue locale (s02q03). Veuillez corriger ou donner des explications au QG. Peu probable! atha ndaw  ne sait ni lire, ni écrire, ni comprendre dans aucune des langues  (s02q01,s02q02,s02q03). Veuillez corriger ou donner des explications au QG. </w:t>
        <w:br/>
        <w:t xml:space="preserve">- Peu probable! bare Ba  n'arrive pas  à comprendre un petit texte lu dans une langue locale (s02q03). Veuillez corriger ou donner des explications au QG. </w:t>
        <w:br/>
        <w:t xml:space="preserve">- Peu probable! bare ndaw  n'arrive pas  à comprendre un petit texte lu dans une langue locale (s02q03). Veuillez corriger ou donner des explications au QG. Peu probable! bare ndaw  ne sait ni lire, ni écrire, ni comprendre dans aucune des langues  (s02q01,s02q02,s02q03). Veuillez corriger ou donner des explications au QG. </w:t>
        <w:br/>
        <w:t xml:space="preserve">- Peu probable! boubou ba1  n'arrive pas  à comprendre un petit texte lu dans une langue locale (s02q03). Veuillez corriger ou donner des explications au QG. Peu probable! boubou ba1  ne sait ni lire, ni écrire, ni comprendre dans aucune des langues  (s02q01,s02q02,s02q03). Veuillez corriger ou donner des explications au QG. </w:t>
        <w:br/>
        <w:t xml:space="preserve">- Peu probable! celli ba  n'arrive pas  à comprendre un petit texte lu dans une langue locale (s02q03). Veuillez corriger ou donner des explications au QG. Peu probable! celli ba  ne sait ni lire, ni écrire, ni comprendre dans aucune des langues  (s02q01,s02q02,s02q03). Veuillez corriger ou donner des explications au QG. Peu plausible celli ba fréquente au minimum le fondamental 1 mais ne sait ni lire ni comprendre la langue française, prière de corriger ou de confirmer avec le QG merci. </w:t>
        <w:br/>
        <w:t xml:space="preserve">- Peu probable! coumba souleye ba  n'arrive pas  à comprendre un petit texte lu dans une langue locale (s02q03). Veuillez corriger ou donner des explications au QG. Peu probable! coumba souleye ba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Peu probable! diya ba  ne sait ni lire, ni écrire, ni comprendre dans aucune des langues  (s02q01,s02q02,s02q03). Veuillez corriger ou donner des explications au QG. </w:t>
        <w:br/>
        <w:t xml:space="preserve">- Peu probable! diya ba1  n'arrive pas  à comprendre un petit texte lu dans une langue locale (s02q03). Veuillez corriger ou donner des explications au QG. Peu probable! diya ba1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fawel ba  n'arrive pas  à comprendre un petit texte lu dans une langue locale (s02q03). Veuillez corriger ou donner des explications au QG. </w:t>
        <w:br/>
        <w:t xml:space="preserve">- Peu probable! gatta sadio ba  n'arrive pas  à comprendre un petit texte lu dans une langue locale (s02q03). Veuillez corriger ou donner des explications au QG. </w:t>
        <w:br/>
        <w:t xml:space="preserve">- Peu probable! hawa soumare  n'arrive pas  à comprendre un petit texte lu dans une langue locale (s02q03). Veuillez corriger ou donner des explications au QG. Peu probable! hawa soumare  ne sait ni lire, ni écrire, ni comprendre dans aucune des langues  (s02q01,s02q02,s02q03). Veuillez corriger ou donner des explications au QG. </w:t>
        <w:br/>
        <w:t xml:space="preserve">- Peu probable! kadiata ba  n'arrive pas  à comprendre un petit texte lu dans une langue locale (s02q03). Veuillez corriger ou donner des explications au QG. Peu probable! kadiata ba  ne sait ni lire, ni écrire, ni comprendre dans aucune des langues  (s02q01,s02q02,s02q03). Veuillez corriger ou donner des explications au QG. </w:t>
        <w:br/>
        <w:t xml:space="preserve">- Peu probable! kalidou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matam ba  n'arrive pas  à comprendre un petit texte lu dans une langue locale (s02q03). Veuillez corriger ou donner des explications au QG. Peu probable! matam ba  ne sait ni lire, ni écrire, ni comprendre dans aucune des langues  (s02q01,s02q02,s02q03). Veuillez corriger ou donner des explications au QG. </w:t>
        <w:br/>
        <w:t xml:space="preserve">- Peu probable! momodou ndaw  n'arrive pas  à comprendre un petit texte lu dans une langue locale (s02q03). Veuillez corriger ou donner des explications au QG.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Le montant des frais de cantines ou de restauration pour l'année scolaire de momodou ndaw est faible ou élevé. veuillez, s'il vous plait, confirmer ces informations avec le QG ou apporter les corrections nécessaires. </w:t>
        <w:br/>
        <w:t xml:space="preserve">- Peu probable! oumar ba  n'arrive pas  à comprendre un petit texte lu dans une langue locale (s02q03).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racine ndaw  n'arrive pas  à comprendre un petit texte lu dans une langue locale (s02q03). Veuillez corriger ou donner des explications au QG. Peu probable! racine ndaw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w:t>
        <w:br/>
        <w:t xml:space="preserve">- Peu probable! sadio ba  n'arrive pas  à comprendre un petit texte lu dans une langue locale (s02q03). Veuillez corriger ou donner des explications au QG. </w:t>
        <w:br/>
        <w:t xml:space="preserve">- Peu probable! samba ba1  n'arrive pas  à comprendre un petit texte lu dans une langue locale (s02q03). Veuillez corriger ou donner des explications au QG. Peu probable! samba ba1  ne sait ni lire, ni écrire, ni comprendre dans aucune des langues  (s02q01,s02q02,s02q03). Veuillez corriger ou donner des explications au QG. </w:t>
        <w:br/>
        <w:t xml:space="preserve">- Peu probable! sidi  ba  n'arrive pas  à comprendre un petit texte lu dans une langue locale (s02q03). Veuillez corriger ou donner des explications au QG. Peu probable! sidi  ba  ne sait ni lire, ni écrire, ni comprendre dans aucune des langues  (s02q01,s02q02,s02q03). Veuillez corriger ou donner des explications au QG. </w:t>
        <w:br/>
        <w:t xml:space="preserve">- Peu probable! sire ba  n'arrive pas  à comprendre un petit texte lu dans une langue locale (s02q03). Veuillez corriger ou donner des explications au QG. </w:t>
        <w:br/>
        <w:t>- Peu probable! souleye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bare ndaw est trop jeune mais il a plus de 15 ans, prière de corriger ou confirmer. </w:t>
        <w:br/>
        <w:t xml:space="preserve">- Avertissement! coumba souleye ba est trop âgé ou en retraite mais il a moins de 58 ans, prière de corriger. </w:t>
        <w:br/>
        <w:t>- Avertissement! rougui ba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Attention ! Le nombre de jours que momodou ndaw a travaillés par mois semble être inférieur à 15. Veuillez, s'il vous plaît, confirmer cette information. </w:t>
        <w:br/>
        <w:t>- Avertissement!!! sadio ba enquêté dans l'emploi principale n'a pas declaré son salaire prière de fournir plus d'effort pour lui demander son salire, vous pouvez utiliser des stratégies pour faire une estimation ou demander des conseils au QG. Avertissement!!! sadio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diya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ba1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sadio ba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280 Cuillère de Petit de Café en poudre soluble  ce qui semble incoherent pour une consommation aucours des 7 derniers jours, prière de verifier et corriger. Avertissement!!!Le ménage a consommé 280 miche de Petit de Pain traditionnel (Baguette)  ce qui semble incoherent pour une consommation aucours des 7 derniers jours, prière de verifier et corriger. Avertissement!!!Le ménage a consommé 49 Boite de tomate/Pot de Petit de Riz local fumé (malo-woussou)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achat et vent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190000 Fcfa est relativement élevé par rapport aux autres prix d'achat observés dans cette zone. Prière de corriger ou de confirmer avec le QG. </w:t>
        <w:br/>
        <w:t xml:space="preserve">- Le nombre d'article ( Matelas simple)  dans ce ménages est élevé (21), prière de corriger ou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9999 Hectare (Ha), elle doit être renseignée et ne doit pas contenir des chiffres de 9999 ou 0. Prière de corriger. La superficie de la parcelle parcelle 1 selon l'exploitant est de 9999 Hectare (Ha) qui semble élevé ou l'estimation ne semble pas bonne. Prière de corriger. </w:t>
        <w:br/>
        <w:t xml:space="preserve">- Avertissement!! Le champs a comme nom (champs 1 riz paddy) qui ne semble pas être un bon nom ou contient des lettres, prière de mettre le vrai nom du champs. Avertissement!! La parcelle a comme nom (parcelle1 riz paddy) qui ne semble pas être un bon nom ou contient des lettres, prière de mettre le vrai nom de la parcelle. La superficie de la parcelle parcelle1 riz paddy selon les mesures GPS est de .25 hectare et celle donnée par l'exploitant est de .25 qui sont identique, comment cela pourrait-il se faire prière de corriger.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9999 Hectare (Ha), elle doit être renseignée et ne doit pas contenir des chiffres de 9999 ou 0. Prière de corriger. La superficie de la parcelle parcelle1 selon l'exploitant est de 9999 Hectare (Ha) qui semble élevé ou l'estimation ne semble pas bonne. Prière de corriger. La superficie de la parcelle parcelle1 selon les mesures GPS est de 9999 hectare qui semble élevé ou faible, prière de corriger. La superficie de la parcelle parcelle1 selon les mesures GPS est de 9999 hectare et celle donnée par l'exploitant est de 9999 qui sont identique, comment cela pourrait-il se faire prière de corriger.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.25 hectare et celle donnée par l'exploitant est de .25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Dicko Moussa Diacko  n'arrive pas  à comprendre un petit texte lu dans une langue locale (s02q03). Veuillez corriger ou donner des explications au QG. Le montant des frais de cantines ou de restauration pour l'année scolaire de Dicko Moussa Diacko est faible ou élevé. veuillez, s'il vous plait, confirmer ces informations avec le QG ou apporter les corrections nécessaires. </w:t>
        <w:br/>
        <w:t xml:space="preserve">- Peu probable! FATIMATA DIEYE  n'arrive pas  à comprendre un petit texte lu dans une langue locale (s02q03). Veuillez corriger ou donner des explications au QG. Peu probable! FATIMATA DIEYE  ne sait ni lire, ni écrire, ni comprendre dans aucune des langues  (s02q01,s02q02,s02q03). Veuillez corriger ou donner des explications au QG. </w:t>
        <w:br/>
        <w:t xml:space="preserve">- Peu probable! Laminé Moussa Diacko  n'arrive pas  à comprendre un petit texte lu dans une langue locale (s02q03). Veuillez corriger ou donner des explications au QG.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Le montant des frais de cantines ou de restauration pour l'année scolaire de Laminé Moussa Diacko est faible ou élevé. veuillez, s'il vous plait, confirmer ces informations avec le QG ou apporter les corrections nécessaires. </w:t>
        <w:br/>
        <w:t>- Peu probable! MOUSSA SAMBA DIACKO  n'arrive pas  à comprendre un petit texte lu dans une langue locale (s02q03). Veuillez corriger ou donner des explications au QG.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 Nombre de mois que FATIMATA DIEYE a exercé dans l'emploi au cours des 12 derniers mois est de 0 mois, veuillez corriger s'il vous plait.Nombre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d'oignon et Patate selon l'exploitant est de 60 Mètre Carré (m^2) qui semble faible ou l'estimation ne semble pas bonne. Prière de corriger. </w:t>
        <w:br/>
        <w:t>- La superficie de la parcelle Parcelle d'oignon et Patate selon l'exploitant est de 60 Mètre Carré (m^2) qui semble faible ou l'estimation ne semble pas bonne. Prière de corriger. Le salaire total payé de toutes catégories confondues par le ménage MOUSSA SAMBA DIACKO pour la main-d'oeuvre non-familiale sur la parcelle Parcelle d'oignon et Patate au cours de la campagne pour la période de préparation du sol (labour) et des semis est de 0 qui semble élevé ou faible. Merci de corriger. La superficie de la parcelle Parcelle d'oignon et Patate selon les mesures GPS est de 49.67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n'arrive pas  à comprendre un petit texte lu dans une langue locale (s02q03). Veuillez corriger ou donner des explications au QG. Peu probable! Mariame diop  ne sait ni lire, ni écrire, ni comprendre dans aucune des langues  (s02q01,s02q02,s02q03). Veuillez corriger ou donner des explications au QG. </w:t>
        <w:br/>
        <w:t xml:space="preserve">- Peu probable! alassane ngaido 2  n'arrive pas  à comprendre un petit texte lu dans une langue locale (s02q03). Veuillez corriger ou donner des explications au QG. Peu probable! alassane ngaido 2  ne sait ni lire, ni écrire, ni comprendre dans aucune des langues  (s02q01,s02q02,s02q03). Veuillez corriger ou donner des explications au QG. </w:t>
        <w:br/>
        <w:t xml:space="preserve">- Peu probable! alsanne ngaido  n'arrive pas  à comprendre un petit texte lu dans une langue locale (s02q03). Veuillez corriger ou donner des explications au QG. Peu probable! alsanne ngaido  ne sait ni lire, ni écrire, ni comprendre dans aucune des langues  (s02q01,s02q02,s02q03). Veuillez corriger ou donner des explications au QG. </w:t>
        <w:br/>
        <w:t xml:space="preserve">- Peu probable! aminata  ngaido  n'arrive pas  à comprendre un petit texte lu dans une langue locale (s02q03). Veuillez corriger ou donner des explications au QG.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gatta  ngaido  n'arrive pas  à comprendre un petit texte lu dans une langue locale (s02q03). Veuillez corriger ou donner des explications au QG. </w:t>
        <w:br/>
        <w:t xml:space="preserve">- Peu probable! karietou ngaido  n'arrive pas  à comprendre un petit texte lu dans une langue locale (s02q03). Veuillez corriger ou donner des explications au QG. Peu probable! karietou ngaido  ne sait ni lire, ni écrire, ni comprendre dans aucune des langues  (s02q01,s02q02,s02q03). Veuillez corriger ou donner des explications au QG. </w:t>
        <w:br/>
        <w:t xml:space="preserve">- Peu probable! sidi ngaido  n'arrive pas  à comprendre un petit texte lu dans une langue locale (s02q03). Veuillez corriger ou donner des explications au QG. Peu probable! sidi ngaido  ne sait ni lire, ni écrire, ni comprendre dans aucune des langues  (s02q01,s02q02,s02q03). Veuillez corriger ou donner des explications au QG. </w:t>
        <w:br/>
        <w:t>- Peu probable! siga  ngaido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Mariame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ATHIA KEITA  n'arrive pas  à comprendre un petit texte lu dans une langue locale (s02q03). Veuillez corriger ou donner des explications au QG. Peu probable! ATHIA KEITA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AÏSSATA DEMBELE  n'arrive pas  à comprendre un petit texte lu dans une langue locale (s02q03). Veuillez corriger ou donner des explications au QG. Peu probable! AÏSSATA DEMBELE  ne sait ni lire, ni écrire, ni comprendre dans aucune des langues  (s02q01,s02q02,s02q03). Veuillez corriger ou donner des explications au QG. </w:t>
        <w:br/>
        <w:t xml:space="preserve">- Peu probable! Hamady Hamidou sow  n'arrive pas  à comprendre un petit texte lu dans une langue locale (s02q03). Veuillez corriger ou donner des explications au QG. Peu probable! Hamady Hamidou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Peu plausible Hamidou Sow fréquente au minimum le fondamental 1 mais ne sait ni lire ni comprendre la langue française, prière de corriger ou de confirmer avec le QG merci. Avertissement!! Hamidou Sow fréquente au minimum la troisième année de fondamental 1 mais ne sait pas écrire, prière de corriger ou confirmer avec le QG. Le montant des frais pour les cahiers et autres matériels scolaires pour l'année scolaire de Hamidou Sow est faible ou élevé, veuillez, s'il vous plait, confirmer ces informations avec le QG ou apporter les corrections nécessaires.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KARDIATA ALASSANE BA  n'arrive pas  à comprendre un petit texte lu dans une langue locale (s02q03). Veuillez corriger ou donner des explications au QG. Peu probable! KARDIATA ALASSANE BA  ne sait ni lire, ni écrire, ni comprendre dans aucune des langues  (s02q01,s02q02,s02q03). Veuillez corriger ou donner des explications au QG. </w:t>
        <w:br/>
        <w:t xml:space="preserve">- Peu probable! Kadiata sow  n'arrive pas  à comprendre un petit texte lu dans une langue locale (s02q03). Veuillez corriger ou donner des explications au QG. </w:t>
        <w:br/>
        <w:t xml:space="preserve">- Peu probable! Kagnini Sow  n'arrive pas  à comprendre un petit texte lu dans une langue locale (s02q03).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Avertissement!! Mamoudou Sow fréquente au minimum la troisième année de fondamental 1 mais ne sait pas écrire, prière de corriger ou confirmer avec le QG. Le montant des frais pour les cahiers et autres matériels scolaires pour l'année scolaire de Mamoudou Sow est faible ou élevé, veuillez, s'il vous plait, confirmer ces informations avec le QG ou apporter les corrections nécessaires.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Le montant des frais pour les cahiers et autres matériels scolaires pour l'année scolaire de Mayrame Sow est faible ou élevé, veuillez, s'il vous plait, confirmer ces informations avec le QG ou apporter les corrections nécessaires.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RAMATA KEITA  n'arrive pas  à comprendre un petit texte lu dans une langue locale (s02q03). Veuillez corriger ou donner des explications au QG. Peu probable! RAMATA KEITA  ne sait ni lire, ni écrire, ni comprendre dans aucune des langues  (s02q01,s02q02,s02q03). Veuillez corriger ou donner des explications au QG. </w:t>
        <w:br/>
        <w:t xml:space="preserve">- Peu probable! SOYEL SOW (KALIDOU YERO SOW)  n'arrive pas  à comprendre un petit texte lu dans une langue locale (s02q03). Veuillez corriger ou donner des explications au QG. Peu probable! SOYEL SOW (KALIDOU YERO SOW)  ne sait ni lire, ni écrire, ni comprendre dans aucune des langues  (s02q01,s02q02,s02q03). Veuillez corriger ou donner des explications au QG. </w:t>
        <w:br/>
        <w:t xml:space="preserve">- Peu probable! Thilo Sow  n'arrive pas  à comprendre un petit texte lu dans une langue locale (s02q03). Veuillez corriger ou donner des explications au QG. Peu probable! Thilo Sow  ne sait ni lire, ni écrire, ni comprendre dans aucune des langues  (s02q01,s02q02,s02q03). Veuillez corriger ou donner des explications au QG. </w:t>
        <w:br/>
        <w:t>- Peu probable! soyel Hamidou sow  n'arrive pas  à comprendre un petit texte lu dans une langue locale (s02q03). Veuillez corriger ou donner des explications au QG. Peu probable! soyel Hamidou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montant(101500 FCFA) des dépenses pour chaque visite prénatale de AÏSSATA DEMBELE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KARDIATA ALASSANE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RAMATA KEITA a travaillés par mois semble être inférieur à 15. Veuillez, s'il vous plaît, confirmer cette information. </w:t>
        <w:br/>
        <w:t xml:space="preserve">- Attention ! Le nombre de jours que SOYEL SOW (KALIDOU YERO SOW) a travaillés par mois semble être inférieur à 15. Veuillez, s'il vous plaît, confirmer cette information. </w:t>
        <w:br/>
        <w:t xml:space="preserve">- Nombre de mois exercé par ATHIA KEITA dans l'emploi au cours des 12 derniers mois semble faible, veuillez corriger s'il vous plait ou comfirmer avec le QG. Attention ! Le nombre de jours que ATHIA KEITA a travaillés par mois semble être inférieur à 15. Veuillez, s'il vous plaît, confirmer cette information. </w:t>
        <w:br/>
        <w:t xml:space="preserve">- Nombre de mois exercé par AÏSSATA DEMBELE dans l'emploi au cours des 12 derniers mois semble faible, veuillez corriger s'il vous plait ou comfirmer avec le QG. Attention ! Le nombre de jours que AÏSSATA DEMBELE a travaillés par mois semble être inférieur à 15. Veuillez, s'il vous plaît, confirmer cette information. </w:t>
        <w:br/>
        <w:t xml:space="preserve">- Nombre de mois exercé par Hamady Hamidou sow dans l'emploi au cours des 12 derniers mois semble faible, veuillez corriger s'il vous plait ou comfirmer avec le QG. Attention ! Le nombre de jours que Hamady Hamidou sow a travaillés par mois semble être inférieur à 15. Veuillez, s'il vous plaît, confirmer cette information. </w:t>
        <w:br/>
        <w:t xml:space="preserve">- Nombre de mois exercé par Kadiata sow dans l'emploi au cours des 12 derniers mois semble faible, veuillez corriger s'il vous plait ou comfirmer avec le QG. Attention ! Le nombre de jours que Kadiata sow a travaillés par mois semble être inférieur à 15. Veuillez, s'il vous plaît, confirmer cette information. </w:t>
        <w:br/>
        <w:t>- Nombre de mois exercé par soyel Hamidou sow dans l'emploi au cours des 12 derniers mois semble faible, veuillez corriger s'il vous plait ou comfirmer avec le QG. Attention ! Le nombre de jours que soyel Hamidou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SOYEL SOW (KALIDOU YERO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49 miche de Petit de Pain traditionnel (Baguette)  ce qui semble incoherent pour une consommation aucours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de riz1)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selon les mesures GPS est de 10033.5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21.97 Mètre Carré (m^2) qui semble faible ou l'estimation ne semble pas bonne. Prière de corriger. La quantité d'utilisation d'urée dans la parcelle Parcelle de riz 3 est de 66 Kilogramme et semble élevé, prière de corriger. La superficie de la parcelle Parcelle de riz 3 selon les mesures GPS est de 21.97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La superficie de la parcelle parcelle  de riz 1 selon les mesures GPS est de 517.61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La quantité d'utilisation d'urée dans la parcelle parcelle  de riz 1 est de 66 Kilogramme et semble élevé, prière de corriger. La superficie de la parcelle parcelle  de riz 1 selon les mesures GPS est de 19.12 hectare qui semble élevé ou faible, prière de corriger. </w:t>
        <w:br/>
        <w:t>-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Le nombre d'application des engrais inorganiques dans la parcelle parcelle  de riz 1 est de  31 fois qui semble élevé ou faible, prière de corriger. La quantité d'utilisation d'urée dans la parcelle parcelle  de riz 1 est de 66 Kilogramme et semble élevé, prière de corriger.</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77-77-30-15</w:t>
            </w:r>
          </w:p>
        </w:tc>
        <w:tc>
          <w:tcPr>
            <w:tcW w:type="dxa" w:w="1662"/>
          </w:tcPr>
          <w:p>
            <w:r>
              <w:rPr>
                <w:sz w:val="14"/>
              </w:rPr>
              <w:t>fc879807d90e401297943b3ff4132e16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TOURE  ne possède pas le téléphone android, n'utilise régulièrement pas un téléphone appartenant à une autre personne mais a accès à l'internet, merci de confirmer cette information avec le QG. </w:t>
        <w:br/>
        <w:t>- Les catégories socioprofessionnelles du père biologique de  SAMBA TAHIBOU NDAW  ne sont pas coherentes, prière de corriger.</w:t>
      </w:r>
    </w:p>
    <w:p>
      <w:r>
        <w:rPr>
          <w:b/>
          <w:color w:val="4672C4"/>
          <w:sz w:val="22"/>
        </w:rPr>
        <w:t>&gt;&gt; Section2 - Education</w:t>
      </w:r>
    </w:p>
    <w:p>
      <w:pPr>
        <w:ind w:left="283"/>
      </w:pPr>
      <w:r>
        <w:rPr>
          <w:sz w:val="20"/>
        </w:rPr>
        <w:t xml:space="preserve">- Peu probable! ABDOUL NDAW  n'arrive pas  à comprendre un petit texte lu dans une langue locale (s02q03). Veuillez corriger ou donner des explications au QG. Peu probable! ABDOUL NDAW  ne sait ni lire, ni écrire, ni comprendre dans aucune des langues  (s02q01,s02q02,s02q03). Veuillez corriger ou donner des explications au QG. </w:t>
        <w:br/>
        <w:t xml:space="preserve">- Peu probable! ABDOUL SAMBA NDAW  n'arrive pas  à comprendre un petit texte lu dans une langue locale (s02q03). Veuillez corriger ou donner des explications au QG. Peu probable! ABDOUL SAMBA NDAW  ne sait ni lire, ni écrire, ni comprendre dans aucune des langues  (s02q01,s02q02,s02q03). Veuillez corriger ou donner des explications au QG. </w:t>
        <w:br/>
        <w:t xml:space="preserve">- Peu probable! ABDOUL TAHIBOU NDAW  n'arrive pas  à comprendre un petit texte lu dans une langue locale (s02q03). Veuillez corriger ou donner des explications au QG. Peu probable! ABDOUL TAHIBOU NDAW  ne sait ni lire, ni écrire, ni comprendre dans aucune des langues  (s02q01,s02q02,s02q03). Veuillez corriger ou donner des explications au QG. </w:t>
        <w:br/>
        <w:t xml:space="preserve">- Peu probable! ABDOURAHMANE NDAW 1  n'arrive pas  à comprendre un petit texte lu dans une langue locale (s02q03). Veuillez corriger ou donner des explications au QG. Peu probable! ABDOURAHMANE NDAW 1  ne sait ni lire, ni écrire, ni comprendre dans aucune des langues  (s02q01,s02q02,s02q03). Veuillez corriger ou donner des explications au QG. </w:t>
        <w:br/>
        <w:t xml:space="preserve">- Peu probable! ABDOURAHMANE NDAW 2  n'arrive pas  à comprendre un petit texte lu dans une langue locale (s02q03). Veuillez corriger ou donner des explications au QG. Le montant des frais de cantines ou de restauration pour l'année scolaire de ABDOURAHMANE NDAW 2 est faible ou élevé. veuillez, s'il vous plait, confirmer ces informations avec le QG ou apporter les corrections nécessaires. </w:t>
        <w:br/>
        <w:t xml:space="preserve">- Peu probable! ADAMA ABDOUL NDAW  n'arrive pas  à comprendre un petit texte lu dans une langue locale (s02q03). Veuillez corriger ou donner des explications au QG. Peu probable! ADAMA ABDOUL NDAW  ne sait ni lire, ni écrire, ni comprendre dans aucune des langues  (s02q01,s02q02,s02q03). Veuillez corriger ou donner des explications au QG. </w:t>
        <w:br/>
        <w:t xml:space="preserve">- Peu probable! ALIOU NDAW  n'arrive pas  à comprendre un petit texte lu dans une langue locale (s02q03). Veuillez corriger ou donner des explications au QG. Peu probable! ALIOU NDAW  ne sait ni lire, ni écrire, ni comprendre dans aucune des langues  (s02q01,s02q02,s02q03). Veuillez corriger ou donner des explications au QG. </w:t>
        <w:br/>
        <w:t xml:space="preserve">- Peu probable! AMADOU NDAW 1  n'arrive pas  à comprendre un petit texte lu dans une langue locale (s02q03). Veuillez corriger ou donner des explications au QG. Peu probable! AMADOU NDAW 1  ne sait ni lire, ni écrire, ni comprendre dans aucune des langues  (s02q01,s02q02,s02q03). Veuillez corriger ou donner des explications au QG. </w:t>
        <w:br/>
        <w:t xml:space="preserve">- Peu probable! AMADOU NDAW 2  n'arrive pas  à comprendre un petit texte lu dans une langue locale (s02q03). Veuillez corriger ou donner des explications au QG. </w:t>
        <w:br/>
        <w:t xml:space="preserve">- Peu probable! BINETA ABDOUL NDAW  n'arrive pas  à comprendre un petit texte lu dans une langue locale (s02q03). Veuillez corriger ou donner des explications au QG. </w:t>
        <w:br/>
        <w:t xml:space="preserve">- Peu probable! BINETA ALIOU NDAW  n'arrive pas  à comprendre un petit texte lu dans une langue locale (s02q03). Veuillez corriger ou donner des explications au QG. </w:t>
        <w:br/>
        <w:t xml:space="preserve">- Peu probable! DAIBOU ABDOUL NDAW  n'arrive pas  à comprendre un petit texte lu dans une langue locale (s02q03). Veuillez corriger ou donner des explications au QG. Peu probable! DAIBOU ABDOUL NDAW  ne sait ni lire, ni écrire, ni comprendre dans aucune des langues  (s02q01,s02q02,s02q03). Veuillez corriger ou donner des explications au QG. </w:t>
        <w:br/>
        <w:t xml:space="preserve">- Peu probable! DIEYNABA SAKHO  n'arrive pas  à comprendre un petit texte lu dans une langue locale (s02q03). Veuillez corriger ou donner des explications au QG. Peu probable! DIEYNABA SAKHO  ne sait ni lire, ni écrire, ni comprendre dans aucune des langues  (s02q01,s02q02,s02q03). Veuillez corriger ou donner des explications au QG. </w:t>
        <w:br/>
        <w:t xml:space="preserve">- Peu probable! DIEYNABA TOURE  n'arrive pas  à comprendre un petit texte lu dans une langue locale (s02q03). Veuillez corriger ou donner des explications au QG. Peu probable! DIEYNABA TOURE  ne sait ni lire, ni écrire, ni comprendre dans aucune des langues  (s02q01,s02q02,s02q03). Veuillez corriger ou donner des explications au QG. </w:t>
        <w:br/>
        <w:t xml:space="preserve">- Peu probable! FATY DEMBA NDIAYE  n'arrive pas  à comprendre un petit texte lu dans une langue locale (s02q03). Veuillez corriger ou donner des explications au QG. Peu probable! FATY DEMBA NDIAYE  ne sait ni lire, ni écrire, ni comprendre dans aucune des langues  (s02q01,s02q02,s02q03). Veuillez corriger ou donner des explications au QG. </w:t>
        <w:br/>
        <w:t xml:space="preserve">- Peu probable! GANDE NDAW  n'arrive pas  à comprendre un petit texte lu dans une langue locale (s02q03). Veuillez corriger ou donner des explications au QG. Peu probable! GANDE NDAW  ne sait ni lire, ni écrire, ni comprendre dans aucune des langues  (s02q01,s02q02,s02q03). Veuillez corriger ou donner des explications au QG. </w:t>
        <w:br/>
        <w:t xml:space="preserve">- Peu probable! HAMADY NDAW  n'arrive pas  à comprendre un petit texte lu dans une langue locale (s02q03). Veuillez corriger ou donner des explications au QG. Peu probable! HAMADY NDAW  ne sait ni lire, ni écrire, ni comprendre dans aucune des langues  (s02q01,s02q02,s02q03). Veuillez corriger ou donner des explications au QG. </w:t>
        <w:br/>
        <w:t xml:space="preserve">- Peu probable! KARDIATOU NGAYDO  n'arrive pas  à comprendre un petit texte lu dans une langue locale (s02q03). Veuillez corriger ou donner des explications au QG. </w:t>
        <w:br/>
        <w:t xml:space="preserve">- Peu probable! MAIMOUNA NGAYDO 1  n'arrive pas  à comprendre un petit texte lu dans une langue locale (s02q03). Veuillez corriger ou donner des explications au QG. </w:t>
        <w:br/>
        <w:t xml:space="preserve">- Peu probable! MAIMOUNA NGAYDO 2  n'arrive pas  à comprendre un petit texte lu dans une langue locale (s02q03). Veuillez corriger ou donner des explications au QG. Peu probable! MAIMOUNA NGAYDO 2  ne sait ni lire, ni écrire, ni comprendre dans aucune des langues  (s02q01,s02q02,s02q03). Veuillez corriger ou donner des explications au QG. </w:t>
        <w:br/>
        <w:t xml:space="preserve">- Peu probable! MAMOUDOU ADBOUL NDAW  n'arrive pas  à comprendre un petit texte lu dans une langue locale (s02q03). Veuillez corriger ou donner des explications au QG. Peu probable! MAMOUDOU ADBOUL NDAW  ne sait ni lire, ni écrire, ni comprendre dans aucune des langues  (s02q01,s02q02,s02q03). Veuillez corriger ou donner des explications au QG. </w:t>
        <w:br/>
        <w:t xml:space="preserve">- Peu probable! MBARE ALIOU NDAW  n'arrive pas  à comprendre un petit texte lu dans une langue locale (s02q03). Veuillez corriger ou donner des explications au QG. </w:t>
        <w:br/>
        <w:t xml:space="preserve">- Peu probable! OUMOU NDAW 1  n'arrive pas  à comprendre un petit texte lu dans une langue locale (s02q03). Veuillez corriger ou donner des explications au QG. Peu probable! OUMOU NDAW 1  ne sait ni lire, ni écrire, ni comprendre dans aucune des langues  (s02q01,s02q02,s02q03). Veuillez corriger ou donner des explications au QG. </w:t>
        <w:br/>
        <w:t xml:space="preserve">- Peu probable! OUMOU NDAW 2  n'arrive pas  à comprendre un petit texte lu dans une langue locale (s02q03). Veuillez corriger ou donner des explications au QG. Le montant des frais de cantines ou de restauration pour l'année scolaire de OUMOU NDAW 2 est faible ou élevé. veuillez, s'il vous plait, confirmer ces informations avec le QG ou apporter les corrections nécessaires. </w:t>
        <w:br/>
        <w:t xml:space="preserve">- Peu probable! SAMBA TAHIBOU NDAW  n'arrive pas  à comprendre un petit texte lu dans une langue locale (s02q03). Veuillez corriger ou donner des explications au QG. Peu probable! SAMBA TAHIBOU NDAW  ne sait ni lire, ni écrire, ni comprendre dans aucune des langues  (s02q01,s02q02,s02q03). Veuillez corriger ou donner des explications au QG. </w:t>
        <w:br/>
        <w:t>- Peu probable! TAHIROU NDAW  n'arrive pas  à comprendre un petit texte lu dans une langue locale (s02q03). Veuillez corriger ou donner des explications au QG. Peu probable! TAHIROU NDAW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SAKHO n'a consacré aucune heure pour aucun des travaux du ménage, prière de regarder les réponses prises dans les questions (s04q01 s04q02 s04q03 s04q04 s04q05 s04q06 s04q07 s04q08). </w:t>
        <w:br/>
        <w:t xml:space="preserve">- Avertissement! GANDE NDAW n'a consacré aucune heure pour aucun des travaux du ménage, prière de regarder les réponses prises dans les questions (s04q01 s04q02 s04q03 s04q04 s04q05 s04q06 s04q07 s04q08). Avertissement! GANDE NDAW Perçoit une pension en 4.19 mais GANDE NDAW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 TAHIBOU NDAW n'a consacré aucune heure pour les travaux cités en s04q01, s04q02, s04q03, s04q04, s04q05, s04q06, s04q07 et s04q08.Prière de regarder pour corriger ou confirmer avec le QG. </w:t>
        <w:br/>
        <w:t>- Avertissement! MAMOUDOU ADBOUL NDAW est (Ménagère) de la 4.21 et MAMOUDOU ADBOUL NDAW est un homme, prière de corriger.</w:t>
      </w:r>
    </w:p>
    <w:p>
      <w:r>
        <w:rPr>
          <w:b/>
          <w:color w:val="4672C4"/>
          <w:sz w:val="22"/>
        </w:rPr>
        <w:t>&gt;&gt; Section4b - Emploi - Activite principale</w:t>
      </w:r>
    </w:p>
    <w:p>
      <w:pPr>
        <w:ind w:left="283"/>
      </w:pPr>
      <w:r>
        <w:rPr>
          <w:sz w:val="20"/>
        </w:rPr>
        <w:t xml:space="preserve">- Avertissement!!! ABDOUL TAHIBOU NDAW est un Professions intermédiaires du travail social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ABDOUL NDAW dans l'emploi au cours des 12 derniers mois semble faible, veuillez corriger s'il vous plait ou comfirmer avec le QG. </w:t>
        <w:br/>
        <w:t xml:space="preserve">- Nombre de mois exercé par DAIBOU ABDOUL NDAW dans l'emploi au cours des 12 derniers mois semble faible, veuillez corriger s'il vous plait ou comfirmer avec le QG. Attention ! Le nombre de jours que DAIBOU ABDOUL NDAW a travaillés par mois semble être inférieur à 15. Veuillez, s'il vous plaît, confirmer cette information. </w:t>
        <w:br/>
        <w:t xml:space="preserve">- Nombre de mois exercé par HAMADY NDAW dans l'emploi au cours des 12 derniers mois semble faible, veuillez corriger s'il vous plait ou comfirmer avec le QG. </w:t>
        <w:br/>
        <w:t>- Nombre de mois exercé par MBARE ALIOU NDAW dans l'emploi au cours des 12 derniers mois semble faible, veuillez corriger s'il vous plait ou comfirmer avec le QG. Attention ! Le nombre de jours que MBARE ALIOU NDAW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de la pension de veuvage de GANDE NDAW est aberrant, veuillez revoir et corriger ou confirmer le montant avec le QG.</w:t>
      </w:r>
    </w:p>
    <w:p>
      <w:r>
        <w:rPr>
          <w:b/>
          <w:color w:val="4672C4"/>
          <w:sz w:val="22"/>
        </w:rPr>
        <w:t>&gt;&gt; Section6 - Epargne et credit</w:t>
      </w:r>
    </w:p>
    <w:p>
      <w:pPr>
        <w:ind w:left="283"/>
      </w:pPr>
      <w:r>
        <w:rPr>
          <w:sz w:val="20"/>
        </w:rPr>
        <w:t>- Avertissement!!! ABDOUL TAHIBOU NDAW est un Professions intermédiaires du travail social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126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tissus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2052.67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2225.76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2850.71 hectare qui semble élevé ou faible, prière de corriger. </w:t>
        <w:br/>
        <w:t xml:space="preserve">- Avertissement!! Le champs a comme nom (CHAMPS 1) qui ne semble pas être un bon nom ou contient des lettres, prière de mettre le vrai nom du champs. La superficie de la parcelle PARCELLE DE PATATE selon les mesures GPS est de 6795.08 hectare qui semble élevé ou faible, prière de corriger. </w:t>
        <w:br/>
        <w:t>- Avertissement!! Le champs a comme nom (CHAMPS 1) qui ne semble pas être un bon nom ou contient des lettres, prière de mettre le vrai nom du champs. La superficie de la parcelle PARCELLE SORGHO selon les mesures GPS est de 5355.23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Palangre à Hameçon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