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014301110048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95-69-51-82</w:t>
            </w:r>
          </w:p>
        </w:tc>
        <w:tc>
          <w:tcPr>
            <w:tcW w:type="dxa" w:w="1662"/>
          </w:tcPr>
          <w:p>
            <w:r>
              <w:rPr>
                <w:sz w:val="14"/>
              </w:rPr>
              <w:t>793370bdcf664b13bc431e35fc9dc15e</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Backa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Backa Sarr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Backa Sarr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Carton Moyen de Lait frais stérilisé, demi écrémé. Difficile de consommer ce produit avec cette unité. Prière de verifier et corriger. Avertissement!!! Le ménage a consommé 2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Baka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71-96-25-30</w:t>
            </w:r>
          </w:p>
        </w:tc>
        <w:tc>
          <w:tcPr>
            <w:tcW w:type="dxa" w:w="1662"/>
          </w:tcPr>
          <w:p>
            <w:r>
              <w:rPr>
                <w:sz w:val="14"/>
              </w:rPr>
              <w:t>b3244bbdff794141a1b812a43f28cdd5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EMMANUEL SALAMO DOMINIQUE FAYE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d'électroménagers importées et divers. Le montant dépensé de L'entreprise vente  d'électroménagers importées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Avertissement!!! Le prix d'achat (120000) de l'article  Appareil TV est inférieur aux prix de revente (150000)  avec l'âge du bien atteignant 7 ans. Prière de vérifier ou confirmer avec l'enquêté et mettre les bonnes valeurs après verification, s'il le faut. </w:t>
        <w:br/>
        <w:t xml:space="preserve">- Avertissement!!! Le prix d'achat (250000) de l'article  Lit est inférieur aux prix de revente (300000)  avec l'âge du bien atteignant 5 ans. Prière de vérifier ou confirmer avec l'enquêté et mettre les bonnes valeurs après verification, s'il le faut. </w:t>
        <w:br/>
        <w:t>- Avertissement!!! Le prix d'achat (250000) de l'article  Téléphone portable est inférieur aux prix de revente (300000)  avec l'âge du bien atteignant 2 ans. Prière de vérifier ou confirmer avec l'enquêté et mettre les bonnes valeurs après verification, s'il le faut.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EMMANUEL  SALOMO DOMINIQUE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93-12-77-97</w:t>
            </w:r>
          </w:p>
        </w:tc>
        <w:tc>
          <w:tcPr>
            <w:tcW w:type="dxa" w:w="1662"/>
          </w:tcPr>
          <w:p>
            <w:r>
              <w:rPr>
                <w:sz w:val="14"/>
              </w:rPr>
              <w:t>575ae7527ce047bca214ffdd00baf028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Maguette Diagne est trop jeune (7 ans) pour fournir des informations correctes. Prière de refaire la section 1 pour Maguette Diagne en demandant à un adulte de répondre aux questions à sa place.</w:t>
      </w:r>
    </w:p>
    <w:p>
      <w:r>
        <w:rPr>
          <w:b/>
          <w:color w:val="4672C4"/>
          <w:sz w:val="22"/>
        </w:rPr>
        <w:t>&gt;&gt; Section2 - Education</w:t>
      </w:r>
    </w:p>
    <w:p>
      <w:pPr>
        <w:ind w:left="283"/>
      </w:pPr>
      <w:r>
        <w:rPr>
          <w:sz w:val="20"/>
        </w:rPr>
        <w:t xml:space="preserve">- Peu probable! ABDOULAYE DIAGNE  n'arrive pas  à comprendre un petit texte lu dans une langue locale (s02q03). Veuillez corriger ou donner des explications au QG. </w:t>
        <w:br/>
        <w:t xml:space="preserve">- Peu probable! Baidy Diagne  n'arrive pas  à comprendre un petit texte lu dans une langue locale (s02q03). Veuillez corriger ou donner des explications au QG. </w:t>
        <w:br/>
        <w:t xml:space="preserve">- Peu probable! Maguette Diagne  n'arrive pas  à comprendre un petit texte lu dans une langue locale (s02q03). Veuillez corriger ou donner des explications au QG. Peu probable! Maguette Diagne  ne sait ni lire, ni écrire, ni comprendre dans aucune des langues  (s02q01,s02q02,s02q03). Veuillez corriger ou donner des explications au QG. Peu plausible Maguette Diagne fréquente au minimum le fondamental 1 mais ne sait ni lire ni comprendre la langue française, prière de corriger ou de confirmer avec le QG merci. Le montant des frais de cantines ou de restauration pour l'année scolaire de Maguette Diagne est faible ou élevé. veuillez, s'il vous plait, confirmer ces informations avec le QG ou apporter les corrections nécessaires. </w:t>
        <w:br/>
        <w:t xml:space="preserve">- Peu probable! Modou Diagne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Diagne et corriger ou confirmer avec le QG. Le montant des frais de cantines ou de restauration pour l'année scolaire de Ndeye Fatou Diagne est faible ou élevé. veuillez, s'il vous plait, confirmer ces informations avec le QG ou apporter les corrections nécessaires. </w:t>
        <w:br/>
        <w:t>- Peu probable! Ramatoulaye Faye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ABDOULAYE DIAGNE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ABDOULAYE DIAGNE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ABDOULAYE DIAGNE a comme taille 6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75-06-06-08</w:t>
            </w:r>
          </w:p>
        </w:tc>
        <w:tc>
          <w:tcPr>
            <w:tcW w:type="dxa" w:w="1662"/>
          </w:tcPr>
          <w:p>
            <w:r>
              <w:rPr>
                <w:sz w:val="14"/>
              </w:rPr>
              <w:t>30d894f42b6c4577aa40f3546189935d</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Abdourakhime Soumare  n'arrive pas  à comprendre un petit texte lu dans une langue locale (s02q03). Veuillez corriger ou donner des explications au QG. </w:t>
        <w:br/>
        <w:t xml:space="preserve">- Peu probable! Aboubacar Soumare  n'arrive pas  à comprendre un petit texte lu dans une langue locale (s02q03). Veuillez corriger ou donner des explications au QG. </w:t>
        <w:br/>
        <w:t xml:space="preserve">- Peu probable! Amidou Soumare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Amidou Soumare avec le QG ou apporter les corrections nécessaires. </w:t>
        <w:br/>
        <w:t xml:space="preserve">- Peu probable! Arona Soumare  n'arrive pas  à comprendre un petit texte lu dans une langue locale (s02q03). Veuillez corriger ou donner des explications au QG. </w:t>
        <w:br/>
        <w:t xml:space="preserve">- Peu probable! Dieynaba Siby  n'arrive pas  à comprendre un petit texte lu dans une langue locale (s02q03). Veuillez corriger ou donner des explications au QG. </w:t>
        <w:br/>
        <w:t xml:space="preserve">- Peu probable! Dieynaba Soumare  n'arrive pas  à comprendre un petit texte lu dans une langue locale (s02q03). Veuillez corriger ou donner des explications au QG. </w:t>
        <w:br/>
        <w:t xml:space="preserve">- Peu probable! Djibril Soumare  n'arrive pas  à comprendre un petit texte lu dans une langue locale (s02q03). Veuillez corriger ou donner des explications au QG. </w:t>
        <w:br/>
        <w:t xml:space="preserve">- Peu probable! Dramane Soumare  n'arrive pas  à comprendre un petit texte lu dans une langue locale (s02q03). Veuillez corriger ou donner des explications au QG. Avertissement!! Dramane Soumare qui sait écrire en français doit pouvoir lire en français. </w:t>
        <w:br/>
        <w:t xml:space="preserve">- Peu probable! Fatoumata Soumare  n'arrive pas  à comprendre un petit texte lu dans une langue locale (s02q03). Veuillez corriger ou donner des explications au QG. </w:t>
        <w:br/>
        <w:t xml:space="preserve">- Peu probable! Fatoumata maman Soumare  n'arrive pas  à comprendre un petit texte lu dans une langue locale (s02q03). Veuillez corriger ou donner des explications au QG. </w:t>
        <w:br/>
        <w:t xml:space="preserve">- Peu probable! Golla Diallo  n'arrive pas  à comprendre un petit texte lu dans une langue locale (s02q03). Veuillez corriger ou donner des explications au QG. Peu probable! Golla Diallo  ne sait ni lire, ni écrire, ni comprendre dans aucune des langues  (s02q01,s02q02,s02q03). Veuillez corriger ou donner des explications au QG. </w:t>
        <w:br/>
        <w:t xml:space="preserve">- Peu probable! Mouhamed Seydina Soumare  n'arrive pas  à comprendre un petit texte lu dans une langue locale (s02q03). Veuillez corriger ou donner des explications au QG. Peu probable! Mouhamed Seydina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Mouhamed Seydina Soumare avec le QG ou apporter les corrections nécessaires. </w:t>
        <w:br/>
        <w:t xml:space="preserve">- Peu probable! Mouhamed Soumare  n'arrive pas  à comprendre un petit texte lu dans une langue locale (s02q03). Veuillez corriger ou donner des explications au QG. Peu probable! Mouhamed Soumare  ne sait ni lire, ni écrire, ni comprendre dans aucune des langues  (s02q01,s02q02,s02q03). Veuillez corriger ou donner des explications au QG. Peu plausible Mouhamed Soumare fréquente au minimum le fondamental 1 mais ne sait ni lire ni comprendre la langue française, prière de corriger ou de confirmer avec le QG merci. Avertissement!! Mouhamed Soumare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Mouhamed Soumare avec le QG ou apporter les corrections nécessaires. </w:t>
        <w:br/>
        <w:t xml:space="preserve">- Peu probable! Oumou Khairy Soumare  n'arrive pas  à comprendre un petit texte lu dans une langue locale (s02q03). Veuillez corriger ou donner des explications au QG. Peu probable! Oumou Khairy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Oumou Khairy Soumare avec le QG ou apporter les corrections nécessaires. </w:t>
        <w:br/>
        <w:t>- Peu probable! Youssou Soumare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Golla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Youssou Soumare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Soumare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Fatoumata Soumare occupe un emploi pour l'ETAT/collectivités locales ou dans une entreprise publique/parapublique tout en travaillant moins de 20 jours par mois. Veuillez, s'il vous plaît, corriger cette information. Attention ! Le nombre de jours que Fatoumata Soumare a travaillés par mois semble être inférieur à 15. Veuillez, s'il vous plaît, confirmer cette information. Avertissement!!! Fatoumata Soumare enquêté dans l'emploi principale n'a pas declaré son salaire prière de fournir plus d'effort pour lui demander son salire, vous pouvez utiliser des stratégies pour faire une estimation ou demander des conseils au QG. Avertissement!!! Fatoumata Soumare enquêté dans l'emploi principale n'a pas declaré son revenu prière de fournir plus d'effort pour lui demander son revenu, vous pouvez utiliser des stratégies pour faire une estimation ou demander des conseils au QG. </w:t>
        <w:br/>
        <w:t>- Nombre de mois exercé par Dramane Soumare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64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Golla Diallo a comme taille 15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Attention ! Appareil TV a été achété à 325000 Fcfa est relativement élevé par rapport aux autres prix d'achat observés dans cette zone. Prière de corriger ou de confirmer avec le QG. </w:t>
        <w:br/>
        <w:t xml:space="preserve">- Le prix de revente de l'article  Ordinateur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Tablette ne doit pas être égal 0 même si le ménage l'a reçu en cadeau prière de leurs aider à faire une estimations. </w:t>
        <w:br/>
        <w:t xml:space="preserve">- Le prix de revente de l'article  Téléphone fixe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Golla Diallo n'est pas renseigné, prière de renseigner.</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49-67-72-13</w:t>
            </w:r>
          </w:p>
        </w:tc>
        <w:tc>
          <w:tcPr>
            <w:tcW w:type="dxa" w:w="1662"/>
          </w:tcPr>
          <w:p>
            <w:r>
              <w:rPr>
                <w:sz w:val="14"/>
              </w:rPr>
              <w:t>2ed3092c3673409283f1e30d696d6d07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MAREME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ABDOULAYE SECK  n'arrive pas  à comprendre un petit texte lu dans une langue locale (s02q03). Veuillez corriger ou donner des explications au QG. </w:t>
        <w:br/>
        <w:t xml:space="preserve">- Peu probable! BAYE SALIOU NDIAYE  n'arrive pas  à comprendre un petit texte lu dans une langue locale (s02q03). Veuillez corriger ou donner des explications au QG. Avertissement!!! L'âge de BAYE SALIOU NDIAYE avec son niveau d'étude (Fondamental 1) semble incoherent, veuillez confirmer cette information avec le QG ou corriger l'incohérence. </w:t>
        <w:br/>
        <w:t xml:space="preserve">- Peu probable! FATOU KINE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MBAYE avec le QG ou apporter les corrections nécessaires. Dans les milieux urbains c'est peu probable de voir une école dont les élèves ou étudiants ne dépensent pas en frais d'uniformes, prière de verifier pour FATOU KINE MBAYE et corriger ou confirmer avec le QG. </w:t>
        <w:br/>
        <w:t xml:space="preserve">- Peu probable! KHODIA GUEYE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MARIE TOURE  n'arrive pas  à comprendre un petit texte lu dans une langue locale (s02q03). Veuillez corriger ou donner des explications au QG. </w:t>
        <w:br/>
        <w:t>- Peu probable! MOUHAMED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FATOU KINE MBAYE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FATOU KINE MBAYE occupe un emploi secondaire pour l'ETAT/collectivités locales ou dans une entreprise publique/parapublique tout en travaillant moins de 20 jours par mois. Veuillez, s'il vous plaît, corriger cette information. Attention ! Le nombre de jours que FATOU KINE MBAYE a travaillés par mois semble être inférieur à 15. Veuillez, s'il vous plaît, confirmer cette information. Incohérence détectée ! Il semble peu probable que FATOU KINE MBAYE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Avertissement!!! MARIE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MARIE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50-81-53-89</w:t>
            </w:r>
          </w:p>
        </w:tc>
        <w:tc>
          <w:tcPr>
            <w:tcW w:type="dxa" w:w="1662"/>
          </w:tcPr>
          <w:p>
            <w:r>
              <w:rPr>
                <w:sz w:val="14"/>
              </w:rPr>
              <w:t>e49fec71b8d841fd98bf02c3299cc5d7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Seynabou coly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Mamadou Dieng  n'arrive pas  à comprendre un petit texte lu dans une langue locale (s02q03). Veuillez corriger ou donner des explications au QG. </w:t>
        <w:br/>
        <w:t xml:space="preserve">- Peu probable! Salimata Goudiaby  n'arrive pas  à comprendre un petit texte lu dans une langue locale (s02q03). Veuillez corriger ou donner des explications au QG. </w:t>
        <w:br/>
        <w:t xml:space="preserve">- Peu probable! Seynabou Goudiaby  n'arrive pas  à comprendre un petit texte lu dans une langue locale (s02q03). Veuillez corriger ou donner des explications au QG. </w:t>
        <w:br/>
        <w:t>- Peu probable! Seynabou coly  n'arrive pas  à comprendre un petit texte lu dans une langue locale (s02q03). Veuillez corriger ou donner des explications au QG. Peu probable! Seynabou coly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Seynabou Goudiaby a travaillés par mois semble être inférieur à 15. Veuillez, s'il vous plaît, confirmer cette information. Attention! le nombre d'heure que Seynabou Goudiaby a travaillé par jour semble être inferieur à 4, veuillez s'il vous plait confirmer cette information avec le QG. </w:t>
        <w:br/>
        <w:t>- Nombre de mois exercé par Salimata Goudiaby dans l'emploi au cours des 12 derniers mois semble faible, veuillez corriger s'il vous plait ou comfirmer avec le QG. Attention ! Le nombre de jours que Salimata Goudiaby a travaillés par mois semble être inférieur à 15. Veuillez, s'il vous plaît, confirmer cette information.</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Seynabou Goudiaby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48-01-95-43</w:t>
            </w:r>
          </w:p>
        </w:tc>
        <w:tc>
          <w:tcPr>
            <w:tcW w:type="dxa" w:w="1662"/>
          </w:tcPr>
          <w:p>
            <w:r>
              <w:rPr>
                <w:sz w:val="14"/>
              </w:rPr>
              <w:t>2c685fc1656142d5b084250b85107e38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Edouard Mendy dispose d'un téléphone portable à s01q39, donc la raison évoquée ne peut pas être (ne dispose pas d'appareil). </w:t>
        <w:br/>
        <w:t>- Incoherence! Richard Mendy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Christine Mendy  n'arrive pas  à comprendre un petit texte lu dans une langue locale (s02q03). Veuillez corriger ou donner des explications au QG. Peu probable! Christine Mendy  ne sait ni lire, ni écrire, ni comprendre dans aucune des langues  (s02q01,s02q02,s02q03). Veuillez corriger ou donner des explications au QG. </w:t>
        <w:br/>
        <w:t xml:space="preserve">- Peu probable! Cécile Mendy  n'arrive pas  à comprendre un petit texte lu dans une langue locale (s02q03). Veuillez corriger ou donner des explications au QG. </w:t>
        <w:br/>
        <w:t xml:space="preserve">- Peu probable! Edouard Mendy  n'arrive pas  à comprendre un petit texte lu dans une langue locale (s02q03). Veuillez corriger ou donner des explications au QG. Peu probable! Edouard Mendy  ne sait ni lire, ni écrire, ni comprendre dans aucune des langues  (s02q01,s02q02,s02q03). Veuillez corriger ou donner des explications au QG. </w:t>
        <w:br/>
        <w:t xml:space="preserve">- Peu probable! Jean Mendy  n'arrive pas  à comprendre un petit texte lu dans une langue locale (s02q03). Veuillez corriger ou donner des explications au QG.  Incohérence ! le montant payé de Jean Mendy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Jean Mendy et corriger ou confirmer avec le QG. </w:t>
        <w:br/>
        <w:t xml:space="preserve">- Peu probable! Jeanne Mendy  n'arrive pas  à comprendre un petit texte lu dans une langue locale (s02q03). Veuillez corriger ou donner des explications au QG. Peu probable! Jeanne Mendy  ne sait ni lire, ni écrire, ni comprendre dans aucune des langues  (s02q01,s02q02,s02q03). Veuillez corriger ou donner des explications au QG.  Incohérence ! le montant payé de Jeanne Mendy pour les frais de scolarité est très faible. veuillez, s'il vous plait, confirmer ces informations avec le QG ou apporter les corrections nécessaires. </w:t>
        <w:br/>
        <w:t xml:space="preserve">- Peu probable! Richard Mendy  n'arrive pas  à comprendre un petit texte lu dans une langue locale (s02q03). Veuillez corriger ou donner des explications au QG. Peu probable! Richard Mendy  ne sait ni lire, ni écrire, ni comprendre dans aucune des langues  (s02q01,s02q02,s02q03). Veuillez corriger ou donner des explications au QG. </w:t>
        <w:br/>
        <w:t>- Peu probable! Robert Mendy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Richard Mendy a travaillés par mois semble être inférieur à 15. Veuillez, s'il vous plaît, confirmer cette information.</w:t>
      </w:r>
    </w:p>
    <w:p>
      <w:r>
        <w:rPr>
          <w:b/>
          <w:color w:val="4672C4"/>
          <w:sz w:val="22"/>
        </w:rPr>
        <w:t>&gt;&gt; Section6 - Epargne et credit</w:t>
      </w:r>
    </w:p>
    <w:p>
      <w:pPr>
        <w:ind w:left="283"/>
      </w:pPr>
      <w:r>
        <w:rPr>
          <w:sz w:val="20"/>
        </w:rPr>
        <w:t>- Avertissement!!! Richard Mendy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(1 Fcfa) de Feuilles de  Haricot en Tas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Edouard Mendy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Edouard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52-39-61-52</w:t>
            </w:r>
          </w:p>
        </w:tc>
        <w:tc>
          <w:tcPr>
            <w:tcW w:type="dxa" w:w="1662"/>
          </w:tcPr>
          <w:p>
            <w:r>
              <w:rPr>
                <w:sz w:val="14"/>
              </w:rPr>
              <w:t>bbb549129a6f461191d0772d75fb7082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GORGUI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DIA et corriger ou confirmer avec le QG. </w:t>
        <w:br/>
        <w:t xml:space="preserve">- Peu probable! NDEYE DIAKHOU NDIAYE  n'arrive pas  à comprendre un petit texte lu dans une langue locale (s02q03). Veuillez corriger ou donner des explications au QG. </w:t>
        <w:br/>
        <w:t xml:space="preserve">- Peu probable! NDEYE MBORÉ BA  n'arrive pas  à comprendre un petit texte lu dans une langue locale (s02q03). Veuillez corriger ou donner des explications au QG. </w:t>
        <w:br/>
        <w:t xml:space="preserve">- Peu probable! NIANGANE DIENG  n'arrive pas  à comprendre un petit texte lu dans une langue locale (s02q03). Veuillez corriger ou donner des explications au QG. </w:t>
        <w:br/>
        <w:t>- Peu probable! PAPE 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AMADOU DIA et corriger ou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NDEYE DIAKHOU NDIAYE n'a consacré aucune heure pour aucun des travaux du ménage, prière de regarder les réponses prises dans les questions (s04q01 s04q02 s04q03 s04q04 s04q05 s04q06 s04q07 s04q08). </w:t>
        <w:br/>
        <w:t>- Avertissement! NDEYE MBORÉ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MBORÉ BA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produits détergent et d'arachide grillé dit avoir obtenu une valeur sur les marchandises vendu en etat et les marchandises vendu après transformation. L'entreprise vente produits détergent et d'arachide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63-82-57-31</w:t>
            </w:r>
          </w:p>
        </w:tc>
        <w:tc>
          <w:tcPr>
            <w:tcW w:type="dxa" w:w="1662"/>
          </w:tcPr>
          <w:p>
            <w:r>
              <w:rPr>
                <w:sz w:val="14"/>
              </w:rPr>
              <w:t>63d37bccaf7e46888b1e7917c8218054</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Khady Keita  n'arrive pas  à comprendre un petit texte lu dans une langue locale (s02q03). Veuillez corriger ou donner des explications au QG. Peu probable! Khady Keita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seynabou ndione  n'arrive pas  à comprendre un petit texte lu dans une langue locale (s02q03). Veuillez corriger ou donner des explications au QG. Peu probable! seynabou ndione  ne sait ni lire, ni écrire, ni comprendre dans aucune des langues  (s02q01,s02q02,s02q03). Veuillez corriger ou donner des explications au QG. </w:t>
        <w:br/>
        <w:t xml:space="preserve">- Peu probable! siga diouf  n'arrive pas  à comprendre un petit texte lu dans une langue locale (s02q03). Veuillez corriger ou donner des explications au QG. </w:t>
        <w:br/>
        <w:t xml:space="preserve">- Peu probable! soukeyena diaby  n'arrive pas  à comprendre un petit texte lu dans une langue locale (s02q03). Veuillez corriger ou donner des explications au QG. </w:t>
        <w:br/>
        <w:t>- Peu probable! thiemokho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montant(39200 FCFA) des dépenses pour chaque visite prénatale de soukeyena diaby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thiemokho diouf n'a consacré aucune heure pour les travaux cités en s04q01, s04q02, s04q03, s04q04, s04q05, s04q06, s04q07 et s04q08.Prière de regarder pour corriger ou confirmer avec le QG. </w:t>
        <w:br/>
        <w:t>- Avertissement! seynabou ndione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siga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siga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(5600 Fcfa) de Viande de bœuf: filet, faux-filet en Kg de taille taille unique prière de regarder les reponses prises dans les questions s07bq07a s07bq07b s07bq07c s07bq08 pour mieux corriger. Le prix d'achat unitaire (7400 Fcfa) de Silure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poisson frais est élevé ou faible. Prière de confirmer cette information avec le QG ou de corriger.</w:t>
      </w:r>
    </w:p>
    <w:p>
      <w:r>
        <w:rPr>
          <w:b/>
          <w:color w:val="4672C4"/>
          <w:sz w:val="22"/>
        </w:rPr>
        <w:t>&gt;&gt; Section12 - Actifs du menage</w:t>
      </w:r>
    </w:p>
    <w:p>
      <w:pPr>
        <w:ind w:left="283"/>
      </w:pPr>
      <w:r>
        <w:rPr>
          <w:sz w:val="20"/>
        </w:rPr>
        <w:t>- Avertissement!!! Le prix d'achat (12000) de l'article  Bonbonne de gaz est inférieur aux prix de revente (14000)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Dione n'est pas renseigné, prière de renseigner.</w:t>
      </w:r>
    </w:p>
    <w:p>
      <w:r>
        <w:rPr>
          <w:b/>
          <w:color w:val="4672C4"/>
          <w:sz w:val="22"/>
        </w:rPr>
        <w:t>&gt;&gt; Section17 - Elevage</w:t>
      </w:r>
    </w:p>
    <w:p>
      <w:pPr>
        <w:ind w:left="283"/>
      </w:pPr>
      <w:r>
        <w:rPr>
          <w:sz w:val="20"/>
        </w:rPr>
        <w:t>- Avertissement! la valeur de l'achat (864.2857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97-65-35-84</w:t>
            </w:r>
          </w:p>
        </w:tc>
        <w:tc>
          <w:tcPr>
            <w:tcW w:type="dxa" w:w="1662"/>
          </w:tcPr>
          <w:p>
            <w:r>
              <w:rPr>
                <w:sz w:val="14"/>
              </w:rPr>
              <w:t>2e1c56020f1d443db2d55aea40fcead7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Ousseynou Niass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Absa Diané  n'arrive pas  à comprendre un petit texte lu dans une langue locale (s02q03). Veuillez corriger ou donner des explications au QG. Peu probable! Absa Diané  ne sait ni lire, ni écrire, ni comprendre dans aucune des langues  (s02q01,s02q02,s02q03). Veuillez corriger ou donner des explications au QG. </w:t>
        <w:br/>
        <w:t xml:space="preserve">- Peu probable! Aliou Badara konaté  n'arrive pas  à comprendre un petit texte lu dans une langue locale (s02q03). Veuillez corriger ou donner des explications au QG. Peu probable! Aliou Badara konaté  ne sait ni lire, ni écrire, ni comprendre dans aucune des langues  (s02q01,s02q02,s02q03). Veuillez corriger ou donner des explications au QG. </w:t>
        <w:br/>
        <w:t xml:space="preserve">- Peu probable! Aliou Niass  n'arrive pas  à comprendre un petit texte lu dans une langue locale (s02q03). Veuillez corriger ou donner des explications au QG. Le montant des autres depenses pour l'année scolaire de Aliou Niass est faible ou élevé. veuillez, s'il vous plait, confirmer ces informations avec le QG ou apporter les corrections nécessaires. </w:t>
        <w:br/>
        <w:t xml:space="preserve">- Peu probable! Amy Thiam  n'arrive pas  à comprendre un petit texte lu dans une langue locale (s02q03). Veuillez corriger ou donner des explications au QG. </w:t>
        <w:br/>
        <w:t xml:space="preserve">- Peu probable! Astou Niass  n'arrive pas  à comprendre un petit texte lu dans une langue locale (s02q03). Veuillez corriger ou donner des explications au QG. Avertissement!! Astou Niass qui sait écrire en français doit pouvoir lire en français. </w:t>
        <w:br/>
        <w:t xml:space="preserve">- Peu probable! Bamby Niass  n'arrive pas  à comprendre un petit texte lu dans une langue locale (s02q03). Veuillez corriger ou donner des explications au QG. Le montant des autres depenses pour l'année scolaire de Bamby Niass est faible ou élevé. veuillez, s'il vous plait, confirmer ces informations avec le QG ou apporter les corrections nécessaires. </w:t>
        <w:br/>
        <w:t xml:space="preserve">- Peu probable! Baye Tapha Niass  n'arrive pas  à comprendre un petit texte lu dans une langue locale (s02q03). Veuillez corriger ou donner des explications au QG. </w:t>
        <w:br/>
        <w:t xml:space="preserve">- Peu probable! Bintou Niass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Bintou Niass avec le QG ou apporter les corrections nécessaires. </w:t>
        <w:br/>
        <w:t xml:space="preserve">- Peu probable! Daro Mbow  n'arrive pas  à comprendre un petit texte lu dans une langue locale (s02q03). Veuillez corriger ou donner des explications au QG. Peu probable! Daro Mbow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w:t>
        <w:br/>
        <w:t xml:space="preserve">- Peu probable! Hameth Niass  n'arrive pas  à comprendre un petit texte lu dans une langue locale (s02q03). Veuillez corriger ou donner des explications au QG. </w:t>
        <w:br/>
        <w:t xml:space="preserve">- Peu probable! Ma Diop Mbacké  n'arrive pas  à comprendre un petit texte lu dans une langue locale (s02q03). Veuillez corriger ou donner des explications au QG. Peu probable! Ma Diop Mbacké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Ousseynou Niass  n'arrive pas  à comprendre un petit texte lu dans une langue locale (s02q03). Veuillez corriger ou donner des explications au QG. Le montant des autres depenses pour l'année scolaire de Ousseynou Niass est faible ou élevé. veuillez, s'il vous plait, confirmer ces informations avec le QG ou apporter les corrections nécessaires. </w:t>
        <w:br/>
        <w:t xml:space="preserve">- Peu probable! Soda Niasse  n'arrive pas  à comprendre un petit texte lu dans une langue locale (s02q03). Veuillez corriger ou donner des explications au QG. Peu probable! Soda Niasse  ne sait ni lire, ni écrire, ni comprendre dans aucune des langues  (s02q01,s02q02,s02q03). Veuillez corriger ou donner des explications au QG. </w:t>
        <w:br/>
        <w:t xml:space="preserve">- Peu probable! cheikh Niasse  n'arrive pas  à comprendre un petit texte lu dans une langue locale (s02q03). Veuillez corriger ou donner des explications au QG. </w:t>
        <w:br/>
        <w:t>- Peu probable! khadim Niass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Niass est trop jeune mais il a plus de 15 ans, prière de corriger ou confirmer. </w:t>
        <w:br/>
        <w:t xml:space="preserve">- Avertissement! Généralement les jeunes hommes (10 à 25ans) font des travaux ménager soit apprendre les enfants à reviser leurs léçons ou d'autres cours, Bamby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Niass n'a consacré aucune heure pour les travaux cités en s04q01, s04q02, s04q03, s04q04, s04q05, s04q06, s04q07 et s04q08.Prière de regarder pour corriger ou confirmer avec le QG. </w:t>
        <w:br/>
        <w:t>- Avertissement! Hameth Niass est trop jeune mais il a plus de 15 ans, prière de corriger ou confirmer.</w:t>
      </w:r>
    </w:p>
    <w:p>
      <w:r>
        <w:rPr>
          <w:b/>
          <w:color w:val="4672C4"/>
          <w:sz w:val="22"/>
        </w:rPr>
        <w:t>&gt;&gt; Section4b - Emploi - Activite principale</w:t>
      </w:r>
    </w:p>
    <w:p>
      <w:pPr>
        <w:ind w:left="283"/>
      </w:pPr>
      <w:r>
        <w:rPr>
          <w:sz w:val="20"/>
        </w:rPr>
        <w:t xml:space="preserve">- || Attention ! Le nombre de jours que Modou Niass a travaillés par mois semble être inférieur à 15. Veuillez, s'il vous plaît, confirmer cette information. </w:t>
        <w:br/>
        <w:t>- Avertissement!! Aliou Badara konaté travaille dans le commerce, Esthéticiens, coiffeurs, cuisinier etc... dit avoir bénéficié de congé payer ou des congés de maladie, prière de confirmer avec le QG ou corriger ces informations.Attention ! Le nombre de jours que Aliou Badara konaté a travaillés par mois semble être inférieur à 15. Veuillez, s'il vous plaît, confirmer cette information.</w:t>
      </w:r>
    </w:p>
    <w:p>
      <w:r>
        <w:rPr>
          <w:b/>
          <w:color w:val="4672C4"/>
          <w:sz w:val="22"/>
        </w:rPr>
        <w:t>&gt;&gt; Section6 - Epargne et credit</w:t>
      </w:r>
    </w:p>
    <w:p>
      <w:pPr>
        <w:ind w:left="283"/>
      </w:pPr>
      <w:r>
        <w:rPr>
          <w:sz w:val="20"/>
        </w:rPr>
        <w:t>- Avertissement!!! cheikh Niasse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cheikh Niasse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nombre d'article ( Salon  (Fauteuils et table basse))  dans ce ménages est élevé (14), prière de corriger ou confirmer avec le QG. Le nombre d'article ( Salon  (Fauteuils et table basse))  dans ce ménages est élevé (14), prière de corriger ou confirmer avec le QG. </w:t>
        <w:br/>
        <w:t>- Le prix d'achat de l'article  Tablette ne doit pas être égal 0 même si le ménage l'a reçu en cadeau prière de leurs aider à faire une estimations. Le prix de revente de l'article  Tablette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CHEIKH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24-77-63-62</w:t>
            </w:r>
          </w:p>
        </w:tc>
        <w:tc>
          <w:tcPr>
            <w:tcW w:type="dxa" w:w="1662"/>
          </w:tcPr>
          <w:p>
            <w:r>
              <w:rPr>
                <w:sz w:val="14"/>
              </w:rPr>
              <w:t>d0a06202a1f2414e9b736e4fe9f37e56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khouredia Fall  manquent, s'il vous plait pouvez-vous fournir d'effort pour avoir ces informations.</w:t>
      </w:r>
    </w:p>
    <w:p>
      <w:r>
        <w:rPr>
          <w:b/>
          <w:color w:val="4672C4"/>
          <w:sz w:val="22"/>
        </w:rPr>
        <w:t>&gt;&gt; Section2 - Education</w:t>
      </w:r>
    </w:p>
    <w:p>
      <w:pPr>
        <w:ind w:left="283"/>
      </w:pPr>
      <w:r>
        <w:rPr>
          <w:sz w:val="20"/>
        </w:rPr>
        <w:t xml:space="preserve">- Peu probable! Arona Ndiaye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w:t>
        <w:br/>
        <w:t xml:space="preserve">- Peu probable!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Ndiaye et corriger ou confirmer avec le QG. </w:t>
        <w:br/>
        <w:t xml:space="preserve">- Peu probable! Fama Diop  n'arrive pas  à comprendre un petit texte lu dans une langue locale (s02q03). Veuillez corriger ou donner des explications au QG. </w:t>
        <w:br/>
        <w:t xml:space="preserve">- Peu probable! Moussou Ndiaye  n'arrive pas  à comprendre un petit texte lu dans une langue locale (s02q03). Veuillez corriger ou donner des explications au QG. </w:t>
        <w:br/>
        <w:t xml:space="preserve">- Peu probable! Ndene Ndiaye  n'arrive pas  à comprendre un petit texte lu dans une langue locale (s02q03). Veuillez corriger ou donner des explications au QG. </w:t>
        <w:br/>
        <w:t>- Peu probable! Pape Assane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Incoherence!!! les informations de Fama Diop sur le nombre de mois, jours et heures de son emploi principal et secondaire sont identiques, veuillez corriger ou confirmer aupres du QG.</w:t>
      </w:r>
    </w:p>
    <w:p>
      <w:r>
        <w:rPr>
          <w:b/>
          <w:color w:val="4672C4"/>
          <w:sz w:val="22"/>
        </w:rPr>
        <w:t>&gt;&gt; Section7a2 - Repas pris a l'exterieur du menage</w:t>
      </w:r>
    </w:p>
    <w:p>
      <w:pPr>
        <w:ind w:left="283"/>
      </w:pPr>
      <w:r>
        <w:rPr>
          <w:sz w:val="20"/>
        </w:rPr>
        <w:t>- Le montant total declaré de Babacar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prix d'achat unitaire (7000 Fcfa) de Autres fruits de mer en Kg de taille taille unique prière de regarder les reponses prises dans les questions s07bq07a s07bq07b s07bq07c s07bq08 pour mieux corriger. Le prix d'achat unitaire (8000 Fcfa) de Crevettes/Gambas fraîches locales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Arona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07-13-25-30</w:t>
            </w:r>
          </w:p>
        </w:tc>
        <w:tc>
          <w:tcPr>
            <w:tcW w:type="dxa" w:w="1662"/>
          </w:tcPr>
          <w:p>
            <w:r>
              <w:rPr>
                <w:sz w:val="14"/>
              </w:rPr>
              <w:t>783cd0688949493e811a0981d9b3c63d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NDICKOU DIOP est trop jeune (4 ans) pour fournir des informations correctes. Prière de refaire la section 1 pour NDICKOU DIOP en demandant à un adulte de répondre aux questions à sa place. </w:t>
        <w:br/>
        <w:t>- Incoherence! YANKHOBA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EL HADJI SAMBA NDIAYE  n'arrive pas  à comprendre un petit texte lu dans une langue locale (s02q03). Veuillez corriger ou donner des explications au QG. </w:t>
        <w:br/>
        <w:t xml:space="preserve">- Peu probable! MAMOUR BABOU  n'arrive pas  à comprendre un petit texte lu dans une langue locale (s02q03). Veuillez corriger ou donner des explications au QG. Peu probable! MAMOUR BABOU  ne sait ni lire, ni écrire, ni comprendre dans aucune des langues  (s02q01,s02q02,s02q03). Veuillez corriger ou donner des explications au QG. Le montant des frais pour les cahiers et autres matériels scolaires pour l'année scolaire de MAMOUR BABOU est de 0 FCFA, MAMOUR BABOU a fait comment pour payer ces cahiers et autres matériels scolaires (SAC, stylo, craie, ardoise, crayon...) ? prière de corriger. </w:t>
        <w:br/>
        <w:t xml:space="preserve">- Peu probable! MARIAMA NDIAYE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 </w:t>
        <w:br/>
        <w:t xml:space="preserve">- Peu probable! MOUHAMADOU NDIAYE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w:t>
        <w:br/>
        <w:t xml:space="preserve">- Peu probable! NDEYE AWA NDIAYE  n'arrive pas  à comprendre un petit texte lu dans une langue locale (s02q03). Veuillez corriger ou donner des explications au QG. Avertissement!! NDEYE AWA NDIAYE qui sait écrire en français doit pouvoir lire en français. </w:t>
        <w:br/>
        <w:t xml:space="preserve">- Peu probable! NDICKOU DIOP  n'arrive pas  à comprendre un petit texte lu dans une langue locale (s02q03). Veuillez corriger ou donner des explications au QG. Peu probable! NDICKOU DIOP  ne sait ni lire, ni écrire, ni comprendre dans aucune des langues  (s02q01,s02q02,s02q03). Veuillez corriger ou donner des explications au QG.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xml:space="preserve">- Peu probable! OUMOU SAMBA NDIAYE  n'arrive pas  à comprendre un petit texte lu dans une langue locale (s02q03). Veuillez corriger ou donner des explications au QG. </w:t>
        <w:br/>
        <w:t xml:space="preserve">- Peu probable! OUMOU SAMBA NDIAYE 2  n'arrive pas  à comprendre un petit texte lu dans une langue locale (s02q03). Veuillez corriger ou donner des explications au QG. Avertissement!! OUMOU SAMBA NDIAYE 2 fréquente au minimum la troisième année de fondamental 1 mais ne sait pas écrire, prière de corriger ou confirmer avec le QG. Avertissement!! OUMOU SAMBA NDIAYE 2 qui sait écrire en français doit pouvoir lire en français. </w:t>
        <w:br/>
        <w:t xml:space="preserve">- Peu probable! PAPE MAGUETTE NDIAYE  n'arrive pas  à comprendre un petit texte lu dans une langue locale (s02q03). Veuillez corriger ou donner des explications au QG. </w:t>
        <w:br/>
        <w:t xml:space="preserve">- Peu probable! ROKHAYA REMONDE NDIAYE  n'arrive pas  à comprendre un petit texte lu dans une langue locale (s02q03). Veuillez corriger ou donner des explications au QG. </w:t>
        <w:br/>
        <w:t xml:space="preserve">- Peu probable! YANKHOBA AMADOU NDIAYE  n'arrive pas  à comprendre un petit texte lu dans une langue locale (s02q03). Veuillez corriger ou donner des explications au QG. Peu probable! YANKHOBA AMADOU NDIAYE  ne sait ni lire, ni écrire, ni comprendre dans aucune des langues  (s02q01,s02q02,s02q03). Veuillez corriger ou donner des explications au QG. </w:t>
        <w:br/>
        <w:t>- Peu probable! YANKHOBA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 </w:t>
        <w:br/>
        <w:t>- Avertissement! OUMOU SAMBA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AISSATOU GUEYE a travaillé par jour semble être inferieur à 4, veuillez s'il vous plait confirmer cette information avec le QG. </w:t>
        <w:br/>
        <w:t>- Avertissement!!! EL HADJI SAMBA NDIAYE est un Réceptionnistes, hôtellerie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EL HADJI SAMBA NDIAYE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EL HADJI SAMBA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56 miche de Petit de Pain moderne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w:t>
        <w:b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YANKHOBA 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