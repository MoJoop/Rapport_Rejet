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112201010018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Section7a2</w:t>
            </w:r>
          </w:p>
        </w:tc>
        <w:tc>
          <w:tcPr>
            <w:tcW w:type="dxa" w:w="3324"/>
          </w:tcPr>
          <w:p>
            <w:r>
              <w:t>Repas pris a l'exterieur du menage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41-56-23-64</w:t>
            </w:r>
          </w:p>
        </w:tc>
        <w:tc>
          <w:tcPr>
            <w:tcW w:type="dxa" w:w="1662"/>
          </w:tcPr>
          <w:p>
            <w:r>
              <w:rPr>
                <w:sz w:val="14"/>
              </w:rPr>
              <w:t>e526d13f88814c34907fc66223b7e552</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TRAORE 1  n'arrive pas  à comprendre un petit texte lu dans une langue locale (s02q03). Veuillez corriger ou donner des explications au QG. </w:t>
        <w:br/>
        <w:t xml:space="preserve">- Peu probable! ABDOULAYE TRAORE 2  n'arrive pas  à comprendre un petit texte lu dans une langue locale (s02q03). Veuillez corriger ou donner des explications au QG. Incohérence!! ABDOULAYE TRAORE 2 fréquente l'école  mais ne paie ni la scolarité ni la cotisation, prière de corriger ou fournir une explication à cela. </w:t>
        <w:br/>
        <w:t xml:space="preserve">- Peu probable! ABOUBACAR TRAORE 1  n'arrive pas  à comprendre un petit texte lu dans une langue locale (s02q03). Veuillez corriger ou donner des explications au QG. </w:t>
        <w:br/>
        <w:t xml:space="preserve">- Peu probable! ABOUBACAR TRAORE 2  n'arrive pas  à comprendre un petit texte lu dans une langue locale (s02q03). Veuillez corriger ou donner des explications au QG. </w:t>
        <w:br/>
        <w:t xml:space="preserve">- Peu probable! AROUNA TRAORE  n'arrive pas  à comprendre un petit texte lu dans une langue locale (s02q03). Veuillez corriger ou donner des explications au QG. </w:t>
        <w:br/>
        <w:t xml:space="preserve">- Peu probable! BAMBY DANTHIRA  n'arrive pas  à comprendre un petit texte lu dans une langue locale (s02q03). Veuillez corriger ou donner des explications au QG. Peu probable! BAMBY DANTHIRA  ne sait ni lire, ni écrire, ni comprendre dans aucune des langues  (s02q01,s02q02,s02q03). Veuillez corriger ou donner des explications au QG. </w:t>
        <w:br/>
        <w:t xml:space="preserve">- Peu probable! DADO COULIBALY  n'arrive pas  à comprendre un petit texte lu dans une langue locale (s02q03). Veuillez corriger ou donner des explications au QG. </w:t>
        <w:br/>
        <w:t xml:space="preserve">- Peu probable! FATIMATA SANKARE  n'arrive pas  à comprendre un petit texte lu dans une langue locale (s02q03). Veuillez corriger ou donner des explications au QG. Peu probable! FATIMATA SANKARE  ne sait ni lire, ni écrire, ni comprendre dans aucune des langues  (s02q01,s02q02,s02q03). Veuillez corriger ou donner des explications au QG. </w:t>
        <w:br/>
        <w:t xml:space="preserve">- Peu probable! HAROUNA TRAORE  n'arrive pas  à comprendre un petit texte lu dans une langue locale (s02q03). Veuillez corriger ou donner des explications au QG. Peu probable! HAROUNA TRAORE  ne sait ni lire, ni écrire, ni comprendre dans aucune des langues  (s02q01,s02q02,s02q03). Veuillez corriger ou donner des explications au QG. </w:t>
        <w:br/>
        <w:t xml:space="preserve">- Peu probable! HAWA TRAORE 1  n'arrive pas  à comprendre un petit texte lu dans une langue locale (s02q03). Veuillez corriger ou donner des explications au QG. Peu probable! HAWA TRAORE 1  ne sait ni lire, ni écrire, ni comprendre dans aucune des langues  (s02q01,s02q02,s02q03). Veuillez corriger ou donner des explications au QG. </w:t>
        <w:br/>
        <w:t xml:space="preserve">- Peu probable! HAWA TRAORE 2  n'arrive pas  à comprendre un petit texte lu dans une langue locale (s02q03). Veuillez corriger ou donner des explications au QG. Peu probable! HAWA TRAORE 2  ne sait ni lire, ni écrire, ni comprendre dans aucune des langues  (s02q01,s02q02,s02q03). Veuillez corriger ou donner des explications au QG. </w:t>
        <w:br/>
        <w:t xml:space="preserve">- Peu probable! IDIRISSA TRAORE  n'arrive pas  à comprendre un petit texte lu dans une langue locale (s02q03). Veuillez corriger ou donner des explications au QG. </w:t>
        <w:br/>
        <w:t xml:space="preserve">- Peu probable! KHADIDJA DIALLO  n'arrive pas  à comprendre un petit texte lu dans une langue locale (s02q03). Veuillez corriger ou donner des explications au QG. </w:t>
        <w:br/>
        <w:t xml:space="preserve">- Peu probable! KHADIDJA SIDIBE  n'arrive pas  à comprendre un petit texte lu dans une langue locale (s02q03). Veuillez corriger ou donner des explications au QG. </w:t>
        <w:br/>
        <w:t xml:space="preserve">- Peu probable! MAIMOUNA CISSOKHO  n'arrive pas  à comprendre un petit texte lu dans une langue locale (s02q03). Veuillez corriger ou donner des explications au QG. </w:t>
        <w:br/>
        <w:t xml:space="preserve">- Peu probable! MAIMOUNA TRAORE  n'arrive pas  à comprendre un petit texte lu dans une langue locale (s02q03). Veuillez corriger ou donner des explications au QG. </w:t>
        <w:br/>
        <w:t xml:space="preserve">- Peu probable! MARIAMA TRAORE  n'arrive pas  à comprendre un petit texte lu dans une langue locale (s02q03). Veuillez corriger ou donner des explications au QG. Peu probable! MARIAMA TRAORE  ne sait ni lire, ni écrire, ni comprendre dans aucune des langues  (s02q01,s02q02,s02q03). Veuillez corriger ou donner des explications au QG. </w:t>
        <w:br/>
        <w:t xml:space="preserve">- Peu probable! MOHAMADOU TRAORE 2  n'arrive pas  à comprendre un petit texte lu dans une langue locale (s02q03). Veuillez corriger ou donner des explications au QG. Peu probable! MOHAMADOU TRAORE 2  ne sait ni lire, ni écrire, ni comprendre dans aucune des langues  (s02q01,s02q02,s02q03). Veuillez corriger ou donner des explications au QG. Peu plausible MOHAMADOU TRAORE 2 fréquente au minimum le fondamental 1 mais ne sait ni lire ni comprendre la langue française, prière de corriger ou de confirmer avec le QG merci. Avertissement!! MOHAMADOU TRAORE 2 fréquente au minimum la troisième année de fondamental 1 mais ne sait pas écrire, prière de corriger ou confirmer avec le QG. </w:t>
        <w:br/>
        <w:t xml:space="preserve">- Peu probable! MOHAMADOU TRAORE 3  n'arrive pas  à comprendre un petit texte lu dans une langue locale (s02q03). Veuillez corriger ou donner des explications au QG. </w:t>
        <w:br/>
        <w:t xml:space="preserve">- Peu probable! MOUSSA TRAORE 1  n'arrive pas  à comprendre un petit texte lu dans une langue locale (s02q03). Veuillez corriger ou donner des explications au QG. </w:t>
        <w:br/>
        <w:t xml:space="preserve">- Peu probable! MOUSSA TRAORE 2  n'arrive pas  à comprendre un petit texte lu dans une langue locale (s02q03). Veuillez corriger ou donner des explications au QG. </w:t>
        <w:br/>
        <w:t xml:space="preserve">- Peu probable! OUMAR TRAORE 1  n'arrive pas  à comprendre un petit texte lu dans une langue locale (s02q03). Veuillez corriger ou donner des explications au QG. </w:t>
        <w:br/>
        <w:t xml:space="preserve">- Peu probable! OUMAR TRAORE 2  n'arrive pas  à comprendre un petit texte lu dans une langue locale (s02q03). Veuillez corriger ou donner des explications au QG. </w:t>
        <w:br/>
        <w:t xml:space="preserve">- Peu probable! SALIMATA TRAORE 1  n'arrive pas  à comprendre un petit texte lu dans une langue locale (s02q03). Veuillez corriger ou donner des explications au QG. </w:t>
        <w:br/>
        <w:t xml:space="preserve">- Peu probable! SIMBALLA TRAORE  n'arrive pas  à comprendre un petit texte lu dans une langue locale (s02q03). Veuillez corriger ou donner des explications au QG. </w:t>
        <w:br/>
        <w:t xml:space="preserve">- Peu probable! SOKHNA TRAORE  n'arrive pas  à comprendre un petit texte lu dans une langue locale (s02q03). Veuillez corriger ou donner des explications au QG. </w:t>
        <w:br/>
        <w:t>- Peu probable! ZAKARIA TRAORE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BAMBY DANTHIRA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AvertissementAROUNA TRAORE  travaille mais les questions relatives à son emploi principal ne sont pas renseignées à 100%, prière de les renseigner. Vous avez sélectionné l'option 'Ne sait pas' pour la catégorie socioprofessionnelle de AROUNA TRAORE ou vous ne l'avez pas renseigné. prière de corriger.</w:t>
      </w:r>
    </w:p>
    <w:p>
      <w:r>
        <w:rPr>
          <w:b/>
          <w:color w:val="4672C4"/>
          <w:sz w:val="22"/>
        </w:rPr>
        <w:t>&gt;&gt; Section5 - Revenus hors emploi</w:t>
      </w:r>
    </w:p>
    <w:p>
      <w:pPr>
        <w:ind w:left="283"/>
      </w:pPr>
      <w:r>
        <w:rPr>
          <w:sz w:val="20"/>
        </w:rPr>
        <w:t>- Avertissement!! Le montant annuel de la pension de retriate de SIMBALLA TRAORE est aberrant, veuillez revoir et corriger ou confirmer le montant avec le QG.</w:t>
      </w:r>
    </w:p>
    <w:p>
      <w:r>
        <w:rPr>
          <w:b/>
          <w:color w:val="4672C4"/>
          <w:sz w:val="22"/>
        </w:rPr>
        <w:t>&gt;&gt; Section6 - Epargne et credit</w:t>
      </w:r>
    </w:p>
    <w:p>
      <w:pPr>
        <w:ind w:left="283"/>
      </w:pPr>
      <w:r>
        <w:rPr>
          <w:sz w:val="20"/>
        </w:rPr>
        <w:t xml:space="preserve">- Il est impératif de renseigner la question : #Est-ce que ABDOULAYE TRAORE 1 possède un compte dans les établissements financiers suivants ou une carte prépayée ?# même si la personne ne dispose pas de compte, veuillez les renseigner s'il vous plaît. </w:t>
        <w:br/>
        <w:t xml:space="preserve">- Il est impératif de renseigner la question : #Est-ce que ABOUBACAR TRAORE 2 possède un compte dans les établissements financiers suivants ou une carte prépayée ?# même si la personne ne dispose pas de compte, veuillez les renseigner s'il vous plaît. </w:t>
        <w:br/>
        <w:t xml:space="preserve">- Il est impératif de renseigner la question : #Est-ce que AROUNA TRAORE possède un compte dans les établissements financiers suivants ou une carte prépayée ?# même si la personne ne dispose pas de compte, veuillez les renseigner s'il vous plaît. </w:t>
        <w:br/>
        <w:t xml:space="preserve">- Il est impératif de renseigner la question : #Est-ce que DADO COULIBALY possède un compte dans les établissements financiers suivants ou une carte prépayée ?# même si la personne ne dispose pas de compte, veuillez les renseigner s'il vous plaît. </w:t>
        <w:br/>
        <w:t xml:space="preserve">- Il est impératif de renseigner la question : #Est-ce que FATIMATA SANKARE possède un compte dans les établissements financiers suivants ou une carte prépayée ?# même si la personne ne dispose pas de compte, veuillez les renseigner s'il vous plaît. </w:t>
        <w:br/>
        <w:t xml:space="preserve">- Il est impératif de renseigner la question : #Est-ce que HAWA TRAORE 1 possède un compte dans les établissements financiers suivants ou une carte prépayée ?# même si la personne ne dispose pas de compte, veuillez les renseigner s'il vous plaît. </w:t>
        <w:br/>
        <w:t xml:space="preserve">- Il est impératif de renseigner la question : #Est-ce que IDIRISSA TRAORE possède un compte dans les établissements financiers suivants ou une carte prépayée ?# même si la personne ne dispose pas de compte, veuillez les renseigner s'il vous plaît. </w:t>
        <w:br/>
        <w:t xml:space="preserve">- Il est impératif de renseigner la question : #Est-ce que KHADIDJA DIALLO possède un compte dans les établissements financiers suivants ou une carte prépayée ?# même si la personne ne dispose pas de compte, veuillez les renseigner s'il vous plaît. </w:t>
        <w:br/>
        <w:t xml:space="preserve">- Il est impératif de renseigner la question : #Est-ce que KHADIDJA SIDIBE possède un compte dans les établissements financiers suivants ou une carte prépayée ?# même si la personne ne dispose pas de compte, veuillez les renseigner s'il vous plaît. </w:t>
        <w:br/>
        <w:t xml:space="preserve">- Il est impératif de renseigner la question : #Est-ce que MAIMOUNA CISSOKHO possède un compte dans les établissements financiers suivants ou une carte prépayée ?# même si la personne ne dispose pas de compte, veuillez les renseigner s'il vous plaît. </w:t>
        <w:br/>
        <w:t xml:space="preserve">- Il est impératif de renseigner la question : #Est-ce que MAIMOUNA TRAORE possède un compte dans les établissements financiers suivants ou une carte prépayée ?# même si la personne ne dispose pas de compte, veuillez les renseigner s'il vous plaît. </w:t>
        <w:br/>
        <w:t xml:space="preserve">- Il est impératif de renseigner la question : #Est-ce que MOHAMADOU TRAORE 3 possède un compte dans les établissements financiers suivants ou une carte prépayée ?# même si la personne ne dispose pas de compte, veuillez les renseigner s'il vous plaît. </w:t>
        <w:br/>
        <w:t xml:space="preserve">- Il est impératif de renseigner la question : #Est-ce que MOUSSA TRAORE 2 possède un compte dans les établissements financiers suivants ou une carte prépayée ?# même si la personne ne dispose pas de compte, veuillez les renseigner s'il vous plaît. </w:t>
        <w:br/>
        <w:t xml:space="preserve">- Il est impératif de renseigner la question : #Est-ce que OUMAR TRAORE 1 possède un compte dans les établissements financiers suivants ou une carte prépayée ?# même si la personne ne dispose pas de compte, veuillez les renseigner s'il vous plaît. </w:t>
        <w:br/>
        <w:t xml:space="preserve">- Il est impératif de renseigner la question : #Est-ce que SALIMATA TRAORE 1 possède un compte dans les établissements financiers suivants ou une carte prépayée ?# même si la personne ne dispose pas de compte, veuillez les renseigner s'il vous plaît. </w:t>
        <w:br/>
        <w:t>- Il est impératif de renseigner la question : #Est-ce que SOKHNA TRAORE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TRAORE 1 n'est pas renseignée à 100 %. Prière de vérifier l'ensemble des questions relatives à ce membre et de les renseigner en totalité. </w:t>
        <w:br/>
        <w:t xml:space="preserve">- La section sur le repas pris à l'extérieur du ménage du membre DADO COULIBALY n'est pas renseignée à 100 %. Prière de vérifier l'ensemble des questions relatives à ce membre et de les renseigner en totalité. </w:t>
        <w:br/>
        <w:t xml:space="preserve">- La section sur le repas pris à l'extérieur du ménage du membre FATIMATA SANKARE n'est pas renseignée à 100 %. Prière de vérifier l'ensemble des questions relatives à ce membre et de les renseigner en totalité. </w:t>
        <w:br/>
        <w:t xml:space="preserve">- La section sur le repas pris à l'extérieur du ménage du membre HAROUNA TRAORE n'est pas renseignée à 100 %. Prière de vérifier l'ensemble des questions relatives à ce membre et de les renseigner en totalité. </w:t>
        <w:br/>
        <w:t xml:space="preserve">- La section sur le repas pris à l'extérieur du ménage du membre HAWA TRAORE 1 n'est pas renseignée à 100 %. Prière de vérifier l'ensemble des questions relatives à ce membre et de les renseigner en totalité. </w:t>
        <w:br/>
        <w:t xml:space="preserve">- La section sur le repas pris à l'extérieur du ménage du membre HAWA TRAORE 2 n'est pas renseignée à 100 %. Prière de vérifier l'ensemble des questions relatives à ce membre et de les renseigner en totalité. </w:t>
        <w:br/>
        <w:t xml:space="preserve">- La section sur le repas pris à l'extérieur du ménage du membre KHADIDJA DIALLO n'est pas renseignée à 100 %. Prière de vérifier l'ensemble des questions relatives à ce membre et de les renseigner en totalité. </w:t>
        <w:br/>
        <w:t xml:space="preserve">- La section sur le repas pris à l'extérieur du ménage du membre KHADIDJA SIDIBE n'est pas renseignée à 100 %. Prière de vérifier l'ensemble des questions relatives à ce membre et de les renseigner en totalité. </w:t>
        <w:br/>
        <w:t xml:space="preserve">- La section sur le repas pris à l'extérieur du ménage du membre MAIMOUNA CISSOKHO n'est pas renseignée à 100 %. Prière de vérifier l'ensemble des questions relatives à ce membre et de les renseigner en totalité. </w:t>
        <w:br/>
        <w:t xml:space="preserve">- La section sur le repas pris à l'extérieur du ménage du membre MAIMOUNA TRAORE n'est pas renseignée à 100 %. Prière de vérifier l'ensemble des questions relatives à ce membre et de les renseigner en totalité. </w:t>
        <w:br/>
        <w:t xml:space="preserve">- La section sur le repas pris à l'extérieur du ménage du membre MARIAMA TRAORE n'est pas renseignée à 100 %. Prière de vérifier l'ensemble des questions relatives à ce membre et de les renseigner en totalité. </w:t>
        <w:br/>
        <w:t xml:space="preserve">- La section sur le repas pris à l'extérieur du ménage du membre MOUNA TRAORE n'est pas renseignée à 100 %. Prière de vérifier l'ensemble des questions relatives à ce membre et de les renseigner en totalité. </w:t>
        <w:br/>
        <w:t xml:space="preserve">- La section sur le repas pris à l'extérieur du ménage du membre MOUSSA TRAORE 2 n'est pas renseignée à 100 %. Prière de vérifier l'ensemble des questions relatives à ce membre et de les renseigner en totalité. </w:t>
        <w:br/>
        <w:t xml:space="preserve">- La section sur le repas pris à l'extérieur du ménage du membre OUMAR TRAORE 1 n'est pas renseignée à 100 %. Prière de vérifier l'ensemble des questions relatives à ce membre et de les renseigner en totalité. </w:t>
        <w:br/>
        <w:t xml:space="preserve">- La section sur le repas pris à l'extérieur du ménage du membre SALIMATA TRAORE 1 n'est pas renseignée à 100 %. Prière de vérifier l'ensemble des questions relatives à ce membre et de les renseigner en totalité. </w:t>
        <w:br/>
        <w:t xml:space="preserve">- La section sur le repas pris à l'extérieur du ménage du membre SALIMATA TRAORE 2 n'est pas renseignée à 100 %. Prière de vérifier l'ensemble des questions relatives à ce membre et de les renseigner en totalité. </w:t>
        <w:br/>
        <w:t>- La section sur le repas pris à l'extérieur du ménage du membre SOKHNA TRAORE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Congélateur a été achété à 380000 Fcfa est relativement élevé par rapport aux autres prix d'achat observés dans cette zone. Prière de corriger ou de confirmer avec le QG. </w:t>
        <w:b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DARRACHIDE selon les mesures GPS est de 6993.19 hectare qui semble élevé ou faible, prière de corriger. </w:t>
        <w:br/>
        <w:t>- La superficie de la parcelle PARCELLE DE SORGHO selon les mesures GPS est de 7731.75 hectare qui semble élevé ou faible, prière de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87-40-85-97</w:t>
            </w:r>
          </w:p>
        </w:tc>
        <w:tc>
          <w:tcPr>
            <w:tcW w:type="dxa" w:w="1662"/>
          </w:tcPr>
          <w:p>
            <w:r>
              <w:rPr>
                <w:sz w:val="14"/>
              </w:rPr>
              <w:t>2a5f6f7f96c740019656b36c67ee8923</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DIAO  n'arrive pas  à comprendre un petit texte lu dans une langue locale (s02q03). Veuillez corriger ou donner des explications au QG. Peu probable! AISSATA DIAO  ne sait ni lire, ni écrire, ni comprendre dans aucune des langues  (s02q01,s02q02,s02q03). Veuillez corriger ou donner des explications au QG. </w:t>
        <w:br/>
        <w:t xml:space="preserve">- Peu probable! AMADOU SADIO SOW  n'arrive pas  à comprendre un petit texte lu dans une langue locale (s02q03). Veuillez corriger ou donner des explications au QG. Peu probable! AMADOU SADIO SOW  ne sait ni lire, ni écrire, ni comprendre dans aucune des langues  (s02q01,s02q02,s02q03). Veuillez corriger ou donner des explications au QG. </w:t>
        <w:br/>
        <w:t xml:space="preserve">- Peu probable! AMMA SADIO SOW  n'arrive pas  à comprendre un petit texte lu dans une langue locale (s02q03). Veuillez corriger ou donner des explications au QG. Peu probable! AMMA SADIO SOW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SADIO SOW  n'arrive pas  à comprendre un petit texte lu dans une langue locale (s02q03). Veuillez corriger ou donner des explications au QG. Peu probable! DIEYNABA SADIO SOW  ne sait ni lire, ni écrire, ni comprendre dans aucune des langues  (s02q01,s02q02,s02q03). Veuillez corriger ou donner des explications au QG. </w:t>
        <w:br/>
        <w:t xml:space="preserve">- Peu probable! HABY SOW  n'arrive pas  à comprendre un petit texte lu dans une langue locale (s02q03). Veuillez corriger ou donner des explications au QG. Peu probable! HABY SOW  ne sait ni lire, ni écrire, ni comprendre dans aucune des langues  (s02q01,s02q02,s02q03). Veuillez corriger ou donner des explications au QG. </w:t>
        <w:br/>
        <w:t xml:space="preserve">- Peu probable! HADJI SOW  n'arrive pas  à comprendre un petit texte lu dans une langue locale (s02q03). Veuillez corriger ou donner des explications au QG. Peu probable! HADJI SOW  ne sait ni lire, ni écrire, ni comprendre dans aucune des langues  (s02q01,s02q02,s02q03). Veuillez corriger ou donner des explications au QG. </w:t>
        <w:br/>
        <w:t xml:space="preserve">- Peu probable! MOUSSA SADIO SOW  n'arrive pas  à comprendre un petit texte lu dans une langue locale (s02q03). Veuillez corriger ou donner des explications au QG. Peu probable! MOUSSA SADIO SOW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SADIO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MOUSSA SADIO SOW  evolue dans l'agriculture mais est  considéré comme salarié ou stagiaire/apprenti non renuméré, prière de revoir la question s04q46 et corriger. </w:t>
        <w:br/>
        <w:t>- Avertissement!!! AISSATA DIAO enquêté dans l'emploi principale n'a pas declaré son salaire prière de fournir plus d'effort pour lui demander son salire, vous pouvez utiliser des stratégies pour faire une estimation ou demander des conseils au QG. Avertissement!!! AISSATA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SADIO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Arachides pilées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SADIO SOW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SADIO SOW pour la main-d'oeuvre non-familiale sur la parcelle PARCELLE  DE SORGHO au cours de la campagne pour la période des récoltes est de 0 qui semble élevé ou faible. Merci de corriger. La superficie de la parcelle PARCELLE  DE SORGHO selon les mesures GPS est de 3519.23 hectare qui semble élevé ou faible,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87-75-15-22</w:t>
            </w:r>
          </w:p>
        </w:tc>
        <w:tc>
          <w:tcPr>
            <w:tcW w:type="dxa" w:w="1662"/>
          </w:tcPr>
          <w:p>
            <w:r>
              <w:rPr>
                <w:sz w:val="14"/>
              </w:rPr>
              <w:t>37e1b4ff03f44e77b4c50a085f3081eb</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aissatou fofana  manquent, s'il vous plait pouvez-vous fournir d'effort pour avoir ces informations. </w:t>
        <w:br/>
        <w:t xml:space="preserve">- Les informations sur l'acte de naissance (ni Jours, ni mois et ni années) de  dala konate  manquent, s'il vous plait pouvez-vous fournir d'effort pour avoir ces informations. Le mois de l'enfant ( dala konate ) n'est pas connu mais vous avez declaré en s01q04a le nombre de mois, prière de changer NSP au niveau de s01q03b. </w:t>
        <w:br/>
        <w:t xml:space="preserve">- Les informations sur l'acte de naissance (ni Jours, ni mois et ni années) de  diedji konate  manquent, s'il vous plait pouvez-vous fournir d'effort pour avoir ces informations. </w:t>
        <w:br/>
        <w:t xml:space="preserve">- Les informations sur l'acte de naissance (ni Jours, ni mois et ni années) de  diegui konate  manquent, s'il vous plait pouvez-vous fournir d'effort pour avoir ces informations. </w:t>
        <w:br/>
        <w:t xml:space="preserve">- Les informations sur l'acte de naissance (ni Jours, ni mois et ni années) de  ma coumba konate  manquent, s'il vous plait pouvez-vous fournir d'effort pour avoir ces informations. </w:t>
        <w:br/>
        <w:t xml:space="preserve">- Les informations sur l'acte de naissance (ni Jours, ni mois et ni années) de  maimouna konate1  manquent, s'il vous plait pouvez-vous fournir d'effort pour avoir ces informations. Le mois de l'enfant ( maimouna konate1 ) n'est pas connu mais vous avez declaré en s01q04a le nombre de mois, prière de changer NSP au niveau de s01q03b. </w:t>
        <w:br/>
        <w:t xml:space="preserve">- Les informations sur l'acte de naissance (ni Jours, ni mois et ni années) de  sigua konate  manquent, s'il vous plait pouvez-vous fournir d'effort pour avoir ces informations. </w:t>
        <w:br/>
        <w:t xml:space="preserve">- Les informations sur l'acte de naissance (ni Jours, ni mois et ni années) de  simbala konate  manquent, s'il vous plait pouvez-vous fournir d'effort pour avoir ces informations. </w:t>
        <w:br/>
        <w:t>- Les informations sur l'acte de naissance (ni Jours, ni mois et ni années) de  syguale konate  manquent, s'il vous plait pouvez-vous fournir d'effort pour avoir ces informations.</w:t>
      </w:r>
    </w:p>
    <w:p>
      <w:r>
        <w:rPr>
          <w:b/>
          <w:color w:val="4672C4"/>
          <w:sz w:val="22"/>
        </w:rPr>
        <w:t>&gt;&gt; Section2 - Education</w:t>
      </w:r>
    </w:p>
    <w:p>
      <w:pPr>
        <w:ind w:left="283"/>
      </w:pPr>
      <w:r>
        <w:rPr>
          <w:sz w:val="20"/>
        </w:rPr>
        <w:t xml:space="preserve">- Peu probable! aissatou fofana  n'arrive pas  à comprendre un petit texte lu dans une langue locale (s02q03). Veuillez corriger ou donner des explications au QG. Peu probable! aissatou fofana  ne sait ni lire, ni écrire, ni comprendre dans aucune des langues  (s02q01,s02q02,s02q03). Veuillez corriger ou donner des explications au QG. </w:t>
        <w:br/>
        <w:t xml:space="preserve">- Peu probable! amadou samba konate  n'arrive pas  à comprendre un petit texte lu dans une langue locale (s02q03). Veuillez corriger ou donner des explications au QG. </w:t>
        <w:br/>
        <w:t xml:space="preserve">- Peu probable! dala konate  n'arrive pas  à comprendre un petit texte lu dans une langue locale (s02q03). Veuillez corriger ou donner des explications au QG. Peu probable! dala konate  ne sait ni lire, ni écrire, ni comprendre dans aucune des langues  (s02q01,s02q02,s02q03). Veuillez corriger ou donner des explications au QG. </w:t>
        <w:br/>
        <w:t xml:space="preserve">- Peu probable! diedji konate  n'arrive pas  à comprendre un petit texte lu dans une langue locale (s02q03). Veuillez corriger ou donner des explications au QG. Peu probable! diedji konate  ne sait ni lire, ni écrire, ni comprendre dans aucune des langues  (s02q01,s02q02,s02q03). Veuillez corriger ou donner des explications au QG. Peu plausible diedji konate fréquente au minimum le fondamental 1 mais ne sait ni lire ni comprendre la langue française, prière de corriger ou de confirmer avec le QG merci. </w:t>
        <w:br/>
        <w:t xml:space="preserve">- Peu probable! diegui konate  n'arrive pas  à comprendre un petit texte lu dans une langue locale (s02q03). Veuillez corriger ou donner des explications au QG. Peu probable! diegui konate  ne sait ni lire, ni écrire, ni comprendre dans aucune des langues  (s02q01,s02q02,s02q03). Veuillez corriger ou donner des explications au QG. </w:t>
        <w:br/>
        <w:t xml:space="preserve">- Peu probable! gouro konate  n'arrive pas  à comprendre un petit texte lu dans une langue locale (s02q03). Veuillez corriger ou donner des explications au QG. </w:t>
        <w:br/>
        <w:t xml:space="preserve">- Peu probable! ma coumba konate  n'arrive pas  à comprendre un petit texte lu dans une langue locale (s02q03). Veuillez corriger ou donner des explications au QG. </w:t>
        <w:br/>
        <w:t xml:space="preserve">- Peu probable! salymata konate  n'arrive pas  à comprendre un petit texte lu dans une langue locale (s02q03). Veuillez corriger ou donner des explications au QG. </w:t>
        <w:br/>
        <w:t xml:space="preserve">- Peu probable! samba konate  n'arrive pas  à comprendre un petit texte lu dans une langue locale (s02q03). Veuillez corriger ou donner des explications au QG. </w:t>
        <w:br/>
        <w:t xml:space="preserve">- Peu probable! sigua konate  n'arrive pas  à comprendre un petit texte lu dans une langue locale (s02q03). Veuillez corriger ou donner des explications au QG. Peu probable! sigua konate  ne sait ni lire, ni écrire, ni comprendre dans aucune des langues  (s02q01,s02q02,s02q03). Veuillez corriger ou donner des explications au QG. </w:t>
        <w:br/>
        <w:t xml:space="preserve">- Peu probable! simbala konate  n'arrive pas  à comprendre un petit texte lu dans une langue locale (s02q03). Veuillez corriger ou donner des explications au QG. </w:t>
        <w:br/>
        <w:t>- Peu probable! syguale konate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amadou samba konate a consacré à son emploi au cours des 7 derniers jours est trop faible, veuillez revoir s'il vous plait ou confirmer cette information avec QG. </w:t>
        <w:br/>
        <w:t xml:space="preserve">- Avertissement! Nombre d'heure que samba konate a consacré à son emploi au cours des 7 derniers jours est trop faible, veuillez revoir s'il vous plait ou confirmer cette information avec QG. </w:t>
        <w:br/>
        <w:t xml:space="preserve">- Avertissement! Nombre d'heure que simbala konate a consacré à son emploi au cours des 7 derniers jours est trop faible, veuillez revoir s'il vous plait ou confirmer cette information avec QG. </w:t>
        <w:br/>
        <w:t>- Avertissement! aissatou fofana est trop âgé ou en retraite mais il a moins de 58 ans, prière de corriger.</w:t>
      </w:r>
    </w:p>
    <w:p>
      <w:r>
        <w:rPr>
          <w:b/>
          <w:color w:val="4672C4"/>
          <w:sz w:val="22"/>
        </w:rPr>
        <w:t>&gt;&gt; Section4b - Emploi - Activite principale</w:t>
      </w:r>
    </w:p>
    <w:p>
      <w:pPr>
        <w:ind w:left="283"/>
      </w:pPr>
      <w:r>
        <w:rPr>
          <w:sz w:val="20"/>
        </w:rPr>
        <w:t xml:space="preserve">- Avertissementamadou samba konate  travaille mais les questions relatives à son emploi principal ne sont pas renseignées à 100%, prière de les renseigner. Vous avez sélectionné l'option 'Ne sait pas' pour la catégorie socioprofessionnelle de amadou samba konate ou vous ne l'avez pas renseigné. prière de corriger. </w:t>
        <w:br/>
        <w:t xml:space="preserve">-  Avertissementsamba konate  travaille mais les questions relatives à son emploi principal ne sont pas renseignées à 100%, prière de les renseigner. Vous avez sélectionné l'option 'Ne sait pas' pour la catégorie socioprofessionnelle de samba konate ou vous ne l'avez pas renseigné. prière de corriger. </w:t>
        <w:br/>
        <w:t>-  Avertissementsimbala konate  travaille mais les questions relatives à son emploi principal ne sont pas renseignées à 100%, prière de les renseigner. Vous avez sélectionné l'option 'Ne sait pas' pour la catégorie socioprofessionnelle de simbala konate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dala konate n'est pas renseignée à 100 %. Prière de vérifier l'ensemble des questions relatives à ce membre et de les renseigner en totalité. </w:t>
        <w:br/>
        <w:t xml:space="preserve">- La section sur le repas pris à l'extérieur du ménage du membre diedji konate n'est pas renseignée à 100 %. Prière de vérifier l'ensemble des questions relatives à ce membre et de les renseigner en totalité. </w:t>
        <w:br/>
        <w:t xml:space="preserve">- La section sur le repas pris à l'extérieur du ménage du membre diegui konate n'est pas renseignée à 100 %. Prière de vérifier l'ensemble des questions relatives à ce membre et de les renseigner en totalité. </w:t>
        <w:br/>
        <w:t xml:space="preserve">- La section sur le repas pris à l'extérieur du ménage du membre gouro konate n'est pas renseignée à 100 %. Prière de vérifier l'ensemble des questions relatives à ce membre et de les renseigner en totalité. </w:t>
        <w:br/>
        <w:t xml:space="preserve">- La section sur le repas pris à l'extérieur du ménage du membre ma coumba konate n'est pas renseignée à 100 %. Prière de vérifier l'ensemble des questions relatives à ce membre et de les renseigner en totalité. </w:t>
        <w:br/>
        <w:t xml:space="preserve">- La section sur le repas pris à l'extérieur du ménage du membre maimouna konate1 n'est pas renseignée à 100 %. Prière de vérifier l'ensemble des questions relatives à ce membre et de les renseigner en totalité. </w:t>
        <w:br/>
        <w:t xml:space="preserve">- La section sur le repas pris à l'extérieur du ménage du membre sigua konate n'est pas renseignée à 100 %. Prière de vérifier l'ensemble des questions relatives à ce membre et de les renseigner en totalité. </w:t>
        <w:br/>
        <w:t xml:space="preserve">- La section sur le repas pris à l'extérieur du ménage du membre simbala konate n'est pas renseignée à 100 %. Prière de vérifier l'ensemble des questions relatives à ce membre et de les renseigner en totalité. </w:t>
        <w:br/>
        <w:t>- La section sur le repas pris à l'extérieur du ménage du membre syguale konate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Sel en Cuillère qui provient de la production du ménage et celle reçue en cadeau depasse la quantité consommée, prière de verifier et corriger. Avertissement!!!Le ménage a consommé 70 Cuillère de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(200 Fcfa) de Orange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amadou samba konate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Tapis,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xml:space="preserve">- Avertissement!! La parcelle a comme nom (parcelle 1 ARACHIDES) qui ne semble pas être un bon nom ou contient des lettres, prière de mettre le vrai nom de la parcelle. La superficie de la parcelle parcelle 1 ARACHIDES est de .a , elle doit être renseignée et ne doit pas contenir des chiffres de 9999 ou 0. Prière de corriger. Incoherence! Le nombre de cultures dans la parcelle parcelle 1 ARACHIDES est de .a cultures qui semble trop élévé ou non renseigné, prière de corriger. Incoherence! Le nombre de minutes (.a minutes) pour se rendre dans la parcelle parcelle 1 ARACHIDES est trop élevé, prière de corriger. La superficie de la parcelle parcelle 1 ARACHIDES selon les mesures GPS est de .a hectare qui semble élevé ou faible, prière de corriger. </w:t>
        <w:br/>
        <w:t xml:space="preserve">- Avertissement!! La parcelle a comme nom (parcelle 1 ARACHIDES) qui ne semble pas être un bon nom ou contient des lettres, prière de mettre le vrai nom de la parcelle. La superficie de la parcelle parcelle 1 ARACHIDES est de .a , elle doit être renseignée et ne doit pas contenir des chiffres de 9999 ou 0. Prière de corriger. Incoherence! Le nombre de cultures dans la parcelle parcelle 1 ARACHIDES est de .a cultures qui semble trop élévé ou non renseigné, prière de corriger. Incoherence! Le nombre de minutes (.a minutes) pour se rendre dans la parcelle parcelle 1 ARACHIDES est trop élevé, prière de corriger. La superficie de la parcelle parcelle 1 ARACHIDES selon les mesures GPS est de 4061.17 hectare qui semble élevé ou faible, prière de corriger. </w:t>
        <w:br/>
        <w:t xml:space="preserve">- Avertissement!! La parcelle a comme nom (parcelle 1 ARACHIDES) qui ne semble pas être un bon nom ou contient des lettres, prière de mettre le vrai nom de la parcelle. La superficie de la parcelle parcelle 1 ARACHIDES est de .a , elle doit être renseignée et ne doit pas contenir des chiffres de 9999 ou 0. Prière de corriger. Incoherence! Le nombre de cultures dans la parcelle parcelle 1 ARACHIDES est de .a cultures qui semble trop élévé ou non renseigné, prière de corriger. Incoherence! Le nombre de minutes (.a minutes) pour se rendre dans la parcelle parcelle 1 ARACHIDES est trop élevé, prière de corriger. Nous constatons que la question qui porte sur la mésure du champs de la parcelle parcelle 1 ARACHIDES n'a pas été renseigné, la collecte était-il encours ou s'agit-il de quoi ? prière de verifier et corriger. </w:t>
        <w:br/>
        <w:t>-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1701.48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59-32-51-58</w:t>
            </w:r>
          </w:p>
        </w:tc>
        <w:tc>
          <w:tcPr>
            <w:tcW w:type="dxa" w:w="1662"/>
          </w:tcPr>
          <w:p>
            <w:r>
              <w:rPr>
                <w:sz w:val="14"/>
              </w:rPr>
              <w:t>e779d4959fc745d0b8dcb91996cca328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AÏSSATA KONATE semble incoherent. Prière de vérifier cette information auprès de l'enquêté et de corriger si nécessaire. </w:t>
        <w:br/>
        <w:t xml:space="preserve">- Incoherence! La mère de BINTA CAMARA est trop jeune ou vielle pour avoir BINTA CAMARA selon l'écart (11) d'âge entre lui et sa mère, prière de revoir l'âge de BINTA CAMARA ou de sa mère. Dans le cas contraire rassurez vous que c'est bien son fils/fille biologique. </w:t>
        <w:br/>
        <w:t>- Incoherence! La mère de OUSMANE CAMARA est trop jeune ou vielle pour avoir OUSMANE CAMARA selon l'écart (11) d'âge entre lui et sa mère, prière de revoir l'âge de OUSMANE CAMARA ou de sa mère. Dans le cas contraire rassurez vous que c'est bien son fils/fille biologique.</w:t>
      </w:r>
    </w:p>
    <w:p>
      <w:r>
        <w:rPr>
          <w:b/>
          <w:color w:val="4672C4"/>
          <w:sz w:val="22"/>
        </w:rPr>
        <w:t>&gt;&gt; Section2 - Education</w:t>
      </w:r>
    </w:p>
    <w:p>
      <w:pPr>
        <w:ind w:left="283"/>
      </w:pPr>
      <w:r>
        <w:rPr>
          <w:sz w:val="20"/>
        </w:rPr>
        <w:t xml:space="preserve">- Peu probable! ABDOUL KARIME CAMARA  n'arrive pas  à comprendre un petit texte lu dans une langue locale (s02q03). Veuillez corriger ou donner des explications au QG. </w:t>
        <w:br/>
        <w:t xml:space="preserve">- Peu probable! AÏCHA CAMARA  n'arrive pas  à comprendre un petit texte lu dans une langue locale (s02q03). Veuillez corriger ou donner des explications au QG. </w:t>
        <w:br/>
        <w:t xml:space="preserve">- Peu probable! AÏSSATA KONATE  n'arrive pas  à comprendre un petit texte lu dans une langue locale (s02q03). Veuillez corriger ou donner des explications au QG. Peu probable! AÏSSATA KONATE  ne sait ni lire, ni écrire, ni comprendre dans aucune des langues  (s02q01,s02q02,s02q03). Veuillez corriger ou donner des explications au QG. </w:t>
        <w:br/>
        <w:t xml:space="preserve">- Peu probable! BINTA CAMARA  n'arrive pas  à comprendre un petit texte lu dans une langue locale (s02q03). Veuillez corriger ou donner des explications au QG. </w:t>
        <w:br/>
        <w:t xml:space="preserve">- Peu probable! CHIEKH AMALA CAMARA  n'arrive pas  à comprendre un petit texte lu dans une langue locale (s02q03). Veuillez corriger ou donner des explications au QG. Peu probable! CHIEKH AMALA CAMARA  ne sait ni lire, ni écrire, ni comprendre dans aucune des langues  (s02q01,s02q02,s02q03). Veuillez corriger ou donner des explications au QG. Peu plausible CHIEKH AMALA CAMARA fréquente au minimum le fondamental 1 mais ne sait ni lire ni comprendre la langue française, prière de corriger ou de confirmer avec le QG merci. </w:t>
        <w:br/>
        <w:t xml:space="preserve">- Peu probable! COUMBA KONATE  n'arrive pas  à comprendre un petit texte lu dans une langue locale (s02q03). Veuillez corriger ou donner des explications au QG. Peu probable! COUMBA KONATE  ne sait ni lire, ni écrire, ni comprendre dans aucune des langues  (s02q01,s02q02,s02q03). Veuillez corriger ou donner des explications au QG. </w:t>
        <w:br/>
        <w:t xml:space="preserve">- Peu probable! HABIBATA KONATE  n'arrive pas  à comprendre un petit texte lu dans une langue locale (s02q03). Veuillez corriger ou donner des explications au QG. Peu probable! HABIBATA KONATE  ne sait ni lire, ni écrire, ni comprendre dans aucune des langues  (s02q01,s02q02,s02q03). Veuillez corriger ou donner des explications au QG. </w:t>
        <w:br/>
        <w:t xml:space="preserve">- Peu probable! HABY KONATE  n'arrive pas  à comprendre un petit texte lu dans une langue locale (s02q03). Veuillez corriger ou donner des explications au QG. </w:t>
        <w:br/>
        <w:t xml:space="preserve">- Peu probable! HOULEYE CAMARA  n'arrive pas  à comprendre un petit texte lu dans une langue locale (s02q03). Veuillez corriger ou donner des explications au QG. Peu probable! HOULEYE CAMARA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Peu probable! KHADIDIATOU CAMARA  ne sait ni lire, ni écrire, ni comprendre dans aucune des langues  (s02q01,s02q02,s02q03). Veuillez corriger ou donner des explications au QG. Incohérence!! KHADIDIATOU CAMARA fréquente l'école  mais ne paie ni la scolarité ni la cotisation, prière de corriger ou fournir une explication à cela. </w:t>
        <w:br/>
        <w:t xml:space="preserve">- Peu probable! MACOUMBA MAREGA  n'arrive pas  à comprendre un petit texte lu dans une langue locale (s02q03). Veuillez corriger ou donner des explications au QG. Peu probable! MACOUMBA MAREGA  ne sait ni lire, ni écrire, ni comprendre dans aucune des langues  (s02q01,s02q02,s02q03). Veuillez corriger ou donner des explications au QG. </w:t>
        <w:br/>
        <w:t xml:space="preserve">- Peu probable! MAIMOUNA SAKHO  n'arrive pas  à comprendre un petit texte lu dans une langue locale (s02q03). Veuillez corriger ou donner des explications au QG. Peu probable! MAIMOUNA SAKHO  ne sait ni lire, ni écrire, ni comprendre dans aucune des langues  (s02q01,s02q02,s02q03). Veuillez corriger ou donner des explications au QG. </w:t>
        <w:br/>
        <w:t xml:space="preserve">- Peu probable! MARIAME CAMARA 1  n'arrive pas  à comprendre un petit texte lu dans une langue locale (s02q03). Veuillez corriger ou donner des explications au QG. Peu probable! MARIAME CAMARA 1  ne sait ni lire, ni écrire, ni comprendre dans aucune des langues  (s02q01,s02q02,s02q03). Veuillez corriger ou donner des explications au QG. </w:t>
        <w:br/>
        <w:t xml:space="preserve">- Peu probable! MARIAME CAMARA2  n'arrive pas  à comprendre un petit texte lu dans une langue locale (s02q03). Veuillez corriger ou donner des explications au QG. </w:t>
        <w:br/>
        <w:t xml:space="preserve">- Peu probable! MOUSTAPHA DICKO  n'arrive pas  à comprendre un petit texte lu dans une langue locale (s02q03). Veuillez corriger ou donner des explications au QG. Peu probable! MOUSTAPHA DICKO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Peu plausible SOULEYMANE CAMARA fréquente au minimum le fondamental 1 mais ne sait ni lire ni comprendre la langue française, prière de corriger ou de confirmer avec le QG merci. Le montant des frais pour les cahiers et autres matériels scolaires pour l'année scolaire de SOULEYMANE CAMARA est de 0 FCFA, SOULEYMANE CAMARA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HABY KONATE semble faible (voir nul) ou élevé, prière de corriger.</w:t>
      </w:r>
    </w:p>
    <w:p>
      <w:r>
        <w:rPr>
          <w:b/>
          <w:color w:val="4672C4"/>
          <w:sz w:val="22"/>
        </w:rPr>
        <w:t>&gt;&gt; Section4a - Emploi</w:t>
      </w:r>
    </w:p>
    <w:p>
      <w:pPr>
        <w:ind w:left="283"/>
      </w:pPr>
      <w:r>
        <w:rPr>
          <w:sz w:val="20"/>
        </w:rPr>
        <w:t xml:space="preserve">- Avertissement! AÏCHA CAMARA n'a consacré aucune heure pour aucun des travaux du ménage, prière de regarder les réponses prises dans les questions (s04q01 s04q02 s04q03 s04q04 s04q05 s04q06 s04q07 s04q08). </w:t>
        <w:br/>
        <w:t xml:space="preserve">- Avertissement! COUMBA KONATE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KARIME CAMARA n'a consacré aucune heure pour les travaux cités en s04q01, s04q02, s04q03, s04q04, s04q05, s04q06, s04q07 et s04q08.Prière de regarder pour corriger ou confirmer avec le QG. </w:t>
        <w:br/>
        <w:t>- Avertissement! MARIAME CAMARA2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HABY KONATE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xml:space="preserve">- Le nombre d'article ( Matelas simple)  dans ce ménages est élevé (14), prière de corriger ou confirmer avec le QG. Attention ! Matelas simple a été achété à 100000 Fcfa est relativement élevé par rapport aux autres prix d'achat observés dans cette zone. Prière de corriger ou de confirmer avec le QG. </w:t>
        <w:br/>
        <w:t>- Le nombre d'article ( Salon  (Fauteuils et table basse))  dans ce ménages est élevé (28), prière de corriger ou confirmer avec le QG. Le nombre d'article ( Salon  (Fauteuils et table basse))  dans ce ménages est élevé (28),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COUMBA KONATE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