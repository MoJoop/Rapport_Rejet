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061101000212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Section14</w:t>
            </w:r>
          </w:p>
        </w:tc>
        <w:tc>
          <w:tcPr>
            <w:tcW w:type="dxa" w:w="3324"/>
          </w:tcPr>
          <w:p>
            <w:r>
              <w:t>Chocs</w:t>
            </w:r>
          </w:p>
        </w:tc>
        <w:tc>
          <w:tcPr>
            <w:tcW w:type="dxa" w:w="3324"/>
          </w:tcPr>
          <w:p>
            <w:r>
              <w:t>6</w:t>
            </w:r>
          </w:p>
        </w:tc>
      </w:tr>
      <w:tr>
        <w:tc>
          <w:tcPr>
            <w:tcW w:type="dxa" w:w="3324"/>
          </w:tcPr>
          <w:p>
            <w:r>
              <w:t>Section13a</w:t>
            </w:r>
          </w:p>
        </w:tc>
        <w:tc>
          <w:tcPr>
            <w:tcW w:type="dxa" w:w="3324"/>
          </w:tcPr>
          <w:p>
            <w:r>
              <w:t>Transferts recus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Section9d</w:t>
            </w:r>
          </w:p>
        </w:tc>
        <w:tc>
          <w:tcPr>
            <w:tcW w:type="dxa" w:w="3324"/>
          </w:tcPr>
          <w:p>
            <w:r>
              <w:t>Depenses non-alimentaires - 3 mois</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34-31-24-98</w:t>
            </w:r>
          </w:p>
        </w:tc>
        <w:tc>
          <w:tcPr>
            <w:tcW w:type="dxa" w:w="1662"/>
          </w:tcPr>
          <w:p>
            <w:r>
              <w:rPr>
                <w:sz w:val="14"/>
              </w:rPr>
              <w:t>0d235a880a0a49d187ee77f233d3d4e5</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CHEIKH TOURE  n'arrive pas  à comprendre un petit texte lu dans une langue locale (s02q03). Veuillez corriger ou donner des explications au QG. </w:t>
        <w:br/>
        <w:t xml:space="preserve">- Peu probable! AMADOU LINDOR MBAYE  n'arrive pas  à comprendre un petit texte lu dans une langue locale (s02q03). Veuillez corriger ou donner des explications au QG. </w:t>
        <w:br/>
        <w:t xml:space="preserve">- Peu probable! AMADOU NDIAYE SECK  n'arrive pas  à comprendre un petit texte lu dans une langue locale (s02q03). Veuillez corriger ou donner des explications au QG. Le montant des autres depenses pour l'année scolaire de AMADOU NDIAYE SECK est faible ou élevé. veuillez, s'il vous plait, confirmer ces informations avec le QG ou apporter les corrections nécessaires. </w:t>
        <w:br/>
        <w:t xml:space="preserve">- Peu probable! MAGUETTE  LEYE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LEYE et corriger ou confirmer avec le QG. Le montant des autres depenses pour l'année scolaire de MAGUETTE  LEYE est faible ou élevé. veuillez, s'il vous plait, confirmer ces informations avec le QG ou apporter les corrections nécessaires. </w:t>
        <w:br/>
        <w:t xml:space="preserve">- Peu probable! MODOU MOUSTAPHA GUEYE  n'arrive pas  à comprendre un petit texte lu dans une langue locale (s02q03). Veuillez corriger ou donner des explications au QG. </w:t>
        <w:br/>
        <w:t>- Peu probable! NOGAYE  SECK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Le prix d'achat unitaire (370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Services commercial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NOGAYE SECK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04-19-87-58</w:t>
            </w:r>
          </w:p>
        </w:tc>
        <w:tc>
          <w:tcPr>
            <w:tcW w:type="dxa" w:w="1662"/>
          </w:tcPr>
          <w:p>
            <w:r>
              <w:rPr>
                <w:sz w:val="14"/>
              </w:rPr>
              <w:t>85eacbc184a94e9ab52442b8e0508999</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LINDOR THIOUNE  n'arrive pas  à comprendre un petit texte lu dans une langue locale (s02q03). Veuillez corriger ou donner des explications au QG. </w:t>
        <w:br/>
        <w:t xml:space="preserve">- Peu probable! FATOU MBODJ MBAYE  n'arrive pas  à comprendre un petit texte lu dans une langue locale (s02q03). Veuillez corriger ou donner des explications au QG. </w:t>
        <w:br/>
        <w:t xml:space="preserve">- Peu probable! IBOU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IBOU DIENG et corriger ou confirmer avec le QG. Le montant des autres depenses pour l'année scolaire de IBOU DIENG est faible ou élevé. veuillez, s'il vous plait, confirmer ces informations avec le QG ou apporter les corrections nécessaires. </w:t>
        <w:br/>
        <w:t xml:space="preserve">- Peu probable! KHADY THIOUNE  n'arrive pas  à comprendre un petit texte lu dans une langue locale (s02q03). Veuillez corriger ou donner des explications au QG. </w:t>
        <w:br/>
        <w:t xml:space="preserve">- Peu probable! Nazi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Nazi DIENG et corriger ou confirmer avec le QG. Le montant des autres depenses pour l'année scolaire de Nazi DIENG est faible ou élevé. veuillez, s'il vous plait, confirmer ces informations avec le QG ou apporter les corrections nécessaires. </w:t>
        <w:br/>
        <w:t>- Peu probable! PA MOUSSA MBAYE  n'arrive pas  à comprendre un petit texte lu dans une langue locale (s02q03). Veuillez corriger ou donner des explications au QG. Peu probable! PA MOUSSA MBAYE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AMADOU LINDOR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FATOU MBODJ MBAYE a comme taille 6 personnes dont ils vivent à KAOLACK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Réfrigérateur a été achété à 600000 Fcfa est relativement élevé par rapport aux autres prix d'achat observés dans cette zone. Prière de corriger ou de confirmer avec le QG. </w:t>
        <w:br/>
        <w:t xml:space="preserve">- Avertissement!!! Le prix d'achat (25000) de l'article  Lit est inférieur aux prix de revente (175000)  avec l'âge du bien atteignant 4 ans. Prière de vérifier ou confirmer avec l'enquêté et mettre les bonnes valeurs après verification, s'il le faut. </w:t>
        <w:br/>
        <w:t>- Avertissement!!! Le prix d'achat (30000) de l'article  Armoires et autres meubles est inférieur aux prix de revente (200000)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MBODJ MBAYE n'est pas renseigné, prière de renseigner.</w:t>
      </w:r>
    </w:p>
    <w:p>
      <w:r>
        <w:rPr>
          <w:b/>
          <w:color w:val="4672C4"/>
          <w:sz w:val="22"/>
        </w:rPr>
        <w:t>&gt;&gt; Section17 - Elevage</w:t>
      </w:r>
    </w:p>
    <w:p>
      <w:pPr>
        <w:ind w:left="283"/>
      </w:pPr>
      <w:r>
        <w:rPr>
          <w:sz w:val="20"/>
        </w:rPr>
        <w:t xml:space="preserve">- Avertissement! Le prix unitaire (22727.27 Fcfa) d'un Ovins (Moutons) est trop petit ou élevé. Veuillez confirmer ces informations avec le QG ou apporter les corrections nécessaires. Cela semble improbable ! Le nombre abbatu (10) par les fêtes pour ces animaux Ovins (Moutons) apparaît trop élevé. Merci de confirmer ces informations auprès du QG ou d'apporter les corrections nécessaires. </w:t>
        <w:br/>
        <w:t>- Avertissement! la valeur de l'achat (250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99-47-51-24</w:t>
            </w:r>
          </w:p>
        </w:tc>
        <w:tc>
          <w:tcPr>
            <w:tcW w:type="dxa" w:w="1662"/>
          </w:tcPr>
          <w:p>
            <w:r>
              <w:rPr>
                <w:sz w:val="14"/>
              </w:rPr>
              <w:t>5df074d004fa47afa4c259acaa6c66d2</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ASSANE KA  possède un téléphone android mais dit n'avoir pas accès à l'internet, prière de confirmer cette information avec le QG ou la corriger. Incoherence! ASSANE KA dispose d'un téléphone portable à s01q39, donc la raison évoquée ne peut pas être (ne dispose pas d'appareil).</w:t>
      </w:r>
    </w:p>
    <w:p>
      <w:r>
        <w:rPr>
          <w:b/>
          <w:color w:val="4672C4"/>
          <w:sz w:val="22"/>
        </w:rPr>
        <w:t>&gt;&gt; Section2 - Education</w:t>
      </w:r>
    </w:p>
    <w:p>
      <w:pPr>
        <w:ind w:left="283"/>
      </w:pPr>
      <w:r>
        <w:rPr>
          <w:sz w:val="20"/>
        </w:rPr>
        <w:t>- Peu probable! ASSANE KA  n'arrive pas  à comprendre un petit texte lu dans une langue locale (s02q03). Veuillez corriger ou donner des explications au QG. Peu probable! ASSANE KA  ne sait ni lire, ni écrire, ni comprendre dans aucune des langues  (s02q01,s02q02,s02q03). Veuillez corriger ou donner des explications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KA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38-47-19-14</w:t>
            </w:r>
          </w:p>
        </w:tc>
        <w:tc>
          <w:tcPr>
            <w:tcW w:type="dxa" w:w="1662"/>
          </w:tcPr>
          <w:p>
            <w:r>
              <w:rPr>
                <w:sz w:val="14"/>
              </w:rPr>
              <w:t>8153fafc3d0643e1a1581b52a9959caf</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BABACAR CAMARA  n'arrive pas  à comprendre un petit texte lu dans une langue locale (s02q03). Veuillez corriger ou donner des explications au QG. </w:t>
        <w:br/>
        <w:t xml:space="preserve">- Peu probable! LABA COULIBALY  n'arrive pas  à comprendre un petit texte lu dans une langue locale (s02q03). Veuillez corriger ou donner des explications au QG. Peu probable! LABA COULIBALY  ne sait ni lire, ni écrire, ni comprendre dans aucune des langues  (s02q01,s02q02,s02q03). Veuillez corriger ou donner des explications au QG. </w:t>
        <w:br/>
        <w:t xml:space="preserve">- Peu probable! MAIMOUNA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CAMARA et corriger ou confirmer avec le QG. Le montant des autres depenses pour l'année scolaire de MAIMOUNA CAMARA est faible ou élevé. veuillez, s'il vous plait, confirmer ces informations avec le QG ou apporter les corrections nécessaires. </w:t>
        <w:br/>
        <w:t>- Peu probable! MOUHAMED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DIOP et corriger ou confirmer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LABA  COULIBALY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78-37-98-76</w:t>
            </w:r>
          </w:p>
        </w:tc>
        <w:tc>
          <w:tcPr>
            <w:tcW w:type="dxa" w:w="1662"/>
          </w:tcPr>
          <w:p>
            <w:r>
              <w:rPr>
                <w:sz w:val="14"/>
              </w:rPr>
              <w:t>2c9c2226313444b2a4af5edfb3abd347</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AICHA KEITA est trop jeune (5 ans) pour fournir des informations correctes. Prière de refaire la section 1 pour AICHA KEITA en demandant à un adulte de répondre aux questions à sa place. </w:t>
        <w:br/>
        <w:t xml:space="preserve">- Attention ! Vous avez déclaré en s01q00 que le répondant est la personne elle-même, or BINETA KEITA est trop jeune (9 ans) pour fournir des informations correctes. Prière de refaire la section 1 pour BINETA KEITA en demandant à un adulte de répondre aux questions à sa place. </w:t>
        <w:br/>
        <w:t xml:space="preserve">- Attention ! Vous avez déclaré en s01q00 que le répondant est la personne elle-même, or BOCAR KEITA est trop jeune (2 ans) pour fournir des informations correctes. Prière de refaire la section 1 pour BOCAR KEITA en demandant à un adulte de répondre aux questions à sa place. </w:t>
        <w:br/>
        <w:t xml:space="preserve">- Attention ! Vous avez déclaré en s01q00 que le répondant est la personne elle-même, or BOUBACAR KEITA est trop jeune (4 ans) pour fournir des informations correctes. Prière de refaire la section 1 pour BOUBACAR KEITA en demandant à un adulte de répondre aux questions à sa place. </w:t>
        <w:br/>
        <w:t xml:space="preserve">- Attention ! Vous avez déclaré en s01q00 que le répondant est la personne elle-même, or FATOUMATA  F KEITA est trop jeune (9 ans) pour fournir des informations correctes. Prière de refaire la section 1 pour FATOUMATA  F KEITA en demandant à un adulte de répondre aux questions à sa place. </w:t>
        <w:br/>
        <w:t>- Attention ! Vous avez déclaré en s01q00 que le répondant est la personne elle-même, or MASSARA KEITA est trop jeune (9 ans) pour fournir des informations correctes. Prière de refaire la section 1 pour MASSARA KEITA en demandant à un adulte de répondre aux questions à sa place.</w:t>
      </w:r>
    </w:p>
    <w:p>
      <w:r>
        <w:rPr>
          <w:b/>
          <w:color w:val="4672C4"/>
          <w:sz w:val="22"/>
        </w:rPr>
        <w:t>&gt;&gt; Section2 - Education</w:t>
      </w:r>
    </w:p>
    <w:p>
      <w:pPr>
        <w:ind w:left="283"/>
      </w:pPr>
      <w:r>
        <w:rPr>
          <w:sz w:val="20"/>
        </w:rPr>
        <w:t xml:space="preserve">- Peu probable! ABDOURAHMANE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ABDOURAHMANE KEITA avec le QG ou apporter les corrections nécessaires. </w:t>
        <w:b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AICHA KEITA  n'arrive pas  à comprendre un petit texte lu dans une langue locale (s02q03). Veuillez corriger ou donner des explications au QG. Peu probable! AICHA KEITA  ne sait ni lire, ni écrire, ni comprendre dans aucune des langues  (s02q01,s02q02,s02q03). Veuillez corriger ou donner des explications au QG. </w:t>
        <w:br/>
        <w:t xml:space="preserve">- Peu probable! AWA D KEITA  n'arrive pas  à comprendre un petit texte lu dans une langue locale (s02q03). Veuillez corriger ou donner des explications au QG. Peu probable! AWA D KEITA  ne sait ni lire, ni écrire, ni comprendre dans aucune des langues  (s02q01,s02q02,s02q03). Veuillez corriger ou donner des explications au QG. </w:t>
        <w:br/>
        <w:t xml:space="preserve">- Peu probable! AWA KEITA  n'arrive pas  à comprendre un petit texte lu dans une langue locale (s02q03). Veuillez corriger ou donner des explications au QG. </w:t>
        <w:br/>
        <w:t xml:space="preserve">- Peu probable! BINETA KEITA  n'arrive pas  à comprendre un petit texte lu dans une langue locale (s02q03). Veuillez corriger ou donner des explications au QG. Peu probable! BINETA KEITA  ne sait ni lire, ni écrire, ni comprendre dans aucune des langues  (s02q01,s02q02,s02q03). Veuillez corriger ou donner des explications au QG. </w:t>
        <w:br/>
        <w:t xml:space="preserve">- Peu probable! BOUBACAR  N KEITA  n'arrive pas  à comprendre un petit texte lu dans une langue locale (s02q03). Veuillez corriger ou donner des explications au QG. Peu probable! BOUBACAR  N KEITA  ne sait ni lire, ni écrire, ni comprendre dans aucune des langues  (s02q01,s02q02,s02q03). Veuillez corriger ou donner des explications au QG. </w:t>
        <w:br/>
        <w:t xml:space="preserve">- Peu probable! BOUBACAR KEITA  n'arrive pas  à comprendre un petit texte lu dans une langue locale (s02q03). Veuillez corriger ou donner des explications au QG. Peu probable! BOUBACAR KEITA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BOUBACAR KEITA avec le QG ou apporter les corrections nécessaires. </w:t>
        <w:br/>
        <w:t xml:space="preserve">- Peu probable! FATOUMATA  A KEITA  n'arrive pas  à comprendre un petit texte lu dans une langue locale (s02q03). Veuillez corriger ou donner des explications au QG. Peu probable! FATOUMATA  A KEITA  ne sait ni lire, ni écrire, ni comprendre dans aucune des langues  (s02q01,s02q02,s02q03). Veuillez corriger ou donner des explications au QG. </w:t>
        <w:br/>
        <w:t xml:space="preserve">- Peu probable! FATOUMATA  F KEITA  n'arrive pas  à comprendre un petit texte lu dans une langue locale (s02q03). Veuillez corriger ou donner des explications au QG. Peu probable! FATOUMATA  F KEITA  ne sait ni lire, ni écrire, ni comprendre dans aucune des langues  (s02q01,s02q02,s02q03). Veuillez corriger ou donner des explications au QG. </w:t>
        <w:br/>
        <w:t xml:space="preserve">- Peu probable! FATOUMATA KEITA  n'arrive pas  à comprendre un petit texte lu dans une langue locale (s02q03). Veuillez corriger ou donner des explications au QG. Peu probable! FATOUMATA KEITA  ne sait ni lire, ni écrire, ni comprendre dans aucune des langues  (s02q01,s02q02,s02q03). Veuillez corriger ou donner des explications au QG. </w:t>
        <w:br/>
        <w:t xml:space="preserve">- Peu probable! MARIAMA S KEITA  n'arrive pas  à comprendre un petit texte lu dans une langue locale (s02q03). Veuillez corriger ou donner des explications au QG. Peu probable! MARIAMA S KEITA  ne sait ni lire, ni écrire, ni comprendre dans aucune des langues  (s02q01,s02q02,s02q03). Veuillez corriger ou donner des explications au QG. </w:t>
        <w:br/>
        <w:t xml:space="preserve">- Peu probable! MASSARA F KEITA  n'arrive pas  à comprendre un petit texte lu dans une langue locale (s02q03). Veuillez corriger ou donner des explications au QG. Peu probable! MASSARA F KEITA  ne sait ni lire, ni écrire, ni comprendre dans aucune des langues  (s02q01,s02q02,s02q03). Veuillez corriger ou donner des explications au QG. </w:t>
        <w:br/>
        <w:t xml:space="preserve">- Peu probable! MASSARA KEITA  n'arrive pas  à comprendre un petit texte lu dans une langue locale (s02q03). Veuillez corriger ou donner des explications au QG. Peu probable! MASSARA KEITA  ne sait ni lire, ni écrire, ni comprendre dans aucune des langues  (s02q01,s02q02,s02q03). Veuillez corriger ou donner des explications au QG. </w:t>
        <w:br/>
        <w:t xml:space="preserve">- Peu probable! NANVASSA KEITA  n'arrive pas  à comprendre un petit texte lu dans une langue locale (s02q03). Veuillez corriger ou donner des explications au QG. Incohérence!! Le niveau d'études le plus élevé atteint par NANVASSA KEITA est Secondaire Technique et Professionnel et le diplôme le plus elevé obtenu par NANVASSA KEITA est CEP. </w:t>
        <w:br/>
        <w:t xml:space="preserve">- Peu probable! OUMOU KALSOUM KEITA  n'arrive pas  à comprendre un petit texte lu dans une langue locale (s02q03). Veuillez corriger ou donner des explications au QG. Peu probable! OUMOU KALSOUM KEITA  ne sait ni lire, ni écrire, ni comprendre dans aucune des langues  (s02q01,s02q02,s02q03). Veuillez corriger ou donner des explications au QG. </w:t>
        <w:br/>
        <w:t xml:space="preserve">- Peu probable! OUMOU KEITA  n'arrive pas  à comprendre un petit texte lu dans une langue locale (s02q03). Veuillez corriger ou donner des explications au QG. Peu probable! OUMOU KEITA  ne sait ni lire, ni écrire, ni comprendre dans aucune des langues  (s02q01,s02q02,s02q03). Veuillez corriger ou donner des explications au QG. </w:t>
        <w:br/>
        <w:t xml:space="preserve">- Peu probable! ROKHAYA KEITA  n'arrive pas  à comprendre un petit texte lu dans une langue locale (s02q03). Veuillez corriger ou donner des explications au QG. Peu probable! ROKHAYA KEITA  ne sait ni lire, ni écrire, ni comprendre dans aucune des langues  (s02q01,s02q02,s02q03). Veuillez corriger ou donner des explications au QG. </w:t>
        <w:br/>
        <w:t xml:space="preserve">- Peu probable! SALY KEITA  n'arrive pas  à comprendre un petit texte lu dans une langue locale (s02q03). Veuillez corriger ou donner des explications au QG. Peu probable! SALY KEITA  ne sait ni lire, ni écrire, ni comprendre dans aucune des langues  (s02q01,s02q02,s02q03). Veuillez corriger ou donner des explications au QG. </w:t>
        <w:br/>
        <w:t xml:space="preserve">- Peu probable! SALY S KEITA  n'arrive pas  à comprendre un petit texte lu dans une langue locale (s02q03). Veuillez corriger ou donner des explications au QG. Peu probable! SALY S KEITA  ne sait ni lire, ni écrire, ni comprendre dans aucune des langues  (s02q01,s02q02,s02q03). Veuillez corriger ou donner des explications au QG. </w:t>
        <w:br/>
        <w:t xml:space="preserve">- Peu probable! SEYNABOU KEITA  n'arrive pas  à comprendre un petit texte lu dans une langue locale (s02q03). Veuillez corriger ou donner des explications au QG. Peu probable! SEYNABOU KEITA  ne sait ni lire, ni écrire, ni comprendre dans aucune des langues  (s02q01,s02q02,s02q03). Veuillez corriger ou donner des explications au QG. </w:t>
        <w:br/>
        <w:t xml:space="preserve">- Peu probable! SITA KEITA  n'arrive pas  à comprendre un petit texte lu dans une langue locale (s02q03). Veuillez corriger ou donner des explications au QG. Peu probable! SITA KEITA  ne sait ni lire, ni écrire, ni comprendre dans aucune des langues  (s02q01,s02q02,s02q03). Veuillez corriger ou donner des explications au QG. </w:t>
        <w:br/>
        <w:t>- Peu probable! YANKHOBA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AWA D KEITA semble faible (voir nul) ou élevé, prière de corriger. </w:t>
        <w:br/>
        <w:t>- Le montant(800 FCFA) des dépenses pour chaque visite prénatale de AWA KEITA semble faible (voir nul) ou élevé, prière de corriger.</w:t>
      </w:r>
    </w:p>
    <w:p>
      <w:r>
        <w:rPr>
          <w:b/>
          <w:color w:val="4672C4"/>
          <w:sz w:val="22"/>
        </w:rPr>
        <w:t>&gt;&gt; Section4a - Emploi</w:t>
      </w:r>
    </w:p>
    <w:p>
      <w:pPr>
        <w:ind w:left="283"/>
      </w:pPr>
      <w:r>
        <w:rPr>
          <w:sz w:val="20"/>
        </w:rPr>
        <w:t xml:space="preserve">- Avertissement! AWA D KEITA n'a consacré aucune heure pour aucun des travaux du ménage, prière de regarder les réponses prises dans les questions (s04q01 s04q02 s04q03 s04q04 s04q05 s04q06 s04q07 s04q08). </w:t>
        <w:br/>
        <w:t xml:space="preserve">- Avertissement! FATOUMATA  A KEITA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ABDOURAHMANE KEITA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YANKHOBA NDIAYE n'a consacré aucune heure pour les travaux cités en s04q01, s04q02, s04q03, s04q04, s04q05, s04q06, s04q07 et s04q08.Prière de regarder pour corriger ou confirmer avec le QG. </w:t>
        <w:br/>
        <w:t>- Avertissement! SALY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SEYNABOU KEITA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 Bidon 20l taille unique de Eau minérale/filtrée en bouteille locale, cette quantité semble anormale pour une consommation des 7 derniers jours, prière de verifier et corriger. Le prix d'achat unitaire (240 Fcfa) de Riz brisé importé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fabrication de jus bissap et glace,  eau fraîche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fabrication de jus et vente de glace et eau fraîche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fabrication de jus et vente de glace et eau fraîche dit avoir obtenu une valeur sur les marchandises vendu en etat et les marchandises vendu après transformation. L'entreprise fabrication de jus et vente de glace et eau fraîche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xml:space="preserve">- Avertissement!!! Le prix d'achat (100000) de l'article  Matelas simple est inférieur aux prix de revente (200000)  avec l'âge du bien atteignant 1 ans. Prière de vérifier ou confirmer avec l'enquêté et mettre les bonnes valeurs après verification, s'il le faut. </w:t>
        <w:br/>
        <w:t xml:space="preserve">- Avertissement!!! Le prix d'achat (15000) de l'article  Bonbonne de gaz est inférieur aux prix de revente (20000)  avec l'âge du bien atteignant 3 ans. Prière de vérifier ou confirmer avec l'enquêté et mettre les bonnes valeurs après verification, s'il le faut. </w:t>
        <w:br/>
        <w:t xml:space="preserve">- Avertissement!!! Le prix d'achat (150000) de l'article  Table à manger  (table + chaises) est inférieur aux prix de revente (250000)  avec l'âge du bien atteignant 1 ans. Prière de vérifier ou confirmer avec l'enquêté et mettre les bonnes valeurs après verification, s'il le faut. </w:t>
        <w:br/>
        <w:t xml:space="preserve">- Avertissement!!! Le prix d'achat (300000) de l'article  Armoires et autres meubles est inférieur aux prix de revente (350000)  avec l'âge du bien atteignant 1 ans. Prière de vérifier ou confirmer avec l'enquêté et mettre les bonnes valeurs après verification, s'il le faut. </w:t>
        <w:br/>
        <w:t xml:space="preserve">- Avertissement!!! Le prix d'achat (800000) de l'article  Lit est inférieur aux prix de revente (1000000)  avec l'âge du bien atteignant 1 ans. Prière de vérifier ou confirmer avec l'enquêté et mettre les bonnes valeurs après verification, s'il le faut. Attention ! Lit a été achété à 800000 Fcfa est relativement élevé par rapport aux autres prix d'achat observés dans cette zone. Prière de corriger ou de confirmer avec le QG. </w:t>
        <w:br/>
        <w:t>- Avertissement!!! Le prix d'achat (800000) de l'article  Salon  (Fauteuils et table basse) est inférieur aux prix de revente (2000000)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SEYNABOU  KEITA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15-29-28-85</w:t>
            </w:r>
          </w:p>
        </w:tc>
        <w:tc>
          <w:tcPr>
            <w:tcW w:type="dxa" w:w="1662"/>
          </w:tcPr>
          <w:p>
            <w:r>
              <w:rPr>
                <w:sz w:val="14"/>
              </w:rPr>
              <w:t>644c9c99364d44889c478dcb4f7fd77b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ARFAN DIOUF  possède un téléphone android mais dit n'avoir pas accès à l'internet, prière de confirmer cette information avec le QG ou la corriger. Incoherence! ARFAN DIOUF dispose d'un téléphone portable à s01q39, donc la raison évoquée ne peut pas être (ne dispose pas d'appareil).</w:t>
      </w:r>
    </w:p>
    <w:p>
      <w:r>
        <w:rPr>
          <w:b/>
          <w:color w:val="4672C4"/>
          <w:sz w:val="22"/>
        </w:rPr>
        <w:t>&gt;&gt; Section2 - Education</w:t>
      </w:r>
    </w:p>
    <w:p>
      <w:pPr>
        <w:ind w:left="283"/>
      </w:pPr>
      <w:r>
        <w:rPr>
          <w:sz w:val="20"/>
        </w:rPr>
        <w:t>- Peu probable! ARFAN DIOUF  n'arrive pas  à comprendre un petit texte lu dans une langue locale (s02q03). Veuillez corriger ou donner des explications au QG. Peu probable! ARFAN DIOUF  ne sait ni lire, ni écrire, ni comprendre dans aucune des langues  (s02q01,s02q02,s02q03). Veuillez corriger ou donner des explications au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ARFAN DIOUF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18-21-48-44</w:t>
            </w:r>
          </w:p>
        </w:tc>
        <w:tc>
          <w:tcPr>
            <w:tcW w:type="dxa" w:w="1662"/>
          </w:tcPr>
          <w:p>
            <w:r>
              <w:rPr>
                <w:sz w:val="14"/>
              </w:rPr>
              <w:t>90b0afee1d0c442baade4b6a553da24c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BABACAR FAYE  possède un téléphone android mais dit n'avoir pas accès à l'internet, prière de confirmer cette information avec le QG ou la corriger. Incoherence! BABACAR FAYE dispose d'un téléphone portable à s01q39, donc la raison évoquée ne peut pas être (ne dispose pas d'appareil).</w:t>
      </w:r>
    </w:p>
    <w:p>
      <w:r>
        <w:rPr>
          <w:b/>
          <w:color w:val="4672C4"/>
          <w:sz w:val="22"/>
        </w:rPr>
        <w:t>&gt;&gt; Section2 - Education</w:t>
      </w:r>
    </w:p>
    <w:p>
      <w:pPr>
        <w:ind w:left="283"/>
      </w:pPr>
      <w:r>
        <w:rPr>
          <w:sz w:val="20"/>
        </w:rPr>
        <w:t>- Peu probable! BABACAR FAYE  n'arrive pas  à comprendre un petit texte lu dans une langue locale (s02q03). Veuillez corriger ou donner des explications au QG. Peu probable! BABACAR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BABACAR FAYE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FAYE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Ventilateur sur pied a été achété à 40000 Fcfa est relativement élevé par rapport aux autres prix d'achat observés dans cette zone. Prière de corriger ou de confirmer avec le QG. </w:t>
        <w:br/>
        <w:t xml:space="preserve">- Avertissement!!! Le prix d'achat (70000) de l'article  Bicyclette, vélo de course est inférieur aux prix de revente (80000)  avec l'âge du bien atteignant 1 ans. Prière de vérifier ou confirmer avec l'enquêté et mettre les bonnes valeurs après verification, s'il le faut. </w:t>
        <w:br/>
        <w:t>- Le prix d'achat de l'article  Lit ne doit pas être égal 0 même si le ménage l'a reçu en cadeau prière de leurs aider à faire une estimations.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BABACAR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