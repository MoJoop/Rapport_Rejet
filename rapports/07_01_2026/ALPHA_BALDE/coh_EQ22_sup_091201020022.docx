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091201020022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Section9f</w:t>
            </w:r>
          </w:p>
        </w:tc>
        <w:tc>
          <w:tcPr>
            <w:tcW w:type="dxa" w:w="3324"/>
          </w:tcPr>
          <w:p>
            <w:r>
              <w:t>Depenses non-alimentaires - 12 mois</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71-56-54-95</w:t>
            </w:r>
          </w:p>
        </w:tc>
        <w:tc>
          <w:tcPr>
            <w:tcW w:type="dxa" w:w="1662"/>
          </w:tcPr>
          <w:p>
            <w:r>
              <w:rPr>
                <w:sz w:val="14"/>
              </w:rPr>
              <w:t>127c0946e3f34c85a1bb4d34c5146acc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DIOUF (8)  manquent, s'il vous plait pouvez-vous fournir d'effort pour avoir ces informations. </w:t>
        <w:br/>
        <w:t xml:space="preserve">- Les informations sur l'acte de naissance (ni Jours, ni mois et ni années) de  BABACAR FAYE (13)  manquent, s'il vous plait pouvez-vous fournir d'effort pour avoir ces informations. </w:t>
        <w:br/>
        <w:t xml:space="preserve">- Les informations sur l'acte de naissance (ni Jours, ni mois et ni années) de  BINETA FAYE (31)  manquent, s'il vous plait pouvez-vous fournir d'effort pour avoir ces informations. </w:t>
        <w:br/>
        <w:t xml:space="preserve">- Les informations sur l'acte de naissance (ni Jours, ni mois et ni années) de  FATOU FAYE (25)  manquent, s'il vous plait pouvez-vous fournir d'effort pour avoir ces informations. </w:t>
        <w:br/>
        <w:t xml:space="preserve">- Les informations sur l'acte de naissance (ni Jours, ni mois et ni années) de  FATOU FAYE (mère)  manquent, s'il vous plait pouvez-vous fournir d'effort pour avoir ces informations. Incoherence! FATOU FAYE (mère) dispose d'un téléphone portable à s01q39, donc la raison évoquée ne peut pas être (ne dispose pas d'appareil). </w:t>
        <w:br/>
        <w:t xml:space="preserve">- Les informations sur l'acte de naissance (ni Jours, ni mois et ni années) de  FATOU NGOM (15)  manquent, s'il vous plait pouvez-vous fournir d'effort pour avoir ces informations. </w:t>
        <w:br/>
        <w:t>- Les informations sur l'acte de naissance (ni Jours, ni mois et ni années) de  NDEW DIOUF (35)  manquent, s'il vous plait pouvez-vous fournir d'effort pour avoir ces informations.</w:t>
      </w:r>
    </w:p>
    <w:p>
      <w:r>
        <w:rPr>
          <w:b/>
          <w:color w:val="4672C4"/>
          <w:sz w:val="22"/>
        </w:rPr>
        <w:t>&gt;&gt; Section2 - Education</w:t>
      </w:r>
    </w:p>
    <w:p>
      <w:pPr>
        <w:ind w:left="283"/>
      </w:pPr>
      <w:r>
        <w:rPr>
          <w:sz w:val="20"/>
        </w:rPr>
        <w:t xml:space="preserve">- Peu probable! ADAMA DIOUF (8)  n'arrive pas  à comprendre un petit texte lu dans une langue locale (s02q03). Veuillez corriger ou donner des explications au QG. </w:t>
        <w:br/>
        <w:t xml:space="preserve">- Peu probable! ALPHA DIOUF (38)  n'arrive pas  à comprendre un petit texte lu dans une langue locale (s02q03). Veuillez corriger ou donner des explications au QG. Peu probable! ALPHA DIOUF (38)  ne sait ni lire, ni écrire, ni comprendre dans aucune des langues  (s02q01,s02q02,s02q03). Veuillez corriger ou donner des explications au QG. </w:t>
        <w:br/>
        <w:t xml:space="preserve">- Peu probable! AWA DIOUF (6)  n'arrive pas  à comprendre un petit texte lu dans une langue locale (s02q03). Veuillez corriger ou donner des explications au QG. Peu probable! AWA DIOUF (6)  ne sait ni lire, ni écrire, ni comprendre dans aucune des langues  (s02q01,s02q02,s02q03). Veuillez corriger ou donner des explications au QG. </w:t>
        <w:br/>
        <w:t xml:space="preserve">- Peu probable! BABACAR FAYE (13)  n'arrive pas  à comprendre un petit texte lu dans une langue locale (s02q03). Veuillez corriger ou donner des explications au QG. </w:t>
        <w:br/>
        <w:t xml:space="preserve">- Peu probable! BINETA FAYE (31)  n'arrive pas  à comprendre un petit texte lu dans une langue locale (s02q03). Veuillez corriger ou donner des explications au QG. Peu probable! BINETA FAYE (31)  ne sait ni lire, ni écrire, ni comprendre dans aucune des langues  (s02q01,s02q02,s02q03). Veuillez corriger ou donner des explications au QG. </w:t>
        <w:br/>
        <w:t xml:space="preserve">- Peu probable! COUMBA FAYE (15)  n'arrive pas  à comprendre un petit texte lu dans une langue locale (s02q03). Veuillez corriger ou donner des explications au QG. </w:t>
        <w:br/>
        <w:t xml:space="preserve">- Peu probable! DIÉL DIOUF 1 (12)  n'arrive pas  à comprendre un petit texte lu dans une langue locale (s02q03). Veuillez corriger ou donner des explications au QG. </w:t>
        <w:br/>
        <w:t xml:space="preserve">- Peu probable! FATOU FAYE (25)  n'arrive pas  à comprendre un petit texte lu dans une langue locale (s02q03). Veuillez corriger ou donner des explications au QG. Peu probable! FATOU FAYE (25)  ne sait ni lire, ni écrire, ni comprendre dans aucune des langues  (s02q01,s02q02,s02q03). Veuillez corriger ou donner des explications au QG. </w:t>
        <w:br/>
        <w:t xml:space="preserve">- Peu probable! FATOU FAYE (mère)  n'arrive pas  à comprendre un petit texte lu dans une langue locale (s02q03). Veuillez corriger ou donner des explications au QG. Peu probable! FATOU FAYE (mère)  ne sait ni lire, ni écrire, ni comprendre dans aucune des langues  (s02q01,s02q02,s02q03). Veuillez corriger ou donner des explications au QG. </w:t>
        <w:br/>
        <w:t xml:space="preserve">- Peu probable! KHADY DIOUF (5)  n'arrive pas  à comprendre un petit texte lu dans une langue locale (s02q03). Veuillez corriger ou donner des explications au QG. Peu probable! KHADY DIOUF (5)  ne sait ni lire, ni écrire, ni comprendre dans aucune des langues  (s02q01,s02q02,s02q03). Veuillez corriger ou donner des explications au QG. </w:t>
        <w:br/>
        <w:t>- Peu probable! MARIE DIOUF (11)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BINETA FAYE (31) a travaillé par jour semble être inferieur à 4, veuillez s'il vous plait confirmer cette information avec le QG. </w:t>
        <w:br/>
        <w:t xml:space="preserve">- Attention! le nombre d'heure que FATOU FAYE (25) a travaillé par jour semble être inferieur à 4, veuillez s'il vous plait confirmer cette information avec le QG. </w:t>
        <w:br/>
        <w:t>- Attention! le nombre d'heure que FATOU FAYE (mère)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ALPHA DIOUF (38),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DIOUF (8) n'est pas renseignée à 100 %. Prière de vérifier l'ensemble des questions relatives à ce membre et de les renseigner en totalité. </w:t>
        <w:br/>
        <w:t xml:space="preserve">- La section sur le repas pris à l'extérieur du ménage du membre ALPHA DIOUF (38) n'est pas renseignée à 100 %. Prière de vérifier l'ensemble des questions relatives à ce membre et de les renseigner en totalité. </w:t>
        <w:br/>
        <w:t xml:space="preserve">- La section sur le repas pris à l'extérieur du ménage du membre AWA DIOUF (6) n'est pas renseignée à 100 %. Prière de vérifier l'ensemble des questions relatives à ce membre et de les renseigner en totalité. </w:t>
        <w:br/>
        <w:t xml:space="preserve">- La section sur le repas pris à l'extérieur du ménage du membre BABACAR FAYE (13) n'est pas renseignée à 100 %. Prière de vérifier l'ensemble des questions relatives à ce membre et de les renseigner en totalité. </w:t>
        <w:br/>
        <w:t xml:space="preserve">- La section sur le repas pris à l'extérieur du ménage du membre BINETA FAYE (31) n'est pas renseignée à 100 %. Prière de vérifier l'ensemble des questions relatives à ce membre et de les renseigner en totalité. </w:t>
        <w:br/>
        <w:t xml:space="preserve">- La section sur le repas pris à l'extérieur du ménage du membre COUMBA FAYE (15) n'est pas renseignée à 100 %. Prière de vérifier l'ensemble des questions relatives à ce membre et de les renseigner en totalité. </w:t>
        <w:br/>
        <w:t xml:space="preserve">- La section sur le repas pris à l'extérieur du ménage du membre DIÉL DIOUF 1 (12) n'est pas renseignée à 100 %. Prière de vérifier l'ensemble des questions relatives à ce membre et de les renseigner en totalité. </w:t>
        <w:br/>
        <w:t xml:space="preserve">- La section sur le repas pris à l'extérieur du ménage du membre DIÉL DIOUF 2 (1) n'est pas renseignée à 100 %. Prière de vérifier l'ensemble des questions relatives à ce membre et de les renseigner en totalité. </w:t>
        <w:br/>
        <w:t xml:space="preserve">- La section sur le repas pris à l'extérieur du ménage du membre FATOU FAYE (25) n'est pas renseignée à 100 %. Prière de vérifier l'ensemble des questions relatives à ce membre et de les renseigner en totalité. </w:t>
        <w:br/>
        <w:t xml:space="preserve">- La section sur le repas pris à l'extérieur du ménage du membre FATOU FAYE (mère) n'est pas renseignée à 100 %. Prière de vérifier l'ensemble des questions relatives à ce membre et de les renseigner en totalité. </w:t>
        <w:br/>
        <w:t xml:space="preserve">- La section sur le repas pris à l'extérieur du ménage du membre FATOU NGOM (15) n'est pas renseignée à 100 %. Prière de vérifier l'ensemble des questions relatives à ce membre et de les renseigner en totalité. </w:t>
        <w:br/>
        <w:t xml:space="preserve">- La section sur le repas pris à l'extérieur du ménage du membre KHADY DIOUF (5) n'est pas renseignée à 100 %. Prière de vérifier l'ensemble des questions relatives à ce membre et de les renseigner en totalité. </w:t>
        <w:br/>
        <w:t xml:space="preserve">- La section sur le repas pris à l'extérieur du ménage du membre MARIE DIOUF (11) n'est pas renseignée à 100 %. Prière de vérifier l'ensemble des questions relatives à ce membre et de les renseigner en totalité. </w:t>
        <w:br/>
        <w:t xml:space="preserve">- La section sur le repas pris à l'extérieur du ménage du membre TENIG SENE (14) n'est pas renseignée à 100 %. Prière de vérifier l'ensemble des questions relatives à ce membre et de les renseigner en totalité. </w:t>
        <w:br/>
        <w:t>- La section sur le repas pris à l'extérieur du ménage du membre TENING DIOUF (0)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xml:space="preserve">- La somme des dépenses pour Gamou  pour ce ménage semble  faible, merci de regarder les montants pris dans les questions s09Aq03 s09Aq04 s09Aq05 s09Aq06 s09Aq07 et corriger. </w:t>
        <w:b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ALPHA DIOUF a comme taille 15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 Attention ! Bonbonne de gaz a été achété à 7500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MELON est de .a , elle doit être renseignée et ne doit pas contenir des chiffres de 9999 ou 0. Prière de corriger. Incoherence! Le nombre de cultures dans la parcelle PARCELLE MELON est de .a cultures qui semble trop élévé ou non renseigné, prière de corriger. Incoherence! Le nombre de minutes (.a minutes) pour se rendre dans la parcelle PARCELLE MELON est trop élevé, prière de corriger. Nous constatons que la question qui porte sur la mésure du champs de la parcelle PARCELLE MELON n'a pas été renseigné, la collecte était-il encours ou s'agit-il de quoi ? prière de verifier et corriger. </w:t>
        <w:br/>
        <w:t xml:space="preserve">- La superficie de la parcelle PARCELLE MIL est de .a , elle doit être renseignée et ne doit pas contenir des chiffres de 9999 ou 0. Prière de corriger. Incoherence! Le nombre de minutes (.a minutes) pour se rendre dans la parcelle PARCELLE MIL est trop élevé, prière de corriger. Nous constatons que la question qui porte sur la mésure du champs de la parcelle PARCELLE MIL n'a pas été renseigné, la collecte était-il encours ou s'agit-il de quoi ? prière de verifier et corriger. </w:t>
        <w:br/>
        <w:t xml:space="preserve">- La superficie de la parcelle PARCELLE NIÉBÉ est de .a , elle doit être renseignée et ne doit pas contenir des chiffres de 9999 ou 0. Prière de corriger. Incoherence! Le nombre de cultures dans la parcelle PARCELLE NIÉBÉ est de .a cultures qui semble trop élévé ou non renseigné, prière de corriger. Incoherence! Le nombre de minutes (.a minutes) pour se rendre dans la parcelle PARCELLE NIÉBÉ est trop élevé, prière de corriger. Nous constatons que la question qui porte sur la mésure du champs de la parcelle PARCELLE NIÉBÉ n'a pas été renseigné, la collecte était-il encours ou s'agit-il de quoi ? prière de verifier et corriger. </w:t>
        <w:br/>
        <w:t xml:space="preserve">- La superficie de la parcelle PARCELLE TOMATE est de .a , elle doit être renseignée et ne doit pas contenir des chiffres de 9999 ou 0.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Nous constatons que la question qui porte sur la mésure du champs de la parcelle PARCELLE TOMATE n'a pas été renseigné, la collecte était-il encours ou s'agit-il de quoi ? prière de verifier et corriger. </w:t>
        <w:br/>
        <w:t>- Le nombre d'homme de 15 ans et plus (20) non membre du ménage de ALPHA DIOUF ayant travaillé dans la parcelle PARCELLE ARACHIDE pour la période des récoltes semble élevé, prière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ALPHA DIOUF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