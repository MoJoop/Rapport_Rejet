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091201040010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26-79-11-63</w:t>
            </w:r>
          </w:p>
        </w:tc>
        <w:tc>
          <w:tcPr>
            <w:tcW w:type="dxa" w:w="1662"/>
          </w:tcPr>
          <w:p>
            <w:r>
              <w:rPr>
                <w:sz w:val="14"/>
              </w:rPr>
              <w:t>a8c78677c59e4c9cb8cc10e6a2ea7cd2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Henri Wathie dispose d'un téléphone portable à s01q39, donc la raison évoquée ne peut pas être (ne dispose pas d'appareil). </w:t>
        <w:br/>
        <w:t>- Les informations sur l'acte de naissance (ni Jours, ni mois et ni années) de  Diouma Wathie  manquent, s'il vous plait pouvez-vous fournir d'effort pour avoir ces informations.</w:t>
      </w:r>
    </w:p>
    <w:p>
      <w:r>
        <w:rPr>
          <w:b/>
          <w:color w:val="4672C4"/>
          <w:sz w:val="22"/>
        </w:rPr>
        <w:t>&gt;&gt; Section2 - Education</w:t>
      </w:r>
    </w:p>
    <w:p>
      <w:pPr>
        <w:ind w:left="283"/>
      </w:pPr>
      <w:r>
        <w:rPr>
          <w:sz w:val="20"/>
        </w:rPr>
        <w:t xml:space="preserve">- Peu probable! Diouma Wathie  n'arrive pas  à comprendre un petit texte lu dans une langue locale (s02q03). Veuillez corriger ou donner des explications au QG. </w:t>
        <w:br/>
        <w:t xml:space="preserve">- Peu probable! Elène Thiaré  n'arrive pas  à comprendre un petit texte lu dans une langue locale (s02q03). Veuillez corriger ou donner des explications au QG. Peu probable! Elène Thiaré  ne sait ni lire, ni écrire, ni comprendre dans aucune des langues  (s02q01,s02q02,s02q03). Veuillez corriger ou donner des explications au QG. </w:t>
        <w:br/>
        <w:t xml:space="preserve">- Peu probable! Henri Wathie  n'arrive pas  à comprendre un petit texte lu dans une langue locale (s02q03). Veuillez corriger ou donner des explications au QG. Peu probable! Henri Wathie  ne sait ni lire, ni écrire, ni comprendre dans aucune des langues  (s02q01,s02q02,s02q03). Veuillez corriger ou donner des explications au QG. </w:t>
        <w:br/>
        <w:t xml:space="preserve">- Peu probable! Ngor Wathie  n'arrive pas  à comprendre un petit texte lu dans une langue locale (s02q03). Veuillez corriger ou donner des explications au QG. </w:t>
        <w:br/>
        <w:t xml:space="preserve">- Peu probable! Pathé Wathie  n'arrive pas  à comprendre un petit texte lu dans une langue locale (s02q03). Veuillez corriger ou donner des explications au QG. </w:t>
        <w:br/>
        <w:t>- Peu probable! seynabou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Elène Thiaré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Henri Wathie a travaillés par mois semble être inférieur à 15. Veuillez, s'il vous plaît, confirmer cette information. </w:t>
        <w:br/>
        <w:t xml:space="preserve">- Nombre de mois exercé par Ngor Wathie dans l'emploi au cours des 12 derniers mois semble faible, veuillez corriger s'il vous plait ou comfirmer avec le QG. Attention ! Le nombre de jours que Ngor Wathie a travaillés par mois semble être inférieur à 15. Veuillez, s'il vous plaît, confirmer cette information. </w:t>
        <w:br/>
        <w:t>- Nombre de mois exercé par Pathé Wathie dans l'emploi au cours des 12 derniers mois semble faible, veuillez corriger s'il vous plait ou comfirmer avec le QG. Attention ! Le nombre de jours que Pathé Wathie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HENRI WATHIE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tolou khourgui selon les mesures GPS est de 6385.48 hectare qui semble élevé ou faible, prière de corriger. </w:t>
        <w:br/>
        <w:t>- La superficie de la parcelle parcelle champs tolou keurgui selon les mesures GPS est de 7771.24 hectare qui semble élevé ou faible, prière de corriger.</w:t>
      </w:r>
    </w:p>
    <w:p>
      <w:r>
        <w:rPr>
          <w:b/>
          <w:color w:val="4672C4"/>
          <w:sz w:val="22"/>
        </w:rPr>
        <w:t>&gt;&gt; Section19 - Equipements agricoles</w:t>
      </w:r>
    </w:p>
    <w:p>
      <w:pPr>
        <w:ind w:left="283"/>
      </w:pPr>
      <w:r>
        <w:rPr>
          <w:sz w:val="20"/>
        </w:rP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17-19-83-38</w:t>
            </w:r>
          </w:p>
        </w:tc>
        <w:tc>
          <w:tcPr>
            <w:tcW w:type="dxa" w:w="1662"/>
          </w:tcPr>
          <w:p>
            <w:r>
              <w:rPr>
                <w:sz w:val="14"/>
              </w:rPr>
              <w:t>70c6970e251a4486973be52e631ef1a1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Aly Dieng 2 dispose d'un téléphone portable à s01q39, donc la raison évoquée ne peut pas être (ne dispose pas d'appareil). </w:t>
        <w:br/>
        <w:t>- Les informations sur l'acte de naissance (ni Jours, ni mois et ni années) de  Mamy diagne  manquent, s'il vous plait pouvez-vous fournir d'effort pour avoir ces informations.  Avertissement!!!  Mamy diagne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Peu probable! Abdoulaye Dieng  ne sait ni lire, ni écrire, ni comprendre dans aucune des langues  (s02q01,s02q02,s02q03). Veuillez corriger ou donner des explications au QG. Peu plausible Abdoulaye Dieng fréquente au minimum le fondamental 1 mais ne sait ni lire ni comprendre la langue française, prière de corriger ou de confirmer avec le QG merci. </w:t>
        <w:br/>
        <w:t xml:space="preserve">- Peu probable! Aly Dieng  n'arrive pas  à comprendre un petit texte lu dans une langue locale (s02q03). Veuillez corriger ou donner des explications au QG. </w:t>
        <w:br/>
        <w:t xml:space="preserve">- Peu probable! Aly Dieng 2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w:t>
        <w:br/>
        <w:t xml:space="preserve">- Peu probable! Djingue Dieng 1  n'arrive pas  à comprendre un petit texte lu dans une langue locale (s02q03). Veuillez corriger ou donner des explications au QG. </w:t>
        <w:br/>
        <w:t xml:space="preserve">- Peu probable! Djingue Dieng2  n'arrive pas  à comprendre un petit texte lu dans une langue locale (s02q03). Veuillez corriger ou donner des explications au QG. </w:t>
        <w:br/>
        <w:t xml:space="preserve">- Peu probable! Mamy diagne  n'arrive pas  à comprendre un petit texte lu dans une langue locale (s02q03). Veuillez corriger ou donner des explications au QG. Peu probable! Mamy diagne  ne sait ni lire, ni écrire, ni comprendre dans aucune des langues  (s02q01,s02q02,s02q03). Veuillez corriger ou donner des explications au QG. </w:t>
        <w:br/>
        <w:t xml:space="preserve">- Peu probable! Pape Ndiaye  n'arrive pas  à comprendre un petit texte lu dans une langue locale (s02q03). Veuillez corriger ou donner des explications au QG. Peu probable! Pape Ndiaye  ne sait ni lire, ni écrire, ni comprendre dans aucune des langues  (s02q01,s02q02,s02q03). Veuillez corriger ou donner des explications au QG. </w:t>
        <w:br/>
        <w:t xml:space="preserve">- Peu probable! Seny Dieng  n'arrive pas  à comprendre un petit texte lu dans une langue locale (s02q03). Veuillez corriger ou donner des explications au QG. </w:t>
        <w:br/>
        <w:t xml:space="preserve">- Peu probable! Singue Dieng  n'arrive pas  à comprendre un petit texte lu dans une langue locale (s02q03). Veuillez corriger ou donner des explications au QG. </w:t>
        <w:br/>
        <w:t>- Peu probable! Waly Dieng  n'arrive pas  à comprendre un petit texte lu dans une langue locale (s02q03). Veuillez corriger ou donner des explications au QG. Avertissement!!! L'âge de Waly Dieng avec son niveau d'étude (Fondamental 2) semble incoherent, veuillez confirmer cette information avec le QG ou corriger l'incohérence. Le montant des frais pour les cahiers et autres matériels scolaires pour l'année scolaire de Waly Dieng est de 0 FCFA, Waly Dieng a fait comment pour payer ces cahiers et autres matériels scolaires (SAC, stylo, craie, ardoise, crayon...) ? prière de corriger. Le montant des autres depenses pour l'année scolaire de Waly Dieng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Djingue Dieng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Djingue Dieng2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Dieng dans l'emploi au cours des 12 derniers mois semble faible, veuillez corriger s'il vous plait ou comfirmer avec le QG. </w:t>
        <w:br/>
        <w:t xml:space="preserve">- Nombre de mois exercé par Awa Ndiaye dans l'emploi au cours des 12 derniers mois semble faible, veuillez corriger s'il vous plait ou comfirmer avec le QG. Attention ! Le nombre de jours que Awa Ndiaye a travaillés par mois semble être inférieur à 15. Veuillez, s'il vous plaît, confirmer cette information. </w:t>
        <w:br/>
        <w:t xml:space="preserve">- Nombre de mois exercé par Djingue Dieng 1 dans l'emploi au cours des 12 derniers mois semble faible, veuillez corriger s'il vous plait ou comfirmer avec le QG. </w:t>
        <w:br/>
        <w:t xml:space="preserve">- Nombre de mois exercé par Djingue Dieng2 dans l'emploi au cours des 12 derniers mois semble faible, veuillez corriger s'il vous plait ou comfirmer avec le QG. </w:t>
        <w:br/>
        <w:t>- Nombre de mois exercé par Mamy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d'habit d'hommes et de femmes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Parcelle champs Aly selon les mesures GPS est de 14740.37 hectare qui semble élevé ou faible, prière de corriger.</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Avertissement!! Le prix d'achat (125000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48-40-70-41</w:t>
            </w:r>
          </w:p>
        </w:tc>
        <w:tc>
          <w:tcPr>
            <w:tcW w:type="dxa" w:w="1662"/>
          </w:tcPr>
          <w:p>
            <w:r>
              <w:rPr>
                <w:sz w:val="14"/>
              </w:rPr>
              <w:t>c92d278b7d3044149fedbaeace5e845d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babacar diouf  ne possède pas le téléphone android, n'utilise régulièrement pas un téléphone appartenant à une autre personne mais a accès à l'internet, merci de confirmer cette information avec le QG. </w:t>
        <w:br/>
        <w:t>-  Avertissement!!!  semou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babacar diouf  n'arrive pas  à comprendre un petit texte lu dans une langue locale (s02q03). Veuillez corriger ou donner des explications au QG. </w:t>
        <w:br/>
        <w:t xml:space="preserve">- Peu probable! mouhameth diouf  n'arrive pas  à comprendre un petit texte lu dans une langue locale (s02q03). Veuillez corriger ou donner des explications au QG. </w:t>
        <w:br/>
        <w:t xml:space="preserve">- Peu probable! ramatioulaye ndiaye  n'arrive pas  à comprendre un petit texte lu dans une langue locale (s02q03). Veuillez corriger ou donner des explications au QG. Peu probable! ramatioulaye ndiaye  ne sait ni lire, ni écrire, ni comprendre dans aucune des langues  (s02q01,s02q02,s02q03). Veuillez corriger ou donner des explications au QG. </w:t>
        <w:br/>
        <w:t xml:space="preserve">- Peu probable! semou diouf  n'arrive pas  à comprendre un petit texte lu dans une langue locale (s02q03). Veuillez corriger ou donner des explications au QG. </w:t>
        <w:br/>
        <w:t>- Peu probable! yoro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Cheikh diouf dans l'emploi au cours des 12 derniers mois semble faible, veuillez corriger s'il vous plait ou comfirmer avec le QG. Avertissement!! Le montant de Cheikh diouf semble trop faible pour un revenu net gagné par an. Veuillez, s'il vous plaît, confirmer cette information avec le QG ou la corriger. </w:t>
        <w:br/>
        <w:t xml:space="preserve">- Nombre de mois exercé par babacar diouf dans l'emploi au cours des 12 derniers mois semble faible, veuillez corriger s'il vous plait ou comfirmer avec le QG. </w:t>
        <w:br/>
        <w:t xml:space="preserve">- Nombre de mois exercé par ramatioulaye ndiaye dans l'emploi au cours des 12 derniers mois semble faible, veuillez corriger s'il vous plait ou comfirmer avec le QG. Avertissement!! Le montant de ramatioulaye ndiaye semble trop faible pour un revenu net gagné par an. Veuillez, s'il vous plaît, confirmer cette information avec le QG ou la corriger. </w:t>
        <w:br/>
        <w:t>- Prière de changer la branche d'activité mouhameth diouf, les cultivateurs dont leurs cultures est principalement destiné à la consommation du ménage sont des (Agriculteurs, subsistances) et ceux qui le font avec l'élevage sont des (Agriculteurs et eleveurs, subsistances). Nombre de mois exercé par mouhameth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Moyen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CHEIKH DIOUF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1 champ ndourdour) qui ne semble pas être un bon nom ou contient des lettres, prière de mettre le vrai nom de la parcelle. La parcelle parcelle 1 champ ndourdour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champ ndourdour) qui ne semble pas être un bon nom ou contient des lettres, prière de mettre le vrai nom de la parcelle. La superficie de la parcelle parcelle 1 champ ndourdour selon les mesures GPS est de 613.61 hectare qui semble élevé ou faible, prière de corriger. </w:t>
        <w:br/>
        <w:t xml:space="preserve">- La quantité d'utilisation de DAP ou d'autres engrais chimiques dans la parcelle parcelle  champ ballaque est de 300 Kilogramme et semble élevé, prière de corriger. La superficie de la parcelle parcelle  champ ballaque selon les mesures GPS est de 3478.92 hectare qui semble élevé ou faible, prière de corriger. </w:t>
        <w:br/>
        <w:t>- La superficie de la parcelle parcelle champ balem selon les mesures GPS est de 2847.24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(15000 FCFA) de Houe asine est inférieur aux prix de revente (75000 FCFA), prière de verifier et corriger ou confirmer l'information avec le QG. </w:t>
        <w:br/>
        <w:t xml:space="preserve">- Avertissement!! L'âge (35 ans)  de Semoir dans ce ménage semble être élevé, prière de corriger ou confirmer avec le QG. Avertissement!! Le prix d'achat (30000 FCFA) de Semoir est inférieur aux prix de revente (100000 FCFA), prière de verifier et corriger ou confirmer l'information avec le QG. </w:t>
        <w:br/>
        <w:t xml:space="preserve">- Avertissement!! Le prix d'achat (150000 FCFA) de Animaux de labour est inférieur aux prix de revente (250000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09-41-58-07</w:t>
            </w:r>
          </w:p>
        </w:tc>
        <w:tc>
          <w:tcPr>
            <w:tcW w:type="dxa" w:w="1662"/>
          </w:tcPr>
          <w:p>
            <w:r>
              <w:rPr>
                <w:sz w:val="14"/>
              </w:rPr>
              <w:t>8abf12d3aec7463da15693e5ad27fa72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SELBE DIOUF (70)  manquent, s'il vous plait pouvez-vous fournir d'effort pour avoir ces informations.</w:t>
      </w:r>
    </w:p>
    <w:p>
      <w:r>
        <w:rPr>
          <w:b/>
          <w:color w:val="4672C4"/>
          <w:sz w:val="22"/>
        </w:rPr>
        <w:t>&gt;&gt; Section2 - Education</w:t>
      </w:r>
    </w:p>
    <w:p>
      <w:pPr>
        <w:ind w:left="283"/>
      </w:pPr>
      <w:r>
        <w:rPr>
          <w:sz w:val="20"/>
        </w:rPr>
        <w:t xml:space="preserve">- Peu probable! OUSSEYNOU SYLLA (28)  n'arrive pas  à comprendre un petit texte lu dans une langue locale (s02q03). Veuillez corriger ou donner des explications au QG. </w:t>
        <w:br/>
        <w:t>- Peu probable! SELBE DIOUF (70)  n'arrive pas  à comprendre un petit texte lu dans une langue locale (s02q03). Veuillez corriger ou donner des explications au QG. Peu probable! SELBE DIOUF (70)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OUSSEYNOU SYLLA (28)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Le salaire total payé de toutes catégories confondues par le ménage OUSSEYNOU SYLLA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17 personnes qui semble faible ou élevé. Merci de corriger. Le salaire total payé de toutes catégories confondues par le ménage OUSSEYNOU SYLLA pour la main-d'oeuvre non-familiale sur la parcelle PARCELLE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14-05-22-05</w:t>
            </w:r>
          </w:p>
        </w:tc>
        <w:tc>
          <w:tcPr>
            <w:tcW w:type="dxa" w:w="1662"/>
          </w:tcPr>
          <w:p>
            <w:r>
              <w:rPr>
                <w:sz w:val="14"/>
              </w:rPr>
              <w:t>f1f4820e98bf44cd80a4fcbb492e3d5f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SIGA DIOUF a comme taille 1 personnes dont ils vivent à FATICK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36-56-38-41</w:t>
            </w:r>
          </w:p>
        </w:tc>
        <w:tc>
          <w:tcPr>
            <w:tcW w:type="dxa" w:w="1662"/>
          </w:tcPr>
          <w:p>
            <w:r>
              <w:rPr>
                <w:sz w:val="14"/>
              </w:rPr>
              <w:t>0286161382064269b2e8944a27429de4</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Saliou Ndiaye dispose d'un téléphone portable à s01q39, donc la raison évoquée ne peut pas être (ne dispose pas d'appareil). </w:t>
        <w:b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Babacar Ndiaye  manquent, s'il vous plait pouvez-vous fournir d'effort pour avoir ces informations. </w:t>
        <w:br/>
        <w:t xml:space="preserve">- Les informations sur l'acte de naissance (ni Jours, ni mois et ni années) de  Ndiak Faye  manquent, s'il vous plait pouvez-vous fournir d'effort pour avoir ces informations. </w:t>
        <w:br/>
        <w:t xml:space="preserve">- Les informations sur l'acte de naissance (ni Jours, ni mois et ni années) de  Ousseynou Ndiaye  manquent, s'il vous plait pouvez-vous fournir d'effort pour avoir ces informations. </w:t>
        <w:b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Incohérence ! le montant payé de Moussa Ndiaye pour les frais de scolarité est très faible. veuillez, s'il vous plait, confirmer ces informations avec le QG ou apporter les corrections nécessaires. Dans les milieux ruraux les frais d'uniformes de Moussa Ndiaye sont peut-être obligatoire et sont payés aussi dans les écoles privés, prière de verifier pour corriger ou confirmer avec le QG. </w:t>
        <w:br/>
        <w:t xml:space="preserve">- Peu probable! Ndiak Faye  n'arrive pas  à comprendre un petit texte lu dans une langue locale (s02q03). Veuillez corriger ou donner des explications au QG. </w:t>
        <w:br/>
        <w:t xml:space="preserve">-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 Peu plausible Ousmane Ndiaye fréquente au minimum le fondamental 1 mais ne sait ni lire ni comprendre la langue française, prière de corriger ou de confirmer avec le QG merci. </w:t>
        <w:br/>
        <w:t xml:space="preserve">-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xml:space="preserve">-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w:t>
        <w:br/>
        <w:t xml:space="preserve">- Peu probable! Siga Ndiaye 1  n'arrive pas  à comprendre un petit texte lu dans une langue locale (s02q03). Veuillez corriger ou donner des explications au QG. </w:t>
        <w:br/>
        <w:t>- Peu probable! Siga Ndiaye 2  n'arrive pas  à comprendre un petit texte lu dans une langue locale (s02q03). Veuillez corriger ou donner des explications au QG. Peu probable! Siga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Siga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Ndiaye a travaillés par mois semble être inférieur à 15. Veuillez, s'il vous plaît, confirmer cette information. </w:t>
        <w:br/>
        <w:t xml:space="preserve">- Attention ! Le nombre de jours que Saliou Ndiaye a travaillés par mois semble être inférieur à 15. Veuillez, s'il vous plaît, confirmer cette information. </w:t>
        <w:br/>
        <w:t xml:space="preserve">- Nombre de mois exercé par Abdou Ndiaye dans l'emploi au cours des 12 derniers mois semble faible, veuillez corriger s'il vous plait ou comfirmer avec le QG. Attention ! Le nombre de jours que Abdou Ndiaye a travaillés par mois semble être inférieur à 15. Veuillez, s'il vous plaît, confirmer cette information. </w:t>
        <w:br/>
        <w:t xml:space="preserve">- Nombre de mois exercé par Awa Diop dans l'emploi au cours des 12 derniers mois semble faible, veuillez corriger s'il vous plait ou comfirmer avec le QG. Attention ! Le nombre de jours que Awa Diop a travaillés par mois semble être inférieur à 15. Veuillez, s'il vous plaît, confirmer cette information. </w:t>
        <w:br/>
        <w:t>- Nombre de mois exercé par Ndiak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SALIOU NDIAYE a comme taille 13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personnes toutes catégories confondues des main-d'oeuvre non-familiale sur la parcelle parcelle ndilakane au cours de la campagne pour la période des récoltes est de 25 personnes qui semble faible ou élevé. Merci de corriger. Le salaire total payé de toutes catégories confondues par le ménage SALIOU NDIAYE pour la main-d'oeuvre non-familiale sur la parcelle parcelle ndilakane au cours de la campagne pour la période des récoltes est de 0 qui semble élevé ou faible. Merci de corriger. La superficie de la parcelle parcelle ndilakane selon les mesures GPS est de 4564.94 hectare qui semble élevé ou faible, prière de corriger. </w:t>
        <w:br/>
        <w:t>- Le salaire total payé de toutes catégories confondues par le ménage SALIOU NDIAYE pour la main-d'oeuvre non-familiale sur la parcelle parcelle ndiokoum au cours de la campagne pour la période d'entretien du sol (sarclage, etc.) est de 0 qui semble élevé ou faible. Merci de corriger. La superficie de la parcelle parcelle ndiokoum selon les mesures GPS est de 10520.7 hectare qui semble élevé ou faible, prière de corriger.</w:t>
      </w:r>
    </w:p>
    <w:p>
      <w:r>
        <w:rPr>
          <w:b/>
          <w:color w:val="4672C4"/>
          <w:sz w:val="22"/>
        </w:rPr>
        <w:t>&gt;&gt; Section19 - Equipements agricoles</w:t>
      </w:r>
    </w:p>
    <w:p>
      <w:pPr>
        <w:ind w:left="283"/>
      </w:pPr>
      <w:r>
        <w:rPr>
          <w:sz w:val="20"/>
        </w:rP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52-70-86-75</w:t>
            </w:r>
          </w:p>
        </w:tc>
        <w:tc>
          <w:tcPr>
            <w:tcW w:type="dxa" w:w="1662"/>
          </w:tcPr>
          <w:p>
            <w:r>
              <w:rPr>
                <w:sz w:val="14"/>
              </w:rPr>
              <w:t>21fac3f0bff9489889f7cacc65ed9acf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dieng  ne possède pas le téléphone android, n'utilise régulièrement pas un téléphone appartenant à une autre personne mais a accès à l'internet, merci de confirmer cette information avec le QG. </w:t>
        <w:br/>
        <w:t>- Les informations sur l'acte de naissance (ni Jours, ni mois et ni années) de  bassirou dieng  manquent, s'il vous plait pouvez-vous fournir d'effort pour avoir ces informations.  Avertissement!!!  bassirou dieng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Timague dieng  n'arrive pas  à comprendre un petit texte lu dans une langue locale (s02q03). Veuillez corriger ou donner des explications au QG. </w:t>
        <w:br/>
        <w:t xml:space="preserve">- Peu probable! badara dieng  n'arrive pas  à comprendre un petit texte lu dans une langue locale (s02q03). Veuillez corriger ou donner des explications au QG. </w:t>
        <w:br/>
        <w:t xml:space="preserve">- Peu probable! bassirou dieng  n'arrive pas  à comprendre un petit texte lu dans une langue locale (s02q03). Veuillez corriger ou donner des explications au QG. </w:t>
        <w:br/>
        <w:t xml:space="preserve">- Peu probable! diougue faye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Peu probable! ibrahima dieng  ne sait ni lire, ni écrire, ni comprendre dans aucune des langues  (s02q01,s02q02,s02q03). Veuillez corriger ou donner des explications au QG. </w:t>
        <w:br/>
        <w:t xml:space="preserve">- Peu probable! mamadou dieng  n'arrive pas  à comprendre un petit texte lu dans une langue locale (s02q03). Veuillez corriger ou donner des explications au QG. </w:t>
        <w:br/>
        <w:t>- Peu probable! softé ndiaye  n'arrive pas  à comprendre un petit texte lu dans une langue locale (s02q03). Veuillez corriger ou donner des explications au QG. Peu probable! softé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ibrahima dieng dans l'emploi au cours des 12 derniers mois semble faible, veuillez corriger s'il vous plait ou comfirmer avec le QG. </w:t>
        <w:br/>
        <w:t xml:space="preserve">- Prière de changer la branche d'activité diougue faye, les cultivateurs dont leurs cultures est principalement destiné à la consommation du ménage sont des (Agriculteurs, subsistances) et ceux qui le font avec l'élevage sont des (Agriculteurs et eleveurs, subsistances). Nombre de mois exercé par diougue faye dans l'emploi au cours des 12 derniers mois semble faible, veuillez corriger s'il vous plait ou comfirmer avec le QG. </w:t>
        <w:br/>
        <w:t>- Prière de changer la branche d'activité mamadou dieng, les cultivateurs dont leurs cultures est principalement destiné à la consommation du ménage sont des (Agriculteurs, subsistances) et ceux qui le font avec l'élevage sont des (Agriculteurs et eleveurs, subsistances). Nombre de mois exercé par mamadou dieng dans l'emploi au cours des 12 derniers mois semble faible, veuillez corriger s'il vous plait ou comfirmer avec le QG.</w:t>
      </w:r>
    </w:p>
    <w:p>
      <w:r>
        <w:rPr>
          <w:b/>
          <w:color w:val="4672C4"/>
          <w:sz w:val="22"/>
        </w:rPr>
        <w:t>&gt;&gt; Section6 - Epargne et credit</w:t>
      </w:r>
    </w:p>
    <w:p>
      <w:pPr>
        <w:ind w:left="283"/>
      </w:pPr>
      <w:r>
        <w:rPr>
          <w:sz w:val="20"/>
        </w:rPr>
        <w:t>- Le montant nominal devant être rembourser chaque mois de diougue faye semble elevé pour le deuxième crédit autres qu'immobilier, veuillez revoir cette partie et corriger ou confirmer avec le QG.</w:t>
      </w:r>
    </w:p>
    <w:p>
      <w:r>
        <w:rPr>
          <w:b/>
          <w:color w:val="4672C4"/>
          <w:sz w:val="22"/>
        </w:rPr>
        <w:t>&gt;&gt; Section7b - Consommation alimentaire - 7 jours</w:t>
      </w:r>
    </w:p>
    <w:p>
      <w:pPr>
        <w:ind w:left="283"/>
      </w:pPr>
      <w:r>
        <w:rPr>
          <w:sz w:val="20"/>
        </w:rPr>
        <w:t>- Difficile de consommer le Sel en Boite de tomate/Pot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Foyers améliorés a été achété à 10000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parcelle champ balak n'a pas été mésurée pour des raisons comme qu'elle est trop petite, GPS en panne et que le Ménage indisponible. Nous vous rappelons que ces raisons ne passent pas pour la non mesure des parcelles prière de les mésurer. </w:t>
        <w:br/>
        <w:t xml:space="preserve">- La parcelle parcelle champ balem n'a pas été mésurée pour des raisons comme qu'elle est trop petite, GPS en panne et que le Ménage indisponible. Nous vous rappelons que ces raisons ne passent pas pour la non mesure des parcelles prière de les mésurer. </w:t>
        <w:br/>
        <w:t>- La parcelle parcelle champ pret dela maison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(220000 FCFA) de Animaux de labour est inférieur aux prix de revente (300000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05-69-82-94</w:t>
            </w:r>
          </w:p>
        </w:tc>
        <w:tc>
          <w:tcPr>
            <w:tcW w:type="dxa" w:w="1662"/>
          </w:tcPr>
          <w:p>
            <w:r>
              <w:rPr>
                <w:sz w:val="14"/>
              </w:rPr>
              <w:t>91241122adbb42a28dfcb0ab97db5a76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yatt  ne possède pas le téléphone android, n'utilise régulièrement pas un téléphone appartenant à une autre personne mais a accès à l'internet, merci de confirmer cette information avec le QG. </w:t>
        <w:br/>
        <w:t xml:space="preserve">-  Avertissement!!!  sanou ndour  possède un téléphone android mais dit n'avoir pas accès à l'internet, prière de confirmer cette information avec le QG ou la corriger. </w:t>
        <w:br/>
        <w:t xml:space="preserve">-  Avertissement!!!  sokhna yatt  ne possède pas le téléphone android, n'utilise régulièrement pas un téléphone appartenant à une autre personne mais a accès à l'internet, merci de confirmer cette information avec le QG. </w:t>
        <w:br/>
        <w:t xml:space="preserve">-  Avertissement!!!  soume yatt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diouma yatt est trop jeune (9 ans) pour fournir des informations correctes. Prière de refaire la section 1 pour diouma yatt en demandant à un adulte de répondre aux questions à sa place.</w:t>
      </w:r>
    </w:p>
    <w:p>
      <w:r>
        <w:rPr>
          <w:b/>
          <w:color w:val="4672C4"/>
          <w:sz w:val="22"/>
        </w:rPr>
        <w:t>&gt;&gt; Section2 - Education</w:t>
      </w:r>
    </w:p>
    <w:p>
      <w:pPr>
        <w:ind w:left="283"/>
      </w:pPr>
      <w:r>
        <w:rPr>
          <w:sz w:val="20"/>
        </w:rPr>
        <w:t xml:space="preserve">- Peu probable! abdou yatt  n'arrive pas  à comprendre un petit texte lu dans une langue locale (s02q03). Veuillez corriger ou donner des explications au QG. </w:t>
        <w:br/>
        <w:t xml:space="preserve">- Peu probable! awa yatt  n'arrive pas  à comprendre un petit texte lu dans une langue locale (s02q03). Veuillez corriger ou donner des explications au QG. </w:t>
        <w:br/>
        <w:t xml:space="preserve">- Peu probable! dibor amy yatt  n'arrive pas  à comprendre un petit texte lu dans une langue locale (s02q03). Veuillez corriger ou donner des explications au QG. Peu probable! dibor amy yatt  ne sait ni lire, ni écrire, ni comprendre dans aucune des langues  (s02q01,s02q02,s02q03). Veuillez corriger ou donner des explications au QG. Peu plausible dibor amy yatt fréquente au minimum le fondamental 1 mais ne sait ni lire ni comprendre la langue française, prière de corriger ou de confirmer avec le QG merci. </w:t>
        <w:br/>
        <w:t xml:space="preserve">- Peu probable! diodio sene  n'arrive pas  à comprendre un petit texte lu dans une langue locale (s02q03). Veuillez corriger ou donner des explications au QG. Peu probable! diodio sene  ne sait ni lire, ni écrire, ni comprendre dans aucune des langues  (s02q01,s02q02,s02q03). Veuillez corriger ou donner des explications au QG. </w:t>
        <w:br/>
        <w:t xml:space="preserve">- Peu probable! diouma yatt  n'arrive pas  à comprendre un petit texte lu dans une langue locale (s02q03). Veuillez corriger ou donner des explications au QG. </w:t>
        <w:br/>
        <w:t xml:space="preserve">- Peu probable! ibou yatt  n'arrive pas  à comprendre un petit texte lu dans une langue locale (s02q03). Veuillez corriger ou donner des explications au QG. Peu probable! ibou yatt  ne sait ni lire, ni écrire, ni comprendre dans aucune des langues  (s02q01,s02q02,s02q03). Veuillez corriger ou donner des explications au QG. </w:t>
        <w:br/>
        <w:t xml:space="preserve">- Peu probable! sanou ndour  n'arrive pas  à comprendre un petit texte lu dans une langue locale (s02q03). Veuillez corriger ou donner des explications au QG. Peu probable! sanou ndour  ne sait ni lire, ni écrire, ni comprendre dans aucune des langues  (s02q01,s02q02,s02q03). Veuillez corriger ou donner des explications au QG. </w:t>
        <w:br/>
        <w:t xml:space="preserve">- Peu probable! sokhna yatt  n'arrive pas  à comprendre un petit texte lu dans une langue locale (s02q03). Veuillez corriger ou donner des explications au QG. </w:t>
        <w:br/>
        <w:t>- Peu probable! soume yatt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diodio sene semble faible (voir nul) ou élevé, prière de corriger.</w:t>
      </w:r>
    </w:p>
    <w:p>
      <w:r>
        <w:rPr>
          <w:b/>
          <w:color w:val="4672C4"/>
          <w:sz w:val="22"/>
        </w:rPr>
        <w:t>&gt;&gt; Section4b - Emploi - Activite principale</w:t>
      </w:r>
    </w:p>
    <w:p>
      <w:pPr>
        <w:ind w:left="283"/>
      </w:pPr>
      <w:r>
        <w:rPr>
          <w:sz w:val="20"/>
        </w:rPr>
        <w:t xml:space="preserve">- Nombre de mois exercé par sokhna yatt dans l'emploi au cours des 12 derniers mois semble faible, veuillez corriger s'il vous plait ou comfirmer avec le QG. </w:t>
        <w:br/>
        <w:t xml:space="preserve">- Nombre de mois exercé par soume yatt dans l'emploi au cours des 12 derniers mois semble faible, veuillez corriger s'il vous plait ou comfirmer avec le QG. </w:t>
        <w:br/>
        <w:t xml:space="preserve">- Prière de changer la branche d'activité abdou yatt, les cultivateurs dont leurs cultures est principalement destiné à la consommation du ménage sont des (Agriculteurs, subsistances) et ceux qui le font avec l'élevage sont des (Agriculteurs et eleveurs, subsistances). Nombre de mois exercé par abdou yatt dans l'emploi au cours des 12 derniers mois semble faible, veuillez corriger s'il vous plait ou comfirmer avec le QG. </w:t>
        <w:br/>
        <w:t>- Prière de changer la branche d'activité diodio sene, les cultivateurs dont leurs cultures est principalement destiné à la consommation du ménage sont des (Agriculteurs, subsistances) et ceux qui le font avec l'élevage sont des (Agriculteurs et eleveurs, subsistances). Nombre de mois exercé par diodio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de tomate/Pot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SANOU NDOUR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1champ ndouna mack) qui ne semble pas être un bon nom ou contient des lettres, prière de mettre le vrai nom de la parcelle. La superficie de la parcelle parcelle 1champ ndouna mack selon les mesures GPS est de 10601 hectare qui semble élevé ou faible, prière de corriger. </w:t>
        <w:br/>
        <w:t xml:space="preserve">- Avertissement!! La parcelle a comme nom (parcelle 1champ ndouna mack) qui ne semble pas être un bon nom ou contient des lettres, prière de mettre le vrai nom de la parcelle. Le salaire total payé de toutes catégories confondues par le ménage SANOU NDOUR pour la main-d'oeuvre non-familiale sur la parcelle parcelle 1champ ndouna mack au cours de la campagne pour la période de préparation du sol (labour) et des semis est de 0 qui semble élevé ou faible. Merci de corriger. La superficie de la parcelle parcelle 1champ ndouna mack selon les mesures GPS est de 5136 hectare qui semble élevé ou faible, prière de corriger. </w:t>
        <w:br/>
        <w:t xml:space="preserve">- La parcelle parcelle champ alome n'a pas été mésurée pour des raisons comme qu'elle est trop petite, GPS en panne et que le Ménage indisponible. Nous vous rappelons que ces raisons ne passent pas pour la non mesure des parcelles prière de les mésurer. </w:t>
        <w:br/>
        <w:t xml:space="preserve">- La parcelle parcelle champ bosse n'a pas été mésurée pour des raisons comme qu'elle est trop petite, GPS en panne et que le Ménage indisponible. Nous vous rappelons que ces raisons ne passent pas pour la non mesure des parcelles prière de les mésurer. </w:t>
        <w:br/>
        <w:t>- La parcelle parcelle champ mbiffid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(16000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Le prix d'achat (15000 FCFA) de Houe asine est inférieur aux prix de revente (25000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(35000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67-51-93-80</w:t>
            </w:r>
          </w:p>
        </w:tc>
        <w:tc>
          <w:tcPr>
            <w:tcW w:type="dxa" w:w="1662"/>
          </w:tcPr>
          <w:p>
            <w:r>
              <w:rPr>
                <w:sz w:val="14"/>
              </w:rPr>
              <w:t>2d54756cadd44fee80e6d8da43e186a2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Mamecore Ndior dispose d'un téléphone portable à s01q39, donc la raison évoquée ne peut pas être (ne dispose pas d'appareil). </w:t>
        <w:br/>
        <w:t xml:space="preserve">- Incoherence! Mane Ndior dispose d'un téléphone portable à s01q39, donc la raison évoquée ne peut pas être (ne dispose pas d'appareil). </w:t>
        <w:br/>
        <w:t xml:space="preserve">- Les informations sur l'acte de naissance (ni Jours, ni mois et ni années) de  Diouma Sall  manquent, s'il vous plait pouvez-vous fournir d'effort pour avoir ces informations. </w:t>
        <w:br/>
        <w:t xml:space="preserve">- Les informations sur l'acte de naissance (ni Jours, ni mois et ni années) de  Dié Ndior  manquent, s'il vous plait pouvez-vous fournir d'effort pour avoir ces informations. </w:t>
        <w:br/>
        <w:t xml:space="preserve">- Les informations sur l'acte de naissance (ni Jours, ni mois et ni années) de  Khady Sall  manquent, s'il vous plait pouvez-vous fournir d'effort pour avoir ces informations. </w:t>
        <w:br/>
        <w:t xml:space="preserve">- Les informations sur l'acte de naissance (ni Jours, ni mois et ni années) de  Ngor Ndior  manquent, s'il vous plait pouvez-vous fournir d'effort pour avoir ces informations. </w:t>
        <w:br/>
        <w:t>- Les informations sur l'acte de naissance (ni Jours, ni mois et ni années) de  Saliou Ndior  manquent, s'il vous plait pouvez-vous fournir d'effort pour avoir ces informations.</w:t>
      </w:r>
    </w:p>
    <w:p>
      <w:r>
        <w:rPr>
          <w:b/>
          <w:color w:val="4672C4"/>
          <w:sz w:val="22"/>
        </w:rPr>
        <w:t>&gt;&gt; Section2 - Education</w:t>
      </w:r>
    </w:p>
    <w:p>
      <w:pPr>
        <w:ind w:left="283"/>
      </w:pPr>
      <w:r>
        <w:rPr>
          <w:sz w:val="20"/>
        </w:rPr>
        <w:t xml:space="preserve">- Peu probable! Daba Ndior  n'arrive pas  à comprendre un petit texte lu dans une langue locale (s02q03). Veuillez corriger ou donner des explications au QG. </w:t>
        <w:br/>
        <w:t xml:space="preserve">- Peu probable! Diouma Sall  n'arrive pas  à comprendre un petit texte lu dans une langue locale (s02q03). Veuillez corriger ou donner des explications au QG. Peu probable! Diouma Sall  ne sait ni lire, ni écrire, ni comprendre dans aucune des langues  (s02q01,s02q02,s02q03). Veuillez corriger ou donner des explications au QG. Peu plausible Diouma Sall fréquente au minimum le fondamental 1 mais ne sait ni lire ni comprendre la langue française, prière de corriger ou de confirmer avec le QG merci. </w:t>
        <w:br/>
        <w:t xml:space="preserve">- Peu probable! Dié Ndior  n'arrive pas  à comprendre un petit texte lu dans une langue locale (s02q03). Veuillez corriger ou donner des explications au QG. Peu probable! Dié Ndior  ne sait ni lire, ni écrire, ni comprendre dans aucune des langues  (s02q01,s02q02,s02q03). Veuillez corriger ou donner des explications au QG. Peu plausible Dié Ndior fréquente au minimum le fondamental 1 mais ne sait ni lire ni comprendre la langue française, prière de corriger ou de confirmer avec le QG merci. </w:t>
        <w:br/>
        <w:t xml:space="preserve">- Peu probable! Fatou Diagne  n'arrive pas  à comprendre un petit texte lu dans une langue locale (s02q03). Veuillez corriger ou donner des explications au QG. </w:t>
        <w:br/>
        <w:t xml:space="preserve">- Peu probable! Khady Sall  n'arrive pas  à comprendre un petit texte lu dans une langue locale (s02q03). Veuillez corriger ou donner des explications au QG. Peu probable! Khady Sall  ne sait ni lire, ni écrire, ni comprendre dans aucune des langues  (s02q01,s02q02,s02q03). Veuillez corriger ou donner des explications au QG. </w:t>
        <w:br/>
        <w:t xml:space="preserve">- Peu probable! Lamine Ndior  n'arrive pas  à comprendre un petit texte lu dans une langue locale (s02q03). Veuillez corriger ou donner des explications au QG. </w:t>
        <w:br/>
        <w:t xml:space="preserve">- Peu probable! Mame Diarra Ndior  n'arrive pas  à comprendre un petit texte lu dans une langue locale (s02q03). Veuillez corriger ou donner des explications au QG. </w:t>
        <w:br/>
        <w:t xml:space="preserve">- Peu probable! Mamecore Ndior  n'arrive pas  à comprendre un petit texte lu dans une langue locale (s02q03). Veuillez corriger ou donner des explications au QG. Peu probable! Mamecore Ndior  ne sait ni lire, ni écrire, ni comprendre dans aucune des langues  (s02q01,s02q02,s02q03). Veuillez corriger ou donner des explications au QG. </w:t>
        <w:br/>
        <w:t xml:space="preserve">- Peu probable! Mane Ndior  n'arrive pas  à comprendre un petit texte lu dans une langue locale (s02q03). Veuillez corriger ou donner des explications au QG. </w:t>
        <w:br/>
        <w:t xml:space="preserve">- Peu probable! Ngor Ndior  n'arrive pas  à comprendre un petit texte lu dans une langue locale (s02q03). Veuillez corriger ou donner des explications au QG. Peu probable! Ngor Ndior  ne sait ni lire, ni écrire, ni comprendre dans aucune des langues  (s02q01,s02q02,s02q03). Veuillez corriger ou donner des explications au QG. Peu plausible Ngor Ndior fréquente au minimum le fondamental 1 mais ne sait ni lire ni comprendre la langue française, prière de corriger ou de confirmer avec le QG merci. Avertissement!! Ngor Ndior fréquente au minimum la troisième année de fondamental 1 mais ne sait pas écrire, prière de corriger ou confirmer avec le QG. </w:t>
        <w:br/>
        <w:t>- Peu probable! Saliou Ndior  n'arrive pas  à comprendre un petit texte lu dans une langue locale (s02q03). Veuillez corriger ou donner des explications au QG. Peu probable! Saliou Ndior  ne sait ni lire, ni écrire, ni comprendre dans aucune des langues  (s02q01,s02q02,s02q03). Veuillez corriger ou donner des explications au QG. Peu plausible Saliou Ndior fréquente au minimum le fondamental 1 mais ne sait ni lire ni comprendre la langue française, prière de corriger ou de confirmer avec le QG merci. Avertissement!! Saliou Ndior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montant(75000 FCFA) des dépenses liées à l'accouchement de Mane Ndior est faible ou élevé, prière de corriger.</w:t>
      </w:r>
    </w:p>
    <w:p>
      <w:r>
        <w:rPr>
          <w:b/>
          <w:color w:val="4672C4"/>
          <w:sz w:val="22"/>
        </w:rPr>
        <w:t>&gt;&gt; Section4a - Emploi</w:t>
      </w:r>
    </w:p>
    <w:p>
      <w:pPr>
        <w:ind w:left="283"/>
      </w:pPr>
      <w:r>
        <w:rPr>
          <w:sz w:val="20"/>
        </w:rPr>
        <w:t xml:space="preserve">- Avertissement! Diouma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Ndior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Ngor Ndior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Saliou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Lamine Ndior dans l'emploi au cours des 12 derniers mois semble faible, veuillez corriger s'il vous plait ou comfirmer avec le QG. Avertissement!! Le montant de Lamine Ndior semble trop faible pour un revenu net gagné par an. Veuillez, s'il vous plaît, confirmer cette information avec le QG ou la corriger. </w:t>
        <w:br/>
        <w:t xml:space="preserve">- Nombre de mois exercé par Ngor Ndior dans l'emploi au cours des 12 derniers mois semble faible, veuillez corriger s'il vous plait ou comfirmer avec le QG. </w:t>
        <w:br/>
        <w:t>- Nombre de mois exercé par Saliou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mouleur de briques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toulou dougoub) qui ne semble pas être un bon nom ou contient des lettres, prière de mettre le vrai nom de la parcelle. La superficie de la parcelle parcelle1 toulou dougoub selon l'exploitant est de 500 Hectare (Ha) qui semble élevé ou l'estimation ne semble pas bonne. Prière de corriger. La superficie de la parcelle parcelle1 toulou dougoub selon les mesures GPS est de 5386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1150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8538 hectare qui semble élevé ou faible, prière de corriger. </w:t>
        <w:br/>
        <w:t>- Le nombre de personnes toutes catégories confondues des main-d'oeuvre non-familiale sur la parcelle parcelle tolou guerté au cours de la campagne pour la période des récoltes est de 20 personnes qui semble faible ou élevé. Merci de corriger. Le salaire total payé de toutes catégories confondues par le ménage MAMECORE NDIOR pour la main-d'oeuvre non-familiale sur la parcelle parcelle tolou guerté au cours de la campagne pour la période des récoltes est de 0 qui semble élevé ou faible. Merci de corriger. La superficie de la parcelle parcelle tolou guerté selon les mesures GPS est de 58749 hectare qui semble élevé ou faible, prière de corriger.</w:t>
      </w:r>
    </w:p>
    <w:p>
      <w:r>
        <w:rPr>
          <w:b/>
          <w:color w:val="4672C4"/>
          <w:sz w:val="22"/>
        </w:rPr>
        <w:t>&gt;&gt; Section19 - Equipements agricoles</w:t>
      </w:r>
    </w:p>
    <w:p>
      <w:pPr>
        <w:ind w:left="283"/>
      </w:pPr>
      <w:r>
        <w:rPr>
          <w:sz w:val="20"/>
        </w:rPr>
        <w:t>- Avertissement!! Le prix d'achat (120000 FCFA) de Animaux de labour est inférieur aux prix de revente (200000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