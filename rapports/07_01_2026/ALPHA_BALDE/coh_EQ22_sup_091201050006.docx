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EQ22_sup</w:t>
        <w:br/>
        <w:t>Grappe: 091201050006</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Section16c</w:t>
            </w:r>
          </w:p>
        </w:tc>
        <w:tc>
          <w:tcPr>
            <w:tcW w:type="dxa" w:w="3324"/>
          </w:tcPr>
          <w:p>
            <w:r>
              <w:t>Cultures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87-69-94-61</w:t>
            </w:r>
          </w:p>
        </w:tc>
        <w:tc>
          <w:tcPr>
            <w:tcW w:type="dxa" w:w="1662"/>
          </w:tcPr>
          <w:p>
            <w:r>
              <w:rPr>
                <w:sz w:val="14"/>
              </w:rPr>
              <w:t>b737142fb0c5472c813e571a27babb61</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coumba kital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coumba kital est trop jeune (10 ans) pour fournir des informations correctes. Prière de refaire la section 1 pour coumba kital en demandant à un adulte de répondre aux questions à sa place. </w:t>
        <w:br/>
        <w:t>- Incoherence! kama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kital  n'arrive pas  à comprendre un petit texte lu dans une langue locale (s02q03). Veuillez corriger ou donner des explications au QG. Peu probable! aliou kital  ne sait ni lire, ni écrire, ni comprendre dans aucune des langues  (s02q01,s02q02,s02q03). Veuillez corriger ou donner des explications au QG. </w:t>
        <w:br/>
        <w:t xml:space="preserve">- Peu probable! coly kital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coly kital et corriger ou confirmer avec le QG. </w:t>
        <w:br/>
        <w:t xml:space="preserve">- Peu probable! coumba kital  n'arrive pas  à comprendre un petit texte lu dans une langue locale (s02q03). Veuillez corriger ou donner des explications au QG.  Incohérence ! le montant payé de coumba kital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coumba kital et corriger ou confirmer avec le QG. </w:t>
        <w:br/>
        <w:t xml:space="preserve">- Peu probable! dioumacor kital  n'arrive pas  à comprendre un petit texte lu dans une langue locale (s02q03). Veuillez corriger ou donner des explications au QG. Peu probable! dioumacor kital  ne sait ni lire, ni écrire, ni comprendre dans aucune des langues  (s02q01,s02q02,s02q03). Veuillez corriger ou donner des explications au QG. </w:t>
        <w:br/>
        <w:t xml:space="preserve">- Peu probable! kama ndiaye  n'arrive pas  à comprendre un petit texte lu dans une langue locale (s02q03). Veuillez corriger ou donner des explications au QG. Peu probable! kama ndiaye  ne sait ni lire, ni écrire, ni comprendre dans aucune des langues  (s02q01,s02q02,s02q03). Veuillez corriger ou donner des explications au QG. </w:t>
        <w:br/>
        <w:t>- Peu probable! karry kital  n'arrive pas  à comprendre un petit texte lu dans une langue locale (s02q03). Veuillez corriger ou donner des explications au QG. Peu probable! karry kital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karry kital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les informations de kama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Beurre de karité mais les informations sur la quantité, l'unité ou la taille ne sont pas renseignées.Prière de renseigner. Le ménage a consommé Biscuits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patate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Tomate séchée mais les informations sur la quantité, l'unité ou la taille ne sont pas renseignées.Prière de renseigner. Le ménage a consommé Vinaigre à alcool mais les informations sur la quantité, l'unité ou la taille ne sont pas renseignées.Prière de renseigner.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(champ 1 derriere maison) qui ne semble pas être un bon nom ou contient des lettres, prière de mettre le vrai nom du champs. Avertissement!! La parcelle a comme nom (parcelle 1 derriere maison) qui ne semble pas être un bon nom ou contient des lettres, prière de mettre le vrai nom de la parcelle. La quantité de fumure appliquée dans la parcelle parcelle 1 derriere maison est de 180 Sac moyen qui semble élevé ou ne sait pas, prière de fournir d'effort pour estimer la quantité afin de corriger. Le salaire total payé de toutes catégories confondues par le ménage KAMA NDIAYE pour la main-d'oeuvre non-familiale sur la parcelle parcelle 1 derriere maison au cours de la campagne pour la période de préparation du sol (labour) et des semis est de 0 qui semble élevé ou faible. Merci de corriger. Le salaire total payé de toutes catégories confondues par le ménage KAMA NDIAYE pour la main-d'oeuvre non-familiale sur la parcelle parcelle 1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1 derriere maison au cours de la campagne pour la période des récoltes est de 0 qui semble élevé ou faible. Merci de corriger. La superficie de la parcelle parcelle 1 derriere maison selon les mesures GPS est de 3314.6 hectare qui semble élevé ou faible, prière de corriger. </w:t>
        <w:br/>
        <w:t>- Avertissement!! Le champs a comme nom (champ 1 derriere maison) qui ne semble pas être un bon nom ou contient des lettres, prière de mettre le vrai nom du champs. Avertissement!! La parcelle a comme nom (parcelle 2 champ derriere maison) qui ne semble pas être un bon nom ou contient des lettres, prière de mettre le vrai nom de la parcelle. Le salaire total payé de toutes catégories confondues par le ménage KAMA NDIAYE pour la main-d'oeuvre non-familiale sur la parcelle parcelle 2 champ derriere maison au cours de la campagne pour la période d'entretien du sol (sarclage, etc.) est de 0 qui semble élevé ou faible. Merci de corriger. Le salaire total payé de toutes catégories confondues par le ménage KAMA NDIAYE pour la main-d'oeuvre non-familiale sur la parcelle parcelle 2 champ derriere maison au cours de la campagne pour la période des récoltes est de 0 qui semble élevé ou faible. Merci de corriger. La superficie de la parcelle parcelle 2 champ derriere maison selon les mesures GPS est de 1116.55 hectare qui semble élevé ou faible, prière de corriger.</w:t>
      </w:r>
    </w:p>
    <w:p>
      <w:r>
        <w:rPr>
          <w:b/>
          <w:color w:val="4672C4"/>
          <w:sz w:val="22"/>
        </w:rPr>
        <w:t>&gt;&gt; Section19 - Equipements agricoles</w:t>
      </w:r>
    </w:p>
    <w:p>
      <w:pPr>
        <w:ind w:left="283"/>
      </w:pPr>
      <w:r>
        <w:rPr>
          <w:sz w:val="20"/>
        </w:rP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51-15-88-30</w:t>
            </w:r>
          </w:p>
        </w:tc>
        <w:tc>
          <w:tcPr>
            <w:tcW w:type="dxa" w:w="1662"/>
          </w:tcPr>
          <w:p>
            <w:r>
              <w:rPr>
                <w:sz w:val="14"/>
              </w:rPr>
              <w:t>9645cdc10fe24ab384e26146e9b66bff</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AÏSSATOU DIOUF (27) dispose d'un téléphone portable à s01q39, donc la raison évoquée ne peut pas être (ne dispose pas d'appareil). </w:t>
        <w:br/>
        <w:t xml:space="preserve">- Incoherence! LATEW NGOM (66) dispose d'un téléphone portable à s01q39, donc la raison évoquée ne peut pas être (ne dispose pas d'appareil). </w:t>
        <w:br/>
        <w:t>- Les informations sur l'acte de naissance (ni Jours, ni mois et ni années) de  SOULEYE NGOM 30  manquent, s'il vous plait pouvez-vous fournir d'effort pour avoir ces informations. Incoherence! SOULEYE NGOM 30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AÏSSATOU DIOUF (27)  n'arrive pas  à comprendre un petit texte lu dans une langue locale (s02q03). Veuillez corriger ou donner des explications au QG. </w:t>
        <w:br/>
        <w:t xml:space="preserve">- Peu probable! LATEW NGOM (66)  n'arrive pas  à comprendre un petit texte lu dans une langue locale (s02q03). Veuillez corriger ou donner des explications au QG. Peu probable! LATEW NGOM (66)  ne sait ni lire, ni écrire, ni comprendre dans aucune des langues  (s02q01,s02q02,s02q03). Veuillez corriger ou donner des explications au QG. </w:t>
        <w:br/>
        <w:t xml:space="preserve">- Peu probable! MAME CODOU NDIAYE (3)  n'arrive pas  à comprendre un petit texte lu dans une langue locale (s02q03). Veuillez corriger ou donner des explications au QG. Peu probable! MAME CODOU NDIAYE (3)  ne sait ni lire, ni écrire, ni comprendre dans aucune des langues  (s02q01,s02q02,s02q03). Veuillez corriger ou donner des explications au QG. </w:t>
        <w:br/>
        <w:t xml:space="preserve">- Peu probable! SEYDOU DIOUF (25)  n'arrive pas  à comprendre un petit texte lu dans une langue locale (s02q03). Veuillez corriger ou donner des explications au QG. Peu probable! SEYDOU DIOUF (25)  ne sait ni lire, ni écrire, ni comprendre dans aucune des langues  (s02q01,s02q02,s02q03). Veuillez corriger ou donner des explications au QG. </w:t>
        <w:br/>
        <w:t>- Peu probable! SOULEYE NGOM 30  n'arrive pas  à comprendre un petit texte lu dans une langue locale (s02q03). Veuillez corriger ou donner des explications au QG. Peu probable! SOULEYE NGOM 30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montant(28000 FCFA) des dépenses pour chaque visite prénatale de AÏSSATOU DIOUF (27) semble faible (voir nul) ou élevé, prière de corriger.</w:t>
      </w:r>
    </w:p>
    <w:p>
      <w:r>
        <w:rPr>
          <w:b/>
          <w:color w:val="4672C4"/>
          <w:sz w:val="22"/>
        </w:rPr>
        <w:t>&gt;&gt; Section4c - Emploi - Activite secondaire</w:t>
      </w:r>
    </w:p>
    <w:p>
      <w:pPr>
        <w:ind w:left="283"/>
      </w:pPr>
      <w:r>
        <w:rPr>
          <w:sz w:val="20"/>
        </w:rPr>
        <w:t xml:space="preserve">- Incoherence!!! les informations de SEYDOU DIOUF (25) sur le nombre de mois, jours et heures de son emploi principal et secondaire sont identiques, veuillez corriger ou confirmer aupres du QG. </w:t>
        <w:br/>
        <w:t>- Incoherence!!! les informations de SOULEYE NGOM 30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(PARCELLE ARACHIDE 1 SOULEYE) qui ne semble pas être un bon nom ou contient des lettres, prière de mettre le vrai nom de la parcelle. La superficie de la parcelle PARCELLE ARACHIDE 1 SOULEYE selon les mesures GPS est de 4925 hectare qui semble élevé ou faible, prière de corriger. </w:t>
        <w:br/>
        <w:t xml:space="preserve">- Avertissement!! La parcelle a comme nom (PARCELLE ARACHIDE 1 SOULEYE) qui ne semble pas être un bon nom ou contient des lettres, prière de mettre le vrai nom de la parcelle. La superficie de la parcelle PARCELLE ARACHIDE 1 SOULEYE selon les mesures GPS est de 9607 hectare qui semble élevé ou faible, prière de corriger. </w:t>
        <w:br/>
        <w:t>- Le nombre de personnes toutes catégories confondues des main-d'oeuvre non-familiale sur la parcelle PARCELLE MIL au cours de la campagne pour la période des récoltes est de 16 personnes qui semble faible ou élevé. Merci de corriger. Le salaire total payé de toutes catégories confondues par le ménage LATEW NGOM pour la main-d'oeuvre non-familiale sur la parcelle PARCELLE MIL au cours de la campagne pour la période des récoltes est de 0 qui semble élevé ou faible. Merci de corriger. La superficie de la parcelle PARCELLE MIL selon les mesures GPS est de 8741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Avertissement! Le prix unitaire (350000 Fcfa) de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Avertissement!! Le prix d'achat (150000 FCFA) de Animaux de labour est inférieur aux prix de revente (400000 FCFA), prière de verifier et corriger ou confirmer l'information avec le QG. </w:t>
        <w:br/>
        <w:t xml:space="preserve">- Avertissement!! Le prix d'achat (30000 FCFA) de Houe asine est inférieur aux prix de revente (75000 FCFA), prière de verifier et corriger ou confirmer l'information avec le QG. </w:t>
        <w:br/>
        <w:t>- Le ménage a mis en location Herse à d'autres ménages au cours des 12 derniers mois mais qu'il a reçu 0 FCFA, prière de fournir d'effort pour estimer la valeur reçue après location. Le ménage a mis en location Herse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33-61-74-08</w:t>
            </w:r>
          </w:p>
        </w:tc>
        <w:tc>
          <w:tcPr>
            <w:tcW w:type="dxa" w:w="1662"/>
          </w:tcPr>
          <w:p>
            <w:r>
              <w:rPr>
                <w:sz w:val="14"/>
              </w:rPr>
              <w:t>0fe963e9915f4597b5a1bf8182fcb299</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Abo Sene  manquent, s'il vous plait pouvez-vous fournir d'effort pour avoir ces informations. Attention ! Vous avez déclaré en s01q00 que le répondant est la personne elle-même, or Abo Sene est trop jeune (8 ans) pour fournir des informations correctes. Prière de refaire la section 1 pour Abo Sene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Aby Sow et corriger ou confirmer avec le QG. </w:t>
        <w:br/>
        <w:t xml:space="preserve">- Dans les milieux urbains c'est peu probable de voir une école dont les élèves ou étudiants ne dépensent pas en frais d'uniformes, prière de verifier pour Mouhame Ngom et corriger ou confirmer avec le QG. </w:t>
        <w:br/>
        <w:t xml:space="preserve">- Peu probable! Aissatou Diouf  n'arrive pas  à comprendre un petit texte lu dans une langue locale (s02q03). Veuillez corriger ou donner des explications au QG. </w:t>
        <w:br/>
        <w:t>- Peu probable! Amath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Attention! le nombre d'heure que Aissatou Diouf a travaillé par jour semble être inferieur à 4, veuillez s'il vous plait confirmer cette information avec le QG. </w:t>
        <w:br/>
        <w:t>- Nombre de mois exercé par Mouhame Ngom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Aissatou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noms de l'entreprise entreprise 1 ne doit pas contenir de chiffre et doit être bien renseigné, prière de bien renseigné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niary yone ndawi2) qui ne semble pas être un bon nom ou contient des lettres, prière de mettre le vrai nom de la parcelle. La superficie de la parcelle parcelle niary yone ndawi2 selon les mesures GPS est de 746 hectare qui semble élevé ou faible, prière de corriger. </w:t>
        <w:br/>
        <w:t xml:space="preserve">- Avertissement!! La parcelle a comme nom (parcelle niary yone you ndawi1) qui ne semble pas être un bon nom ou contient des lettres, prière de mettre le vrai nom de la parcelle. La superficie de la parcelle parcelle niary yone you ndawi1 selon les mesures GPS est de 914 hectare qui semble élevé ou faible, prière de corriger. </w:t>
        <w:br/>
        <w:t xml:space="preserve">- La superficie de la parcelle parcelle guinaw keurgui selon les mesures GPS est de 4842 hectare qui semble élevé ou faible, prière de corriger. </w:t>
        <w:br/>
        <w:t xml:space="preserve">- La superficie de la parcelle parcelle yare gouye selon les mesures GPS est de 10539 hectare qui semble élevé ou faible, prière de corriger. </w:t>
        <w:br/>
        <w:t>- La superficie de la parcelle parcelle yonou sarare selon les mesures GPS est de 16307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67-60-09-01</w:t>
            </w:r>
          </w:p>
        </w:tc>
        <w:tc>
          <w:tcPr>
            <w:tcW w:type="dxa" w:w="1662"/>
          </w:tcPr>
          <w:p>
            <w:r>
              <w:rPr>
                <w:sz w:val="14"/>
              </w:rPr>
              <w:t>dcf403280306473986ee76ec1c4348bf</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Modou Kama  n'arrive pas  à comprendre un petit texte lu dans une langue locale (s02q03). Veuillez corriger ou donner des explications au QG.</w:t>
      </w:r>
    </w:p>
    <w:p>
      <w:r>
        <w:rPr>
          <w:b/>
          <w:color w:val="4672C4"/>
          <w:sz w:val="22"/>
        </w:rPr>
        <w:t>&gt;&gt; Section6 - Epargne et credit</w:t>
      </w:r>
    </w:p>
    <w:p>
      <w:pPr>
        <w:ind w:left="283"/>
      </w:pPr>
      <w:r>
        <w:rPr>
          <w:sz w:val="20"/>
        </w:rPr>
        <w:t>- Avertissement!!! Modou Kama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MODOU KAMA a comme taille 1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quantité d'utilisation d'urée dans la parcelle parcelle arachide est de 100 Kilogramme et semble élevé, prière de corriger. Le salaire total payé de toutes catégories confondues par le ménage MODOU KAMA pour la main-d'oeuvre non-familiale sur la parcelle parcelle arachide au cours de la campagne pour la période de préparation du sol (labour) et des semis est de 0 qui semble élevé ou faible. Merci de corriger. Le nombre de jours total de la main-d'oeuvre non-familiale sur cette parcelle parcelle arachide au cours de la campagne pour la période d'entretien du sol (sarclage, etc.) est de 17 jours qui semble faible ou élevé. Merci de corriger. Le salaire total payé de toutes catégories confondues par le ménage MODOU KAMA pour la main-d'oeuvre non-familiale sur la parcelle parcelle arachide au cours de la campagne pour la période d'entretien du sol (sarclage, etc.) est de 0 qui semble élevé ou faible. Merci de corriger. Le nombre de personnes toutes catégories confondues des main-d'oeuvre non-familiale sur la parcelle parcelle arachide au cours de la campagne pour la période des récoltes est de 20 personnes qui semble faible ou élevé. Merci de corriger. Le nombre de jours total de la main-d'oeuvre non-familiale sur cette parcelle parcelle arachide au cours de la campagne pour la période des récoltes est de 22 jours qui semble faible ou élevé. Merci de corriger. Le salaire total payé de toutes catégories confondues par le ménage MODOU KAMA pour la main-d'oeuvre non-familiale sur la parcelle parcelle arachide au cours de la campagne pour la période des récoltes est de 0 qui semble élevé ou faible. Merci de corriger. La superficie de la parcelle parcelle arachide selon les mesures GPS est de 15102.2 hectare qui semble élevé ou faible, prière de corriger. </w:t>
        <w:br/>
        <w:t xml:space="preserve">- Le nombre de jours total de la main-d'oeuvre non-familiale sur cette parcelle parcelle champs khornane au cours de la campagne pour la période de préparation du sol (labour) est de 30 jours qui semble faible ou élevé. Merci de corriger. Le salaire total payé de toutes catégories confondues par le ménage MODOU KAMA pour la main-d'oeuvre non-familiale sur la parcelle parcelle champs khornane au cours de la campagne pour la période de préparation du sol (labour) et des semis est de 0 qui semble élevé ou faible. Merci de corriger. Le nombre de jours total de la main-d'oeuvre non-familiale sur cette parcelle parcelle champs khornane au cours de la campagne pour la période d'entretien du sol (sarclage, etc.) est de 30 jours qui semble faible ou élevé. Merci de corriger. Le salaire total payé de toutes catégories confondues par le ménage MODOU KAMA pour la main-d'oeuvre non-familiale sur la parcelle parcelle champs khornane au cours de la campagne pour la période d'entretien du sol (sarclage, etc.) est de 0 qui semble élevé ou faible. Merci de corriger. Le salaire total payé de toutes catégories confondues par le ménage MODOU KAMA pour la main-d'oeuvre non-familiale sur la parcelle parcelle champs khornane au cours de la campagne pour la période des récoltes est de 0 qui semble élevé ou faible. Merci de corriger. La superficie de la parcelle parcelle champs khornane selon les mesures GPS est de 29298 hectare qui semble élevé ou faible, prière de corriger. </w:t>
        <w:br/>
        <w:t>- Le salaire total payé de toutes catégories confondues par le ménage MODOU KAMA pour la main-d'oeuvre non-familiale sur la parcelle parcelle tomate et piment au cours de la campagne pour la période d'entretien du sol (sarclage, etc.) est de 0 qui semble élevé ou faible. Merci de corriger. Le salaire total payé de toutes catégories confondues par le ménage MODOU KAMA pour la main-d'oeuvre non-familiale sur la parcelle parcelle tomate et piment au cours de la campagne pour la période des récoltes est de 0 qui semble élevé ou faible. Merci de corriger. La superficie de la parcelle parcelle tomate et piment selon les mesures GPS est de 7174.64 hectare qui semble élevé ou faible, prière de corriger.</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(30000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78-93-94-89</w:t>
            </w:r>
          </w:p>
        </w:tc>
        <w:tc>
          <w:tcPr>
            <w:tcW w:type="dxa" w:w="1662"/>
          </w:tcPr>
          <w:p>
            <w:r>
              <w:rPr>
                <w:sz w:val="14"/>
              </w:rPr>
              <w:t>141c87bcea55434bbefba28883f32494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adame faye  ne possède pas le téléphone android, n'utilise régulièrement pas un téléphone appartenant à une autre personne mais a accès à l'internet, merci de confirmer cette information avec le QG. Attention ! Vous avez déclaré en s01q00 que le répondant est la personne elle-même, or adame faye est trop jeune (10 ans) pour fournir des informations correctes. Prière de refaire la section 1 pour adame faye en demandant à un adulte de répondre aux questions à sa place. </w:t>
        <w:br/>
        <w:t xml:space="preserve">-  Avertissement!!!  cheikh diouf  ne possède pas le téléphone android, a accès à l'internet , prière de confirmer cette information. </w:t>
        <w:br/>
        <w:t xml:space="preserve">-  Avertissement!!!  diarra 1 diouf  possède un téléphone android mais dit n'avoir pas accès à l'internet, prière de confirmer cette information avec le QG ou la corriger. </w:t>
        <w:br/>
        <w:t>- Attention ! Vous avez déclaré en s01q00 que le répondant est la personne elle-même, or diarra 2 diouf est trop jeune (10 ans) pour fournir des informations correctes. Prière de refaire la section 1 pour diarra 2 diouf en demandant à un adulte de répondre aux questions à sa place.</w:t>
      </w:r>
    </w:p>
    <w:p>
      <w:r>
        <w:rPr>
          <w:b/>
          <w:color w:val="4672C4"/>
          <w:sz w:val="22"/>
        </w:rPr>
        <w:t>&gt;&gt; Section2 - Education</w:t>
      </w:r>
    </w:p>
    <w:p>
      <w:pPr>
        <w:ind w:left="283"/>
      </w:pPr>
      <w:r>
        <w:rPr>
          <w:sz w:val="20"/>
        </w:rPr>
        <w:t xml:space="preserve">- Peu probable! adame diouf  n'arrive pas  à comprendre un petit texte lu dans une langue locale (s02q03). Veuillez corriger ou donner des explications au QG. Peu probable! adame diouf  ne sait ni lire, ni écrire, ni comprendre dans aucune des langues  (s02q01,s02q02,s02q03). Veuillez corriger ou donner des explications au QG. </w:t>
        <w:br/>
        <w:t xml:space="preserve">- Peu probable! adame faye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adame faye et corriger ou confirmer avec le QG. </w:t>
        <w:br/>
        <w:t xml:space="preserve">- Peu probable! cheikh diouf  n'arrive pas  à comprendre un petit texte lu dans une langue locale (s02q03). Veuillez corriger ou donner des explications au QG. </w:t>
        <w:br/>
        <w:t xml:space="preserve">- Peu probable! diarra 1 diouf  n'arrive pas  à comprendre un petit texte lu dans une langue locale (s02q03). Veuillez corriger ou donner des explications au QG. Peu probable! diarra 1 diouf  ne sait ni lire, ni écrire, ni comprendre dans aucune des langues  (s02q01,s02q02,s02q03). Veuillez corriger ou donner des explications au QG. </w:t>
        <w:br/>
        <w:t xml:space="preserve">- Peu probable! diarra 2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diarra 2 diouf et corriger ou confirmer avec le QG. </w:t>
        <w:br/>
        <w:t xml:space="preserve">- Peu probable! mahe diouf  n'arrive pas  à comprendre un petit texte lu dans une langue locale (s02q03). Veuillez corriger ou donner des explications au QG. Peu probable! mahe diouf  ne sait ni lire, ni écrire, ni comprendre dans aucune des langues  (s02q01,s02q02,s02q03). Veuillez corriger ou donner des explications au QG. </w:t>
        <w:br/>
        <w:t xml:space="preserve">- Peu probable! mame ndiaye  n'arrive pas  à comprendre un petit texte lu dans une langue locale (s02q03). Veuillez corriger ou donner des explications au QG. Peu probable! mame ndiaye  ne sait ni lire, ni écrire, ni comprendre dans aucune des langues  (s02q01,s02q02,s02q03). Veuillez corriger ou donner des explications au QG. </w:t>
        <w:br/>
        <w:t xml:space="preserve">- Peu probable! modou faye  n'arrive pas  à comprendre un petit texte lu dans une langue locale (s02q03). Veuillez corriger ou donner des explications au QG. Peu probable! modou faye  ne sait ni lire, ni écrire, ni comprendre dans aucune des langues  (s02q01,s02q02,s02q03). Veuillez corriger ou donner des explications au QG. </w:t>
        <w:br/>
        <w:t xml:space="preserve">- Peu probable! ndoffe diouf  n'arrive pas  à comprendre un petit texte lu dans une langue locale (s02q03). Veuillez corriger ou donner des explications au QG. </w:t>
        <w:br/>
        <w:t xml:space="preserve">- Peu probable! sanou ngom  n'arrive pas  à comprendre un petit texte lu dans une langue locale (s02q03). Veuillez corriger ou donner des explications au QG. Le montant des frais de cantines ou de restauration pour l'année scolaire de sanou ngom est faible ou élevé. veuillez, s'il vous plait, confirmer ces informations avec le QG ou apporter les corrections nécessaires. </w:t>
        <w:br/>
        <w:t>- Peu probable! thierno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mame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cheikh diouf est un Employés administratifs non classés ailleurs qui travaille dans Entreprise Privée et a declaré comme catégorie socioprofessionnelle Ouvrier ou employé non qualifié , prière de vérifier cette information de catégorie socioprofessionnelle auprès de l'enquêté (e) ou confirmer avec le QG. </w:t>
        <w:br/>
        <w:t xml:space="preserve">- Nombre de mois exercé par diarra 1 diouf dans l'emploi au cours des 12 derniers mois semble faible, veuillez corriger s'il vous plait ou comfirmer avec le QG. </w:t>
        <w:br/>
        <w:t>- Prière de changer la branche d'activité ndoffe diouf, les cultivateurs dont leurs cultures est principalement destiné à la consommation du ménage sont des (Agriculteurs, subsistances) et ceux qui le font avec l'élevage sont des (Agriculteurs et eleveurs, subsistances). Nombre de mois exercé par ndoffe diouf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cheikh diouf est un Employés administratifs non classés ailleurs qui travaille dans Entreprise Privée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Avertissement!!!Le ménage a consommé 52 Boite de tomate/Pot de Moyen de Mil  ce qui semble incoherent pour une consommation aucours des 7 derniers jours, prière de verifier et corriger.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Café moulu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Poisson séché en condiment mais les informations sur la quantité, l'unité ou la taille ne sont pas renseignées.Prière de renseigner. Le ménage a consommé Poivre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plomberie  installation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plomberie  installation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5658.15 hectare qui semble élevé ou faible, prière de corriger. </w:t>
        <w:b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6641.61 hectare qui semble élevé ou faible, prière de corriger. </w:t>
        <w:br/>
        <w:t xml:space="preserve">- Avertissement!! La parcelle a comme nom (parcelle 1vchamp ndigualla) qui ne semble pas être un bon nom ou contient des lettres, prière de mettre le vrai nom de la parcelle. La quantité de fumure appliquée dans la parcelle parcelle 1vchamp ndigualla est de 98  qui semble élevé ou ne sait pas, prière de fournir d'effort pour estimer la quantité afin de corriger. La superficie de la parcelle parcelle 1vchamp ndigualla selon les mesures GPS est de 9702.51 hectare qui semble élevé ou faible, prière de corriger. </w:t>
        <w:br/>
        <w:t xml:space="preserve">- La superficie de la parcelle parcelle champ bane selon les mesures GPS est de 1981.63 hectare qui semble élevé ou faible, prière de corriger. </w:t>
        <w:br/>
        <w:t xml:space="preserve">- Le salaire total payé de toutes catégories confondues par le ménage MAHE DIOUF pour la main-d'oeuvre non-familiale sur la parcelle champ biffinde au cours de la campagne pour la période des récoltes est de 0 qui semble élevé ou faible. Merci de corriger. La superficie de la parcelle champ biffinde selon les mesures GPS est de 12623.36 hectare qui semble élevé ou faible, prière de corriger. </w:t>
        <w:br/>
        <w:t>- Le salaire total payé de toutes catégories confondues par le ménage MAHE DIOUF pour la main-d'oeuvre non-familiale sur la parcelle parcelle champ binde seydou au cours de la campagne pour la période de préparation du sol (labour) et des semis est de 0 qui semble élevé ou faible. Merci de corriger. Le salaire total payé de toutes catégories confondues par le ménage MAHE DIOUF pour la main-d'oeuvre non-familiale sur la parcelle parcelle champ binde seydou au cours de la campagne pour la période des récoltes est de 0 qui semble élevé ou faible. Merci de corriger. La superficie de la parcelle parcelle champ binde seydou selon les mesures GPS est de 5173.31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de vente (5666.667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(56 ans)  de Houe asine dans ce ménage semble être élevé, prière de corriger ou confirmer avec le QG. Avertissement!! Le prix d'achat (15000 FCFA) de Houe asine est inférieur aux prix de revente (100000 FCFA), prière de verifier et corriger ou confirmer l'information avec le QG. </w:t>
        <w:br/>
        <w:t xml:space="preserve">- Avertissement!! L'âge (56 ans)  de Semoir dans ce ménage semble être élevé, prière de corriger ou confirmer avec le QG. Avertissement!! Le prix d'achat (15000 FCFA) de Semoir est inférieur aux prix de revente (150000 FCFA), prière de verifier et corriger ou confirmer l'information avec le QG. </w:t>
        <w:br/>
        <w:t>- Avertissement!! Le prix d'achat (380000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90-45-63-05</w:t>
            </w:r>
          </w:p>
        </w:tc>
        <w:tc>
          <w:tcPr>
            <w:tcW w:type="dxa" w:w="1662"/>
          </w:tcPr>
          <w:p>
            <w:r>
              <w:rPr>
                <w:sz w:val="14"/>
              </w:rPr>
              <w:t>3853fcbe16064746a84624ef9d16fc9c</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Alpha Diouf et corriger ou confirmer avec le QG. </w:t>
        <w:br/>
        <w:t xml:space="preserve">- Peu probable! Gnilane Diouf  n'arrive pas  à comprendre un petit texte lu dans une langue locale (s02q03). Veuillez corriger ou donner des explications au QG. Peu probable! Gnilane Diouf  ne sait ni lire, ni écrire, ni comprendre dans aucune des langues  (s02q01,s02q02,s02q03). Veuillez corriger ou donner des explications au QG. </w:t>
        <w:br/>
        <w:t xml:space="preserve">- Peu probable! Mamadou Diouf  n'arrive pas  à comprendre un petit texte lu dans une langue locale (s02q03). Veuillez corriger ou donner des explications au QG. </w:t>
        <w:br/>
        <w:t>- Peu probable! Mamadou Faye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montant(15000 FCFA) des dépenses pour chaque visite prénatale de sokhna Faye semble faible (voir nul) ou élevé, prière de corriger.</w:t>
      </w:r>
    </w:p>
    <w:p>
      <w:r>
        <w:rPr>
          <w:b/>
          <w:color w:val="4672C4"/>
          <w:sz w:val="22"/>
        </w:rPr>
        <w:t>&gt;&gt; Section4b - Emploi - Activite principale</w:t>
      </w:r>
    </w:p>
    <w:p>
      <w:pPr>
        <w:ind w:left="283"/>
      </w:pPr>
      <w:r>
        <w:rPr>
          <w:sz w:val="20"/>
        </w:rPr>
        <w:t>- ||  ||</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GNILANE DIOUF a comme taille 6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(parcelle1) qui ne semble pas être un bon nom ou contient des lettres, prière de mettre le vrai nom de la parcelle. La superficie de la parcelle parcelle1 selon les mesures GPS est de 10679.09 hectare qui semble élevé ou faible, prière de corriger. </w:t>
        <w:br/>
        <w:t>- Avertissement!! La parcelle a comme nom (parcelle1) qui ne semble pas être un bon nom ou contient des lettres, prière de mettre le vrai nom de la parcelle. Le salaire total payé de toutes catégories confondues par le ménage GNILANE DIOUF pour la main-d'oeuvre non-familiale sur la parcelle parcelle1 au cours de la campagne pour la période des récoltes est de 0 qui semble élevé ou faible. Merci de corriger. La superficie de la parcelle parcelle1 selon les mesures GPS est de 3718.79 hectare qui semble élevé ou faible, prière de corriger.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34-77-03-42</w:t>
            </w:r>
          </w:p>
        </w:tc>
        <w:tc>
          <w:tcPr>
            <w:tcW w:type="dxa" w:w="1662"/>
          </w:tcPr>
          <w:p>
            <w:r>
              <w:rPr>
                <w:sz w:val="14"/>
              </w:rPr>
              <w:t>52b4dec14f2b4ad4b9676ebba481e9c3</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amy faye  ne possède pas le téléphone android, n'utilise régulièrement pas un téléphone appartenant à une autre personne mais a accès à l'internet, merci de confirmer cette information avec le QG. </w:t>
        <w:br/>
        <w:t xml:space="preserve">-  Avertissement!!!  djické ndour  ne possède pas le téléphone android, n'utilise régulièrement pas un téléphone appartenant à une autre personne mais a accès à l'internet, merci de confirmer cette information avec le QG. </w:t>
        <w:br/>
        <w:t xml:space="preserve">-  Avertissement!!!  mbape senghor  ne possède pas le téléphone android, n'utilise régulièrement pas un téléphone appartenant à une autre personne mais a accès à l'internet, merci de confirmer cette information avec le QG. </w:t>
        <w:br/>
        <w:t>- La catégorie socioprofessionnelle de la mère biologique de  selbé  senghor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abblaye senghor  n'arrive pas  à comprendre un petit texte lu dans une langue locale (s02q03). Veuillez corriger ou donner des explications au QG. Peu probable! abblaye senghor  ne sait ni lire, ni écrire, ni comprendre dans aucune des langues  (s02q01,s02q02,s02q03). Veuillez corriger ou donner des explications au QG. </w:t>
        <w:br/>
        <w:t xml:space="preserve">- Peu probable! amy faye  n'arrive pas  à comprendre un petit texte lu dans une langue locale (s02q03). Veuillez corriger ou donner des explications au QG. Peu probable! amy faye  ne sait ni lire, ni écrire, ni comprendre dans aucune des langues  (s02q01,s02q02,s02q03). Veuillez corriger ou donner des explications au QG. </w:t>
        <w:br/>
        <w:t xml:space="preserve">- Peu probable! bounama senghor  n'arrive pas  à comprendre un petit texte lu dans une langue locale (s02q03). Veuillez corriger ou donner des explications au QG. </w:t>
        <w:br/>
        <w:t xml:space="preserve">- Peu probable! djické ndour  n'arrive pas  à comprendre un petit texte lu dans une langue locale (s02q03). Veuillez corriger ou donner des explications au QG. Peu probable! djické ndour  ne sait ni lire, ni écrire, ni comprendre dans aucune des langues  (s02q01,s02q02,s02q03). Veuillez corriger ou donner des explications au QG. </w:t>
        <w:br/>
        <w:t xml:space="preserve">- Peu probable! fatou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ndour et corriger ou confirmer avec le QG. </w:t>
        <w:br/>
        <w:t>- Peu probable! mbape senghor  n'arrive pas  à comprendre un petit texte lu dans une langue locale (s02q03). Veuillez corriger ou donner des explications au QG. Le montant des frais d'uniformes pour l'année scolaire de mbape senghor est faible ou élevé. veuillez, s'il vous plait, confirmer ces informations avec le QG ou apporter les corrections nécessaires.</w:t>
        <w:br/>
        <w:t xml:space="preserve">- Peu probable! ndeye marie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marie  senghor et corriger ou confirmer avec le QG. </w:t>
        <w:br/>
        <w:t xml:space="preserve">- Peu probable! selbé  senghor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selbé  senghor et corriger ou confirmer avec le QG. </w:t>
        <w:br/>
        <w:t>- Peu probable! selbé diouf  n'arrive pas  à comprendre un petit texte lu dans une langue locale (s02q03). Veuillez corriger ou donner des explications au QG. Peu probable! selbé diouf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Prière de changer la branche d'activité diegane senghor, les cultivateurs dont leurs cultures est principalement destiné à la consommation du ménage sont des (Agriculteurs, subsistances) et ceux qui le font avec l'élevage sont des (Agriculteurs et eleveurs, subsistances). Nombre de mois exercé par diegane senghor dans l'emploi au cours des 12 derniers mois semble faible, veuillez corriger s'il vous plait ou comfirmer avec le QG. Avertissement!! Le montant de diegane senghor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(111.6071 Fcfa) de Farine de blé locale ou importée en Kg de taille  taille unique  est très faible,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AMY SENGHOR a comme taille 10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superficie de la parcelle parcelle 1 champ mbethie selon les mesures GPS est de 2584.72 hectare qui semble élevé ou faible, prière de corriger. </w:t>
        <w:br/>
        <w:t xml:space="preserve">- Avertissement!! La parcelle a comme nom (parcelle 1 champ mbethie) qui ne semble pas être un bon nom ou contient des lettres, prière de mettre le vrai nom de la parcelle. La superficie de la parcelle parcelle 1 champ mbethie selon l'exploitant est de .5 Mètre Carré (m^2) qui semble faible ou l'estimation ne semble pas bonne. Prière de corriger. La superficie de la parcelle parcelle 1 champ mbethie selon les mesures GPS est de 3092.02 hectare qui semble élevé ou faible, prière de corriger. </w:t>
        <w:br/>
        <w:t>- La superficie de la parcelle parcelle champ bane selon les mesures GPS est de 2012.64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Attention ! Herse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04-90-39-53</w:t>
            </w:r>
          </w:p>
        </w:tc>
        <w:tc>
          <w:tcPr>
            <w:tcW w:type="dxa" w:w="1662"/>
          </w:tcPr>
          <w:p>
            <w:r>
              <w:rPr>
                <w:sz w:val="14"/>
              </w:rPr>
              <w:t>658ae70302d9443ea25c3bcdc3d6f00c</w:t>
            </w:r>
          </w:p>
        </w:tc>
        <w:tc>
          <w:tcPr>
            <w:tcW w:type="dxa" w:w="1662"/>
          </w:tcPr>
          <w:p>
            <w:r>
              <w:rPr>
                <w:sz w:val="14"/>
              </w:rPr>
              <w:t>EQ22_enq3</w:t>
            </w:r>
          </w:p>
        </w:tc>
        <w:tc>
          <w:tcPr>
            <w:tcW w:type="dxa" w:w="1662"/>
          </w:tcPr>
          <w:p>
            <w:r>
              <w:rPr>
                <w:sz w:val="14"/>
              </w:rPr>
              <w:t>Equipe22</w:t>
            </w:r>
          </w:p>
        </w:tc>
        <w:tc>
          <w:tcPr>
            <w:tcW w:type="dxa" w:w="1662"/>
          </w:tcPr>
          <w:p>
            <w:r>
              <w:rPr>
                <w:sz w:val="14"/>
              </w:rPr>
              <w:t>Henry Ngor  DIOUF</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MARIE DIOUF (54) dispose d'un téléphone portable à s01q39, donc la raison évoquée ne peut pas être (ne dispose pas d'appareil).</w:t>
      </w:r>
    </w:p>
    <w:p>
      <w:r>
        <w:rPr>
          <w:b/>
          <w:color w:val="4672C4"/>
          <w:sz w:val="22"/>
        </w:rPr>
        <w:t>&gt;&gt; Section2 - Education</w:t>
      </w:r>
    </w:p>
    <w:p>
      <w:pPr>
        <w:ind w:left="283"/>
      </w:pPr>
      <w:r>
        <w:rPr>
          <w:sz w:val="20"/>
        </w:rPr>
        <w:t>- Peu probable! MARIE DIOUF (54)  n'arrive pas  à comprendre un petit texte lu dans une langue locale (s02q03). Veuillez corriger ou donner des explications au QG. Peu probable! MARIE DIOUF (54)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Incohérence!! Dans ce ménage, chaque individus consomme par jour 1.428571 Kg  de cereale; Prière de revoir les quantités prises de ces produits. Incohérence!! Dans ce ménage, chaque individus consomme par jour 1.428571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sucre de thé d’arachide grillées etc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de sucre de thé d’arachide grillées etc dit avoir obtenu une valeur sur les marchandises vendu en etat, les marchandises vendu après transformation et les services rendus. Prière de corriger. Cette entreprise Vente de sucre de thé d’arachide grillées etc dit avoir obtenu une valeur sur les marchandises vendu en etat et les marchandises vendu après transformation. L'entreprise Vente de sucre de thé d’arachide grillées etc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nombre de pièces occupés est superieur aux nombre de personne vivant dans le ménage.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MARIE DIOUF n'est pas renseigné, prière de renseigner.</w:t>
      </w:r>
    </w:p>
    <w:p>
      <w:r>
        <w:rPr>
          <w:b/>
          <w:color w:val="4672C4"/>
          <w:sz w:val="22"/>
        </w:rPr>
        <w:t>&gt;&gt; Section19 - Equipements agricoles</w:t>
      </w:r>
    </w:p>
    <w:p>
      <w:pPr>
        <w:ind w:left="283"/>
      </w:pPr>
      <w:r>
        <w:rPr>
          <w:sz w:val="20"/>
        </w:rPr>
        <w:t>-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88-68-40-77</w:t>
            </w:r>
          </w:p>
        </w:tc>
        <w:tc>
          <w:tcPr>
            <w:tcW w:type="dxa" w:w="1662"/>
          </w:tcPr>
          <w:p>
            <w:r>
              <w:rPr>
                <w:sz w:val="14"/>
              </w:rPr>
              <w:t>65c1d58c35de4ee6a6626a21c4c7ea3b</w:t>
            </w:r>
          </w:p>
        </w:tc>
        <w:tc>
          <w:tcPr>
            <w:tcW w:type="dxa" w:w="1662"/>
          </w:tcPr>
          <w:p>
            <w:r>
              <w:rPr>
                <w:sz w:val="14"/>
              </w:rPr>
              <w:t>EQ22_enq1</w:t>
            </w:r>
          </w:p>
        </w:tc>
        <w:tc>
          <w:tcPr>
            <w:tcW w:type="dxa" w:w="1662"/>
          </w:tcPr>
          <w:p>
            <w:r>
              <w:rPr>
                <w:sz w:val="14"/>
              </w:rPr>
              <w:t>Equipe22</w:t>
            </w:r>
          </w:p>
        </w:tc>
        <w:tc>
          <w:tcPr>
            <w:tcW w:type="dxa" w:w="1662"/>
          </w:tcPr>
          <w:p>
            <w:r>
              <w:rPr>
                <w:sz w:val="14"/>
              </w:rPr>
              <w:t>Abibatou BIAGUI</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Diery Ndour  manquent, s'il vous plait pouvez-vous fournir d'effort pour avoir ces informations.</w:t>
      </w:r>
    </w:p>
    <w:p>
      <w:r>
        <w:rPr>
          <w:b/>
          <w:color w:val="4672C4"/>
          <w:sz w:val="22"/>
        </w:rPr>
        <w:t>&gt;&gt; Section2 - Education</w:t>
      </w:r>
    </w:p>
    <w:p>
      <w:pPr>
        <w:ind w:left="283"/>
      </w:pPr>
      <w:r>
        <w:rPr>
          <w:sz w:val="20"/>
        </w:rPr>
        <w:t xml:space="preserve">- Peu probable! Khady Ndour  n'arrive pas  à comprendre un petit texte lu dans une langue locale (s02q03). Veuillez corriger ou donner des explications au QG. </w:t>
        <w:br/>
        <w:t xml:space="preserve">- Peu probable! Leopold Ndour  n'arrive pas  à comprendre un petit texte lu dans une langue locale (s02q03). Veuillez corriger ou donner des explications au QG. </w:t>
        <w:br/>
        <w:t>- Peu probable! Seynabou Ndour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Daba Faye est trop âgé ou en retraite mais il a moins de 58 ans, prière de corriger.</w:t>
      </w:r>
    </w:p>
    <w:p>
      <w:r>
        <w:rPr>
          <w:b/>
          <w:color w:val="4672C4"/>
          <w:sz w:val="22"/>
        </w:rPr>
        <w:t>&gt;&gt; Section4b - Emploi - Activite principale</w:t>
      </w:r>
    </w:p>
    <w:p>
      <w:pPr>
        <w:ind w:left="283"/>
      </w:pPr>
      <w:r>
        <w:rPr>
          <w:sz w:val="20"/>
        </w:rPr>
        <w:t xml:space="preserve">- || </w:t>
        <w:br/>
        <w:t xml:space="preserve">- Attention ! Le nombre de jours que Daba Faye a travaillés par mois semble être inférieur à 15. Veuillez, s'il vous plaît, confirmer cette information. </w:t>
        <w:br/>
        <w:t xml:space="preserve">- Attention ! Le nombre de jours que Seynabou Ndour a travaillés par mois semble être inférieur à 15. Veuillez, s'il vous plaît, confirmer cette information. </w:t>
        <w:br/>
        <w:t>- Incohérence détectée ! Il semble peu probable que Diery Ndour occupe un emploi pour l'ETAT/collectivités locales ou dans une entreprise publique/parapublique tout en travaillant moins de 20 jours par mois. Veuillez, s'il vous plaît, corriger cette information. Attention ! Le nombre de jours que Diery Ndour a travaillés par mois semble être inférieur à 15. Veuillez, s'il vous plaît, confirmer cette information. Incohérence détectée ! Il semble peu probable que Diery Ndour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Le montant nominal devant être rembourser chaque mois de Diery Ndour semble elevé pour le premier crédit immobilier, veuillez revoir cette partie et corriger ou confirmer avec le QG.  Avertissement!!! Diery Ndour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LEOPOLD NDOUR a comme taille 9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La superficie de la parcelle parcelle Ndofane selon les mesures GPS est de 19790.13 hectare qui semble élevé ou faible, prière de corriger. </w:t>
        <w:br/>
        <w:t xml:space="preserve">- La superficie de la parcelle parcelle Ndofane selon les mesures GPS est de 5404.68 hectare qui semble élevé ou faible, prière de corriger. </w:t>
        <w:br/>
        <w:t xml:space="preserve">- La superficie de la parcelle parcelle Ndofane selon les mesures GPS est de 8422.41 hectare qui semble élevé ou faible, prière de corriger. </w:t>
        <w:br/>
        <w:t>- Le nombre de personnes toutes catégories confondues des main-d'oeuvre non-familiale sur la parcelle parcelle Ndofane au cours de la campagne pour la période des récoltes est de 20 personnes qui semble faible ou élevé. Merci de corriger. Le salaire total payé de toutes catégories confondues par le ménage LEOPOLD NDOUR pour la main-d'oeuvre non-familiale sur la parcelle parcelle Ndofane au cours de la campagne pour la période des récoltes est de 0 qui semble élevé ou faible. Merci de corriger. La superficie de la parcelle parcelle Ndofane selon les mesures GPS est de 12327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(8333.333 Fcfa) d'un Caprins (Chèvres) est trop petit ou élevé. Veuillez confirmer ces informations avec le QG ou apporter les corrections nécessaires.Attention ! Le ménage a vendu  3 Caprins (Chèvres) à 25000 donc un prix unitaire d'achat (8333.333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34-69-24-41</w:t>
            </w:r>
          </w:p>
        </w:tc>
        <w:tc>
          <w:tcPr>
            <w:tcW w:type="dxa" w:w="1662"/>
          </w:tcPr>
          <w:p>
            <w:r>
              <w:rPr>
                <w:sz w:val="14"/>
              </w:rPr>
              <w:t>46a03085f7ea400eaa452892c26ce844</w:t>
            </w:r>
          </w:p>
        </w:tc>
        <w:tc>
          <w:tcPr>
            <w:tcW w:type="dxa" w:w="1662"/>
          </w:tcPr>
          <w:p>
            <w:r>
              <w:rPr>
                <w:sz w:val="14"/>
              </w:rPr>
              <w:t>EQ22_enq2</w:t>
            </w:r>
          </w:p>
        </w:tc>
        <w:tc>
          <w:tcPr>
            <w:tcW w:type="dxa" w:w="1662"/>
          </w:tcPr>
          <w:p>
            <w:r>
              <w:rPr>
                <w:sz w:val="14"/>
              </w:rPr>
              <w:t>Equipe22</w:t>
            </w:r>
          </w:p>
        </w:tc>
        <w:tc>
          <w:tcPr>
            <w:tcW w:type="dxa" w:w="1662"/>
          </w:tcPr>
          <w:p>
            <w:r>
              <w:rPr>
                <w:sz w:val="14"/>
              </w:rPr>
              <w:t>Fatou DIOP</w:t>
            </w:r>
          </w:p>
        </w:tc>
        <w:tc>
          <w:tcPr>
            <w:tcW w:type="dxa" w:w="1662"/>
          </w:tcPr>
          <w:p>
            <w:r>
              <w:rPr>
                <w:sz w:val="14"/>
              </w:rPr>
              <w:t>Awa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Avertissement!!!  siga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abdou azise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w:t>
        <w:br/>
        <w:t xml:space="preserve">- Peu probable! awa diouf  n'arrive pas  à comprendre un petit texte lu dans une langue locale (s02q03). Veuillez corriger ou donner des explications au QG.  Incohérence ! le montant payé de awa diouf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awa diouf et corriger ou confirmer avec le QG. </w:t>
        <w:br/>
        <w:t>- Peu probable! siga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siga diouf et corriger ou confirmer avec le QG.</w:t>
      </w:r>
    </w:p>
    <w:p>
      <w:r>
        <w:rPr>
          <w:b/>
          <w:color w:val="4672C4"/>
          <w:sz w:val="22"/>
        </w:rPr>
        <w:t>&gt;&gt; Section4b - Emploi - Activite principale</w:t>
      </w:r>
    </w:p>
    <w:p>
      <w:pPr>
        <w:ind w:left="283"/>
      </w:pPr>
      <w:r>
        <w:rPr>
          <w:sz w:val="20"/>
        </w:rPr>
        <w:t>- Attention! le nombre d'heure que Dior sene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Courgette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Eau minérale/filtrée en sachet mais les informations sur la quantité, l'unité ou la taille ne sont pas renseignées.Prière de renseigner. Le ménage a consommé Escargots mais les informations sur la quantité, l'unité ou la taille ne sont pas renseignées.Prière de renseigner. Le ménage a consommé Farine de blé locale ou importée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Mayonnaise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Mâchoiron Frais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Tomate fraîche mais les informations sur la quantité, l'unité ou la taille ne sont pas renseignées.Prière de renseigner. Le ménage a consommé Viande de boeuf: Abats et tripes (foie, rognon, etc.) mais les informations sur la quantité, l'unité ou la taille ne sont pas renseignées.Prière de renseigner. Le ménage a consommé Vinaigre de citron  mais les informations sur la quantité, l'unité ou la taille ne sont pas renseignées.Prière de renseigner. Le ménage a consommé Vinaigre à alcool mais les informations sur la quantité, l'unité ou la taille ne sont pas renseignées.Prière de renseigner. Le ménage a consommé Yaourt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 montant dépensé de L'entreprise commerce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commerce de produit alimentaire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commerce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produit alimentaire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commerce de produit alimentaire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Table à manger  (table + chaises) a été achété à 250000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Dior sene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