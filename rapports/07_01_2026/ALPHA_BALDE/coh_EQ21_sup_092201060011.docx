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w:t>
        <w:br/>
        <w:t xml:space="preserve">- </w:t>
        <w:br/>
        <w:t xml:space="preserve">- </w:t>
        <w:b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KHOUDIA GAS TOURE  n'arrive pas  à comprendre un petit texte lu dans une langue locale (s02q03). Veuillez corriger ou donner des explications au QG. </w:t>
        <w:br/>
        <w:t xml:space="preserve">- Peu probable! MAME’THIERNO NIANG  n'arrive pas  à comprendre un petit texte lu dans une langue locale (s02q03). Veuillez corriger ou donner des explications au QG. Peu probable! MAME’THIERNO NIANG  ne sait ni lire, ni écrire, ni comprendre dans aucune des langues  (s02q01,s02q02,s02q03). Veuillez corriger ou donner des explications au QG. </w:t>
        <w:br/>
        <w:t>- Peu probable! NDEYE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AWA NDIAYE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LAMINE SOW  n'arrive pas  à comprendre un petit texte lu dans une langue locale (s02q03). Veuillez corriger ou donner des explications au QG. Peu probable! LAMINE SOW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ablaye sow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badara sow  n'arrive pas  à comprendre un petit texte lu dans une langue locale (s02q03). Veuillez corriger ou donner des explications au QG.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n'arrive pas  à comprendre un petit texte lu dans une langue locale (s02q03). Veuillez corriger ou donner des explications au QG. Peu probable! baye sow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madiouma sow  n'arrive pas  à comprendre un petit texte lu dans une langue locale (s02q03). Veuillez corriger ou donner des explications au QG.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KEBE  n'arrive pas  à comprendre un petit texte lu dans une langue locale (s02q03). Veuillez corriger ou donner des explications au QG. Peu probable! ABSA KEBE  ne sait ni lire, ni écrire, ni comprendre dans aucune des langues  (s02q01,s02q02,s02q03). Veuillez corriger ou donner des explications au QG. </w:t>
        <w:br/>
        <w:t xml:space="preserve">- Peu probable! ASSANE KEBE  n'arrive pas  à comprendre un petit texte lu dans une langue locale (s02q03). Veuillez corriger ou donner des explications au QG. Peu probable! ASSANE KEBE  ne sait ni lire, ni écrire, ni comprendre dans aucune des langues  (s02q01,s02q02,s02q03). Veuillez corriger ou donner des explications au QG. </w:t>
        <w:br/>
        <w:t xml:space="preserve">- Peu probable! AWA HANN  n'arrive pas  à comprendre un petit texte lu dans une langue locale (s02q03).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w:t>
        <w:br/>
        <w:t xml:space="preserve">- Peu probable! DEDE KEBE  n'arrive pas  à comprendre un petit texte lu dans une langue locale (s02q03). Veuillez corriger ou donner des explications au QG. Peu probable! DEDE KEBE  ne sait ni lire, ni écrire, ni comprendre dans aucune des langues  (s02q01,s02q02,s02q03).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n'arrive pas  à comprendre un petit texte lu dans une langue locale (s02q03). Veuillez corriger ou donner des explications au QG.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n'arrive pas  à comprendre un petit texte lu dans une langue locale (s02q03). Veuillez corriger ou donner des explications au QG. Peu probable! NDEYE SALA KEBE  ne sait ni lire, ni écrire, ni comprendre dans aucune des langues  (s02q01,s02q02,s02q03). Veuillez corriger ou donner des explications au QG. </w:t>
        <w:br/>
        <w:t xml:space="preserve">- Peu probable! PENDA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KEBE et corriger ou confirmer avec le QG. </w:t>
        <w:br/>
        <w:t xml:space="preserve">- Peu probable! PENDA OMAR KEBE  n'arrive pas  à comprendre un petit texte lu dans une langue locale (s02q03). Veuillez corriger ou donner des explications au QG. Peu probable! PENDA OMAR KEBE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LO et corriger ou confirmer avec le QG. </w:t>
        <w:br/>
        <w:t xml:space="preserve">- Peu probable! CHERIF LO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LO et corriger ou confirmer avec le QG. </w:t>
        <w:br/>
        <w:t xml:space="preserve">- Peu probable! KHODIA BOYE  n'arrive pas  à comprendre un petit texte lu dans une langue locale (s02q03). Veuillez corriger ou donner des explications au QG. Peu probable! KHODIA BOYE  ne sait ni lire, ni écrire, ni comprendre dans aucune des langues  (s02q01,s02q02,s02q03). Veuillez corriger ou donner des explications au QG. </w:t>
        <w:br/>
        <w:t>- Peu probable! MBOUTOU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MBOUTOU LO et corriger ou confirmer avec le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5 Bidon 20l taille unique de Eau minérale/filtrée en bouteille importée, cette quantité semble anormale pour une consommation des 7 derniers jours, prière de verifier et corriger. Le prix d'achat unitaire (1 Fcfa) de Concentré de tomate en Sachets industriel de taille Petit  est invraisemblable, prière de regarder les reponses prises dans les questions s07bq07a s07bq07b s07bq07c s07bq08 pour mieux corriger.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VENDEUSE DE THIERE est élevé ou faible. Prière de confirmer cette information avec le QG ou de corriger.</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DIEDHIOU  n'arrive pas  à comprendre un petit texte lu dans une langue locale (s02q03). Veuillez corriger ou donner des explications au QG. </w:t>
        <w:br/>
        <w:t xml:space="preserve">- Peu probable! CHEIKH BOCAR DIEDHIOU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MARIAMA FABOURE  n'arrive pas  à comprendre un petit texte lu dans une langue locale (s02q03). Veuillez corriger ou donner des explications au QG. Peu probable! MARIAMA FABOURE  ne sait ni lire, ni écrire, ni comprendre dans aucune des langues  (s02q01,s02q02,s02q03). Veuillez corriger ou donner des explications au QG. </w:t>
        <w:br/>
        <w:t xml:space="preserve">- Peu probable! PAPE INSA DIEDHIOU  n'arrive pas  à comprendre un petit texte lu dans une langue locale (s02q03). Veuillez corriger ou donner des explications au QG. </w:t>
        <w:br/>
        <w:t xml:space="preserve">- Peu probable! SALI DIEDHIOU  n'arrive pas  à comprendre un petit texte lu dans une langue locale (s02q03). Veuillez corriger ou donner des explications au QG. </w:t>
        <w:br/>
        <w:t>- Peu probable! SERIGNE SALIOU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DIAGNE  n'arrive pas  à comprendre un petit texte lu dans une langue locale (s02q03). Veuillez corriger ou donner des explications au QG. Peu probable! ABDOU KARIM DIAGNE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DIAGNE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KHADIDIATOU DIAGNE  n'arrive pas  à comprendre un petit texte lu dans une langue locale (s02q03). Veuillez corriger ou donner des explications au QG. Peu probable! KHADIDIATOU DIAGNE  ne sait ni lire, ni écrire, ni comprendre dans aucune des langues  (s02q01,s02q02,s02q03). Veuillez corriger ou donner des explications au QG. </w:t>
        <w:br/>
        <w:t xml:space="preserve">- Peu probable! KHADIDIATOU DIAGNE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DIAGNE 1 et corriger ou confirmer avec le QG. </w:t>
        <w:br/>
        <w:t xml:space="preserve">- Peu probable! LENA DRAME  n'arrive pas  à comprendre un petit texte lu dans une langue locale (s02q03). Veuillez corriger ou donner des explications au QG. Peu probable! LENA DRAME  ne sait ni lire, ni écrire, ni comprendre dans aucune des langues  (s02q01,s02q02,s02q03). Veuillez corriger ou donner des explications au QG. </w:t>
        <w:br/>
        <w:t xml:space="preserve">- Peu probable! MAIMOUNA DIAGNE  n'arrive pas  à comprendre un petit texte lu dans une langue locale (s02q03). Veuillez corriger ou donner des explications au QG. Peu probable! MAIMOUNA DIAGNE  ne sait ni lire, ni écrire, ni comprendre dans aucune des langues  (s02q01,s02q02,s02q03). Veuillez corriger ou donner des explications au QG. </w:t>
        <w:br/>
        <w:t xml:space="preserve">- Peu probable! MAMADOU CAMARA DIAGNE  n'arrive pas  à comprendre un petit texte lu dans une langue locale (s02q03). Veuillez corriger ou donner des explications au QG. Peu probable! MAMADOU CAMARA DIAGNE  ne sait ni lire, ni écrire, ni comprendre dans aucune des langues  (s02q01,s02q02,s02q03). Veuillez corriger ou donner des explications au QG. </w:t>
        <w:br/>
        <w:t xml:space="preserve">- Peu probable! MODOU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DIAGNE et corriger ou confirmer avec le QG. </w:t>
        <w:br/>
        <w:t xml:space="preserve">- Peu probable! NDEYE FATOU DIAGNE  n'arrive pas  à comprendre un petit texte lu dans une langue locale (s02q03). Veuillez corriger ou donner des explications au QG.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 </w:t>
        <w:br/>
        <w:t>- Peu probable! SOKHNA DIARRA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DIAGNE et corriger ou confirmer avec le QG.</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Peu probable! ABLAYE TOURE  ne sait ni lire, ni écrire, ni comprendre dans aucune des langues  (s02q01,s02q02,s02q03). Veuillez corriger ou donner des explications au QG. </w:t>
        <w:br/>
        <w:t xml:space="preserve">- Peu probable! DIALE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DIALE TOURE et corriger ou confirmer avec le QG. </w:t>
        <w:br/>
        <w:t xml:space="preserve">- Peu probable! FAT CISSE  n'arrive pas  à comprendre un petit texte lu dans une langue locale (s02q03). Veuillez corriger ou donner des explications au QG. Peu probable! FAT CISSE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w:t>
        <w:br/>
        <w:t xml:space="preserve">- Peu probable! MAME DIARRA TOURE  n'arrive pas  à comprendre un petit texte lu dans une langue locale (s02q03). Veuillez corriger ou donner des explications au QG.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n'arrive pas  à comprendre un petit texte lu dans une langue locale (s02q03). Veuillez corriger ou donner des explications au QG.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AMY  n'arrive pas  à comprendre un petit texte lu dans une langue locale (s02q03). Veuillez corriger ou donner des explications au QG. Incohérence!! Le niveau d'études le plus élevé atteint par NDEYE AMY est Secondaire Technique et Professionnel et le diplôme le plus elevé obtenu par NDEYE AMY est CEP.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xml:space="preserve">- Peu probable! NDEYE KHADY TOURE  n'arrive pas  à comprendre un petit texte lu dans une langue locale (s02q03). Veuillez corriger ou donner des explications au QG. Peu probable! NDEYE KHADY TOURE  ne sait ni lire, ni écrire, ni comprendre dans aucune des langues  (s02q01,s02q02,s02q03). Veuillez corriger ou donner des explications au QG. </w:t>
        <w:br/>
        <w:t>- Peu probable! NDEYE SOKHNA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TOURE et corriger ou confirmer avec le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 CISSE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ALE TOURE  n'arrive pas  à comprendre un petit texte lu dans une langue locale (s02q03). Veuillez corriger ou donner des explications au QG. Peu probable! ALE TOURE  ne sait ni lire, ni écrire, ni comprendre dans aucune des langues  (s02q01,s02q02,s02q03). Veuillez corriger ou donner des explications au QG. </w:t>
        <w:br/>
        <w:t xml:space="preserve">- Peu probable! AMINATA TOURE  n'arrive pas  à comprendre un petit texte lu dans une langue locale (s02q03). Veuillez corriger ou donner des explications au QG. </w:t>
        <w:br/>
        <w:t xml:space="preserve">- Peu probable! BAYE NIASS TOURE  n'arrive pas  à comprendre un petit texte lu dans une langue locale (s02q03). Veuillez corriger ou donner des explications au QG. Peu probable! BAYE NIASS TOURE  ne sait ni lire, ni écrire, ni comprendre dans aucune des langues  (s02q01,s02q02,s02q03). Veuillez corriger ou donner des explications au QG. </w:t>
        <w:br/>
        <w:t xml:space="preserve">- Peu probable! FATOU KINE TOURE  n'arrive pas  à comprendre un petit texte lu dans une langue locale (s02q03). Veuillez corriger ou donner des explications au QG. Peu probable! FATOU KINE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w:t>
        <w:br/>
        <w:t xml:space="preserve">- Peu probable! LAMINE TOURE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MARIAMA TOURE 1  n'arrive pas  à comprendre un petit texte lu dans une langue locale (s02q03). Veuillez corriger ou donner des explications au QG. </w:t>
        <w:br/>
        <w:t>- Peu probable! ROKHAYATOU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Peu probable! ASTOU NIASSE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CHEIKH IBRAHIMA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Avertissement!! FATOU NDIAYE qui sait écrire en français doit pouvoir lire en français. </w:t>
        <w:br/>
        <w:t xml:space="preserve">- Peu probable! MARIAMA NDIAYE  n'arrive pas  à comprendre un petit texte lu dans une langue locale (s02q03). Veuillez corriger ou donner des explications au QG. </w:t>
        <w:br/>
        <w:t xml:space="preserve">- Peu probable! MOUHAMADOU MAHI NDIAYE  n'arrive pas  à comprendre un petit texte lu dans une langue locale (s02q03). Veuillez corriger ou donner des explications au QG. </w:t>
        <w:br/>
        <w:t xml:space="preserve">- Peu probable! NDEYE ASTOU NDIAYE  n'arrive pas  à comprendre un petit texte lu dans une langue locale (s02q03). Veuillez corriger ou donner des explications au QG. </w:t>
        <w:br/>
        <w:t>- Peu probable! SOKHNA MARIAMA NDIAYE  n'arrive pas  à comprendre un petit texte lu dans une langue locale (s02q03). Veuillez corriger ou donner des explications au QG.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7 Bidon 20l taille unique de Eau minérale/filtrée en bouteille locale, cette quantité semble anormale pour une consommation des 7 derniers jours, prière de verifier et corriger.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BATRICE  SENGHOR  n'arrive pas  à comprendre un petit texte lu dans une langue locale (s02q03). Veuillez corriger ou donner des explications au QG. </w:t>
        <w:br/>
        <w:t xml:space="preserve">- Peu probable! BEATRICE MARAME SENE  n'arrive pas  à comprendre un petit texte lu dans une langue locale (s02q03). Veuillez corriger ou donner des explications au QG. </w:t>
        <w:br/>
        <w:t xml:space="preserve">- Peu probable! BENOIT SENGHOR  n'arrive pas  à comprendre un petit texte lu dans une langue locale (s02q03). Veuillez corriger ou donner des explications au QG. </w:t>
        <w:br/>
        <w:t xml:space="preserve">- Peu probable! BLAISE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BLAISE SENE et corriger ou confirmer avec le QG. </w:t>
        <w:br/>
        <w:t xml:space="preserve">- Peu probable! CONSTANCE SENGHOR  n'arrive pas  à comprendre un petit texte lu dans une langue locale (s02q03). Veuillez corriger ou donner des explications au QG. Peu probable! CONSTANCE SENGHOR  ne sait ni lire, ni écrire, ni comprendre dans aucune des langues  (s02q01,s02q02,s02q03). Veuillez corriger ou donner des explications au QG. </w:t>
        <w:br/>
        <w:t xml:space="preserve">- Peu probable! ERNESSE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ERNESSE SENGHOR et corriger ou confirmer avec le QG. </w:t>
        <w:br/>
        <w:t xml:space="preserve">- Peu probable! GABRIEL SENGHOR  n'arrive pas  à comprendre un petit texte lu dans une langue locale (s02q03). Veuillez corriger ou donner des explications au QG.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xml:space="preserve">- Peu probable! JOSEPHE PISCA SENE  n'arrive pas  à comprendre un petit texte lu dans une langue locale (s02q03). Veuillez corriger ou donner des explications au QG. </w:t>
        <w:br/>
        <w:t xml:space="preserve">- Peu probable! NATALI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NATALI SENGHOR et corriger ou confirmer avec le QG. </w:t>
        <w:br/>
        <w:t xml:space="preserve">- Peu probable! NORBERT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NORBERT SENGHOR et corriger ou confirmer avec le QG. </w:t>
        <w:br/>
        <w:t>- Peu probable! ROSE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Peu probable! ADAMA KEBE  n'arrive pas  à comprendre un petit texte lu dans une langue locale (s02q03). Veuillez corriger ou donner des explications au QG. Peu probable! ADAMA KEBE  ne sait ni lire, ni écrire, ni comprendre dans aucune des langues  (s02q01,s02q02,s02q03). Veuillez corriger ou donner des explications au QG. </w:t>
        <w:br/>
        <w:t xml:space="preserve">- Peu probable! AISSATOU KEBE  n'arrive pas  à comprendre un petit texte lu dans une langue locale (s02q03). Veuillez corriger ou donner des explications au QG. Peu probable! AISSATOU KEBE  ne sait ni lire, ni écrire, ni comprendre dans aucune des langues  (s02q01,s02q02,s02q03). Veuillez corriger ou donner des explications au QG. </w:t>
        <w:br/>
        <w:t xml:space="preserve">- Peu probable! ALIOUNE SENGHOR  n'arrive pas  à comprendre un petit texte lu dans une langue locale (s02q03). Veuillez corriger ou donner des explications au QG.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n'arrive pas  à comprendre un petit texte lu dans une langue locale (s02q03). Veuillez corriger ou donner des explications au QG. Peu probable! AMY KEBE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FATOU SENGHOR  n'arrive pas  à comprendre un petit texte lu dans une langue locale (s02q03). Veuillez corriger ou donner des explications au QG.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Peu probable! GORGUI KEBE  n'arrive pas  à comprendre un petit texte lu dans une langue locale (s02q03). Veuillez corriger ou donner des explications au QG.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