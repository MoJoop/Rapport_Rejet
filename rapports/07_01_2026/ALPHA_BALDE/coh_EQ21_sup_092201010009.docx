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092201010009</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Section4c</w:t>
            </w:r>
          </w:p>
        </w:tc>
        <w:tc>
          <w:tcPr>
            <w:tcW w:type="dxa" w:w="3324"/>
          </w:tcPr>
          <w:p>
            <w:r>
              <w:t>Emploi - Activite secondaire</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Section16c</w:t>
            </w:r>
          </w:p>
        </w:tc>
        <w:tc>
          <w:tcPr>
            <w:tcW w:type="dxa" w:w="3324"/>
          </w:tcPr>
          <w:p>
            <w:r>
              <w:t>Cultures</w:t>
            </w:r>
          </w:p>
        </w:tc>
        <w:tc>
          <w:tcPr>
            <w:tcW w:type="dxa" w:w="3324"/>
          </w:tcPr>
          <w:p>
            <w:r>
              <w:t>6</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Section19</w:t>
            </w:r>
          </w:p>
        </w:tc>
        <w:tc>
          <w:tcPr>
            <w:tcW w:type="dxa" w:w="3324"/>
          </w:tcPr>
          <w:p>
            <w:r>
              <w:t>Equipements agricoles</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86-49-84-11</w:t>
            </w:r>
          </w:p>
        </w:tc>
        <w:tc>
          <w:tcPr>
            <w:tcW w:type="dxa" w:w="1662"/>
          </w:tcPr>
          <w:p>
            <w:r>
              <w:rPr>
                <w:sz w:val="14"/>
              </w:rPr>
              <w:t>f69cfb49326446d79bbe539de8c5531e</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AMY SENGHOR  n'arrive pas  à comprendre un petit texte lu dans une langue locale (s02q03). Veuillez corriger ou donner des explications au QG. Peu probable! AMY SENGHOR  ne sait ni lire, ni écrire, ni comprendre dans aucune des langues  (s02q01,s02q02,s02q03). Veuillez corriger ou donner des explications au QG. </w:t>
        <w:br/>
        <w:t xml:space="preserve">- Peu probable! CHEIKH SENGHOR  n'arrive pas  à comprendre un petit texte lu dans une langue locale (s02q03). Veuillez corriger ou donner des explications au QG. </w:t>
        <w:br/>
        <w:t xml:space="preserve">- Peu probable! IDY SARR  n'arrive pas  à comprendre un petit texte lu dans une langue locale (s02q03). Veuillez corriger ou donner des explications au QG. </w:t>
        <w:br/>
        <w:t xml:space="preserve">- Peu probable! KHADIOME FAYE  n'arrive pas  à comprendre un petit texte lu dans une langue locale (s02q03). Veuillez corriger ou donner des explications au QG. Peu probable! KHADIOME FAYE  ne sait ni lire, ni écrire, ni comprendre dans aucune des langues  (s02q01,s02q02,s02q03). Veuillez corriger ou donner des explications au QG. </w:t>
        <w:br/>
        <w:t xml:space="preserve">- Peu probable! MALICK SENGHOR  n'arrive pas  à comprendre un petit texte lu dans une langue locale (s02q03). Veuillez corriger ou donner des explications au QG. Peu probable! MALICK SENGHOR  ne sait ni lire, ni écrire, ni comprendre dans aucune des langues  (s02q01,s02q02,s02q03). Veuillez corriger ou donner des explications au QG. </w:t>
        <w:br/>
        <w:t xml:space="preserve">- Peu probable! NDIAYE SENGHOR  n'arrive pas  à comprendre un petit texte lu dans une langue locale (s02q03). Veuillez corriger ou donner des explications au QG. Peu probable! NDIAYE SENGHOR  ne sait ni lire, ni écrire, ni comprendre dans aucune des langues  (s02q01,s02q02,s02q03). Veuillez corriger ou donner des explications au QG. </w:t>
        <w:br/>
        <w:t xml:space="preserve">- Peu probable! NGONE SENGHOR  n'arrive pas  à comprendre un petit texte lu dans une langue locale (s02q03). Veuillez corriger ou donner des explications au QG. Peu probable! NGONE SENGHOR  ne sait ni lire, ni écrire, ni comprendre dans aucune des langues  (s02q01,s02q02,s02q03). Veuillez corriger ou donner des explications au QG. </w:t>
        <w:br/>
        <w:t>- Peu probable! OULEYE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OULEYE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CHEIKH SENGHOR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xml:space="preserve">- La parcelle parcelle arachides n'a pas été mésurée pour des raisons comme qu'elle est trop petite, GPS en panne et que le Ménage indisponible. Nous vous rappelons que ces raisons ne passent pas pour la non mesure des parcelles prière de les mésurer. </w:t>
        <w:br/>
        <w:t xml:space="preserve">- La quantité d'utilisation de NPK dans la parcelle parcelle mil est de 150 Kilogramme et semble élevé, prière de corriger. Le salaire total payé de toutes catégories confondues par le ménage CHEIKH SENGHOR pour la main-d'oeuvre non-familiale sur la parcelle parcelle mil au cours de la campagne pour la période des récoltes est de 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mil par jours au moment de la période de préparation du sol (labour) et des semis est de 250 FCFA qui semble faible ou  élevé, prière de corriger. </w:t>
        <w:br/>
        <w:t xml:space="preserve">- Le salaire d'un homme de 15ans et plus ayant travaillé sur la parcelle parcelle arachides par jours au moment de la période de préparation du sol (labour) et des semis est de 200 FCFA qui semble faible ou  élevé, prière de corriger. </w:t>
        <w:br/>
        <w:t xml:space="preserve">- Le salaire d'un homme de 15ans et plus ayant travaillé sur la parcelle parcelle arachides par jours au moment de la période de préparation du sol (labour) et des semis est de 250 FCFA qui semble faible ou  élevé, prière de corriger. </w:t>
        <w:br/>
        <w:t>- Le salaire d'un homme de 15ans et plus ayant travaillé sur la parcelle parcelle arachides par jours au moment de la période de préparation du sol (labour) et des semis est de 300 FCFA qui semble faible ou  élevé, prière de corriger.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achété à 400000 Fcfa est relativement élevé par rapport aux autres prix d'achat observés dans cette zone. Prière de corriger ou de confirmer avec le QG. Attention ! Charrettes a été revendu à 400000 Fcfa qui est relativement élevé par rapport aux autres prix de revente observés dans cette zone. Prière de corriger ou de confirmer avec le QG. </w:t>
        <w:br/>
        <w:t xml:space="preserve">- Attention ! Faucheuse a été achété à 500 Fcfa est relativement faible par rapport aux autres prix d'achat observés dans cette zone. Prière de corriger ou de confirmer avec le QG. </w:t>
        <w:br/>
        <w:t xml:space="preserve">- Attention ! Filet maillant a été revendu à 2500 Fcfa qui est relativement élevé par rapport aux autres prix de revente observés dans cette zone. Prière de corriger ou de confirmer avec le QG. </w:t>
        <w:br/>
        <w:t xml:space="preserve">- Avertissement!! L'âge (43 ans)  de Semoir dans ce ménage semble être élevé, prière de corriger ou confirmer avec le QG. Avertissement!! Le prix d'achat (6000 FCFA) de Semoir est inférieur aux prix de revente (80000 FCFA), prière de verifier et corriger ou confirmer l'information avec le QG. </w:t>
        <w:br/>
        <w:t xml:space="preserve">- Avertissement!! Le prix d'achat (150000 FCFA) de Animaux de labour est inférieur aux prix de revente (300000 FCFA), prière de verifier et corriger ou confirmer l'information avec le QG. </w:t>
        <w:br/>
        <w:t xml:space="preserve">- Avertissement!! Le prix d'achat (2000 FCFA) de Machette est inférieur aux prix de revente (3000 FCFA), prière de verifier et corriger ou confirmer l'information avec le QG. </w:t>
        <w:br/>
        <w:t>- Avertissement!! Le prix d'achat (28000 FCFA) de Houe/daba/hilaire est inférieur aux prix de revente (40000 FCFA), prière de verifier et corriger ou confirmer l'information avec le QG. Attention ! Houe/daba/hilaire a été achété à 28000 Fcfa est relativement élevé par rapport aux autres prix d'achat observés dans cette zone. Prière de corriger ou de confirmer avec le QG. Attention ! Houe/daba/hilaire a été revendu à 28000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33-18-38-48</w:t>
            </w:r>
          </w:p>
        </w:tc>
        <w:tc>
          <w:tcPr>
            <w:tcW w:type="dxa" w:w="1662"/>
          </w:tcPr>
          <w:p>
            <w:r>
              <w:rPr>
                <w:sz w:val="14"/>
              </w:rPr>
              <w:t>9e0d64358d2a4d8da66d90de53c2369f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DIOUF  n'arrive pas  à comprendre un petit texte lu dans une langue locale (s02q03). Veuillez corriger ou donner des explications au QG. Peu probable! AISSATOU DIOUF  ne sait ni lire, ni écrire, ni comprendre dans aucune des langues  (s02q01,s02q02,s02q03). Veuillez corriger ou donner des explications au QG. </w:t>
        <w:br/>
        <w:t xml:space="preserve">- Peu probable! AISSATOU LOUM  n'arrive pas  à comprendre un petit texte lu dans une langue locale (s02q03). Veuillez corriger ou donner des explications au QG. </w:t>
        <w:br/>
        <w:t xml:space="preserve">- Peu probable! BaBACAR SENGHOR  n'arrive pas  à comprendre un petit texte lu dans une langue locale (s02q03). Veuillez corriger ou donner des explications au QG. Peu probable! BaBACAR SENGHOR  ne sait ni lire, ni écrire, ni comprendre dans aucune des langues  (s02q01,s02q02,s02q03). Veuillez corriger ou donner des explications au QG. </w:t>
        <w:br/>
        <w:t xml:space="preserve">- Peu probable! COUMBA SENGHOR  n'arrive pas  à comprendre un petit texte lu dans une langue locale (s02q03). Veuillez corriger ou donner des explications au QG. Peu probable! COUMBA SENGHOR  ne sait ni lire, ni écrire, ni comprendre dans aucune des langues  (s02q01,s02q02,s02q03). Veuillez corriger ou donner des explications au QG. </w:t>
        <w:br/>
        <w:t xml:space="preserve">- Peu probable! DEMBA SENGHOR  n'arrive pas  à comprendre un petit texte lu dans une langue locale (s02q03). Veuillez corriger ou donner des explications au QG. </w:t>
        <w:br/>
        <w:t xml:space="preserve">- Peu probable! GNILANE SENGHOR  n'arrive pas  à comprendre un petit texte lu dans une langue locale (s02q03). Veuillez corriger ou donner des explications au QG. </w:t>
        <w:br/>
        <w:t xml:space="preserve">- Peu probable! Khadiome diouf  n'arrive pas  à comprendre un petit texte lu dans une langue locale (s02q03). Veuillez corriger ou donner des explications au QG. </w:t>
        <w:br/>
        <w:t xml:space="preserve">- Peu probable! MARA DIOUF  n'arrive pas  à comprendre un petit texte lu dans une langue locale (s02q03). Veuillez corriger ou donner des explications au QG. </w:t>
        <w:br/>
        <w:t xml:space="preserve">- Peu probable! MEMEDOU DIOP SENGHOR  n'arrive pas  à comprendre un petit texte lu dans une langue locale (s02q03). Veuillez corriger ou donner des explications au QG. </w:t>
        <w:br/>
        <w:t xml:space="preserve">- Peu probable! MEMEDOU SENGHOR  n'arrive pas  à comprendre un petit texte lu dans une langue locale (s02q03). Veuillez corriger ou donner des explications au QG. Peu probable! MEMEDOU SENGHOR  ne sait ni lire, ni écrire, ni comprendre dans aucune des langues  (s02q01,s02q02,s02q03). Veuillez corriger ou donner des explications au QG. </w:t>
        <w:br/>
        <w:t>- Peu probable! SADAKH SENGHOR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AISSATOU DIOUF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Khadiome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COUMBA SENGHOR a travaillés par mois semble être inférieur à 15. Veuillez, s'il vous plaît, confirmer cette information. </w:t>
        <w:br/>
        <w:t xml:space="preserve">- Attention ! Le nombre de jours que DEMBA SENGHOR a travaillés par mois semble être inférieur à 15. Veuillez, s'il vous plaît, confirmer cette information. </w:t>
        <w:br/>
        <w:t xml:space="preserve">- Attention ! Le nombre de jours que GNILANE SENGHOR a travaillés par mois semble être inférieur à 15. Veuillez, s'il vous plaît, confirmer cette information. </w:t>
        <w:br/>
        <w:t xml:space="preserve">- Attention! le nombre d'heure que AISSATOU LOUM a travaillé par jour semble être inferieur à 4, veuillez s'il vous plait confirmer cette information avec le QG. </w:t>
        <w:br/>
        <w:t xml:space="preserve">- Attention! le nombre d'heure que Khadiome diouf a travaillé par jour semble être inferieur à 4, veuillez s'il vous plait confirmer cette information avec le QG. Avertissement!! Le montant de Khadiome diouf semble trop faible pour un revenu net gagné par an. Veuillez, s'il vous plaît, confirmer cette information avec le QG ou la corriger. </w:t>
        <w:br/>
        <w:t xml:space="preserve">- Nombre de mois exercé par BaBACAR SENGHOR dans l'emploi au cours des 12 derniers mois semble faible, veuillez corriger s'il vous plait ou comfirmer avec le QG. Attention ! Le nombre de jours que BaBACAR SENGHOR a travaillés par mois semble être inférieur à 15. Veuillez, s'il vous plaît, confirmer cette information. </w:t>
        <w:br/>
        <w:t xml:space="preserve">- Nombre de mois exercé par MARA DIOUF dans l'emploi au cours des 12 derniers mois semble faible, veuillez corriger s'il vous plait ou comfirmer avec le QG. Attention ! Le nombre de jours que MARA DIOUF a travaillés par mois semble être inférieur à 15. Veuillez, s'il vous plaît, confirmer cette information. </w:t>
        <w:br/>
        <w:t xml:space="preserve">- Nombre de mois exercé par MEMEDOU DIOP SENGHOR dans l'emploi au cours des 12 derniers mois semble faible, veuillez corriger s'il vous plait ou comfirmer avec le QG. Attention ! Le nombre de jours que MEMEDOU DIOP SENGHOR a travaillés par mois semble être inférieur à 15. Veuillez, s'il vous plaît, confirmer cette information. </w:t>
        <w:br/>
        <w:t>- Prière de changer la branche d'activité de SADAKH SENGHOR,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Khadiome diouf a travaillés par mois semble être inférieur à 15. Veuillez, s'il vous plaît, confirmer cette information. Avertissement!!! les informations de Khadiome diouf sur le nombre de mois, jours ou heures de son emploi secondaire sont superieur a celles de son emploi principal , veuillez corriger ou confirmer aupres du QG. </w:t>
        <w:br/>
        <w:t xml:space="preserve">- Attention ! Le nombre de jours que SADAKH SENGHOR a travaillés par mois semble être inférieur à 15. Veuillez, s'il vous plaît, confirmer cette information. Attention! le nombre d'heure que SADAKH SENGHOR a travaillé par jour semble faible, veuillez s'il vous plait confirmer cette information avec le QG. Avertissement!! Le montant de SADAKH SENGHOR semble trop faible pour un revenu net gagné par trimestre. Veuillez, s'il vous plaît, confirmer cette information avec le QG ou la corriger. Avertissement!!! les informations de SADAKH SENGHOR sur le nombre de mois, jours ou heures de son emploi secondaire sont superieur a celles de son emploi principal , veuillez corriger ou confirmer aupres du QG. </w:t>
        <w:br/>
        <w:t>- Avertissement!!! les informations de AISSATOU LOUM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SADAKH SENGHOR a comme taille 12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quantité de fumure appliquée dans la parcelle PARCELLE MBAROUGUE est de 200 Kg qui semble élevé ou ne sait pas, prière de fournir d'effort pour estimer la quantité afin de corriger. La quantité d'utilisation de NPK dans la parcelle PARCELLE MBAROUGUE est de 300 Kilogramme et semble élevé, prière de corriger. </w:t>
        <w:br/>
        <w:t>- La quantité de fumure appliquée dans la parcelle parcelle farangue est de 98  qui semble élevé ou ne sait pas, prière de fournir d'effort pour estimer la quantité afin de corriger. La quantité d'utilisation d'urée dans la parcelle parcelle farangue est de 300 Kilogramme et semble élevé, prière de corriger. La quantité d'utilisation de NPK dans la parcelle parcelle farangue est de 600 Kilogramme et semble élevé,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nombre (20)  de Semoir est élevé,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99-94-93-07</w:t>
            </w:r>
          </w:p>
        </w:tc>
        <w:tc>
          <w:tcPr>
            <w:tcW w:type="dxa" w:w="1662"/>
          </w:tcPr>
          <w:p>
            <w:r>
              <w:rPr>
                <w:sz w:val="14"/>
              </w:rPr>
              <w:t>918c36738a284e94ac63fc753489c743</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Mamadou Keita  n'arrive pas  à comprendre un petit texte lu dans une langue locale (s02q03). Veuillez corriger ou donner des explications au QG. </w:t>
        <w:br/>
        <w:t xml:space="preserve">- Peu probable! Marietou sow  n'arrive pas  à comprendre un petit texte lu dans une langue locale (s02q03). Veuillez corriger ou donner des explications au QG. </w:t>
        <w:br/>
        <w:t>- Peu probable! Sophi cisse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le nombre d'heure que Mamadou Keita a travaillé par jour semble être inferieur à 4, veuillez s'il vous plait confirmer cette information avec le QG. Avertissement!!! Mamadou Keita enquêté dans l'emploi principale n'a pas declaré son salaire prière de fournir plus d'effort pour lui demander son salire, vous pouvez utiliser des stratégies pour faire une estimation ou demander des conseils au QG. Avertissement!!! Mamadou Keita enquêté dans l'emploi principale n'a pas declaré son revenu prière de fournir plus d'effort pour lui demander son revenu, vous pouvez utiliser des stratégies pour faire une estimation ou demander des conseils au QG. </w:t>
        <w:br/>
        <w:t xml:space="preserve">- Nombre de mois exercé par Marietou sow dans l'emploi au cours des 12 derniers mois semble faible, veuillez corriger s'il vous plait ou comfirmer avec le QG. </w:t>
        <w:br/>
        <w:t>- Nombre de mois exercé par Sophi cisse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le nombre d'heure que Fatou ndiaye a travaillé par jour semble faible, veuillez s'il vous plait confirmer cette information avec le QG. Avertissement!! Le montant de Fatou ndiaye semble trop faible pour un revenu net gagné par an. Veuillez, s'il vous plaît, confirmer cette information avec le QG ou la corriger. Avertissement!!! les informations de Fatou ndiaye sur le nombre de mois, jours ou heures de son emploi secondaire sont superieur a celles de son emploi principal , veuillez corriger ou confirmer aupres du QG. </w:t>
        <w:br/>
        <w:t>- Prière de changer la branche d'activité de Mamadou Keita, les agriculteurs dont leurs cultures est principalement destiné à la consommation du ménage sont des (Agriculteurs, subsistances) et ceux qui le font avec l'élevage sont des (Agriculteurs et eleveurs, subsistances). Attention! le nombre d'heure que Mamadou Keita a travaillé par jour semble faible, veuillez s'il vous plait confirmer cette information avec le QG. Avertissement!!! Mamadou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Section10b - caracteristiques entreprise non agricole</w:t>
      </w:r>
    </w:p>
    <w:p>
      <w:pPr>
        <w:ind w:left="283"/>
      </w:pPr>
      <w:r>
        <w:rPr>
          <w:sz w:val="20"/>
        </w:rPr>
        <w:t>- L'entreprise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Le nombre de jours total de la main-d'oeuvre non-familiale sur cette parcelle MALO MIL au cours de la campagne pour la période d'entretien du sol (sarclage, etc.) est de 20 jours qui semble faible ou élevé. Merci de corriger. Le salaire total payé de toutes catégories confondues par le ménage MAMADOU KEITA pour la main-d'oeuvre non-familiale sur la parcelle MALO MIL au cours de la campagne pour la période d'entretien du sol (sarclage, etc.) est de 0 qui semble élevé ou faible. Merci de corriger. La superficie de la parcelle MALO MIL selon les mesures GPS est de 2 hectare et celle donnée par l'exploitant est de 2 qui sont identique, comment cela pourrait-il se faire prière de corriger. </w:t>
        <w:br/>
        <w:t>- Le salaire total payé de toutes catégories confondues par le ménage MAMADOU KEITA pour la main-d'oeuvre non-familiale sur la parcelle PANANE ARACHIDE au cours de la campagne pour la période de préparation du sol (labour) et des semis est de 0 qui semble élevé ou faible. Merci de corriger. Le nombre de jours total de la main-d'oeuvre non-familiale sur cette parcelle PANANE ARACHIDE au cours de la campagne pour la période d'entretien du sol (sarclage, etc.) est de 20 jours qui semble faible ou élevé.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2500 Fcfa est relativement élevé par rapport aux autres prix d'achat observés dans cette zone. Prière de corriger ou de confirmer avec le QG. Attention ! Faucheuse a été revendu à 2500 Fcfa qui est relativement élevé par rapport aux autres prix de revente observés dans cette zone. Prière de corriger ou de confirmer avec le QG. </w:t>
        <w:br/>
        <w:t xml:space="preserve">- Attention ! Houe/daba/hilaire a été achété à 50000 Fcfa est relativement élevé par rapport aux autres prix d'achat observés dans cette zone. Prière de corriger ou de confirmer avec le QG. Attention ! Houe/daba/hilaire a été revendu à 50000 Fcfa qui est relativement élevé par rapport aux autres prix de revente observés dans cette zone. Prière de corriger ou de confirmer avec le QG. </w:t>
        <w:br/>
        <w:t>- Attention ! Machette a été achété à 7000 Fcfa est relativement élevé par rapport aux autres prix d'achat observés dans cette zone. Prière de corriger ou de confirmer avec le QG. Attention ! Machette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69-00-66-74</w:t>
            </w:r>
          </w:p>
        </w:tc>
        <w:tc>
          <w:tcPr>
            <w:tcW w:type="dxa" w:w="1662"/>
          </w:tcPr>
          <w:p>
            <w:r>
              <w:rPr>
                <w:sz w:val="14"/>
              </w:rPr>
              <w:t>53cbe38cd06a4573a5281f428425689e</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Incoherence! Dior ndiaye dispose d'un téléphone portable à s01q39, donc la raison évoquée ne peut pas être (ne dispose pas d'appareil). </w:t>
        <w:br/>
        <w:t>- Incoherence! La mère de Fatou Mbodj est trop jeune ou vielle pour avoir Fatou Mbodj selon l'écart (13) d'âge entre lui et sa mère, prière de revoir l'âge de Fatou Mbodj ou de sa mère. Dans le cas contraire rassurez vous que c'est bien son fils/fille biologique.</w:t>
      </w:r>
    </w:p>
    <w:p>
      <w:r>
        <w:rPr>
          <w:b/>
          <w:color w:val="4672C4"/>
          <w:sz w:val="22"/>
        </w:rPr>
        <w:t>&gt;&gt; Section2 - Education</w:t>
      </w:r>
    </w:p>
    <w:p>
      <w:pPr>
        <w:ind w:left="283"/>
      </w:pPr>
      <w:r>
        <w:rPr>
          <w:sz w:val="20"/>
        </w:rPr>
        <w:t xml:space="preserve">- Peu probable! Amy mbodj  n'arrive pas  à comprendre un petit texte lu dans une langue locale (s02q03). Veuillez corriger ou donner des explications au QG. </w:t>
        <w:br/>
        <w:t xml:space="preserve">- Peu probable! Babacar Ndiaye  n'arrive pas  à comprendre un petit texte lu dans une langue locale (s02q03). Veuillez corriger ou donner des explications au QG. Peu probable! Babacar Ndiaye  ne sait ni lire, ni écrire, ni comprendre dans aucune des langues  (s02q01,s02q02,s02q03). Veuillez corriger ou donner des explications au QG. </w:t>
        <w:br/>
        <w:t xml:space="preserve">- Peu probable! Boubacar ndiaye  n'arrive pas  à comprendre un petit texte lu dans une langue locale (s02q03). Veuillez corriger ou donner des explications au QG. </w:t>
        <w:br/>
        <w:t xml:space="preserve">- Peu probable! Cheikh Ibrahima Diene  n'arrive pas  à comprendre un petit texte lu dans une langue locale (s02q03). Veuillez corriger ou donner des explications au QG. Peu probable! Cheikh Ibrahima Diene  ne sait ni lire, ni écrire, ni comprendre dans aucune des langues  (s02q01,s02q02,s02q03). Veuillez corriger ou donner des explications au QG. </w:t>
        <w:br/>
        <w:t xml:space="preserve">- Peu probable! Dior ndiaye  n'arrive pas  à comprendre un petit texte lu dans une langue locale (s02q03). Veuillez corriger ou donner des explications au QG. Peu probable! Dior ndiaye  ne sait ni lire, ni écrire, ni comprendre dans aucune des langues  (s02q01,s02q02,s02q03). Veuillez corriger ou donner des explications au QG. </w:t>
        <w:br/>
        <w:t xml:space="preserve">- Peu probable! Fatou Mbodj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w:t>
        <w:br/>
        <w:t xml:space="preserve">- Peu probable! Malick Ndiaye  n'arrive pas  à comprendre un petit texte lu dans une langue locale (s02q03). Veuillez corriger ou donner des explications au QG. </w:t>
        <w:br/>
        <w:t>- Peu probable! Ousmane Ndiaye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AvertissementOusmane Ndiaye  travaille mais les questions relatives à son emploi principal ne sont pas renseignées à 100%, prière de les renseigner. </w:t>
        <w:br/>
        <w:t xml:space="preserve">- Attention! le nombre d'heure que Dior ndiaye a travaillé par jour semble être inferieur à 4, veuillez s'il vous plait confirmer cette information avec le QG. Avertissement!! Le montant de Dior ndiaye semble trop faible pour un revenu net gagné par an. Veuillez, s'il vous plaît, confirmer cette information avec le QG ou la corriger. </w:t>
        <w:br/>
        <w:t xml:space="preserve">- Nombre de mois exercé par Amy mbodj dans l'emploi au cours des 12 derniers mois semble faible, veuillez corriger s'il vous plait ou comfirmer avec le QG. Attention ! Le nombre de jours que Amy mbodj a travaillés par mois semble être inférieur à 15. Veuillez, s'il vous plaît, confirmer cette information. </w:t>
        <w:br/>
        <w:t xml:space="preserve">- Nombre de mois exercé par Boubacar ndiaye dans l'emploi au cours des 12 derniers mois semble faible, veuillez corriger s'il vous plait ou comfirmer avec le QG. Attention ! Le nombre de jours que Boubacar ndiaye a travaillés par mois semble être inférieur à 15. Veuillez, s'il vous plaît, confirmer cette information. </w:t>
        <w:br/>
        <w:t xml:space="preserve">- Nombre de mois exercé par Fatou Mbodj dans l'emploi au cours des 12 derniers mois semble faible, veuillez corriger s'il vous plait ou comfirmer avec le QG. Attention ! Le nombre de jours que Fatou Mbodj a travaillés par mois semble être inférieur à 15. Veuillez, s'il vous plaît, confirmer cette information. </w:t>
        <w:br/>
        <w:t xml:space="preserve">- Nombre de mois exercé par Khady ndiaye dans l'emploi au cours des 12 derniers mois semble faible, veuillez corriger s'il vous plait ou comfirmer avec le QG. Attention ! Le nombre de jours que Khady ndiaye a travaillés par mois semble être inférieur à 15. Veuillez, s'il vous plaît, confirmer cette information. Attention! le nombre d'heure que Khady ndiaye a travaillé par jour semble être inferieur à 4, veuillez s'il vous plait confirmer cette information avec le QG. </w:t>
        <w:br/>
        <w:t>- Prière de changer la branche d'activité de Babacar Ndiaye, les agriculteurs dont leurs cultures est principalement destiné à la consommation du ménage sont des (Agriculteurs, subsistances) et ceux qui le font avec l'élevage sont des (Agriculteurs et eleveurs, subsistances)Nombre de mois exercé par Babacar Ndiaye dans l'emploi au cours des 12 derniers mois semble faible, veuillez corriger s'il vous plait ou comfirmer avec le QG. Attention ! Le nombre de jours que Babacar Ndiaye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Babacar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Section12 - Actifs du menage</w:t>
      </w:r>
    </w:p>
    <w:p>
      <w:pPr>
        <w:ind w:left="283"/>
      </w:pPr>
      <w:r>
        <w:rPr>
          <w:sz w:val="20"/>
        </w:rPr>
        <w:t>- Attention ! Bonbonne de gaz a été achété à 8000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62-14-49-54</w:t>
            </w:r>
          </w:p>
        </w:tc>
        <w:tc>
          <w:tcPr>
            <w:tcW w:type="dxa" w:w="1662"/>
          </w:tcPr>
          <w:p>
            <w:r>
              <w:rPr>
                <w:sz w:val="14"/>
              </w:rPr>
              <w:t>216641ebb2c94e639a75b2bc439cb28f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 FALL  n'arrive pas  à comprendre un petit texte lu dans une langue locale (s02q03). Veuillez corriger ou donner des explications au QG. </w:t>
        <w:br/>
        <w:t xml:space="preserve">- Peu probable! AMY DAFFE  n'arrive pas  à comprendre un petit texte lu dans une langue locale (s02q03). Veuillez corriger ou donner des explications au QG. </w:t>
        <w:br/>
        <w:t xml:space="preserve">- Peu probable! EL HADJ NIANG  n'arrive pas  à comprendre un petit texte lu dans une langue locale (s02q03). Veuillez corriger ou donner des explications au QG. </w:t>
        <w:br/>
        <w:t xml:space="preserve">- Peu probable! FATOUMATA NIANG  n'arrive pas  à comprendre un petit texte lu dans une langue locale (s02q03). Veuillez corriger ou donner des explications au QG. </w:t>
        <w:br/>
        <w:t xml:space="preserve">- Peu probable! OUMOU MBODJ  n'arrive pas  à comprendre un petit texte lu dans une langue locale (s02q03). Veuillez corriger ou donner des explications au QG. Peu probable! OUMOU MBODJ  ne sait ni lire, ni écrire, ni comprendre dans aucune des langues  (s02q01,s02q02,s02q03). Veuillez corriger ou donner des explications au QG. </w:t>
        <w:br/>
        <w:t>- Peu probable! TOUTY SELBE NIANG  n'arrive pas  à comprendre un petit texte lu dans une langue locale (s02q03). Veuillez corriger ou donner des explications au QG. Peu probable! TOUTY SELBE NIANG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AMY DAFFE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AMI FALL est identique dans l'emploi principale et secondaire, prière de confirmer cette information avec le QG ou de corriger. Attention ! Le nombre de jours que AMI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6000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OUMOU MBODJ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87-82-06-82</w:t>
            </w:r>
          </w:p>
        </w:tc>
        <w:tc>
          <w:tcPr>
            <w:tcW w:type="dxa" w:w="1662"/>
          </w:tcPr>
          <w:p>
            <w:r>
              <w:rPr>
                <w:sz w:val="14"/>
              </w:rPr>
              <w:t>fa4d285f1b6f43b7a74366df0dbf7e22</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w:t>
      </w:r>
    </w:p>
    <w:p>
      <w:r>
        <w:rPr>
          <w:b/>
          <w:color w:val="4672C4"/>
          <w:sz w:val="22"/>
        </w:rPr>
        <w:t>&gt;&gt; Section2 - Education</w:t>
      </w:r>
    </w:p>
    <w:p>
      <w:pPr>
        <w:ind w:left="283"/>
      </w:pPr>
      <w:r>
        <w:rPr>
          <w:sz w:val="20"/>
        </w:rPr>
        <w:t xml:space="preserve">- Peu probable! FATOU BOP  n'arrive pas  à comprendre un petit texte lu dans une langue locale (s02q03). Veuillez corriger ou donner des explications au QG. Peu probable! FATOU BOP  ne sait ni lire, ni écrire, ni comprendre dans aucune des langues  (s02q01,s02q02,s02q03). Veuillez corriger ou donner des explications au QG. </w:t>
        <w:br/>
        <w:t>- Peu probable! Ndeye fatim Ndiaye  n'arrive pas  à comprendre un petit texte lu dans une langue locale (s02q03). Veuillez corriger ou donner des explications au QG.  Incohérence ! le montant payé de Ndeye fatim Ndiaye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Avertissement! Nombre d'heure que FATOU BOP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FATOU BOP a travaillé par jour semble être inferieur à 4, veuillez s'il vous plait confirmer cette information avec le QG. Avertissement!! Le montant de FATOU BOP semble trop faible pour un revenu net gagné par an. Veuillez, s'il vous plaît, confirmer cette information avec le QG ou la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Fatou Bop a comme taille 2 personnes dont ils vivent à FATICK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La section 16 du ménage de Fatou Bop n'est pas renseigné, prière de renseigner.</w:t>
      </w:r>
    </w:p>
    <w:p>
      <w:r>
        <w:rPr>
          <w:b/>
          <w:color w:val="4672C4"/>
          <w:sz w:val="22"/>
        </w:rPr>
        <w:t>&gt;&gt; Section17 - Elevage</w:t>
      </w:r>
    </w:p>
    <w:p>
      <w:pPr>
        <w:ind w:left="283"/>
      </w:pPr>
      <w:r>
        <w:rPr>
          <w:sz w:val="20"/>
        </w:rPr>
        <w:t>- Avertissement!! Le montant dépensé (600)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09-23-06-39</w:t>
            </w:r>
          </w:p>
        </w:tc>
        <w:tc>
          <w:tcPr>
            <w:tcW w:type="dxa" w:w="1662"/>
          </w:tcPr>
          <w:p>
            <w:r>
              <w:rPr>
                <w:sz w:val="14"/>
              </w:rPr>
              <w:t>f7e2ac6725d348ca86502b680e3a98fa</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ABLAYE SENGHOR  n'arrive pas  à comprendre un petit texte lu dans une langue locale (s02q03). Veuillez corriger ou donner des explications au QG. Peu probable! ABLAYE SENGHOR  ne sait ni lire, ni écrire, ni comprendre dans aucune des langues  (s02q01,s02q02,s02q03). Veuillez corriger ou donner des explications au QG. </w:t>
        <w:b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BiRame senghor  n'arrive pas  à comprendre un petit texte lu dans une langue locale (s02q03). Veuillez corriger ou donner des explications au QG. Peu probable! BiRame senghor  ne sait ni lire, ni écrire, ni comprendre dans aucune des langues  (s02q01,s02q02,s02q03). Veuillez corriger ou donner des explications au QG. Peu plausible BiRame senghor fréquente au minimum le fondamental 1 mais ne sait ni lire ni comprendre la langue française, prière de corriger ou de confirmer avec le QG merci.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xml:space="preserve">- Peu probable! GORGUI SENGHOR  n'arrive pas  à comprendre un petit texte lu dans une langue locale (s02q03). Veuillez corriger ou donner des explications au QG. Peu probable! GORGUI SENGHOR  ne sait ni lire, ni écrire, ni comprendre dans aucune des langues  (s02q01,s02q02,s02q03). Veuillez corriger ou donner des explications au QG. Peu plausible GORGUI SENGHOR fréquente au minimum le fondamental 1 mais ne sait ni lire ni comprendre la langue française, prière de corriger ou de confirmer avec le QG merci. </w:t>
        <w:br/>
        <w:t xml:space="preserve">- Peu probable! IBRAHIMA SENGHOR  n'arrive pas  à comprendre un petit texte lu dans une langue locale (s02q03). Veuillez corriger ou donner des explications au QG. Peu probable! IBRAHIMA SENGHOR  ne sait ni lire, ni écrire, ni comprendre dans aucune des langues  (s02q01,s02q02,s02q03). Veuillez corriger ou donner des explications au QG. Peu plausible IBRAHIMA SENGHOR fréquente au minimum le fondamental 1 mais ne sait ni lire ni comprendre la langue française, prière de corriger ou de confirmer avec le QG merci. </w:t>
        <w:br/>
        <w:t xml:space="preserve">- Peu probable! MADANE NDONG  n'arrive pas  à comprendre un petit texte lu dans une langue locale (s02q03). Veuillez corriger ou donner des explications au QG. Peu probable! MADANE NDONG  ne sait ni lire, ni écrire, ni comprendre dans aucune des langues  (s02q01,s02q02,s02q03). Veuillez corriger ou donner des explications au QG. </w:t>
        <w:br/>
        <w:t xml:space="preserve">- Peu probable! MAMADOU SENGHOR  n'arrive pas  à comprendre un petit texte lu dans une langue locale (s02q03). Veuillez corriger ou donner des explications au QG. Peu probable! MAMADOU SENGHOR  ne sait ni lire, ni écrire, ni comprendre dans aucune des langues  (s02q01,s02q02,s02q03). Veuillez corriger ou donner des explications au QG. </w:t>
        <w:br/>
        <w:t xml:space="preserve">- Peu probable! MOSS SENGHOR  n'arrive pas  à comprendre un petit texte lu dans une langue locale (s02q03). Veuillez corriger ou donner des explications au QG. Peu probable! MOSS SENGHOR  ne sait ni lire, ni écrire, ni comprendre dans aucune des langues  (s02q01,s02q02,s02q03). Veuillez corriger ou donner des explications au QG. </w:t>
        <w:br/>
        <w:t xml:space="preserve">- Peu probable! MOUSSA NGOM  n'arrive pas  à comprendre un petit texte lu dans une langue locale (s02q03). Veuillez corriger ou donner des explications au QG. </w:t>
        <w:br/>
        <w:t>- Peu probable! SAMBA SENGHOR  n'arrive pas  à comprendre un petit texte lu dans une langue locale (s02q03). Veuillez corriger ou donner des explications au QG. Avertissement!! SAMBA SENGHOR qui sait écrire en français doit pouvoir lire en français.</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AISSATA KA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FATOU SENE semble très élevés, prière de corriger ou confirmer avec le QG (s04q01 s04q02 s04q03 s04q04 s04q05 s04q06 s04q07 s04q08). </w:t>
        <w:br/>
        <w:t>- Avertissement! MADANE NDONG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ABLAYE SENGHOR a travaillés par mois semble être inférieur à 15. Veuillez, s'il vous plaît, confirmer cette information. </w:t>
        <w:br/>
        <w:t xml:space="preserve">- Attention ! Le nombre de jours que FATOU SENE a travaillés par mois semble être inférieur à 15. Veuillez, s'il vous plaît, confirmer cette information. </w:t>
        <w:br/>
        <w:t xml:space="preserve">- Attention ! Le nombre de jours que IBRAHIMA SENGHOR a travaillés par mois semble être inférieur à 15. Veuillez, s'il vous plaît, confirmer cette information. </w:t>
        <w:br/>
        <w:t xml:space="preserve">- Attention ! Le nombre de jours que MOUSSA NGOM a travaillés par mois semble être inférieur à 15. Veuillez, s'il vous plaît, confirmer cette information. </w:t>
        <w:br/>
        <w:t xml:space="preserve">- Attention! le nombre d'heure que AISSATA KA a travaillé par jour semble être inferieur à 4, veuillez s'il vous plait confirmer cette information avec le QG. Avertissement!! Le montant de AISSATA KA semble trop faible pour un revenu net gagné par trimestre. Veuillez, s'il vous plaît, confirmer cette information avec le QG ou la corriger. </w:t>
        <w:br/>
        <w:t xml:space="preserve">- Nombre de mois exercé par BiRame senghor dans l'emploi au cours des 12 derniers mois semble faible, veuillez corriger s'il vous plait ou comfirmer avec le QG. Attention ! Le nombre de jours que BiRame senghor a travaillés par mois semble être inférieur à 15. Veuillez, s'il vous plaît, confirmer cette information. </w:t>
        <w:br/>
        <w:t>- Nombre de mois exercé par GORGUI SENGHOR dans l'emploi au cours des 12 derniers mois semble faible, veuillez corriger s'il vous plait ou comfirmer avec le QG. Attention ! Le nombre de jours que GORGUI SENGHOR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AISSATA KA a travaillés par mois semble être inférieur à 15. Veuillez, s'il vous plaît, confirmer cette information. Avertissement!!! les informations de AISSATA KA sur le nombre de mois, jours ou heures de son emploi secondaire sont superieur a celles de son emploi principal , veuillez corriger ou confirmer aupres du QG. </w:t>
        <w:br/>
        <w:t xml:space="preserve">- Attention ! Le nombre de jours que MAMADOU SENGHOR a travaillés par mois semble être inférieur à 15. Veuillez, s'il vous plaît, confirmer cette information. </w:t>
        <w:br/>
        <w:t xml:space="preserve">- Attention! le nombre d'heure que FATOU SENE a travaillé par jour semble faible, veuillez s'il vous plait confirmer cette information avec le QG. Avertissement!!! les informations de FATOU SENE sur le nombre de mois, jours ou heures de son emploi secondaire sont superieur a celles de son emploi principal , veuillez corriger ou confirmer aupres du QG. </w:t>
        <w:br/>
        <w:t xml:space="preserve">- Avertissement!!! les informations de ABLAYE SENGHOR sur le nombre de mois, jours ou heures de son emploi secondaire sont superieur a celles de son emploi principal , veuillez corriger ou confirmer aupres du QG. </w:t>
        <w:br/>
        <w:t xml:space="preserve">- Avertissement!!! les informations de MOUSSA NGOM sur le nombre de mois, jours ou heures de son emploi secondaire sont superieur a celles de son emploi principal , veuillez corriger ou confirmer aupres du QG. </w:t>
        <w:br/>
        <w:t>- Prière de changer la branche d'activité de SAMBA SENGHOR,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SAMBA SENGHOR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Avertissement!! Le champs a comme nom (CHAMP DE SANGALANG 1) qui ne semble pas être un bon nom ou contient des lettres, prière de mettre le vrai nom du champs. </w:t>
        <w:br/>
        <w:t>- Avertissement!! Le champs a comme nom (CHAMP DE SANGALANG 1) qui ne semble pas être un bon nom ou contient des lettres, prière de mettre le vrai nom du champs. La superficie de la parcelle PARCELLE MBAROUGE selon l'exploitant est de 30 Mètre Carré (m^2) qui semble faible ou l'estimation ne semble pas bonne.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Faucheuse a été achété à 2000 Fcfa est relativement élevé par rapport aux autres prix d'achat observés dans cette zone. Prière de corriger ou de confirmer avec le QG. Attention ! Faucheuse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15-01-32-05</w:t>
            </w:r>
          </w:p>
        </w:tc>
        <w:tc>
          <w:tcPr>
            <w:tcW w:type="dxa" w:w="1662"/>
          </w:tcPr>
          <w:p>
            <w:r>
              <w:rPr>
                <w:sz w:val="14"/>
              </w:rPr>
              <w:t>4e4d8be69b6f4b7d96de12a908f37fc4</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NDIAGA KEITA  manquent, s'il vous plait pouvez-vous fournir d'effort pour avoir ces informations.</w:t>
      </w:r>
    </w:p>
    <w:p>
      <w:r>
        <w:rPr>
          <w:b/>
          <w:color w:val="4672C4"/>
          <w:sz w:val="22"/>
        </w:rPr>
        <w:t>&gt;&gt; Section2 - Education</w:t>
      </w:r>
    </w:p>
    <w:p>
      <w:pPr>
        <w:ind w:left="283"/>
      </w:pPr>
      <w:r>
        <w:rPr>
          <w:sz w:val="20"/>
        </w:rPr>
        <w:t xml:space="preserve">- Peu probable! AWA TOURÉ  n'arrive pas  à comprendre un petit texte lu dans une langue locale (s02q03). Veuillez corriger ou donner des explications au QG. Peu probable! AWA TOURÉ  ne sait ni lire, ni écrire, ni comprendre dans aucune des langues  (s02q01,s02q02,s02q03). Veuillez corriger ou donner des explications au QG. </w:t>
        <w:br/>
        <w:t xml:space="preserve">- Peu probable! IBRAHIMA KEITA  n'arrive pas  à comprendre un petit texte lu dans une langue locale (s02q03). Veuillez corriger ou donner des explications au QG. </w:t>
        <w:br/>
        <w:t xml:space="preserve">- Peu probable! LALIA KEITA  n'arrive pas  à comprendre un petit texte lu dans une langue locale (s02q03). Veuillez corriger ou donner des explications au QG. Peu probable! LALIA KEITA  ne sait ni lire, ni écrire, ni comprendre dans aucune des langues  (s02q01,s02q02,s02q03). Veuillez corriger ou donner des explications au QG. </w:t>
        <w:br/>
        <w:t xml:space="preserve">- Peu probable! MOUHAMADOU KEITA  n'arrive pas  à comprendre un petit texte lu dans une langue locale (s02q03). Veuillez corriger ou donner des explications au QG. Peu probable! MOUHAMADOU KEITA  ne sait ni lire, ni écrire, ni comprendre dans aucune des langues  (s02q01,s02q02,s02q03). Veuillez corriger ou donner des explications au QG. </w:t>
        <w:br/>
        <w:t xml:space="preserve">- Peu probable! NDIAGA KEITA  n'arrive pas  à comprendre un petit texte lu dans une langue locale (s02q03). Veuillez corriger ou donner des explications au QG. </w:t>
        <w:br/>
        <w:t>- Peu probable! NIANIA KEITA  n'arrive pas  à comprendre un petit texte lu dans une langue locale (s02q03). Veuillez corriger ou donner des explications au QG.</w:t>
      </w:r>
    </w:p>
    <w:p>
      <w:r>
        <w:rPr>
          <w:b/>
          <w:color w:val="4672C4"/>
          <w:sz w:val="22"/>
        </w:rPr>
        <w:t>&gt;&gt; Section3 - Sante</w:t>
      </w:r>
    </w:p>
    <w:p>
      <w:pPr>
        <w:ind w:left="283"/>
      </w:pPr>
      <w:r>
        <w:rPr>
          <w:sz w:val="20"/>
        </w:rPr>
        <w:t>- Le montant(215000 FCFA) des frais d'examens médicaux et des soins de IBRAHIMA KEITA semble trop faible ou élevé, veuillez revoir ce montant.</w:t>
      </w:r>
    </w:p>
    <w:p>
      <w:r>
        <w:rPr>
          <w:b/>
          <w:color w:val="4672C4"/>
          <w:sz w:val="22"/>
        </w:rPr>
        <w:t>&gt;&gt; Section4b - Emploi - Activite principale</w:t>
      </w:r>
    </w:p>
    <w:p>
      <w:pPr>
        <w:ind w:left="283"/>
      </w:pPr>
      <w:r>
        <w:rPr>
          <w:sz w:val="20"/>
        </w:rPr>
        <w:t xml:space="preserve">- Nombre de mois exercé par AMI KEITA dans l'emploi au cours des 12 derniers mois semble faible, veuillez corriger s'il vous plait ou comfirmer avec le QG. </w:t>
        <w:br/>
        <w:t xml:space="preserve">- Nombre de mois exercé par MALADO KEITA dans l'emploi au cours des 12 derniers mois semble faible, veuillez corriger s'il vous plait ou comfirmer avec le QG. Attention ! Le nombre de jours que MALADO KEITA a travaillés par mois semble être inférieur à 15. Veuillez, s'il vous plaît, confirmer cette information. </w:t>
        <w:br/>
        <w:t>- Nombre de mois exercé par NIANIA KEITA dans l'emploi au cours des 12 derniers mois semble faible, veuillez corriger s'il vous plait ou comfirmer avec le QG. Attention ! Le nombre de jours que NIANIA KEITA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AWA TOURÉ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Le salaire total payé de toutes catégories confondues par le ménage IBRAHIMA KEITA pour la main-d'oeuvre non-familiale sur la parcelle PARCELLE WANAK MIL au cours de la campagne pour la période de préparation du sol (labour) et des semis est de 0 qui semble élevé ou faible. Merci de corriger. Le salaire total payé de toutes catégories confondues par le ménage IBRAHIMA KEITA pour la main-d'oeuvre non-familiale sur la parcelle PARCELLE WANAK MIL au cours de la campagne pour la période des récoltes est de 0 qui semble élevé ou faible. Merci de corriger. La parcelle PARCELLE WANAK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70-72-29-67</w:t>
            </w:r>
          </w:p>
        </w:tc>
        <w:tc>
          <w:tcPr>
            <w:tcW w:type="dxa" w:w="1662"/>
          </w:tcPr>
          <w:p>
            <w:r>
              <w:rPr>
                <w:sz w:val="14"/>
              </w:rPr>
              <w:t>98108927e8904851905e34faee17ed16</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Seny Diallo  possède un téléphone android mais dit n'avoir pas accès à l'internet, prière de confirmer cette information avec le QG ou la corriger. </w:t>
        <w:br/>
        <w:t xml:space="preserve">- Les informations sur l'acte de naissance (ni Jours, ni mois et ni années) de  Issa Diallo  manquent, s'il vous plait pouvez-vous fournir d'effort pour avoir ces informations. </w:t>
        <w:br/>
        <w:t xml:space="preserve">- Les informations sur l'acte de naissance (ni Jours, ni mois et ni années) de  Moussa Diallo  manquent, s'il vous plait pouvez-vous fournir d'effort pour avoir ces informations. Le mois de l'enfant ( Moussa Diallo ) n'est pas connu mais vous avez declaré en s01q04a le nombre de mois, prière de changer NSP au niveau de s01q03b. </w:t>
        <w:br/>
        <w:t>- Les informations sur l'acte de naissance (ni Jours, ni mois et ni années) de  Samba Diallo  manquent, s'il vous plait pouvez-vous fournir d'effort pour avoir ces informations. Attention ! Vous avez déclaré en s01q00 que le répondant est la personne elle-même, or Samba Diallo est trop jeune (6 ans) pour fournir des informations correctes. Prière de refaire la section 1 pour Samba Diallo en demandant à un adulte de répondre aux questions à sa place.</w:t>
      </w:r>
    </w:p>
    <w:p>
      <w:r>
        <w:rPr>
          <w:b/>
          <w:color w:val="4672C4"/>
          <w:sz w:val="22"/>
        </w:rPr>
        <w:t>&gt;&gt; Section2 - Education</w:t>
      </w:r>
    </w:p>
    <w:p>
      <w:pPr>
        <w:ind w:left="283"/>
      </w:pPr>
      <w:r>
        <w:rPr>
          <w:sz w:val="20"/>
        </w:rPr>
        <w:t xml:space="preserve">- Peu probable! Abdou Salam Diallo  n'arrive pas  à comprendre un petit texte lu dans une langue locale (s02q03). Veuillez corriger ou donner des explications au QG. </w:t>
        <w:br/>
        <w:t xml:space="preserve">- Peu probable! Issa Diallo  n'arrive pas  à comprendre un petit texte lu dans une langue locale (s02q03). Veuillez corriger ou donner des explications au QG. Peu probable! Issa Diallo  ne sait ni lire, ni écrire, ni comprendre dans aucune des langues  (s02q01,s02q02,s02q03). Veuillez corriger ou donner des explications au QG. Peu plausible Issa Diallo fréquente au minimum le fondamental 1 mais ne sait ni lire ni comprendre la langue française, prière de corriger ou de confirmer avec le QG merci.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 </w:t>
        <w:br/>
        <w:t>- Peu probable! Seny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Seny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Seny Diallo dans l'emploi au cours des 12 derniers mois semble faible, veuillez corriger s'il vous plait ou comfirmer avec le QG. Attention! le nombre d'heure que Seny Diallo a travaillé par jour semble être inferieur à 4, veuillez s'il vous plait confirmer cette information avec le QG.</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Salam Diallo a comme taille 5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Bonbonne de gaz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superficie de la parcelle CULTURE DE GOURGE selon l'exploitant est de 10 Mètre Carré (m^2) qui semble faible ou l'estimation ne semble pas bonne. Prière de corriger. La superficie de la parcelle CULTURE DE GOURGE selon les mesures GPS est de 16 hectare qui semble élevé ou faible, prière de corriger.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 Avertissement! Le prix de vente (30000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