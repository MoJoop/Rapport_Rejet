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091203020008</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89-31-77-93</w:t>
            </w:r>
          </w:p>
        </w:tc>
        <w:tc>
          <w:tcPr>
            <w:tcW w:type="dxa" w:w="1662"/>
          </w:tcPr>
          <w:p>
            <w:r>
              <w:rPr>
                <w:sz w:val="14"/>
              </w:rPr>
              <w:t>54e5213eb0554d95b252c457b89f6db3</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 faye  ne possède pas le téléphone android, a accès à l'internet , prière de confirmer cette information.</w:t>
      </w:r>
    </w:p>
    <w:p>
      <w:r>
        <w:rPr>
          <w:b/>
          <w:color w:val="4672C4"/>
          <w:sz w:val="22"/>
        </w:rPr>
        <w:t>&gt;&gt; Section2 - Education</w:t>
      </w:r>
    </w:p>
    <w:p>
      <w:pPr>
        <w:ind w:left="283"/>
      </w:pPr>
      <w:r>
        <w:rPr>
          <w:sz w:val="20"/>
        </w:rPr>
        <w:t xml:space="preserve">- Peu probable! Amad faye  n'arrive pas  à comprendre un petit texte lu dans une langue locale (s02q03). Veuillez corriger ou donner des explications au QG. Peu probable! Amad faye  ne sait ni lire, ni écrire, ni comprendre dans aucune des langues  (s02q01,s02q02,s02q03). Veuillez corriger ou donner des explications au QG. </w:t>
        <w:br/>
        <w:t xml:space="preserve">- Peu probable! aissatou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faye et corriger ou confirmer avec le QG. </w:t>
        <w:br/>
        <w:t xml:space="preserve">- Peu probable! daba sarr  n'arrive pas  à comprendre un petit texte lu dans une langue locale (s02q03). Veuillez corriger ou donner des explications au QG. Peu probable! daba sarr  ne sait ni lire, ni écrire, ni comprendre dans aucune des langues  (s02q01,s02q02,s02q03). Veuillez corriger ou donner des explications au QG. </w:t>
        <w:br/>
        <w:t xml:space="preserve">- Peu probable! fatou wagane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wagane faye et corriger ou confirmer avec le QG. Le montant des autres depenses pour l'année scolaire de fatou wagane faye est faible ou élevé. veuillez, s'il vous plait, confirmer ces informations avec le QG ou apporter les corrections nécessaires. </w:t>
        <w:br/>
        <w:t xml:space="preserve">- Peu probable! khadidiatou sy  n'arrive pas  à comprendre un petit texte lu dans une langue locale (s02q03). Veuillez corriger ou donner des explications au QG. </w:t>
        <w:br/>
        <w:t xml:space="preserve">- Peu probable! mamadou sarr  n'arrive pas  à comprendre un petit texte lu dans une langue locale (s02q03). Veuillez corriger ou donner des explications au QG. </w:t>
        <w:br/>
        <w:t xml:space="preserve">- Peu probable! maman dié sarr  n'arrive pas  à comprendre un petit texte lu dans une langue locale (s02q03). Veuillez corriger ou donner des explications au QG. Peu probable! maman dié sarr  ne sait ni lire, ni écrire, ni comprendre dans aucune des langues  (s02q01,s02q02,s02q03). Veuillez corriger ou donner des explications au QG. </w:t>
        <w:br/>
        <w:t>- Peu probable! saliou badji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saliou badji avec le QG ou apporter les corrections nécessaires.</w:t>
      </w:r>
    </w:p>
    <w:p>
      <w:r>
        <w:rPr>
          <w:b/>
          <w:color w:val="4672C4"/>
          <w:sz w:val="22"/>
        </w:rPr>
        <w:t>&gt;&gt; Section4b - Emploi - Activite principale</w:t>
      </w:r>
    </w:p>
    <w:p>
      <w:pPr>
        <w:ind w:left="283"/>
      </w:pPr>
      <w:r>
        <w:rPr>
          <w:sz w:val="20"/>
        </w:rPr>
        <w:t>- Attention ! Le nombre de jours que mamadou sarr a travaillés par mois semble être inférieur à 15. Veuillez, s'il vous plaît, confirmer cette information.</w:t>
      </w:r>
    </w:p>
    <w:p>
      <w:r>
        <w:rPr>
          <w:b/>
          <w:color w:val="4672C4"/>
          <w:sz w:val="22"/>
        </w:rPr>
        <w:t>&gt;&gt; Section6 - Epargne et credit</w:t>
      </w:r>
    </w:p>
    <w:p>
      <w:pPr>
        <w:ind w:left="283"/>
      </w:pPr>
      <w:r>
        <w:rPr>
          <w:sz w:val="20"/>
        </w:rPr>
        <w:t>- Le montant nominal devant être rembourser chaque mois de Amad faye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Avertissement!!! Le ménage a consommé 4 Bidon 20l taille unique de Eau minérale/filtrée en bouteille locale, cette quantité semble anormale pour une consommation des 7 derniers jours, prière de verifier et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AMAD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74-26-52-83</w:t>
            </w:r>
          </w:p>
        </w:tc>
        <w:tc>
          <w:tcPr>
            <w:tcW w:type="dxa" w:w="1662"/>
          </w:tcPr>
          <w:p>
            <w:r>
              <w:rPr>
                <w:sz w:val="14"/>
              </w:rPr>
              <w:t>14c6f8b7f4d4480f91a69fa2d47001ef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KATY DIOUF (63) dispose d'un téléphone portable à s01q39, donc la raison évoquée ne peut pas être (ne dispose pas d'appareil). </w:t>
        <w:br/>
        <w:t xml:space="preserve">- Les informations sur l'acte de naissance (ni Jours, ni mois et ni années) de  AMADOU BOCAR DIOUF petit (20)  manquent, s'il vous plait pouvez-vous fournir d'effort pour avoir ces informations. </w:t>
        <w:br/>
        <w:t>- Les informations sur l'acte de naissance (ni Jours, ni mois et ni années) de  GNILANE FAYE (70)  manquent, s'il vous plait pouvez-vous fournir d'effort pour avoir ces informations.</w:t>
      </w:r>
    </w:p>
    <w:p>
      <w:r>
        <w:rPr>
          <w:b/>
          <w:color w:val="4672C4"/>
          <w:sz w:val="22"/>
        </w:rPr>
        <w:t>&gt;&gt; Section2 - Education</w:t>
      </w:r>
    </w:p>
    <w:p>
      <w:pPr>
        <w:ind w:left="283"/>
      </w:pPr>
      <w:r>
        <w:rPr>
          <w:sz w:val="20"/>
        </w:rPr>
        <w:t xml:space="preserve">- Peu probable! ABABACAR DIOUF MARABOUT (20)  n'arrive pas  à comprendre un petit texte lu dans une langue locale (s02q03). Veuillez corriger ou donner des explications au QG. Avertissement!!! L'âge de ABABACAR DIOUF MARABOUT (20) avec son niveau d'étude (Fondamental 2) semble incoherent, veuillez confirmer cette information avec le QG ou corriger l'incohérence. </w:t>
        <w:br/>
        <w:t xml:space="preserve">- Peu probable! ALIOU DIOUF (21)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DIOUF (21) et corriger ou confirmer avec le QG. </w:t>
        <w:br/>
        <w:t xml:space="preserve">- Peu probable! ALIOU DIOUF TOUCOULEUR (7)  n'arrive pas  à comprendre un petit texte lu dans une langue locale (s02q03). Veuillez corriger ou donner des explications au QG. </w:t>
        <w:br/>
        <w:t xml:space="preserve">- Peu probable! AMADOU BOCAR DIOUF (42)  n'arrive pas  à comprendre un petit texte lu dans une langue locale (s02q03). Veuillez corriger ou donner des explications au QG. Peu probable! AMADOU BOCAR DIOUF (42)  ne sait ni lire, ni écrire, ni comprendre dans aucune des langues  (s02q01,s02q02,s02q03). Veuillez corriger ou donner des explications au QG. </w:t>
        <w:br/>
        <w:t xml:space="preserve">- Peu probable! AMADOU BOCAR DIOUF petit (20)  n'arrive pas  à comprendre un petit texte lu dans une langue locale (s02q03). Veuillez corriger ou donner des explications au QG. Le montant des frais pour les cahiers et autres matériels scolaires pour l'année scolaire de AMADOU BOCAR DIOUF petit (20) est de 0 FCFA, AMADOU BOCAR DIOUF petit (20) a fait comment pour payer ces cahiers et autres matériels scolaires (SAC, stylo, craie, ardoise, crayon...) ? prière de corriger. Le montant des autres depenses pour l'année scolaire de AMADOU BOCAR DIOUF petit (20) est faible ou élevé. veuillez, s'il vous plait, confirmer ces informations avec le QG ou apporter les corrections nécessaires. </w:t>
        <w:br/>
        <w:t xml:space="preserve">- Peu probable! AMI SENE DIOUF (5)  n'arrive pas  à comprendre un petit texte lu dans une langue locale (s02q03). Veuillez corriger ou donner des explications au QG. Peu probable! AMI SENE DIOUF (5)  ne sait ni lire, ni écrire, ni comprendre dans aucune des langues  (s02q01,s02q02,s02q03). Veuillez corriger ou donner des explications au QG. </w:t>
        <w:br/>
        <w:t xml:space="preserve">- Peu probable! ASSANE DIOUF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DIOUF (11) et corriger ou confirmer avec le QG. </w:t>
        <w:br/>
        <w:t xml:space="preserve">- Peu probable! AZIZ DIOUF (38)  n'arrive pas  à comprendre un petit texte lu dans une langue locale (s02q03). Veuillez corriger ou donner des explications au QG. </w:t>
        <w:br/>
        <w:t xml:space="preserve">- Peu probable! AZIZ DIOUF petit (16)  n'arrive pas  à comprendre un petit texte lu dans une langue locale (s02q03). Veuillez corriger ou donner des explications au QG. </w:t>
        <w:br/>
        <w:t xml:space="preserve">- Peu probable! AÏSSATOU FAYE (44)  n'arrive pas  à comprendre un petit texte lu dans une langue locale (s02q03). Veuillez corriger ou donner des explications au QG. Peu probable! AÏSSATOU FAYE (44)  ne sait ni lire, ni écrire, ni comprendre dans aucune des langues  (s02q01,s02q02,s02q03). Veuillez corriger ou donner des explications au QG. </w:t>
        <w:br/>
        <w:t xml:space="preserve">- Peu probable! BABACAR DIOUF (54)  n'arrive pas  à comprendre un petit texte lu dans une langue locale (s02q03). Veuillez corriger ou donner des explications au QG. </w:t>
        <w:br/>
        <w:t xml:space="preserve">- Peu probable! BOUBACAR DIOUF (19)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DIOUF (19) et corriger ou confirmer avec le QG. </w:t>
        <w:br/>
        <w:t xml:space="preserve">- Peu probable! CHEIKH DIOUF (61  n'arrive pas  à comprendre un petit texte lu dans une langue locale (s02q03). Veuillez corriger ou donner des explications au QG. </w:t>
        <w:br/>
        <w:t xml:space="preserve">- Peu probable! CHEIKH DIOUF petit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DIOUF petit (11) et corriger ou confirmer avec le QG. </w:t>
        <w:br/>
        <w:t xml:space="preserve">- Peu probable! COUMBA NDOFFENE DIOUF (4)  n'arrive pas  à comprendre un petit texte lu dans une langue locale (s02q03). Veuillez corriger ou donner des explications au QG. Peu probable! COUMBA NDOFFENE DIOUF (4)  ne sait ni lire, ni écrire, ni comprendre dans aucune des langues  (s02q01,s02q02,s02q03). Veuillez corriger ou donner des explications au QG. </w:t>
        <w:br/>
        <w:t xml:space="preserve">- Peu probable! DABA DIOUF (57)  n'arrive pas  à comprendre un petit texte lu dans une langue locale (s02q03). Veuillez corriger ou donner des explications au QG. </w:t>
        <w:br/>
        <w:t xml:space="preserve">- Peu probable! EL HADJ DIOUF (22)  n'arrive pas  à comprendre un petit texte lu dans une langue locale (s02q03). Veuillez corriger ou donner des explications au QG. </w:t>
        <w:br/>
        <w:t xml:space="preserve">- Peu probable! FATOU DIOUF (18)  n'arrive pas  à comprendre un petit texte lu dans une langue locale (s02q03). Veuillez corriger ou donner des explications au QG. </w:t>
        <w:br/>
        <w:t xml:space="preserve">- Peu probable! FATOU NDOUR (17)  n'arrive pas  à comprendre un petit texte lu dans une langue locale (s02q03). Veuillez corriger ou donner des explications au QG. </w:t>
        <w:br/>
        <w:t xml:space="preserve">- Peu probable! GNILANE FAYE (70)  n'arrive pas  à comprendre un petit texte lu dans une langue locale (s02q03). Veuillez corriger ou donner des explications au QG. Peu probable! GNILANE FAYE (70)  ne sait ni lire, ni écrire, ni comprendre dans aucune des langues  (s02q01,s02q02,s02q03). Veuillez corriger ou donner des explications au QG. </w:t>
        <w:br/>
        <w:t xml:space="preserve">- Peu probable! MACODOU DIOUF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MACODOU DIOUF (11) et corriger ou confirmer avec le QG. </w:t>
        <w:br/>
        <w:t xml:space="preserve">- Peu probable! MAMADOU DIOUF (9)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DIOUF (9) et corriger ou confirmer avec le QG. </w:t>
        <w:br/>
        <w:t xml:space="preserve">- Peu probable! MAREME DIOUF (15)  n'arrive pas  à comprendre un petit texte lu dans une langue locale (s02q03). Veuillez corriger ou donner des explications au QG. </w:t>
        <w:br/>
        <w:t xml:space="preserve">- Peu probable! MOHAMMED BIRAME DIOUF (9)  n'arrive pas  à comprendre un petit texte lu dans une langue locale (s02q03). Veuillez corriger ou donner des explications au QG. Peu probable! MOHAMMED BIRAME DIOUF (9)  ne sait ni lire, ni écrire, ni comprendre dans aucune des langues  (s02q01,s02q02,s02q03). Veuillez corriger ou donner des explications au QG. Peu plausible MOHAMMED BIRAME DIOUF (9)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MOHAMMED BIRAME DIOUF (9) et corriger ou confirmer avec le QG. </w:t>
        <w:br/>
        <w:t xml:space="preserve">- Peu probable! MOHAMMED FOFANA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MOHAMMED FOFANA (11) et corriger ou confirmer avec le QG. </w:t>
        <w:br/>
        <w:t xml:space="preserve">- Peu probable! MOUSTAPHA DIOUF (24)  n'arrive pas  à comprendre un petit texte lu dans une langue locale (s02q03). Veuillez corriger ou donner des explications au QG. Peu probable! MOUSTAPHA DIOUF (24)  ne sait ni lire, ni écrire, ni comprendre dans aucune des langues  (s02q01,s02q02,s02q03). Veuillez corriger ou donner des explications au QG. </w:t>
        <w:br/>
        <w:t xml:space="preserve">- Peu probable! NDEYE DIOUF (13)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DIOUF (13) et corriger ou confirmer avec le QG. </w:t>
        <w:br/>
        <w:t xml:space="preserve">- Peu probable! NDEYE KATY DIOUF (63)  n'arrive pas  à comprendre un petit texte lu dans une langue locale (s02q03). Veuillez corriger ou donner des explications au QG. </w:t>
        <w:br/>
        <w:t xml:space="preserve">- Peu probable! NDEYE RAMA DIOUF (36)  n'arrive pas  à comprendre un petit texte lu dans une langue locale (s02q03). Veuillez corriger ou donner des explications au QG. </w:t>
        <w:br/>
        <w:t xml:space="preserve">- Peu probable! OUSMANE DIOUF NEVEU (55)  n'arrive pas  à comprendre un petit texte lu dans une langue locale (s02q03). Veuillez corriger ou donner des explications au QG. Peu probable! OUSMANE DIOUF NEVEU (55)  ne sait ni lire, ni écrire, ni comprendre dans aucune des langues  (s02q01,s02q02,s02q03). Veuillez corriger ou donner des explications au QG. </w:t>
        <w:br/>
        <w:t xml:space="preserve">- Peu probable! RAMA NGOM (44)  n'arrive pas  à comprendre un petit texte lu dans une langue locale (s02q03). Veuillez corriger ou donner des explications au QG. Peu probable! RAMA NGOM (44)  ne sait ni lire, ni écrire, ni comprendre dans aucune des langues  (s02q01,s02q02,s02q03). Veuillez corriger ou donner des explications au QG. </w:t>
        <w:br/>
        <w:t>- Peu probable! SEMOU DIOUF (49)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GNILANE FAYE (70) n'a consacré aucune heure pour aucun des travaux du ménage, prière de regarder les réponses prises dans les questions (s04q01 s04q02 s04q03 s04q04 s04q05 s04q06 s04q07 s04q08). </w:t>
        <w:br/>
        <w:t>- Avertissement! Nombre d'heure que BOUBACAR DIOUF (19)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AvertissementMACODOU DIOUF (11)  travaille mais les questions relatives à son emploi principal ne sont pas renseignées à 100%, prière de les renseigner. </w:t>
        <w:br/>
        <w:t xml:space="preserve">- Attention ! Le nombre de jours que ABABACAR DIOUF MARABOUT (20) a travaillés par mois semble être inférieur à 15. Veuillez, s'il vous plaît, confirmer cette information. </w:t>
        <w:br/>
        <w:t xml:space="preserve">- Avertissement!!! BABACAR DIOUF (54) enquêté dans l'emploi principale n'a pas declaré son salaire prière de fournir plus d'effort pour lui demander son salire, vous pouvez utiliser des stratégies pour faire une estimation ou demander des conseils au QG. Avertissement!!! BABACAR DIOUF (54) enquêté dans l'emploi principale n'a pas declaré son revenu prière de fournir plus d'effort pour lui demander son revenu, vous pouvez utiliser des stratégies pour faire une estimation ou demander des conseils au QG. </w:t>
        <w:br/>
        <w:t xml:space="preserve">- Avertissement!!! MOUSTAPHA DIOUF (24) enquêté dans l'emploi principale n'a pas declaré son salaire prière de fournir plus d'effort pour lui demander son salire, vous pouvez utiliser des stratégies pour faire une estimation ou demander des conseils au QG. Avertissement!!! MOUSTAPHA DIOUF (24) enquêté dans l'emploi principale n'a pas declaré son revenu prière de fournir plus d'effort pour lui demander son revenu, vous pouvez utiliser des stratégies pour faire une estimation ou demander des conseils au QG. </w:t>
        <w:br/>
        <w:t>- Incohérence détectée ! Il semble peu probable que ABABACAR DIOUF (40) occupe un emploi pour l'ETAT/collectivités locales ou dans une entreprise publique/parapublique tout en travaillant moins de  6h par jour. Veuillez, s'il vous plaît, corriger cette information. Attention! le nombre d'heure que ABABACAR DIOUF (40)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 montant de ABABACAR DIOUF (40) semble trop faible pour un revenu net gagné par an. Veuillez, s'il vous plaît, confirmer cette information avec le QG ou la corriger. Avertissement!!! les informations de ABABACAR DIOUF (40) sur le nombre de mois, jours ou heures de son emploi secondaire sont superieur a celles de son emploi principal , veuillez corriger ou confirmer aupres du QG. </w:t>
        <w:br/>
        <w:t>- Avertissement!!! les informations de DABA DIOUF (57)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ABABACAR DIOUF (40)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ABABACAR DIOUF (40)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ABDOU DIOUF (61)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 DIOUF (61)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BABACAR DIOUF (54)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BABACAR DIOUF (54)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Petit prière de verifier.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faible.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xml:space="preserve">- Avertissement !! L'âge de l'article  Ordinateur dans ce ménages est très élevé (31), prière de corriger ou confirmer avec le QG. </w:t>
        <w:br/>
        <w:t xml:space="preserve">- Avertissement!!! Le prix d'achat (230000) de l'article  Lit est inférieur aux prix de revente (300000)  avec l'âge du bien atteignant 2 ans. Prière de vérifier ou confirmer avec l'enquêté et mettre les bonnes valeurs après verification, s'il le faut. </w:t>
        <w:br/>
        <w:t xml:space="preserve">- Avertissement!!! Le prix d'achat (2500) de l'article  Salon  (Fauteuils et table basse) est inférieur aux prix de revente (200000)  avec l'âge du bien atteignant 2 ans. Prière de vérifier ou confirmer avec l'enquêté et mettre les bonnes valeurs après verification, s'il le faut. </w:t>
        <w:br/>
        <w:t>- Le nombre d'article ( Téléphone portable)  dans ce ménages est élevé (15),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MIL 1 GRAND) qui ne semble pas être un bon nom ou contient des lettres, prière de mettre le vrai nom du champs. </w:t>
        <w:br/>
        <w:t xml:space="preserve">- Avertissement!! Le champs a comme nom (CHAMP MIL 1 GRAND) qui ne semble pas être un bon nom ou contient des lettres, prière de mettre le vrai nom du champs. </w:t>
        <w:br/>
        <w:t xml:space="preserve">- Avertissement!! Le champs a comme nom (CHAMP MIL 1 GRAND) qui ne semble pas être un bon nom ou contient des lettres, prière de mettre le vrai nom du champs. Avertissement!! La parcelle a comme nom (Parcelle mil1 grand) qui ne semble pas être un bon nom ou contient des lettres, prière de mettre le vrai nom de la parcelle. La superficie de la parcelle Parcelle mil1 grand selon les mesures GPS est de 18098 hectare qui semble élevé ou faible, prière de corriger. </w:t>
        <w:br/>
        <w:t xml:space="preserve">- Avertissement!! Le champs a comme nom (CHAMP MIL 1 GRAND) qui ne semble pas être un bon nom ou contient des lettres, prière de mettre le vrai nom du champs. Avertissement!! La parcelle a comme nom (Parcelle mil2) qui ne semble pas être un bon nom ou contient des lettres, prière de mettre le vrai nom de la parcelle. La superficie de la parcelle Parcelle mil2 selon les mesures GPS est de 7596 hectare qui semble élevé ou faible, prière de corriger. </w:t>
        <w:br/>
        <w:t xml:space="preserve">- Avertissement!! Le champs a comme nom (CHAMP MIL 1 GRAND) qui ne semble pas être un bon nom ou contient des lettres, prière de mettre le vrai nom du champs. La superficie de la parcelle PARCELLE ARACHIDE NDEYE KATY DIOUF selon les mesures GPS est de 4746 hectare qui semble élevé ou faible, prière de corriger. </w:t>
        <w:br/>
        <w:t>- Avertissement!! Le champs a comme nom (CHAMP MIL 1 GRAND) qui ne semble pas être un bon nom ou contient des lettres, prière de mettre le vrai nom du champs. La superficie de la parcelle parcelle arachide BABOU selon les mesures GPS est de 8430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(7500 Fcfa) d'un Autres volailles est trop petit. Veuillez confirmer ces informations avec le QG ou apporter les corrections nécessaires. </w:t>
        <w:b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Avertissement!! Le prix d'achat (50000 FCFA) de Houe asine est inférieur aux prix de revente (75000 FCFA), prière de verifier et corriger ou confirmer l'information avec le QG. </w:t>
        <w:br/>
        <w:t xml:space="preserve">- Avertissement!! Le nombre (10000)  de Abreuvoir / Mangeoire est élevé, prière de corriger ou confirmer avec le QG. Incohérence!! Le prix de revente de Abreuvoir / Mangeoire dans cette section 19 ne doit pas être égal 0 même si le ménage l'a reçu en cadeau prière de leurs aider à faire une estimation. </w:t>
        <w:br/>
        <w:t xml:space="preserve">- Avertissement!! Le prix d'achat (3000 FCFA) de Machette est inférieur aux prix de revente (5000 FCFA), prière de verifier et corriger ou confirmer l'information avec le QG. </w:t>
        <w:br/>
        <w:t xml:space="preserve">- Avertissement!! Le prix d'achat (300000 FCFA) de Animaux de labour est inférieur aux prix de revente (500000 FCFA), prière de verifier et corriger ou confirmer l'information avec le QG.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28-65-17-87</w:t>
            </w:r>
          </w:p>
        </w:tc>
        <w:tc>
          <w:tcPr>
            <w:tcW w:type="dxa" w:w="1662"/>
          </w:tcPr>
          <w:p>
            <w:r>
              <w:rPr>
                <w:sz w:val="14"/>
              </w:rPr>
              <w:t>0ba2e774489d4222acaebc4be68e6762</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diouf  ne possède pas le téléphone android, a accès à l'internet , prière de confirmer cette information. </w:t>
        <w:br/>
        <w:t xml:space="preserve">-  Avertissement!!!  cheikh sarr  ne possède pas le téléphone android, n'utilise régulièrement pas un téléphone appartenant à une autre personne mais a accès à l'internet, merci de confirmer cette information avec le QG. </w:t>
        <w:br/>
        <w:t xml:space="preserve">-  Avertissement!!!  fodé sarr  ne possède pas le téléphone android, n'utilise régulièrement pas un téléphone appartenant à une autre personne mais a accès à l'internet, merci de confirmer cette information avec le QG. </w:t>
        <w:br/>
        <w:t xml:space="preserve">-  Avertissement!!!  mbissine sarr  ne possède pas le téléphone android, n'utilise régulièrement pas un téléphone appartenant à une autre personne mais a accès à l'internet, merci de confirmer cette information avec le QG. </w:t>
        <w:br/>
        <w:t xml:space="preserve">-  Avertissement!!!  ndebane sarr  ne possède pas le téléphone android, n'utilise régulièrement pas un téléphone appartenant à une autre personne mais a accès à l'internet, merci de confirmer cette information avec le QG. </w:t>
        <w:br/>
        <w:t>- Les informations sur l'acte de naissance (ni Jours, ni mois et ni années) de  Diaga sarr  manquent, s'il vous plait pouvez-vous fournir d'effort pour avoir ces informations.</w:t>
      </w:r>
    </w:p>
    <w:p>
      <w:r>
        <w:rPr>
          <w:b/>
          <w:color w:val="4672C4"/>
          <w:sz w:val="22"/>
        </w:rPr>
        <w:t>&gt;&gt; Section2 - Education</w:t>
      </w:r>
    </w:p>
    <w:p>
      <w:pPr>
        <w:ind w:left="283"/>
      </w:pPr>
      <w:r>
        <w:rPr>
          <w:sz w:val="20"/>
        </w:rPr>
        <w:t xml:space="preserve">- Peu probable! Diaga sarr  n'arrive pas  à comprendre un petit texte lu dans une langue locale (s02q03). Veuillez corriger ou donner des explications au QG. </w:t>
        <w:br/>
        <w:t xml:space="preserve">- Peu probable! Dioumacor sarr  n'arrive pas  à comprendre un petit texte lu dans une langue locale (s02q03). Veuillez corriger ou donner des explications au QG. </w:t>
        <w:br/>
        <w:t xml:space="preserve">- Peu probable! Veronique mane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Veronique mane sarr et corriger ou confirmer avec le QG. </w:t>
        <w:br/>
        <w:t xml:space="preserve">- Peu probable! aissatou faye  n'arrive pas  à comprendre un petit texte lu dans une langue locale (s02q03). Veuillez corriger ou donner des explications au QG. </w:t>
        <w:br/>
        <w:t xml:space="preserve">- Peu probable! aliou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sarr et corriger ou confirmer avec le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cheikh sarr  n'arrive pas  à comprendre un petit texte lu dans une langue locale (s02q03). Veuillez corriger ou donner des explications au QG. </w:t>
        <w:br/>
        <w:t xml:space="preserve">- Peu probable! coumba ndong  n'arrive pas  à comprendre un petit texte lu dans une langue locale (s02q03). Veuillez corriger ou donner des explications au QG. Peu probable! coumba ndong  ne sait ni lire, ni écrire, ni comprendre dans aucune des langues  (s02q01,s02q02,s02q03). Veuillez corriger ou donner des explications au QG. </w:t>
        <w:br/>
        <w:t xml:space="preserve">- Peu probable! coumba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sarr et corriger ou confirmer avec le QG. </w:t>
        <w:br/>
        <w:t xml:space="preserve">- Peu probable! diarra Loum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Loum et corriger ou confirmer avec le QG. </w:t>
        <w:br/>
        <w:t xml:space="preserve">- Peu probable! diarraf  sarr  n'arrive pas  à comprendre un petit texte lu dans une langue locale (s02q03). Veuillez corriger ou donner des explications au QG. Peu probable! diarraf  sarr  ne sait ni lire, ni écrire, ni comprendre dans aucune des langues  (s02q01,s02q02,s02q03). Veuillez corriger ou donner des explications au QG. </w:t>
        <w:br/>
        <w:t xml:space="preserve">- Peu probable! fodé sarr  n'arrive pas  à comprendre un petit texte lu dans une langue locale (s02q03). Veuillez corriger ou donner des explications au QG. </w:t>
        <w:br/>
        <w:t xml:space="preserve">- Peu probable! issakha sarr  n'arrive pas  à comprendre un petit texte lu dans une langue locale (s02q03). Veuillez corriger ou donner des explications au QG. Peu probable! issakha sarr  ne sait ni lire, ni écrire, ni comprendre dans aucune des langues  (s02q01,s02q02,s02q03). Veuillez corriger ou donner des explications au QG. </w:t>
        <w:br/>
        <w:t xml:space="preserve">- Peu probable! khady sambe  n'arrive pas  à comprendre un petit texte lu dans une langue locale (s02q03). Veuillez corriger ou donner des explications au QG. </w:t>
        <w:br/>
        <w:t xml:space="preserve">- Peu probable! mbissine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mbissine sarr et corriger ou confirmer avec le QG. </w:t>
        <w:br/>
        <w:t xml:space="preserve">- Peu probable! ndebane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ndebane sarr et corriger ou confirmer avec le QG. </w:t>
        <w:br/>
        <w:t xml:space="preserve">- Peu probable! ngor mack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ngor mack sarr et corriger ou confirmer avec le QG. </w:t>
        <w:br/>
        <w:t>- Peu probable! ngor ndeb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ngor ndeb sarr et corriger ou confirmer avec le QG.</w:t>
      </w:r>
    </w:p>
    <w:p>
      <w:r>
        <w:rPr>
          <w:b/>
          <w:color w:val="4672C4"/>
          <w:sz w:val="22"/>
        </w:rPr>
        <w:t>&gt;&gt; Section3 - Sante</w:t>
      </w:r>
    </w:p>
    <w:p>
      <w:pPr>
        <w:ind w:left="283"/>
      </w:pPr>
      <w:r>
        <w:rPr>
          <w:sz w:val="20"/>
        </w:rPr>
        <w:t xml:space="preserve">- Incoherent! Diaga sarr Bénéficie de CMU et les actes couverts sont différents de tiers payant. </w:t>
        <w:br/>
        <w:t xml:space="preserve">- Le montant(235000 FCFA) des dépenses liées à l'accouchement de diarra Loum est faible ou élevé, prière de corriger. Le montant(16000 FCFA) des dépenses pour chaque visite prénatale de diarra Loum semble faible (voir nul) ou élevé, prière de corriger. </w:t>
        <w:br/>
        <w:t>- Vous déclarez que youguar diouf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fodé sarr n'a consacré aucune heure pour les travaux cités en s04q01, s04q02, s04q03, s04q04, s04q05, s04q06, s04q07 et s04q08.Prière de regarder pour corriger ou confirmer avec le QG. </w:t>
        <w:br/>
        <w:t>- Avertissement! coumba ndong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Diaga sarr occupe un emploi pour l'ETAT/collectivités locales ou dans une entreprise publique/parapublique tout en travaillant moins de 20 jours par mois. Veuillez, s'il vous plaît, corriger cette information. Attention ! Le nombre de jours que Diaga sarr a travaillés par mois semble être inférieur à 15. Veuillez, s'il vous plaît, confirmer cette information. </w:t>
        <w:br/>
        <w:t xml:space="preserve">- Nombre de mois exercé par aissatou faye dans l'emploi au cours des 12 derniers mois semble faible, veuillez corriger s'il vous plait ou comfirmer avec le QG. </w:t>
        <w:br/>
        <w:t xml:space="preserve">- Nombre de mois exercé par aliou sarr dans l'emploi au cours des 12 derniers mois semble faible, veuillez corriger s'il vous plait ou comfirmer avec le QG. </w:t>
        <w:br/>
        <w:t xml:space="preserve">- Nombre de mois exercé par cheikh sarr dans l'emploi au cours des 12 derniers mois semble faible, veuillez corriger s'il vous plait ou comfirmer avec le QG. Attention ! Le nombre de jours que cheikh sarr a travaillés par mois semble être inférieur à 15. Veuillez, s'il vous plaît, confirmer cette information. </w:t>
        <w:br/>
        <w:t>- Prière de changer la branche d'activité Dioumacor sarr, les cultivateurs dont leurs cultures est principalement destiné à la consommation du ménage sont des (Agriculteurs, subsistances) et ceux qui le font avec l'élevage sont des (Agriculteurs et eleveurs, subsistances). Nombre de mois exercé par Dioumacor sarr dans l'emploi au cours des 12 derniers mois semble faible, veuillez corriger s'il vous plait ou comfirmer avec le QG. Avertissement!! Le montant de Dioumacor sarr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aissatou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Diaga sarr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eau, glace, jus et de cacahuettes dit avoir obtenu une valeur sur les marchandises vendu en etat et les marchandises vendu après transformation. L'entreprise eau, glace, jus et de cacahuettes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 1 décal) qui ne semble pas être un bon nom ou contient des lettres, prière de mettre le vrai nom du champs. Avertissement!! La parcelle a comme nom (parcelle champ 2 décal) qui ne semble pas être un bon nom ou contient des lettres, prière de mettre le vrai nom de la parcelle. La superficie de la parcelle parcelle champ 2 décal selon les mesures GPS est de .a hectare qui semble élevé ou faible, prière de corriger. </w:t>
        <w:br/>
        <w:t>- Avertissement!! Le champs a comme nom (cham 1 décal) qui ne semble pas être un bon nom ou contient des lettres, prière de mettre le vrai nom du champs. Avertissement!! La parcelle a comme nom (parcelle champ1 décal) qui ne semble pas être un bon nom ou contient des lettres, prière de mettre le vrai nom de la parcelle. La superficie de la parcelle parcelle champ1 décal selon les mesures GPS est de 1905.94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acheté 2 Ovins (Moutons) à 160000 donc un prix unitaire d'achat (80000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(21 ans)  de Semoir dans ce ménage semble être élevé, prière de corriger ou confirmer avec le QG. Avertissement!! Le prix d'achat (50000 FCFA) de Semoir est inférieur aux prix de revente (100000 FCFA), prière de verifier et corriger ou confirmer l'information avec le QG. </w:t>
        <w:br/>
        <w:t>- Avertissement!! Le prix d'achat (20000 FCFA) de Animaux de labour est inférieur aux prix de revente (35000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95-13-93-57</w:t>
            </w:r>
          </w:p>
        </w:tc>
        <w:tc>
          <w:tcPr>
            <w:tcW w:type="dxa" w:w="1662"/>
          </w:tcPr>
          <w:p>
            <w:r>
              <w:rPr>
                <w:sz w:val="14"/>
              </w:rPr>
              <w:t>bc84e68bbe6441b9997ea71899439176</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adama diouf  manquent, s'il vous plait pouvez-vous fournir d'effort pour avoir ces informations.</w:t>
      </w:r>
    </w:p>
    <w:p>
      <w:r>
        <w:rPr>
          <w:b/>
          <w:color w:val="4672C4"/>
          <w:sz w:val="22"/>
        </w:rPr>
        <w:t>&gt;&gt; Section2 - Education</w:t>
      </w:r>
    </w:p>
    <w:p>
      <w:pPr>
        <w:ind w:left="283"/>
      </w:pPr>
      <w:r>
        <w:rPr>
          <w:sz w:val="20"/>
        </w:rPr>
        <w:t xml:space="preserve">- Peu probable! Aminata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diouf et corriger ou confirmer avec le QG. </w:t>
        <w:br/>
        <w:t xml:space="preserve">- Peu probable! codou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ndiaye et corriger ou confirmer avec le QG. </w:t>
        <w:br/>
        <w:t>- Peu probable! saboury ndiaye  n'arrive pas  à comprendre un petit texte lu dans une langue locale (s02q03). Veuillez corriger ou donner des explications au QG. Avertissement!! Les frais de livres de saboury ndiayesemble élévés (s02q23). veuillez, s'il vous plait, confirmer ces informations avec le QG ou apporter les corrections nécessaires. Dans les milieux urbains c'est peu probable de voir une école dont les élèves ou étudiants ne dépensent pas en frais d'uniformes, prière de verifier pour saboury ndiaye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saboury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Aminata diouf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Aminata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Aminata diouf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Avertissement!!! Le ménage a consommé 3 Bidon 20l taille unique de Eau minérale/filtrée en bouteille locale, cette quantité semble anormale pour une consommation des 7 derniers jours, prière de verifier et corriger. Le prix d'achat unitaire (1 Fcfa) de Choux en Morceau (Portion)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fabrication de pain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sanghaî) qui ne semble pas être un bon nom ou contient des lettres, prière de mettre le vrai nom du champs. Avertissement!! La parcelle a comme nom (pacelle champ2) qui ne semble pas être un bon nom ou contient des lettres, prière de mettre le vrai nom de la parcelle. La superficie de la parcelle pacelle champ2 selon les mesures GPS est de 419.08 hectare qui semble élevé ou faible, prière de corriger. </w:t>
        <w:br/>
        <w:t>- Avertissement!! Le champs a comme nom (champ 1 sanghaî) qui ne semble pas être un bon nom ou contient des lettres, prière de mettre le vrai nom du champs. Avertissement!! La parcelle a comme nom (parcelle champ 1 sanghaî) qui ne semble pas être un bon nom ou contient des lettres, prière de mettre le vrai nom de la parcelle. Le salaire total payé de toutes catégories confondues par le ménage AMINATA DIOUF pour la main-d'oeuvre non-familiale sur la parcelle parcelle champ 1 sanghaî au cours de la campagne pour la période des récoltes est de 0 qui semble élevé ou faible. Merci de corriger. La superficie de la parcelle parcelle champ 1 sanghaî selon les mesures GPS est de 3042.68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44-99-40-25</w:t>
            </w:r>
          </w:p>
        </w:tc>
        <w:tc>
          <w:tcPr>
            <w:tcW w:type="dxa" w:w="1662"/>
          </w:tcPr>
          <w:p>
            <w:r>
              <w:rPr>
                <w:sz w:val="14"/>
              </w:rPr>
              <w:t>f8f2f89d70b94198808f60015b1fee5e</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Ousmane Dione  ne possède pas le téléphone android, n'utilise régulièrement pas un téléphone appartenant à une autre personne mais a accès à l'internet, merci de confirmer cette information avec le QG. </w:t>
        <w:br/>
        <w:t xml:space="preserve">-  Avertissement!!!  Rocky Dione 2  ne possède pas le téléphone android, n'utilise régulièrement pas un téléphone appartenant à une autre personne mais a accès à l'internet, merci de confirmer cette information avec le QG. </w:t>
        <w:br/>
        <w:t>- Les informations sur l'acte de naissance (ni Jours, ni mois et ni années) de  Madiane Gueye  manquent, s'il vous plait pouvez-vous fournir d'effort pour avoir ces informations. Incohérence!! Le nombre d'année (9999) que Madiane Gueye a vécu dans la localité est superieur à son âge (35) ou ne sait pas. Prière de corriger.</w:t>
        <w:br/>
        <w:t xml:space="preserve">- Les informations sur l'acte de naissance (ni Jours, ni mois et ni années) de  Marie Faye  manquent, s'il vous plait pouvez-vous fournir d'effort pour avoir ces informations. </w:t>
        <w:br/>
        <w:t>- Les informations sur l'acte de naissance (ni Jours, ni mois et ni années) de  Ndiogou Faye  manquent, s'il vous plait pouvez-vous fournir d'effort pour avoir ces informations.</w:t>
      </w:r>
    </w:p>
    <w:p>
      <w:r>
        <w:rPr>
          <w:b/>
          <w:color w:val="4672C4"/>
          <w:sz w:val="22"/>
        </w:rPr>
        <w:t>&gt;&gt; Section2 - Education</w:t>
      </w:r>
    </w:p>
    <w:p>
      <w:pPr>
        <w:ind w:left="283"/>
      </w:pPr>
      <w:r>
        <w:rPr>
          <w:sz w:val="20"/>
        </w:rPr>
        <w:t xml:space="preserve">- Peu probable! Abdou Karim Dione  n'arrive pas  à comprendre un petit texte lu dans une langue locale (s02q03). Veuillez corriger ou donner des explications au QG. </w:t>
        <w:br/>
        <w:t xml:space="preserve">- Peu probable! Bassirou Ba Dione  n'arrive pas  à comprendre un petit texte lu dans une langue locale (s02q03). Veuillez corriger ou donner des explications au QG. Peu probable! Bassirou Ba Dione  ne sait ni lire, ni écrire, ni comprendre dans aucune des langues  (s02q01,s02q02,s02q03). Veuillez corriger ou donner des explications au QG. Peu plausible Bassirou Ba Dione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Bassirou Ba Dione avec le QG ou apporter les corrections nécessaires. </w:t>
        <w:br/>
        <w:t xml:space="preserve">- Peu probable! Daba Dione  n'arrive pas  à comprendre un petit texte lu dans une langue locale (s02q03). Veuillez corriger ou donner des explications au QG. </w:t>
        <w:br/>
        <w:t xml:space="preserve">- Peu probable! Dib Faty  n'arrive pas  à comprendre un petit texte lu dans une langue locale (s02q03). Veuillez corriger ou donner des explications au QG.  Incohérence ! le montant payé de Dib Faty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Dib Faty avec le QG ou apporter les corrections nécessaires. </w:t>
        <w:br/>
        <w:t xml:space="preserve">- Peu probable! Khady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Faty et corriger ou confirmer avec le QG. </w:t>
        <w:br/>
        <w:t xml:space="preserve">- Peu probable! Madiane Gueye  n'arrive pas  à comprendre un petit texte lu dans une langue locale (s02q03). Veuillez corriger ou donner des explications au QG. </w:t>
        <w:br/>
        <w:t xml:space="preserve">- Peu probable! Mamadou Dione  n'arrive pas  à comprendre un petit texte lu dans une langue locale (s02q03). Veuillez corriger ou donner des explications au QG. </w:t>
        <w:br/>
        <w:t xml:space="preserve">- Peu probable! Mamadou Malick ngom 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Mamadou Malick ngom Dione avec le QG ou apporter les corrections nécessaires. </w:t>
        <w:br/>
        <w:t xml:space="preserve">- Peu probable! Marie Faye  n'arrive pas  à comprendre un petit texte lu dans une langue locale (s02q03). Veuillez corriger ou donner des explications au QG. </w:t>
        <w:br/>
        <w:t xml:space="preserve">- Peu probable! Mayé  Mboul Faye  n'arrive pas  à comprendre un petit texte lu dans une langue locale (s02q03). Veuillez corriger ou donner des explications au QG. Peu probable! Mayé  Mboul Faye  ne sait ni lire, ni écrire, ni comprendre dans aucune des langues  (s02q01,s02q02,s02q03). Veuillez corriger ou donner des explications au QG. Peu plausible Mayé  Mboul Faye fréquente au minimum le fondamental 1 mais ne sait ni lire ni comprendre la langue française, prière de corriger ou de confirmer avec le QG merci.  Incohérence ! le montant payé de Mayé  Mboul Faye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Mayé  Mboul Faye avec le QG ou apporter les corrections nécessaires. </w:t>
        <w:br/>
        <w:t xml:space="preserve">- Peu probable! Ndiogou Faye  n'arrive pas  à comprendre un petit texte lu dans une langue locale (s02q03). Veuillez corriger ou donner des explications au QG. Peu probable! Ndiogou Faye  ne sait ni lire, ni écrire, ni comprendre dans aucune des langues  (s02q01,s02q02,s02q03). Veuillez corriger ou donner des explications au QG. </w:t>
        <w:br/>
        <w:t xml:space="preserve">- Peu probable! Ousmane 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Dione et corriger ou confirmer avec le QG. </w:t>
        <w:br/>
        <w:t xml:space="preserve">- Peu probable! Rocky Dione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Rocky Dione 1 et corriger ou confirmer avec le QG. </w:t>
        <w:br/>
        <w:t>- Peu probable! Rocky Dione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Rocky Dione 2 et corriger ou confirmer avec le QG.</w:t>
      </w:r>
    </w:p>
    <w:p>
      <w:r>
        <w:rPr>
          <w:b/>
          <w:color w:val="4672C4"/>
          <w:sz w:val="22"/>
        </w:rPr>
        <w:t>&gt;&gt; Section3 - Sante</w:t>
      </w:r>
    </w:p>
    <w:p>
      <w:pPr>
        <w:ind w:left="283"/>
      </w:pPr>
      <w:r>
        <w:rPr>
          <w:sz w:val="20"/>
        </w:rPr>
        <w:t>- Le montant(3000 FCFA) des frais  pour verres correcteurs, monture de lunettes au cours 12 derniers mois de Ndiogou Faye semble trop faible,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Karim Dione n'a consacré aucune heure pour les travaux cités en s04q01, s04q02, s04q03, s04q04, s04q05, s04q06, s04q07 et s04q08.Prière de regarder pour corriger ou confirmer avec le QG. </w:t>
        <w:br/>
        <w:t>- Avertissement! Ndiogou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Abdou Karim Dione a travaillés par mois semble être inférieur à 15. Veuillez, s'il vous plaît, confirmer cette information. </w:t>
        <w:br/>
        <w:t xml:space="preserve">- Attention ! Le nombre de jours que Daba Dione a travaillés par mois semble être inférieur à 15. Veuillez, s'il vous plaît, confirmer cette information. Attention! le nombre d'heure que Daba Dione a travaillé par jour semble être inferieur à 4, veuillez s'il vous plait confirmer cette information avec le QG. </w:t>
        <w:br/>
        <w:t xml:space="preserve">- Attention ! Le nombre de jours que Madiane Gueye a travaillés par mois semble être inférieur à 15. Veuillez, s'il vous plaît, confirmer cette information. </w:t>
        <w:br/>
        <w:t>- Nombre de mois exercé par Ousmane Dione dans l'emploi au cours des 12 derniers mois semble faible, veuillez corriger s'il vous plait ou comfirmer avec le QG. Attention ! Le nombre de jours que Ousmane Dione a travaillés par mois semble être inférieur à 15. Veuillez, s'il vous plaît, confirmer cette information. Attention! le nombre d'heure que Ousmane Dione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Daba Dione a travaillés par mois semble être inférieur à 15. Veuillez, s'il vous plaît, confirmer cette information. Attention! le nombre d'heure que Daba Dione a travaillé par jour semble faible, veuillez s'il vous plait confirmer cette information avec le QG. </w:t>
        <w:br/>
        <w:t>- Nombre de mois exercé par Abdou Karim Dione dans l'emploi secondaire au cours des 12 derniers mois semble faible, veuillez corriger s'il vous plait ou comfirmer avec le QG. Avertissement!!! les informations de Abdou Karim Dione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(5600 Fcfa) de Petit cola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entreprise1 ne doit pas contenir de chiffre et doit être bien renseigné, prière de bien renseigné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salaire total payé de toutes catégories confondues par le ménage DABA DIONE pour la main-d'oeuvre non-familiale sur la parcelle parcelle1 au cours de la campagne pour la période de préparation du sol (labour) et des semis est de 0 qui semble élevé ou faible. Merci de corriger. Le salaire total payé de toutes catégories confondues par le ménage DABA DIONE pour la main-d'oeuvre non-familiale sur la parcelle parcelle1 au cours de la campagne pour la période d'entretien du sol (sarclage, etc.) est de 0 qui semble élevé ou faible. Merci de corriger. Le salaire total payé de toutes catégories confondues par le ménage DABA DIONE pour la main-d'oeuvre non-familiale sur la parcelle parcelle1 au cours de la campagne pour la période des récoltes est de 0 qui semble élevé ou faible. Merci de corriger. La superficie de la parcelle parcelle1 selon les mesures GPS est de 6402.33 hectare qui semble élevé ou faible, prière de corriger. </w:t>
        <w:br/>
        <w:t>- Avertissement!! La parcelle a comme nom (parcelle1) qui ne semble pas être un bon nom ou contient des lettres, prière de mettre le vrai nom de la parcelle. Le salaire total payé de toutes catégories confondues par le ménage DABA DIONE pour la main-d'oeuvre non-familiale sur la parcelle parcelle1 au cours de la campagne pour la période de préparation du sol (labour) et des semis est de 0 qui semble élevé ou faible. Merci de corriger. Le salaire total payé de toutes catégories confondues par le ménage DABA DIONE pour la main-d'oeuvre non-familiale sur la parcelle parcelle1 au cours de la campagne pour la période d'entretien du sol (sarclage, etc.) est de 0 qui semble élevé ou faible. Merci de corriger. Le salaire total payé de toutes catégories confondues par le ménage DABA DIONE pour la main-d'oeuvre non-familiale sur la parcelle parcelle1 au cours de la campagne pour la période des récoltes est de 0 qui semble élevé ou faible. Merci de corriger. La superficie de la parcelle parcelle1 selon les mesures GPS est de 6920.15 hectare qui semble élevé ou faible, prière de corriger.</w:t>
      </w:r>
    </w:p>
    <w:p>
      <w:r>
        <w:rPr>
          <w:b/>
          <w:color w:val="4672C4"/>
          <w:sz w:val="22"/>
        </w:rPr>
        <w:t>&gt;&gt; Section17 - Elevage</w:t>
      </w:r>
    </w:p>
    <w:p>
      <w:pPr>
        <w:ind w:left="283"/>
      </w:pPr>
      <w:r>
        <w:rPr>
          <w:sz w:val="20"/>
        </w:rPr>
        <w:t xml:space="preserve">- Avertissement! Le prix de vente (7000 Fcfa) d'un Poules / poulets est trop petit. Veuillez confirmer ces informations avec le QG ou apporter les corrections nécessaires. Attention ! Le ménage a vendu 0 Poules / poulets à . donc un prix unitaire d'achat (7000 Fcfa) qui  est relativement elevé par rapport aux autres prix observés dans cette zone. Prière de corriger ou de confirmer avec le QG. </w:t>
        <w:br/>
        <w:t>- Avertissement! Le prix unitaire (27500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prix d'achat (15000 FCFA) de Animaux de labour est inférieur aux prix de revente (25000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92-38-87-50</w:t>
            </w:r>
          </w:p>
        </w:tc>
        <w:tc>
          <w:tcPr>
            <w:tcW w:type="dxa" w:w="1662"/>
          </w:tcPr>
          <w:p>
            <w:r>
              <w:rPr>
                <w:sz w:val="14"/>
              </w:rPr>
              <w:t>42b7032f9ada4e44a33402ea064f3ce2</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Section6 - Epargne et credit</w:t>
      </w:r>
    </w:p>
    <w:p>
      <w:pPr>
        <w:ind w:left="283"/>
      </w:pPr>
      <w:r>
        <w:rPr>
          <w:sz w:val="20"/>
        </w:rPr>
        <w:t>- Avertissement!!! abdou diaga faye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Section10a - Existence entreprise non agricole</w:t>
      </w:r>
    </w:p>
    <w:p>
      <w:pPr>
        <w:ind w:left="283"/>
      </w:pPr>
      <w:r>
        <w:rPr>
          <w:sz w:val="20"/>
        </w:rPr>
        <w:t>- Avertissement!!! Le ménage de ABDOU DIAGA FAYE a comme taille 1 personnes dont ils vivent à FATICK Urbain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DIAGA FAYE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06-25-84-70</w:t>
            </w:r>
          </w:p>
        </w:tc>
        <w:tc>
          <w:tcPr>
            <w:tcW w:type="dxa" w:w="1662"/>
          </w:tcPr>
          <w:p>
            <w:r>
              <w:rPr>
                <w:sz w:val="14"/>
              </w:rPr>
              <w:t>c091608a08d942b896578aca8f68f633</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MADELEINE KEREFOUNE BIAGUI a comme taille 2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MADELEINE KEREFOUNE BIAGUI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36-10-04-57</w:t>
            </w:r>
          </w:p>
        </w:tc>
        <w:tc>
          <w:tcPr>
            <w:tcW w:type="dxa" w:w="1662"/>
          </w:tcPr>
          <w:p>
            <w:r>
              <w:rPr>
                <w:sz w:val="14"/>
              </w:rPr>
              <w:t>691b9d9d01c84c77970b315a4c117762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Daba Ngom  manquent, s'il vous plait pouvez-vous fournir d'effort pour avoir ces informations. Le mois de l'enfant ( Daba Ngom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Ngom et corriger ou confirmer avec le QG. </w:t>
        <w:br/>
        <w:t xml:space="preserve">- Peu probable! Aïssatou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Diouf et corriger ou confirmer avec le QG. </w:t>
        <w:br/>
        <w:t xml:space="preserve">- Peu probable! Daba Dione  n'arrive pas  à comprendre un petit texte lu dans une langue locale (s02q03). Veuillez corriger ou donner des explications au QG. Peu probable! Daba Dione  ne sait ni lire, ni écrire, ni comprendre dans aucune des langues  (s02q01,s02q02,s02q03). Veuillez corriger ou donner des explications au QG. </w:t>
        <w:br/>
        <w:t xml:space="preserve">- Peu probable! Daba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Daba Diouf et corriger ou confirmer avec le QG. </w:t>
        <w:br/>
        <w:t xml:space="preserve">- Peu probable! Daba Ngom  n'arrive pas  à comprendre un petit texte lu dans une langue locale (s02q03). Veuillez corriger ou donner des explications au QG. Peu probable! Daba Ngom  ne sait ni lire, ni écrire, ni comprendre dans aucune des langues  (s02q01,s02q02,s02q03). Veuillez corriger ou donner des explications au QG. </w:t>
        <w:br/>
        <w:t xml:space="preserve">- Peu probable! Marie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 Ngom et corriger ou confirmer avec le QG. </w:t>
        <w:br/>
        <w:t>- Peu probable! cherif Ngom  n'arrive pas  à comprendre un petit texte lu dans une langue locale (s02q03). Veuillez corriger ou donner des explications au QG. Peu probable! cherif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Ngom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yande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Daba Dione a travaillés par mois semble être inférieur à 15. Veuillez, s'il vous plaît, confirmer cette information. Attention! le nombre d'heure que Daba Dione a travaillé par jour semble être inferieur à 4, veuillez s'il vous plait confirmer cette information avec le QG. </w:t>
        <w:br/>
        <w:t xml:space="preserve">- Attention ! Le nombre de jours que Moustapha Ngom a travaillés par mois semble être inférieur à 15. Veuillez, s'il vous plaît, confirmer cette information. </w:t>
        <w:br/>
        <w:t xml:space="preserve">- Attention ! Le nombre de jours que cherif Ngom a travaillés par mois semble être inférieur à 15. Veuillez, s'il vous plaît, confirmer cette information. </w:t>
        <w:br/>
        <w:t>- Incohérence détectée ! Il semble peu probable que yande Diouf occupe un emploi pour l'ETAT/collectivités locales ou dans une entreprise publique/parapublique tout en travaillant moins de 20 jours par mois. Veuillez, s'il vous plaît, corriger cette information. Attention ! Le nombre de jours que yande Diouf a travaillés par mois semble être inférieur à 15. Veuillez, s'il vous plaît, confirmer cette information. Incohérence détectée ! Il semble peu probable que yande Diouf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 Le nombre de jours que Moustapha Ngom a travaillés par mois semble être inférieur à 15. Veuillez, s'il vous plaît, confirmer cette information. </w:t>
        <w:br/>
        <w:t xml:space="preserve">- Avertissement!!! les informations de Daba Dione sur le nombre de mois, jours ou heures de son emploi secondaire sont superieur a celles de son emploi principal , veuillez corriger ou confirmer aupres du QG. </w:t>
        <w:br/>
        <w:t xml:space="preserve">- Avertissement!!! les informations de cherif Ngom sur le nombre de mois, jours ou heures de son emploi secondaire sont superieur a celles de son emploi principal , veuillez corriger ou confirmer aupres du QG. </w:t>
        <w:br/>
        <w:t>- Nombre de mois exercé par yande Diouf dans l'emploi secondaire au cours des 12 derniers mois semble faible, veuillez corriger s'il vous plait ou comfirmer avec le QG. Avertissement!!! les informations de yande Diouf sur le nombre de mois, jours ou heures de son emploi secondaire sont superieur a celles de son emploi principal , veuillez corriger ou confirmer aupres du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entreprise Moustapha1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Salon  (Fauteuils et table basse) a été achété à 700000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parcelle batama arachide selon les mesures GPS est de 13931.02 hectare qui semble élevé ou faible, prière de corriger. </w:t>
        <w:br/>
        <w:t>- Le salaire total payé de toutes catégories confondues par le ménage CHERIF NGOM pour la main-d'oeuvre non-familiale sur la parcelle parcelle batama mil au cours de la campagne pour la période des récoltes est de 0 qui semble élevé ou faible. Merci de corriger. La superficie de la parcelle parcelle batama mil selon les mesures GPS est de 9717.11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35-45-62-21</w:t>
            </w:r>
          </w:p>
        </w:tc>
        <w:tc>
          <w:tcPr>
            <w:tcW w:type="dxa" w:w="1662"/>
          </w:tcPr>
          <w:p>
            <w:r>
              <w:rPr>
                <w:sz w:val="14"/>
              </w:rPr>
              <w:t>cc71f4c7e3aa48aeb3fcebcaeb7a2d8b</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ALIMATOU CAMARA  manquent, s'il vous plait pouvez-vous fournir d'effort pour avoir ces informations. Le mois de l'enfant ( ALIMATOU CAMARA ) n'est pas connu mais vous avez declaré en s01q04a le nombre de mois, prière de changer NSP au niveau de s01q03b.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IBRAHIMA CAMARA  manquent, s'il vous plait pouvez-vous fournir d'effort pour avoir ces informations. </w:t>
        <w:br/>
        <w:t xml:space="preserve">- Les informations sur l'acte de naissance (ni Jours, ni mois et ni années) de  MAMADOU YORO CAMARA  manquent, s'il vous plait pouvez-vous fournir d'effort pour avoir ces informations. </w:t>
        <w:br/>
        <w:t xml:space="preserve">- Les informations sur l'acte de naissance (ni Jours, ni mois et ni années) de  MAODO CAMARA  manquent, s'il vous plait pouvez-vous fournir d'effort pour avoir ces informations. </w:t>
        <w:br/>
        <w:t>- Les informations sur l'acte de naissance (ni Jours, ni mois et ni années) de  MARIAMA CAMARA  manquent, s'il vous plait pouvez-vous fournir d'effort pour avoir ces informations.</w:t>
      </w:r>
    </w:p>
    <w:p>
      <w:r>
        <w:rPr>
          <w:b/>
          <w:color w:val="4672C4"/>
          <w:sz w:val="22"/>
        </w:rPr>
        <w:t>&gt;&gt; Section2 - Education</w:t>
      </w:r>
    </w:p>
    <w:p>
      <w:pPr>
        <w:ind w:left="283"/>
      </w:pPr>
      <w:r>
        <w:rPr>
          <w:sz w:val="20"/>
        </w:rPr>
        <w:t xml:space="preserve">- Peu probable! ALIMATOU CAMARA  n'arrive pas  à comprendre un petit texte lu dans une langue locale (s02q03). Veuillez corriger ou donner des explications au QG. Peu probable! ALIMATOU CAMARA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Incohérence ! le montant payé de IBRAHIMA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IBRAHIMA CAMARA et corriger ou confirmer avec le QG. Le montant des autres depenses pour l'année scolaire de IBRAHIMA CAMARA est faible ou élevé. veuillez, s'il vous plait, confirmer ces informations avec le QG ou apporter les corrections nécessaires. </w:t>
        <w:br/>
        <w:t xml:space="preserve">- Peu probable! MAMADOU YORO CAMARA  n'arrive pas  à comprendre un petit texte lu dans une langue locale (s02q03). Veuillez corriger ou donner des explications au QG.  Incohérence ! le montant payé de MAMADOU YORO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YORO CAMARA et corriger ou confirmer avec le QG. </w:t>
        <w:br/>
        <w:t xml:space="preserve">- Peu probable! MAODO CAMARA  n'arrive pas  à comprendre un petit texte lu dans une langue locale (s02q03). Veuillez corriger ou donner des explications au QG. </w:t>
        <w:br/>
        <w:t>- Peu probable! MARIAMA CAMARA  n'arrive pas  à comprendre un petit texte lu dans une langue locale (s02q03). Veuillez corriger ou donner des explications au QG.  Incohérence ! le montant payé de MARIAMA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CAMARA et corriger ou confirmer avec le QG.</w:t>
      </w:r>
    </w:p>
    <w:p>
      <w:r>
        <w:rPr>
          <w:b/>
          <w:color w:val="4672C4"/>
          <w:sz w:val="22"/>
        </w:rPr>
        <w:t>&gt;&gt; Section4b - Emploi - Activite principale</w:t>
      </w:r>
    </w:p>
    <w:p>
      <w:pPr>
        <w:ind w:left="283"/>
      </w:pPr>
      <w:r>
        <w:rPr>
          <w:sz w:val="20"/>
        </w:rPr>
        <w:t>- Nombre de mois exercé par IBRAHIMA CAMARA dans l'emploi au cours des 12 derniers mois semble faible, veuillez corriger s'il vous plait ou comfirmer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MAODO CAMARA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89-75-36-71</w:t>
            </w:r>
          </w:p>
        </w:tc>
        <w:tc>
          <w:tcPr>
            <w:tcW w:type="dxa" w:w="1662"/>
          </w:tcPr>
          <w:p>
            <w:r>
              <w:rPr>
                <w:sz w:val="14"/>
              </w:rPr>
              <w:t>0b9cb38bfd614800bc5269ade92531f9</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Diarra Diouf  n'arrive pas  à comprendre un petit texte lu dans une langue locale (s02q03). Veuillez corriger ou donner des explications au QG. </w:t>
        <w:br/>
        <w:t xml:space="preserve">- Peu probable! Ibrahima diba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diba Sene et corriger ou confirmer avec le QG. Le montant des autres depenses pour l'année scolaire de Ibrahima diba Sene est faible ou élevé. veuillez, s'il vous plait, confirmer ces informations avec le QG ou apporter les corrections nécessaires. </w:t>
        <w:br/>
        <w:t xml:space="preserve">- Peu probable! Idrissa Faye sene  n'arrive pas  à comprendre un petit texte lu dans une langue locale (s02q03). Veuillez corriger ou donner des explications au QG. Peu probable! Idrissa Faye sene  ne sait ni lire, ni écrire, ni comprendre dans aucune des langues  (s02q01,s02q02,s02q03). Veuillez corriger ou donner des explications au QG. </w:t>
        <w:br/>
        <w:t xml:space="preserve">- Peu probable! Ismaëla Dione  n'arrive pas  à comprendre un petit texte lu dans une langue locale (s02q03). Veuillez corriger ou donner des explications au QG. </w:t>
        <w:br/>
        <w:t xml:space="preserve">- Peu probable! Mané Sene  n'arrive pas  à comprendre un petit texte lu dans une langue locale (s02q03). Veuillez corriger ou donner des explications au QG. Peu probable! Mané Sene  ne sait ni lire, ni écrire, ni comprendre dans aucune des langues  (s02q01,s02q02,s02q03). Veuillez corriger ou donner des explications au QG. </w:t>
        <w:br/>
        <w:t xml:space="preserve">- Peu probable! Nabou Sene  n'arrive pas  à comprendre un petit texte lu dans une langue locale (s02q03). Veuillez corriger ou donner des explications au QG. Peu probable! Nabou Sene  ne sait ni lire, ni écrire, ni comprendre dans aucune des langues  (s02q01,s02q02,s02q03). Veuillez corriger ou donner des explications au QG. Peu plausible Nabou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Nabou Sene et corriger ou confirmer avec le QG. </w:t>
        <w:br/>
        <w:t xml:space="preserve">- Peu probable! Ousseynou Sene  n'arrive pas  à comprendre un petit texte lu dans une langue locale (s02q03). Veuillez corriger ou donner des explications au QG. </w:t>
        <w:br/>
        <w:t>- Peu probable! cheikh mbacke Sene  n'arrive pas  à comprendre un petit texte lu dans une langue locale (s02q03). Veuillez corriger ou donner des explications au QG. Peu probable! cheikh mbacke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Ismaëla Dione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Idrissa Faye sene a travaillés par mois semble être inférieur à 15. Veuillez, s'il vous plaît, confirmer cette information. </w:t>
        <w:br/>
        <w:t xml:space="preserve">- Attention ! Le nombre de jours que Ismaëla Dione a travaillés par mois semble être inférieur à 15. Veuillez, s'il vous plaît, confirmer cette information. </w:t>
        <w:br/>
        <w:t>- Attention ! Le nombre de jours que Ousseynou Sene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Idrissa Faye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Peu plausible! la valeur actuelle déclarée en s10q40 pour fabrication de glace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Antenne parabolique / décodeur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IDRISSA FAYE SENE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40-53-96-71</w:t>
            </w:r>
          </w:p>
        </w:tc>
        <w:tc>
          <w:tcPr>
            <w:tcW w:type="dxa" w:w="1662"/>
          </w:tcPr>
          <w:p>
            <w:r>
              <w:rPr>
                <w:sz w:val="14"/>
              </w:rPr>
              <w:t>34aca9304a684e3093a195f5481e7f92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Amadou BAILO Diallo  manquent, s'il vous plait pouvez-vous fournir d'effort pour avoir ces informations.</w:t>
      </w:r>
    </w:p>
    <w:p>
      <w:r>
        <w:rPr>
          <w:b/>
          <w:color w:val="4672C4"/>
          <w:sz w:val="22"/>
        </w:rPr>
        <w:t>&gt;&gt; Section2 - Education</w:t>
      </w:r>
    </w:p>
    <w:p>
      <w:pPr>
        <w:ind w:left="283"/>
      </w:pPr>
      <w:r>
        <w:rPr>
          <w:sz w:val="20"/>
        </w:rPr>
        <w:t xml:space="preserve">- Peu probable! Amadou BAILO Diallo  n'arrive pas  à comprendre un petit texte lu dans une langue locale (s02q03). Veuillez corriger ou donner des explications au QG. Peu probable! Amadou BAILO Diallo  ne sait ni lire, ni écrire, ni comprendre dans aucune des langues  (s02q01,s02q02,s02q03). Veuillez corriger ou donner des explications au QG. </w:t>
        <w:br/>
        <w:t>- Peu probable! Ibrahima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Diallo et corriger ou confirmer avec le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Amadou BAILO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s10q40 pour gère sa machine moulin semble trop petite ou trop élevée. Veuillez, s'il vous plaît, confirmer cette information avec le QG ou la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BAILO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46-63-37-89</w:t>
            </w:r>
          </w:p>
        </w:tc>
        <w:tc>
          <w:tcPr>
            <w:tcW w:type="dxa" w:w="1662"/>
          </w:tcPr>
          <w:p>
            <w:r>
              <w:rPr>
                <w:sz w:val="14"/>
              </w:rPr>
              <w:t>b8c5fb345d4a467aad74b1c6e3af2764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AMIE SENGHOR  possède un téléphone android mais dit n'avoir pas accès à l'internet, prière de confirmer cette information avec le QG ou la corriger. </w:t>
        <w:br/>
        <w:t xml:space="preserve">- Incoherence! DIEGANE SARR dispose d'un téléphone portable à s01q39, donc la raison évoquée ne peut pas être (ne dispose pas d'appareil). </w:t>
        <w:br/>
        <w:t xml:space="preserve">- Les informations sur l'acte de naissance (ni Jours, ni mois et ni années) de  AWA MARONE  manquent, s'il vous plait pouvez-vous fournir d'effort pour avoir ces informations. </w:t>
        <w:br/>
        <w:t xml:space="preserve">- Les informations sur l'acte de naissance (ni Jours, ni mois et ni années) de  MOUHAMMED SARR  manquent, s'il vous plait pouvez-vous fournir d'effort pour avoir ces informations. </w:t>
        <w:br/>
        <w:t xml:space="preserve">- Les informations sur l'acte de naissance (ni Jours, ni mois et ni années) de  NDEYE SARR  manquent, s'il vous plait pouvez-vous fournir d'effort pour avoir ces informations. </w:t>
        <w:br/>
        <w:t xml:space="preserve">- Les informations sur l'acte de naissance (ni Jours, ni mois et ni années) de  SOULEYMANE SARR  manquent, s'il vous plait pouvez-vous fournir d'effort pour avoir ces informations. </w:t>
        <w:br/>
        <w:t xml:space="preserve">- Les informations sur l'acte de naissance (ni Jours, ni mois et ni années) de  WALY SARR  manquent, s'il vous plait pouvez-vous fournir d'effort pour avoir ces informations. </w:t>
        <w:br/>
        <w:t>- Les informations sur l'acte de naissance (ni Jours, ni mois et ni années) de  YACINE SARR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MAMAN  SARR et corriger ou confirmer avec le QG. </w:t>
        <w:br/>
        <w:t xml:space="preserve">- Peu probable! AMIE SENGHOR  n'arrive pas  à comprendre un petit texte lu dans une langue locale (s02q03). Veuillez corriger ou donner des explications au QG. Peu probable! AMIE SENGHOR  ne sait ni lire, ni écrire, ni comprendre dans aucune des langues  (s02q01,s02q02,s02q03). Veuillez corriger ou donner des explications au QG. </w:t>
        <w:br/>
        <w:t xml:space="preserve">- Peu probable! AWA MARONE  n'arrive pas  à comprendre un petit texte lu dans une langue locale (s02q03). Veuillez corriger ou donner des explications au QG. </w:t>
        <w:br/>
        <w:t xml:space="preserve">- Peu probable! DIEGANE SARR  n'arrive pas  à comprendre un petit texte lu dans une langue locale (s02q03). Veuillez corriger ou donner des explications au QG. Peu probable! DIEGANE SARR  ne sait ni lire, ni écrire, ni comprendre dans aucune des langues  (s02q01,s02q02,s02q03). Veuillez corriger ou donner des explications au QG. </w:t>
        <w:br/>
        <w:t xml:space="preserve">- Peu probable! MOUHAMMED SARR  n'arrive pas  à comprendre un petit texte lu dans une langue locale (s02q03). Veuillez corriger ou donner des explications au QG. </w:t>
        <w:br/>
        <w:t xml:space="preserve">- Peu probable! NDEYE SARR  n'arrive pas  à comprendre un petit texte lu dans une langue locale (s02q03). Veuillez corriger ou donner des explications au QG. </w:t>
        <w:br/>
        <w:t xml:space="preserve">- Peu probable! SOULEYMANE SARR  n'arrive pas  à comprendre un petit texte lu dans une langue locale (s02q03). Veuillez corriger ou donner des explications au QG. Peu probable! SOULEYMANE SARR  ne sait ni lire, ni écrire, ni comprendre dans aucune des langues  (s02q01,s02q02,s02q03). Veuillez corriger ou donner des explications au QG. </w:t>
        <w:br/>
        <w:t xml:space="preserve">- Peu probable! WALY SARR  n'arrive pas  à comprendre un petit texte lu dans une langue locale (s02q03). Veuillez corriger ou donner des explications au QG. </w:t>
        <w:br/>
        <w:t>- Peu probable! YACINE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SARR et corriger ou confirmer avec le QG. Le montant des autres depenses pour l'année scolaire de YACINE SARR est faible ou élevé. veuillez, s'il vous plait, confirmer ces informations avec le QG ou apporter les corrections nécessaires.</w:t>
      </w:r>
    </w:p>
    <w:p>
      <w:r>
        <w:rPr>
          <w:b/>
          <w:color w:val="4672C4"/>
          <w:sz w:val="22"/>
        </w:rPr>
        <w:t>&gt;&gt; Section4c - Emploi - Activite secondaire</w:t>
      </w:r>
    </w:p>
    <w:p>
      <w:pPr>
        <w:ind w:left="283"/>
      </w:pPr>
      <w:r>
        <w:rPr>
          <w:sz w:val="20"/>
        </w:rPr>
        <w:t>- Avertissement!!! les informations de DIEGANE SARR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AMIE SENGHOR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AMIE SENGHOR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Section10a - Existence entreprise non agricole</w:t>
      </w:r>
    </w:p>
    <w:p>
      <w:pPr>
        <w:ind w:left="283"/>
      </w:pPr>
      <w:r>
        <w:rPr>
          <w:sz w:val="20"/>
        </w:rPr>
        <w:t>- Avertissement!!! Le ménage de DIEGANE SARR a comme taille 9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DIEGANE SARR pour la main-d'oeuvre non-familiale sur la parcelle Parcelle champ de mil au cours de la campagne pour la période d'entretien du sol (sarclage, etc.) est de 0 qui semble élevé ou faible. Merci de corriger. La superficie de la parcelle Parcelle champ de mil selon les mesures GPS est de 9519 hectare qui semble élevé ou faible, prière de corriger.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