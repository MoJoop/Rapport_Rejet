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EQ24_sup</w:t>
        <w:br/>
        <w:t>Grappe: 061201020035</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Section16c</w:t>
            </w:r>
          </w:p>
        </w:tc>
        <w:tc>
          <w:tcPr>
            <w:tcW w:type="dxa" w:w="3324"/>
          </w:tcPr>
          <w:p>
            <w:r>
              <w:t>Cultures</w:t>
            </w:r>
          </w:p>
        </w:tc>
        <w:tc>
          <w:tcPr>
            <w:tcW w:type="dxa" w:w="3324"/>
          </w:tcPr>
          <w:p>
            <w:r>
              <w:t>8</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Section19</w:t>
            </w:r>
          </w:p>
        </w:tc>
        <w:tc>
          <w:tcPr>
            <w:tcW w:type="dxa" w:w="3324"/>
          </w:tcPr>
          <w:p>
            <w:r>
              <w:t>Equipements agricoles</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00-12-36-91</w:t>
            </w:r>
          </w:p>
        </w:tc>
        <w:tc>
          <w:tcPr>
            <w:tcW w:type="dxa" w:w="1662"/>
          </w:tcPr>
          <w:p>
            <w:r>
              <w:rPr>
                <w:sz w:val="14"/>
              </w:rPr>
              <w:t>532338abdc9c41b481aca4d8c9c9fe05</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MARIAMA SALL est trop jeune (1 ans) pour fournir des informations correctes. Prière de refaire la section 1 pour MARIAMA SALL en demandant à un adulte de répondre aux questions à sa place. </w:t>
        <w:br/>
        <w:t xml:space="preserve">- Les informations sur l'acte de naissance (ni Jours, ni mois et ni années) de  MAISSA DIOUF  manquent, s'il vous plait pouvez-vous fournir d'effort pour avoir ces informations. </w:t>
        <w:br/>
        <w:t xml:space="preserve">- Les informations sur l'acte de naissance (ni Jours, ni mois et ni années) de  MOUSSA NDONG  manquent, s'il vous plait pouvez-vous fournir d'effort pour avoir ces informations. </w:t>
        <w:br/>
        <w:t>- Les informations sur l'acte de naissance (ni Jours, ni mois et ni années) de  SIGA NDONG  manquent, s'il vous plait pouvez-vous fournir d'effort pour avoir ces informations.  Avertissement!!!  SIGA NDONG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MAISSA DIOUF  n'arrive pas  à comprendre un petit texte lu dans une langue locale (s02q03). Veuillez corriger ou donner des explications au QG. </w:t>
        <w:br/>
        <w:t xml:space="preserve">- Peu probable! MBENDA NDONG  n'arrive pas  à comprendre un petit texte lu dans une langue locale (s02q03). Veuillez corriger ou donner des explications au QG. </w:t>
        <w:br/>
        <w:t xml:space="preserve">- Peu probable! MOUSSA NDONG  n'arrive pas  à comprendre un petit texte lu dans une langue locale (s02q03). Veuillez corriger ou donner des explications au QG. </w:t>
        <w:br/>
        <w:t>- Peu probable! SIGA NDONG  n'arrive pas  à comprendre un petit texte lu dans une langue locale (s02q03). Veuillez corriger ou donner des explications au QG. Peu probable! SIGA NDONG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MBENDA NDONG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Prière de changer la branche d'activité de SIGA NDONG, les agriculteurs dont leurs cultures est principalement destiné à la consommation du ménage sont des (Agriculteurs, subsistances) et ceux qui le font avec l'élevage sont des (Agriculteurs et eleveurs, subsistances)Nombre de mois exercé par SIGA NDONG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Avertissement!!!Le ménage a consommé 100 Sachets de Petit de Sel  ce qui semble incoherent pour une consommation aucours des 7 derniers jours, prière de verifier et corriger. Avertissement!!! Le ménage a consommé 100 Sachets Petit de Sel, cette quantité semble anormale pour une consommation des 7 derniers jours.Prière de corriger ou de confirmer avec le QG. Avertissement!!!Le ménage a consommé 50 Kg de taille unique de Riz importé parfumé  ce qui semble incoherent pour une consommation aucours des 7 derniers jours, prière de verifier et corriger. Incohérence!! Dans ce ménage, chaque individus consomme par jour 1.357143 Kg  de cereale; Prière de revoir les quantités prises de ces produits. Incohérence!! Dans ce ménage, chaque individus consomme par jour 1.357143 Kg  de cereale; Prière de revoir les quantités prises de ces produits. Le prix d'achat unitaire (1 Fcfa) de Cube alimentaire (Maggi, Jumbo, ) en Sachets industriel de taille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SIGA NDONG a comme taille 6 personnes dont ils vivent à KAOLACK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nombre d'article ( Tapis)  dans ce ménages est élevé (8000), prière de corriger ou confirmer avec le QG.</w:t>
      </w:r>
    </w:p>
    <w:p>
      <w:r>
        <w:rPr>
          <w:b/>
          <w:color w:val="4672C4"/>
          <w:sz w:val="22"/>
        </w:rPr>
        <w:t>&gt;&gt; Section16a - Champs et parcelles</w:t>
      </w:r>
    </w:p>
    <w:p>
      <w:pPr>
        <w:ind w:left="283"/>
      </w:pPr>
      <w:r>
        <w:rPr>
          <w:sz w:val="20"/>
        </w:rPr>
        <w:t>- Avertissement!! La parcelle a comme nom (1 parcelle de mil) qui ne semble pas être un bon nom ou contient des lettres, prière de mettre le vrai nom de la parcelle. La superficie de la parcelle 1 parcelle de mil selon les mesures GPS est de 17735.62 hectare qui semble élevé ou faible, prière de corriger.</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39-73-93-99</w:t>
            </w:r>
          </w:p>
        </w:tc>
        <w:tc>
          <w:tcPr>
            <w:tcW w:type="dxa" w:w="1662"/>
          </w:tcPr>
          <w:p>
            <w:r>
              <w:rPr>
                <w:sz w:val="14"/>
              </w:rPr>
              <w:t>1b51a3465180420aa84a4bfcf85a34e4</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Les informations sur l'acte de naissance (ni Jours, ni mois et ni années) de  MARIE DIONE  manquent, s'il vous plait pouvez-vous fournir d'effort pour avoir ces informations.</w:t>
      </w:r>
    </w:p>
    <w:p>
      <w:r>
        <w:rPr>
          <w:b/>
          <w:color w:val="4672C4"/>
          <w:sz w:val="22"/>
        </w:rPr>
        <w:t>&gt;&gt; Section2 - Education</w:t>
      </w:r>
    </w:p>
    <w:p>
      <w:pPr>
        <w:ind w:left="283"/>
      </w:pPr>
      <w:r>
        <w:rPr>
          <w:sz w:val="20"/>
        </w:rPr>
        <w:t xml:space="preserve">- Peu probable! AMY SECK  n'arrive pas  à comprendre un petit texte lu dans une langue locale (s02q03). Veuillez corriger ou donner des explications au QG. </w:t>
        <w:br/>
        <w:t xml:space="preserve">- Peu probable! BABACAR SENE  n'arrive pas  à comprendre un petit texte lu dans une langue locale (s02q03). Veuillez corriger ou donner des explications au QG. </w:t>
        <w:br/>
        <w:t xml:space="preserve">- Peu probable! KHADY BITEYE  n'arrive pas  à comprendre un petit texte lu dans une langue locale (s02q03). Veuillez corriger ou donner des explications au QG. </w:t>
        <w:br/>
        <w:t xml:space="preserve">- Peu probable! MARIE DIONE  n'arrive pas  à comprendre un petit texte lu dans une langue locale (s02q03). Veuillez corriger ou donner des explications au QG. Peu probable! MARIE DIONE  ne sait ni lire, ni écrire, ni comprendre dans aucune des langues  (s02q01,s02q02,s02q03). Veuillez corriger ou donner des explications au QG. </w:t>
        <w:br/>
        <w:t xml:space="preserve">- Peu probable! MOHAMED NASIR SENE  n'arrive pas  à comprendre un petit texte lu dans une langue locale (s02q03). Veuillez corriger ou donner des explications au QG. </w:t>
        <w:br/>
        <w:t xml:space="preserve">- Peu probable! SEYNABOU SENE  n'arrive pas  à comprendre un petit texte lu dans une langue locale (s02q03). Veuillez corriger ou donner des explications au QG. </w:t>
        <w:br/>
        <w:t xml:space="preserve">- Peu probable! YATA BAYE SENE  n'arrive pas  à comprendre un petit texte lu dans une langue locale (s02q03). Veuillez corriger ou donner des explications au QG. </w:t>
        <w:br/>
        <w:t>- Peu probable! ZEYDA MARIAMA SENE  n'arrive pas  à comprendre un petit texte lu dans une langue locale (s02q03). Veuillez corriger ou donner des explications au QG.</w:t>
      </w:r>
    </w:p>
    <w:p>
      <w:r>
        <w:rPr>
          <w:b/>
          <w:color w:val="4672C4"/>
          <w:sz w:val="22"/>
        </w:rPr>
        <w:t>&gt;&gt; Section3 - Sante</w:t>
      </w:r>
    </w:p>
    <w:p>
      <w:pPr>
        <w:ind w:left="283"/>
      </w:pPr>
      <w:r>
        <w:rPr>
          <w:sz w:val="20"/>
        </w:rPr>
        <w:t>- Le montant(110000 FCFA) des frais des médicaments achetés dans les officines publiques de MARIE DIONE semble trop faible ou élevé, veuillez revoir ce montant.</w:t>
      </w:r>
    </w:p>
    <w:p>
      <w:r>
        <w:rPr>
          <w:b/>
          <w:color w:val="4672C4"/>
          <w:sz w:val="22"/>
        </w:rPr>
        <w:t>&gt;&gt; Section4a - Emploi</w:t>
      </w:r>
    </w:p>
    <w:p>
      <w:pPr>
        <w:ind w:left="283"/>
      </w:pPr>
      <w:r>
        <w:rPr>
          <w:sz w:val="20"/>
        </w:rPr>
        <w:t>- Avertissement! MARIE DIONE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BABACAR SENE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 Le prix d'achat unitaire (1 Fcfa) de Vinaigre de vin en Sachets de taille Petit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BABACAR SENE a comme taille 8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Tapis a été achété à 95000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superficie de la parcelle PASTEQUE selon les mesures GPS est de 600.68 hectare qui semble élevé ou faible, prière de corriger. </w:t>
        <w:br/>
        <w:t>- Le salaire total payé de toutes catégories confondues par le ménage BABACAR SENE pour la main-d'oeuvre non-familiale sur la parcelle Champs de mil et mais au cours de la campagne pour la période de préparation du sol (labour) et des semis est de 0 qui semble élevé ou faible. Merci de corriger. La superficie de la parcelle Champs de mil et mais selon les mesures GPS est de 14141.45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10-62-66-46</w:t>
            </w:r>
          </w:p>
        </w:tc>
        <w:tc>
          <w:tcPr>
            <w:tcW w:type="dxa" w:w="1662"/>
          </w:tcPr>
          <w:p>
            <w:r>
              <w:rPr>
                <w:sz w:val="14"/>
              </w:rPr>
              <w:t>434b08ff8db54ffe9e0efc1045ca0154</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MBAYE DIOUF est trop jeune (0 ans) pour fournir des informations correctes. Prière de refaire la section 1 pour MBAYE DIOUF en demandant à un adulte de répondre aux questions à sa place. </w:t>
        <w:br/>
        <w:t xml:space="preserve">- Incoherence! NDOUMBE SARR dispose d'un téléphone portable à s01q39, donc la raison évoquée ne peut pas être (ne dispose pas d'appareil). </w:t>
        <w:br/>
        <w:t>- Incoherence! NIOKHOR SARR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 SARR  n'arrive pas  à comprendre un petit texte lu dans une langue locale (s02q03). Veuillez corriger ou donner des explications au QG. </w:t>
        <w:br/>
        <w:t xml:space="preserve">- Peu probable! ANNA SARR  n'arrive pas  à comprendre un petit texte lu dans une langue locale (s02q03). Veuillez corriger ou donner des explications au QG. Peu probable! ANNA SARR  ne sait ni lire, ni écrire, ni comprendre dans aucune des langues  (s02q01,s02q02,s02q03). Veuillez corriger ou donner des explications au QG. </w:t>
        <w:br/>
        <w:t xml:space="preserve">- Peu probable! CATHERINE SARR  n'arrive pas  à comprendre un petit texte lu dans une langue locale (s02q03). Veuillez corriger ou donner des explications au QG. </w:t>
        <w:br/>
        <w:t xml:space="preserve">- Peu probable! HAMSATOU DIALLO  n'arrive pas  à comprendre un petit texte lu dans une langue locale (s02q03). Veuillez corriger ou donner des explications au QG. Peu probable! HAMSATOU DIALLO  ne sait ni lire, ni écrire, ni comprendre dans aucune des langues  (s02q01,s02q02,s02q03). Veuillez corriger ou donner des explications au QG. Incohérence!! HAMSATOU DIALLO fréquente l'école  mais ne paie ni la scolarité ni la cotisation, prière de corriger ou fournir une explication à cela. Le montant des autres depenses pour l'année scolaire de HAMSATOU DIALLO est faible ou élevé. veuillez, s'il vous plait, confirmer ces informations avec le QG ou apporter les corrections nécessaires. </w:t>
        <w:br/>
        <w:t xml:space="preserve">- Peu probable! MATY  SARR  n'arrive pas  à comprendre un petit texte lu dans une langue locale (s02q03). Veuillez corriger ou donner des explications au QG. </w:t>
        <w:br/>
        <w:t xml:space="preserve">- Peu probable! MOUSSA SARR  n'arrive pas  à comprendre un petit texte lu dans une langue locale (s02q03). Veuillez corriger ou donner des explications au QG. Le montant des autres depenses pour l'année scolaire de MOUSSA SARR est faible ou élevé. veuillez, s'il vous plait, confirmer ces informations avec le QG ou apporter les corrections nécessaires. </w:t>
        <w:br/>
        <w:t xml:space="preserve">- Peu probable! NDOUMBE SARR  n'arrive pas  à comprendre un petit texte lu dans une langue locale (s02q03). Veuillez corriger ou donner des explications au QG. </w:t>
        <w:br/>
        <w:t xml:space="preserve">- Peu probable! NGUENAR SARR  n'arrive pas  à comprendre un petit texte lu dans une langue locale (s02q03). Veuillez corriger ou donner des explications au QG. </w:t>
        <w:br/>
        <w:t>- Peu probable! NIOKHOR SARR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montant(1000 FCFA) des frais  pour verres correcteurs, monture de lunettes au cours 12 derniers mois de NIOKHOR SARR semble trop faible, veuillez revoir ce montant. </w:t>
        <w:br/>
        <w:t xml:space="preserve">- Le montant(3400 FCFA) des dépenses liées à l'accouchement de NDOUMBE SARR est faible ou élevé, prière de corriger. Le montant(500 FCFA) des dépenses pour chaque visite prénatale de NDOUMBE SARR semble faible (voir nul) ou élevé, prière de corriger. </w:t>
        <w:br/>
        <w:t>- Le montant(500 FCFA) des dépenses pour chaque visite prénatale de ANNA SARR semble faible (voir nul) ou élevé, prière de corriger.</w:t>
      </w:r>
    </w:p>
    <w:p>
      <w:r>
        <w:rPr>
          <w:b/>
          <w:color w:val="4672C4"/>
          <w:sz w:val="22"/>
        </w:rPr>
        <w:t>&gt;&gt; Section4a - Emploi</w:t>
      </w:r>
    </w:p>
    <w:p>
      <w:pPr>
        <w:ind w:left="283"/>
      </w:pPr>
      <w:r>
        <w:rPr>
          <w:sz w:val="20"/>
        </w:rPr>
        <w:t xml:space="preserve">- Avertissement! CATHERINE SARR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MOUSSA SARR n'a consacré aucune heure pour les travaux cités en s04q01, s04q02, s04q03, s04q04, s04q05, s04q06, s04q07 et s04q08.Prière de regarder pour corriger ou confirmer avec le QG. </w:t>
        <w:br/>
        <w:t>- Avertissement! NGUENAR SARR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MOUSSA SARR, les cultivateurs dont leurs cultures est principalement destiné à la consommation du ménage sont des (Agriculteurs, subsistances) et ceux qui le font avec l'élevage sont des (Agriculteurs et eleveurs, subsistances).  Incohérence! MOUSSA SARR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 Seau de 5l taille unique de Sel, cette quantité semble anormale pour une consommation des 7 derniers jours, prière de verifier et corriger. Difficile de consommer le Sel en Seau de 5l taille unique prière de verifier.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Section10b - caracteristiques entreprise non agricole</w:t>
      </w:r>
    </w:p>
    <w:p>
      <w:pPr>
        <w:ind w:left="283"/>
      </w:pPr>
      <w:r>
        <w:rPr>
          <w:sz w:val="20"/>
        </w:rPr>
        <w:t>- Cette entreprise commerce de fruits et de frites en crevettes dit avoir obtenu une valeur sur les marchandises vendu en etat et les marchandises vendu après transformation. L'entreprise commerce de fruits et de frites en crevettes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xml:space="preserve">- La quantité de fumure appliquée dans la parcelle Parcelle d'arachide est de 200 Kg qui semble élevé ou ne sait pas, prière de fournir d'effort pour estimer la quantité afin de corriger. La superficie de la parcelle Parcelle d'arachide selon les mesures GPS est de 7481.6 hectare qui semble élevé ou faible, prière de corriger. </w:t>
        <w:br/>
        <w:t>- La superficie de la parcelle parcelle de mil selon les mesures GPS est de 13808.58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(17500 Fcfa) d'un Asins (Anes,  mules, mulets),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33-97-90-00</w:t>
            </w:r>
          </w:p>
        </w:tc>
        <w:tc>
          <w:tcPr>
            <w:tcW w:type="dxa" w:w="1662"/>
          </w:tcPr>
          <w:p>
            <w:r>
              <w:rPr>
                <w:sz w:val="14"/>
              </w:rPr>
              <w:t>8f4f420a72dc4fe8acabaeeeaaf76c0c</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BOYE THIEMA dispose d'un téléphone portable à s01q39, donc la raison évoquée ne peut pas être (ne dispose pas d'appareil). </w:t>
        <w:br/>
        <w:t xml:space="preserve">- Incoherence! CHEIKH TIDIANE THIEMA dispose d'un téléphone portable à s01q39, donc la raison évoquée ne peut pas être (ne dispose pas d'appareil). </w:t>
        <w:br/>
        <w:t xml:space="preserve">- Incoherence! NDIMBE THIAW dispose d'un téléphone portable à s01q39, donc la raison évoquée ne peut pas être (ne dispose pas d'appareil). </w:t>
        <w:br/>
        <w:t>- Incoherence! YAMA NDIAYE dispose d'un téléphone portable à s01q39, donc la raison évoquée ne peut pas être (ne dispose pas d'appareil).</w:t>
      </w:r>
    </w:p>
    <w:p>
      <w:r>
        <w:rPr>
          <w:b/>
          <w:color w:val="4672C4"/>
          <w:sz w:val="22"/>
        </w:rPr>
        <w:t>&gt;&gt; Section2 - Education</w:t>
      </w:r>
    </w:p>
    <w:p>
      <w:pPr>
        <w:ind w:left="283"/>
      </w:pPr>
      <w:r>
        <w:rPr>
          <w:sz w:val="20"/>
        </w:rPr>
        <w:t>- Peu probable! ABDOU AZIZ THIEMA  n'arrive pas  à comprendre un petit texte lu dans une langue locale (s02q03). Veuillez corriger ou donner des explications au QG. Peu probable! ABDOU AZIZ THIEMA  ne sait ni lire, ni écrire, ni comprendre dans aucune des langues  (s02q01,s02q02,s02q03). Veuillez corriger ou donner des explications au QG. Le montant des frais pour les cahiers et autres matériels scolaires pour l'année scolaire de ABDOU AZIZ THIEMA est de 0 FCFA, ABDOU AZIZ THIEMA a fait comment pour payer ces cahiers et autres matériels scolaires (SAC, stylo, craie, ardoise, crayon...) ? prière de corriger. Le montant des frais d'uniformes pour l'année scolaire de ABDOU AZIZ THIEMA est faible ou élevé. veuillez, s'il vous plait, confirmer ces informations avec le QG ou apporter les corrections nécessaires.</w:t>
        <w:br/>
        <w:t xml:space="preserve">- Peu probable! BOYE THIEMA  n'arrive pas  à comprendre un petit texte lu dans une langue locale (s02q03). Veuillez corriger ou donner des explications au QG. </w:t>
        <w:br/>
        <w:t xml:space="preserve">- Peu probable! CHEIKH TIDIANE THIEMA  n'arrive pas  à comprendre un petit texte lu dans une langue locale (s02q03). Veuillez corriger ou donner des explications au QG. Le montant des autres depenses pour l'année scolaire de CHEIKH TIDIANE THIEMA est faible ou élevé. veuillez, s'il vous plait, confirmer ces informations avec le QG ou apporter les corrections nécessaires. </w:t>
        <w:br/>
        <w:t xml:space="preserve">- Peu probable! CODOU THIEMA  n'arrive pas  à comprendre un petit texte lu dans une langue locale (s02q03). Veuillez corriger ou donner des explications au QG. Le montant des autres depenses pour l'année scolaire de CODOU THIEMA est faible ou élevé. veuillez, s'il vous plait, confirmer ces informations avec le QG ou apporter les corrections nécessaires. </w:t>
        <w:br/>
        <w:t xml:space="preserve">- Peu probable! DIOMAYE THIEMA  n'arrive pas  à comprendre un petit texte lu dans une langue locale (s02q03). Veuillez corriger ou donner des explications au QG. Peu probable! DIOMAYE THIEMA  ne sait ni lire, ni écrire, ni comprendre dans aucune des langues  (s02q01,s02q02,s02q03). Veuillez corriger ou donner des explications au QG. </w:t>
        <w:br/>
        <w:t xml:space="preserve">- Peu probable! FATOU THIEMA  n'arrive pas  à comprendre un petit texte lu dans une langue locale (s02q03). Veuillez corriger ou donner des explications au QG. Le montant des autres depenses pour l'année scolaire de FATOU THIEMA est faible ou élevé. veuillez, s'il vous plait, confirmer ces informations avec le QG ou apporter les corrections nécessaires. </w:t>
        <w:br/>
        <w:t xml:space="preserve">- Peu probable! IBRAHIMA THIEMA  n'arrive pas  à comprendre un petit texte lu dans une langue locale (s02q03). Veuillez corriger ou donner des explications au QG. </w:t>
        <w:br/>
        <w:t xml:space="preserve">- Peu probable! MADJIGUENE THIEMA  n'arrive pas  à comprendre un petit texte lu dans une langue locale (s02q03). Veuillez corriger ou donner des explications au QG. Peu probable! MADJIGUENE THIEMA  ne sait ni lire, ni écrire, ni comprendre dans aucune des langues  (s02q01,s02q02,s02q03). Veuillez corriger ou donner des explications au QG. Peu plausible MADJIGUENE THIEMA fréquente au minimum le fondamental 1 mais ne sait ni lire ni comprendre la langue française, prière de corriger ou de confirmer avec le QG merci. Avertissement!! MADJIGUENE THIEMA fréquente au minimum la troisième année de fondamental 1 mais ne sait pas écrire, prière de corriger ou confirmer avec le QG. Le montant des autres depenses pour l'année scolaire de MADJIGUENE THIEMA est faible ou élevé. veuillez, s'il vous plait, confirmer ces informations avec le QG ou apporter les corrections nécessaires. </w:t>
        <w:br/>
        <w:t xml:space="preserve">- Peu probable! NDIMBE THIAW  n'arrive pas  à comprendre un petit texte lu dans une langue locale (s02q03). Veuillez corriger ou donner des explications au QG. Peu probable! NDIMBE THIAW  ne sait ni lire, ni écrire, ni comprendre dans aucune des langues  (s02q01,s02q02,s02q03). Veuillez corriger ou donner des explications au QG. </w:t>
        <w:br/>
        <w:t>- Peu probable! YAMA NDIAYE  n'arrive pas  à comprendre un petit texte lu dans une langue locale (s02q03). Veuillez corriger ou donner des explications au QG. Peu probable! YAMA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MADJIGUENE THIEMA n'a consacré aucune heure pour aucun des travaux du ménage, prière de regarder les réponses prises dans les questions (s04q01 s04q02 s04q03 s04q04 s04q05 s04q06 s04q07 s04q08). </w:t>
        <w:br/>
        <w:t>- Avertissement! YAMA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Prière de changer la branche d'activité CHEIKH TIDIANE THIEMA, les cultivateurs dont leurs cultures est principalement destiné à la consommation du ménage sont des (Agriculteurs, subsistances) et ceux qui le font avec l'élevage sont des (Agriculteurs et eleveurs, subsistances).  Incohérence! CHEIKH TIDIANE THIEMA  evolue dans l'agriculture mais est  considéré comme salarié ou stagiaire/apprenti non renuméré, prière de revoir la question s04q46 et corriger. </w:t>
        <w:br/>
        <w:t>- Prière de changer la branche d'activité NDIMBE THIAW, les cultivateurs dont leurs cultures est principalement destiné à la consommation du ménage sont des (Agriculteurs, subsistances) et ceux qui le font avec l'élevage sont des (Agriculteurs et eleveurs, subsistances). Nombre de mois exercé par NDIMBE THIAW dans l'emploi au cours des 12 derniers mois semble faible, veuillez corriger s'il vous plait ou comfirmer avec le QG.</w:t>
      </w:r>
    </w:p>
    <w:p>
      <w:r>
        <w:rPr>
          <w:b/>
          <w:color w:val="4672C4"/>
          <w:sz w:val="22"/>
        </w:rPr>
        <w:t>&gt;&gt; Section4c - Emploi - Activite secondaire</w:t>
      </w:r>
    </w:p>
    <w:p>
      <w:pPr>
        <w:ind w:left="283"/>
      </w:pPr>
      <w:r>
        <w:rPr>
          <w:sz w:val="20"/>
        </w:rPr>
        <w:t>- Nombre de mois exercé par YAMA NDIAYE dans l'emploi secondaire au cours des 12 derniers mois semble faible, veuillez corriger s'il vous plait ou comfirmer avec le QG. Attention ! Le nombre de jours que YAMA NDIAYE a travaillés par mois semble être inférieur à 15. Veuillez, s'il vous plaît, confirmer cette information. Incoherence! YAMA NDIAYE est un agriculteur dans un milieu rural donc il travaille principalement  pour son propre compte ou contribue à une entreprise familiale, prière de regarder la question s04q66.  Incohérence! YAMA NDIAYE  evolue dans l'agriculture mais est  considéré comme salarié ou stagiaire/apprenti non renuméré, prière de revoir la question s04q66 et corriger. Avertissement!!! les informations de YAMA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Le prix d'achat unitaire (350 Fcfa) de Riz local Gambiaka en Sac (50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xml:space="preserve">- La dépense en alimentation pour Autre événement  ne peut être 0. Veuillez s'il vous plaît revoir ce montant. </w:t>
        <w:br/>
        <w:t>- La dépense en alimentation pour Gamou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selon les mesures GPS est de .a hectare qui semble élevé ou faible, prière de corriger. </w:t>
        <w:br/>
        <w:t xml:space="preserve">- La superficie de la parcelle parcelle de mil souna selon les mesures GPS est de .a hectare qui semble élevé ou faible, prière de corriger. </w:t>
        <w:br/>
        <w:t>- La superficie de la parcelle parcelle mil est de .a , elle doit être renseignée et ne doit pas contenir des chiffres de 9999 ou 0. Prière de corriger. Incoherence! Le nombre de cultures dans la parcelle parcelle mil est de .a cultures qui semble trop élévé ou non renseigné, prière de corriger. Incoherence! Le nombre de minutes (.a minutes) pour se rendre dans la parcelle parcelle mil est trop élevé, prière de corriger. La superficie de la parcelle parcelle mil selon les mesures GPS est de .a hectare qui semble élevé ou faible, prière de corriger.</w:t>
      </w:r>
    </w:p>
    <w:p>
      <w:r>
        <w:rPr>
          <w:b/>
          <w:color w:val="4672C4"/>
          <w:sz w:val="22"/>
        </w:rPr>
        <w:t>&gt;&gt; Section16b - Couts des intrants agricoles</w:t>
      </w:r>
    </w:p>
    <w:p>
      <w:pPr>
        <w:ind w:left="283"/>
      </w:pPr>
      <w:r>
        <w:rPr>
          <w:sz w:val="20"/>
        </w:rPr>
        <w:t>- Utilisation d'intrants non coché, veuillez renseigner.</w:t>
        <w:br/>
        <w:t xml:space="preserve">- Utilisation d'intrants non coché, veuillez renseigner.Quantité totale de [INTRANT] utilisée trop élevé, veuillez vérifier. </w:t>
        <w:br/>
        <w:t>- Utilisation d'intrants non coché, veuillez renseigner.Quantité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(180000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Houe asine a été revendu à 50000 Fcfa qui est relativement élevé par rapport aux autres prix de revente observés dans cette zone. Prière de corriger ou de confirmer avec le QG. </w:t>
        <w:br/>
        <w:t xml:space="preserve">- Incohérence!! Le prix de revente de Hache-Paille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43-96-70-13</w:t>
            </w:r>
          </w:p>
        </w:tc>
        <w:tc>
          <w:tcPr>
            <w:tcW w:type="dxa" w:w="1662"/>
          </w:tcPr>
          <w:p>
            <w:r>
              <w:rPr>
                <w:sz w:val="14"/>
              </w:rPr>
              <w:t>d8e1812b12484c839f3b5cc4d715a6ac</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CHÉRIF FAYE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ABLAYE FAYE  n'arrive pas  à comprendre un petit texte lu dans une langue locale (s02q03). Veuillez corriger ou donner des explications au QG. Le montant des autres depenses pour l'année scolaire de ABLAYE FAYE est faible ou élevé. veuillez, s'il vous plait, confirmer ces informations avec le QG ou apporter les corrections nécessaires. </w:t>
        <w:br/>
        <w:t xml:space="preserve">- Peu probable! CHÉRIF FAYE  n'arrive pas  à comprendre un petit texte lu dans une langue locale (s02q03). Veuillez corriger ou donner des explications au QG. Le montant des autres depenses pour l'année scolaire de CHÉRIF FAYE est faible ou élevé. veuillez, s'il vous plait, confirmer ces informations avec le QG ou apporter les corrections nécessaires. </w:t>
        <w:br/>
        <w:t xml:space="preserve">- Peu probable! FATOU FAYE  n'arrive pas  à comprendre un petit texte lu dans une langue locale (s02q03). Veuillez corriger ou donner des explications au QG. Le montant des autres depenses pour l'année scolaire de FATOU FAYE est faible ou élevé. veuillez, s'il vous plait, confirmer ces informations avec le QG ou apporter les corrections nécessaires. </w:t>
        <w:br/>
        <w:t xml:space="preserve">- Peu probable! ISSA FAYE  n'arrive pas  à comprendre un petit texte lu dans une langue locale (s02q03). Veuillez corriger ou donner des explications au QG. </w:t>
        <w:br/>
        <w:t xml:space="preserve">- Peu probable! MAMADOU FAYE  n'arrive pas  à comprendre un petit texte lu dans une langue locale (s02q03). Veuillez corriger ou donner des explications au QG. </w:t>
        <w:br/>
        <w:t xml:space="preserve">- Peu probable! NDEYE AMY FAYE  n'arrive pas  à comprendre un petit texte lu dans une langue locale (s02q03). Veuillez corriger ou donner des explications au QG. Le montant des autres depenses pour l'année scolaire de NDEYE AMY FAYE est faible ou élevé. veuillez, s'il vous plait, confirmer ces informations avec le QG ou apporter les corrections nécessaires. </w:t>
        <w:br/>
        <w:t xml:space="preserve">- Peu probable! NINI NDONG  n'arrive pas  à comprendre un petit texte lu dans une langue locale (s02q03). Veuillez corriger ou donner des explications au QG. </w:t>
        <w:br/>
        <w:t xml:space="preserve">- Peu probable! SAKHE SENGHOR  n'arrive pas  à comprendre un petit texte lu dans une langue locale (s02q03). Veuillez corriger ou donner des explications au QG. </w:t>
        <w:br/>
        <w:t xml:space="preserve">- Peu probable! SERIGNE SALIOU FAYE  n'arrive pas  à comprendre un petit texte lu dans une langue locale (s02q03). Veuillez corriger ou donner des explications au QG. Le montant des autres depenses pour l'année scolaire de SERIGNE SALIOU FAYE est faible ou élevé. veuillez, s'il vous plait, confirmer ces informations avec le QG ou apporter les corrections nécessaires. </w:t>
        <w:br/>
        <w:t>- Peu probable! SITOR NDOUR  n'arrive pas  à comprendre un petit texte lu dans une langue locale (s02q03). Veuillez corriger ou donner des explications au QG. Le montant des autres depenses pour l'année scolaire de SITOR NDOUR est faible ou élevé. veuillez, s'il vous plait, confirmer ces informations avec le QG ou apporter les corrections nécessaires.</w:t>
      </w:r>
    </w:p>
    <w:p>
      <w:r>
        <w:rPr>
          <w:b/>
          <w:color w:val="4672C4"/>
          <w:sz w:val="22"/>
        </w:rPr>
        <w:t>&gt;&gt; Section3 - Sante</w:t>
      </w:r>
    </w:p>
    <w:p>
      <w:pPr>
        <w:ind w:left="283"/>
      </w:pPr>
      <w:r>
        <w:rPr>
          <w:sz w:val="20"/>
        </w:rPr>
        <w:t>- La section n'est pas renseignée pour MAMADOU FAYE, prière de la renseigner.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FAYE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CHÉRIF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Incohérence! SITOR NDOUR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Avertissement!!! les informations de NINI NDONG sur le nombre de mois, jours ou heures de son emploi secondaire sont superieur a celles de son emploi principal , veuillez corriger ou confirmer aupres du QG. </w:t>
        <w:br/>
        <w:t>- Avertissement!!! les informations de SAKHE SENGHOR sur le nombre de mois, jours ou heures de son emploi secondaire sont superieur a celles de son emploi principal , veuillez corriger ou confirmer aupres du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produits cosmétiques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80000 Fcfa est relativement élevé par rapport aux autres prix d'achat observés dans cette zone. Prière de corriger ou de confirmer avec le QG. </w:t>
        <w:br/>
        <w:t>- Attention ! Appareil TV a été achété à 520000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Prière de renseigner Don de céréales (mil, sorgho, maïs, blé)  dans la section 15, même si le ménage n'a pas eu de programme entendu, prendre non et renseigner le reste des questions. </w:t>
        <w:br/>
        <w:t xml:space="preserve">- Prière de renseigner Plan Sesame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xml:space="preserve">- Prière de renseigner Soins gratuits pour le paludisme  dans la section 15, même si le ménage n'a pas eu de programme entendu, prendre non et renseigner le reste des questions. </w:t>
        <w:br/>
        <w:t>- Prière de renseigner Soutien à cause de la COVID-19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La superficie de la parcelle parcelle de mil selon les mesures GPS est de 14798.93 hectare qui semble élevé ou faible, prière de corriger. </w:t>
        <w:br/>
        <w:t xml:space="preserve">- Le nombre de jours total de la main-d'oeuvre non-familiale sur cette parcelle parcelle d'arachide au cours de la campagne pour la période des récoltes est de 60 jours qui semble faible ou élevé. Merci de corriger. Le salaire total payé de toutes catégories confondues par le ménage MAMADOU FAYE pour la main-d'oeuvre non-familiale sur la parcelle parcelle d'arachide au cours de la campagne pour la période des récoltes est de 0 qui semble élevé ou faible. Merci de corriger. Attention ! Vous avez déclaré en s16Aq04 que le répondant est SERIGNE SALIOU FAYE qui a (15 ans), Il est trop jeune ou vieux pour fournir des informations correctes concernant cette section. Prière de refaire la section 16. La superficie de la parcelle parcelle d'arachide selon les mesures GPS est de .a hectare qui semble élevé ou faible, prière de corriger. </w:t>
        <w:br/>
        <w:t>- Le salaire total payé de toutes catégories confondues par le ménage MAMADOU FAYE pour la main-d'oeuvre non-familiale sur la parcelle parcelle de maïs au cours de la campagne pour la période des récoltes est de 0 qui semble élevé ou faible. Merci de corriger. La superficie de la parcelle parcelle de maïs selon les mesures GPS est de .a hectare qui semble élevé ou faible, prière de corriger.</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la valeur de l'achat (15000 Fcfa) d'un Autres volailles est trop petite ou élevée. Veuillez confirmer ces informations avec le QG ou apporter les corrections nécessaires. </w:t>
        <w:br/>
        <w:t>- Incohérence ! Le nombre d'animaux exploités en moyenne chaque mois pour la production de lait dépasse celui des animaux présents dans le ménage. Merci de confirmer ces informations auprès du QG ou d'apporter les corrections nécessaires.</w:t>
      </w:r>
    </w:p>
    <w:p>
      <w:r>
        <w:rPr>
          <w:b/>
          <w:color w:val="4672C4"/>
          <w:sz w:val="22"/>
        </w:rPr>
        <w:t>&gt;&gt; Section19 - Equipements agricoles</w:t>
      </w:r>
    </w:p>
    <w:p>
      <w:pPr>
        <w:ind w:left="283"/>
      </w:pPr>
      <w:r>
        <w:rPr>
          <w:sz w:val="20"/>
        </w:rPr>
        <w:t xml:space="preserve">- Attention ! Hache-Paille a été revendu à 2000 Fcfa qui est relativement élevé par rapport aux autres prix de revente observés dans cette zone. Prière de corriger ou de confirmer avec le QG. </w:t>
        <w:br/>
        <w:t xml:space="preserve">- Attention ! Machette a été revendu à 4000 Fcfa qui est relativement élevé par rapport aux autres prix de revente observés dans cette zone. Prière de corriger ou de confirmer avec le QG. </w:t>
        <w:br/>
        <w:t xml:space="preserve">- Attention ! Semoir a été achété à 150000 Fcfa est relativement élevé par rapport aux autres prix d'achat observés dans cette zone. Prière de corriger ou de confirmer avec le QG. Attention ! Semoir a été revendu à 150000 Fcfa qui est relativement élevé par rapport aux autres prix de revente observés dans cette zone. Prière de corriger ou de confirmer avec le QG. </w:t>
        <w:br/>
        <w:t xml:space="preserve">- Incohérence!! Le prix de revente de Hache/pioche dans cette section 19 ne doit pas être égal 0 même si le ménage l'a reçu en cadeau prière de leurs aider à faire une estimation.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96-24-69-08</w:t>
            </w:r>
          </w:p>
        </w:tc>
        <w:tc>
          <w:tcPr>
            <w:tcW w:type="dxa" w:w="1662"/>
          </w:tcPr>
          <w:p>
            <w:r>
              <w:rPr>
                <w:sz w:val="14"/>
              </w:rPr>
              <w:t>c32da9d9d83e4ee0a56affdcd532cb2b</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MAMADOU DIOUF  possède un téléphone android mais dit n'avoir pas accès à l'internet, prière de confirmer cette information avec le QG ou la corriger. Incoherence! MAMADOU DIOUF dispose d'un téléphone portable à s01q39, donc la raison évoquée ne peut pas être (ne dispose pas d'appareil). </w:t>
        <w:br/>
        <w:t xml:space="preserve">-  Avertissement!!!  MARIE DIOUF  possède un téléphone android mais dit n'avoir pas accès à l'internet, prière de confirmer cette information avec le QG ou la corriger. Incoherence! MARIE DIOUF dispose d'un téléphone portable à s01q39, donc la raison évoquée ne peut pas être (ne dispose pas d'appareil). </w:t>
        <w:br/>
        <w:t>- Incoherence! TENING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MAMADOU DIOUF  n'arrive pas  à comprendre un petit texte lu dans une langue locale (s02q03). Veuillez corriger ou donner des explications au QG. </w:t>
        <w:br/>
        <w:t xml:space="preserve">- Peu probable! MARIE DIOUF  n'arrive pas  à comprendre un petit texte lu dans une langue locale (s02q03). Veuillez corriger ou donner des explications au QG. </w:t>
        <w:br/>
        <w:t xml:space="preserve">- Peu probable! TENING DIOUF  n'arrive pas  à comprendre un petit texte lu dans une langue locale (s02q03). Veuillez corriger ou donner des explications au QG. Peu probable! TENING DIOUF  ne sait ni lire, ni écrire, ni comprendre dans aucune des langues  (s02q01,s02q02,s02q03). Veuillez corriger ou donner des explications au QG. </w:t>
        <w:br/>
        <w:t>- Peu probable! THIOULY  DIOUF  n'arrive pas  à comprendre un petit texte lu dans une langue locale (s02q03). Veuillez corriger ou donner des explications au QG. Peu probable! THIOULY  DIOUF  ne sait ni lire, ni écrire, ni comprendre dans aucune des langues  (s02q01,s02q02,s02q03). Veuillez corriger ou donner des explications au QG. Peu plausible THIOULY  DIOUF fréquente au minimum le fondamental 1 mais ne sait ni lire ni comprendre la langue française, prière de corriger ou de confirmer avec le QG merci. Incohérence!! THIOULY  DIOUF fréquente l'école  mais ne paie ni la scolarité ni la cotisation, prière de corriger ou fournir une explication à cela.</w:t>
      </w:r>
    </w:p>
    <w:p>
      <w:r>
        <w:rPr>
          <w:b/>
          <w:color w:val="4672C4"/>
          <w:sz w:val="22"/>
        </w:rPr>
        <w:t>&gt;&gt; Section6 - Epargne et credit</w:t>
      </w:r>
    </w:p>
    <w:p>
      <w:pPr>
        <w:ind w:left="283"/>
      </w:pPr>
      <w:r>
        <w:rPr>
          <w:sz w:val="20"/>
        </w:rPr>
        <w:t>- Avertissement!!! Le nombre de compte ou de cartes prépayées (11) que MARIE DIOUF  possède dans une mobile Banking semble élevé, prière de corriger ou confirmer avec le QG.</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Section12 - Actifs du menage</w:t>
      </w:r>
    </w:p>
    <w:p>
      <w:pPr>
        <w:ind w:left="283"/>
      </w:pPr>
      <w:r>
        <w:rPr>
          <w:sz w:val="20"/>
        </w:rPr>
        <w:t>- Le prix d'achat de l'article  Armoires et autres meubles ne doit pas être égal 0 même si le ménage l'a reçu en cadeau prière de leurs aider à faire une estimations. Avertissement!!! Le prix d'achat (0) de l'article  Armoires et autres meubles est inférieur aux prix de revente (10000)  avec l'âge du bien atteignant 2 ans. Prière de vérifier ou confirmer avec l'enquêté et mettre les bonnes valeurs après verification, s'il le faut. Le prix d'achat de l'article  Armoires et autres meubles est nul (achété à 0fcfa) mais le prix de revente est different de 0 impossible, prière de verifier et corriger.</w:t>
      </w:r>
    </w:p>
    <w:p>
      <w:r>
        <w:rPr>
          <w:b/>
          <w:color w:val="4672C4"/>
          <w:sz w:val="22"/>
        </w:rPr>
        <w:t>&gt;&gt; Section16a - Champs et parcelles</w:t>
      </w:r>
    </w:p>
    <w:p>
      <w:pPr>
        <w:ind w:left="283"/>
      </w:pPr>
      <w:r>
        <w:rPr>
          <w:sz w:val="20"/>
        </w:rPr>
        <w:t xml:space="preserve">- La quantité d'utilisation de NPK dans la parcelle parcelle de souna est de .a  et semble élevé, prière de corriger. La quantité d'utilisation de DAP ou d'autres engrais chimiques dans la parcelle parcelle de souna est de .a  et semble élevé, prière de corriger. Le repondant a declaré avoir utilisé de l'engrais inorganique/ chimique sur la parcelle parcelle de souna pendant la campagne mais la quantité d'urée, phosphate, NPK, super simple, triple ou DAP est nulle (0). Prière de corriger cette incohérence. Le nombre de femmes de 15 ans et plus (.a) non membre du ménage de TENING DIOUF ayant travaillé dans la parcelle parcelle de souna pour la préparation du sol (labour) et des semis semble élevé, prière de corriger. Le nombre de Garçon moins de 15 ans (.a) non membre du ménage de TENING DIOUF ayant travaillé dans la parcelle parcelle de souna pour la préparation du sol (labour) et des semis semble élevé, prière de corriger. Le nombre de Fille moins de 15 ans (.a) non membre du ménage de TENING DIOUF ayant travaillé dans la parcelle parcelle de souna pour la préparation du sol (labour) et des semis semble élevé, prière de corriger. Le salaire total payé de toutes catégories confondues par le ménage TENING DIOUF pour la main-d'oeuvre non-familiale sur la parcelle parcelle de souna au cours de la campagne pour la période de préparation du sol (labour) et des semis est de 0 qui semble élevé ou faible. Merci de corriger. La superficie de la parcelle parcelle de souna selon les mesures GPS est de .a hectare qui semble élevé ou faible, prière de corriger. </w:t>
        <w:br/>
        <w:t>- La superficie de la parcelle parcelle de souna selon les mesures GPS est de .a hectare qui semble élevé ou faible, prière de corriger.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Le nombre (15)  de Houe asine est élevé, prière de corriger ou confirmer avec le QG. Attention ! Houe asine a été revendu à 50000 Fcfa qui est relativement élevé par rapport aux autres prix de revente observés dans cette zone. Prière de corriger ou de confirmer avec le QG. </w:t>
        <w:br/>
        <w:t>- Incohérence!! Le prix de revente de Hache/pioche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65-16-32-97</w:t>
            </w:r>
          </w:p>
        </w:tc>
        <w:tc>
          <w:tcPr>
            <w:tcW w:type="dxa" w:w="1662"/>
          </w:tcPr>
          <w:p>
            <w:r>
              <w:rPr>
                <w:sz w:val="14"/>
              </w:rPr>
              <w:t>adaba4fc11074ff9a2a87128763efbae</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ASANE DIOUF  n'arrive pas  à comprendre un petit texte lu dans une langue locale (s02q03). Veuillez corriger ou donner des explications au QG. </w:t>
        <w:br/>
        <w:t xml:space="preserve">- Peu probable! KEWE MBODJ  n'arrive pas  à comprendre un petit texte lu dans une langue locale (s02q03). Veuillez corriger ou donner des explications au QG. Peu probable! KEWE MBODJ  ne sait ni lire, ni écrire, ni comprendre dans aucune des langues  (s02q01,s02q02,s02q03). Veuillez corriger ou donner des explications au QG.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w:t>
        <w:br/>
        <w:t xml:space="preserve">- Peu probable! MAME  CODOU DIOUF  n'arrive pas  à comprendre un petit texte lu dans une langue locale (s02q03). Veuillez corriger ou donner des explications au QG. Le montant des autres depenses pour l'année scolaire de MAME  CODOU DIOUF est faible ou élevé. veuillez, s'il vous plait, confirmer ces informations avec le QG ou apporter les corrections nécessaires. </w:t>
        <w:br/>
        <w:t xml:space="preserve">- Peu probable! OUSEYNOU DIOUF  n'arrive pas  à comprendre un petit texte lu dans une langue locale (s02q03). Veuillez corriger ou donner des explications au QG. </w:t>
        <w:br/>
        <w:t>- Peu probable! SADIO DIOUF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xml:space="preserve">- Avertissement!!! les informations de OUSEYNOU DIOUF sur le nombre de mois, jours ou heures de son emploi secondaire sont superieur a celles de son emploi principal , veuillez corriger ou confirmer aupres du QG. </w:t>
        <w:br/>
        <w:t>- Avertissement!!! les informations de SADIO DIOUF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9 Boite (Autre que la boite/pot de tomate) Tres petit de Thé en sachet, cette quantité semble anormale pour une consommation des 7 derniers jours.Les ménages consomment géneralement en sachet ou en paquet, prière de corriger ou de confirmer avec le QG.</w:t>
      </w:r>
    </w:p>
    <w:p>
      <w:r>
        <w:rPr>
          <w:b/>
          <w:color w:val="4672C4"/>
          <w:sz w:val="22"/>
        </w:rPr>
        <w:t>&gt;&gt; Section10a - Existence entreprise non agricole</w:t>
      </w:r>
    </w:p>
    <w:p>
      <w:pPr>
        <w:ind w:left="283"/>
      </w:pPr>
      <w:r>
        <w:rPr>
          <w:sz w:val="20"/>
        </w:rPr>
        <w:t>- Avertissement!!! Le ménage de MAMADOU DIOUF a comme taille 7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Le type de logement est Duplex/ Villa ou Immeuble à plusieurs Appartements mais le principal de revêtement du sol du logement n'est pas bon.</w:t>
      </w:r>
    </w:p>
    <w:p>
      <w:r>
        <w:rPr>
          <w:b/>
          <w:color w:val="4672C4"/>
          <w:sz w:val="22"/>
        </w:rPr>
        <w:t>&gt;&gt; Section16a - Champs et parcelles</w:t>
      </w:r>
    </w:p>
    <w:p>
      <w:pPr>
        <w:ind w:left="283"/>
      </w:pPr>
      <w:r>
        <w:rPr>
          <w:sz w:val="20"/>
        </w:rPr>
        <w:t xml:space="preserve">- Le nombre de jours total de la main-d'oeuvre non-familiale sur cette parcelle arachide au cours de la campagne pour la période de préparation du sol (labour) est de 30 jours qui semble faible ou élevé. Merci de corriger. Le salaire total payé de toutes catégories confondues par le ménage MAMADOU DIOUF pour la main-d'oeuvre non-familiale sur la parcelle arachide au cours de la campagne pour la période de préparation du sol (labour) et des semis est de 0 qui semble élevé ou faible. Merci de corriger. Le nombre de jours total de la main-d'oeuvre non-familiale sur cette parcelle arachide au cours de la campagne pour la période d'entretien du sol (sarclage, etc.) est de 30 jours qui semble faible ou élevé. Merci de corriger. Le salaire total payé de toutes catégories confondues par le ménage MAMADOU DIOUF pour la main-d'oeuvre non-familiale sur la parcelle arachide au cours de la campagne pour la période d'entretien du sol (sarclage, etc.) est de 0 qui semble élevé ou faible. Merci de corriger. Le nombre de jours total de la main-d'oeuvre non-familiale sur cette parcelle arachide au cours de la campagne pour la période des récoltes est de 120 jours qui semble faible ou élevé. Merci de corriger. Le salaire total payé de toutes catégories confondues par le ménage MAMADOU DIOUF pour la main-d'oeuvre non-familiale sur la parcelle arachide au cours de la campagne pour la période des récoltes est de 0 qui semble élevé ou faible. Merci de corriger. La superficie de la parcelle arachide selon les mesures GPS est de 9474.29 hectare qui semble élevé ou faible, prière de corriger. </w:t>
        <w:br/>
        <w:t>- Le salaire total payé de toutes catégories confondues par le ménage MAMADOU DIOUF pour la main-d'oeuvre non-familiale sur la parcelle mil au cours de la campagne pour la période d'entretien du sol (sarclage, etc.) est de 0 qui semble élevé ou faible. Merci de corriger. Le nombre de jours total de la main-d'oeuvre non-familiale sur cette parcelle mil au cours de la campagne pour la période des récoltes est de 61 jours qui semble faible ou élevé. Merci de corriger. Le salaire total payé de toutes catégories confondues par le ménage MAMADOU DIOUF pour la main-d'oeuvre non-familiale sur la parcelle mil au cours de la campagne pour la période des récoltes est de 0 qui semble élevé ou faible. Merci de corriger. La superficie de la parcelle mil selon les mesures GPS est de 6018.12 hectare qui semble élevé ou faible, prière de corriger.</w:t>
      </w:r>
    </w:p>
    <w:p>
      <w:r>
        <w:rPr>
          <w:b/>
          <w:color w:val="4672C4"/>
          <w:sz w:val="22"/>
        </w:rPr>
        <w:t>&gt;&gt; Section16c - Cultures</w:t>
      </w:r>
    </w:p>
    <w:p>
      <w:pPr>
        <w:ind w:left="283"/>
      </w:pPr>
      <w:r>
        <w:rPr>
          <w:sz w:val="20"/>
        </w:rPr>
        <w:t>- Le pourcentage de la parcelle que cette culture a occupé ne doit pas être égale à 0 et superieur à 100, Veuillez corriger cette partie (s16cq08).</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Hache-Paille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58-67-14-78</w:t>
            </w:r>
          </w:p>
        </w:tc>
        <w:tc>
          <w:tcPr>
            <w:tcW w:type="dxa" w:w="1662"/>
          </w:tcPr>
          <w:p>
            <w:r>
              <w:rPr>
                <w:sz w:val="14"/>
              </w:rPr>
              <w:t>915f929b69da4694abfe9804ec88f01e</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DJIBRIL SENE  n'arrive pas  à comprendre un petit texte lu dans une langue locale (s02q03). Veuillez corriger ou donner des explications au QG. </w:t>
        <w:br/>
        <w:t xml:space="preserve">- Peu probable! KHADY FAYE  n'arrive pas  à comprendre un petit texte lu dans une langue locale (s02q03). Veuillez corriger ou donner des explications au QG. Peu probable! KHADY FAYE  ne sait ni lire, ni écrire, ni comprendre dans aucune des langues  (s02q01,s02q02,s02q03). Veuillez corriger ou donner des explications au QG. </w:t>
        <w:br/>
        <w:t xml:space="preserve">- Peu probable! MAIMOUNA Sy  n'arrive pas  à comprendre un petit texte lu dans une langue locale (s02q03). Veuillez corriger ou donner des explications au QG. </w:t>
        <w:br/>
        <w:t xml:space="preserve">- Peu probable! MARIAMA SENE  n'arrive pas  à comprendre un petit texte lu dans une langue locale (s02q03). Veuillez corriger ou donner des explications au QG. </w:t>
        <w:br/>
        <w:t>- Peu probable! OUSMANE SENE Junior  n'arrive pas  à comprendre un petit texte lu dans une langue locale (s02q03). Veuillez corriger ou donner des explications au QG. Avertissement!! OUSMANE SENE Junior qui sait écrire en français doit pouvoir lire en français.</w:t>
      </w:r>
    </w:p>
    <w:p>
      <w:r>
        <w:rPr>
          <w:b/>
          <w:color w:val="4672C4"/>
          <w:sz w:val="22"/>
        </w:rPr>
        <w:t>&gt;&gt; Section4b - Emploi - Activite principale</w:t>
      </w:r>
    </w:p>
    <w:p>
      <w:pPr>
        <w:ind w:left="283"/>
      </w:pPr>
      <w:r>
        <w:rPr>
          <w:sz w:val="20"/>
        </w:rPr>
        <w:t>- Attention! le nombre d'heure que MAIMOUNA Sy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ménage a consommé 7 Boite (Autre que la boite/pot de tomate) Tres petit de Thé en sachet, cette quantité semble anormale pour une consommation des 7 derniers jours.Les ménages consomment géneralement en sachet ou en paquet, prière de corriger ou de confirmer avec le QG.</w:t>
      </w:r>
    </w:p>
    <w:p>
      <w:r>
        <w:rPr>
          <w:b/>
          <w:color w:val="4672C4"/>
          <w:sz w:val="22"/>
        </w:rPr>
        <w:t>&gt;&gt; Section10a - Existence entreprise non agricole</w:t>
      </w:r>
    </w:p>
    <w:p>
      <w:pPr>
        <w:ind w:left="283"/>
      </w:pPr>
      <w:r>
        <w:rPr>
          <w:sz w:val="20"/>
        </w:rPr>
        <w:t>- Avertissement!!! Le ménage de OUSMANE SENE a comme taille 6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selon l'exploitant est de 8109.4 Hectare (Ha) qui semble élevé ou l'estimation ne semble pas bonne. Prière de corriger. La superficie de la parcelle arachide selon les mesures GPS est de 18962.61 hectare qui semble élevé ou faible, prière de corriger. </w:t>
        <w:br/>
        <w:t xml:space="preserve">- La superficie de la parcelle mil est de .a , elle doit être renseignée et ne doit pas contenir des chiffres de 9999 ou 0. Prière de corriger. Incoherence! Le nombre de cultures dans la parcelle mil est de .a cultures qui semble trop élévé ou non renseigné, prière de corriger. Incoherence! Le nombre de minutes (.a minutes) pour se rendre dans la parcelle mil est trop élevé, prière de corriger. La superficie de la parcelle mil selon les mesures GPS est de 8109.4 hectare qui semble élevé ou faible, prière de corriger. </w:t>
        <w:br/>
        <w:t>- La superficie de la parcelle mil selon les mesures GPS est de 5203.19 hectare qui semble élevé ou faible, prière de corriger.</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Section16c - Cultures</w:t>
      </w:r>
    </w:p>
    <w:p>
      <w:pPr>
        <w:ind w:left="283"/>
      </w:pPr>
      <w:r>
        <w:rPr>
          <w:sz w:val="20"/>
        </w:rPr>
        <w:t>- Le pourcentage de la parcelle que cette culture a occupé ne doit pas être égale à 0 et superieur à 100, Veuillez corriger cette partie (s16cq08).</w:t>
      </w:r>
    </w:p>
    <w:p>
      <w:r>
        <w:rPr>
          <w:b/>
          <w:color w:val="4672C4"/>
          <w:sz w:val="22"/>
        </w:rPr>
        <w:t>&gt;&gt; Section19 - Equipements agricoles</w:t>
      </w:r>
    </w:p>
    <w:p>
      <w:pPr>
        <w:ind w:left="283"/>
      </w:pPr>
      <w:r>
        <w:rPr>
          <w:sz w:val="20"/>
        </w:rPr>
        <w:t xml:space="preserve">- Attention ! Hache-Paille a été revendu à 1500 Fcfa qui est relativement élevé par rapport aux autres prix de revente observés dans cette zone. Prière de corriger ou de confirmer avec le QG. </w:t>
        <w:br/>
        <w:t>- Attention ! Semoir a été achété à 100000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96-71-21-02</w:t>
            </w:r>
          </w:p>
        </w:tc>
        <w:tc>
          <w:tcPr>
            <w:tcW w:type="dxa" w:w="1662"/>
          </w:tcPr>
          <w:p>
            <w:r>
              <w:rPr>
                <w:sz w:val="14"/>
              </w:rPr>
              <w:t>b402b376432849378e13dbf597882e56</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 Incoherence! MESSAN DAVID BOUSSOUGBO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LEA BOUSSOUGBO  n'arrive pas  à comprendre un petit texte lu dans une langue locale (s02q03). Veuillez corriger ou donner des explications au QG. </w:t>
        <w:br/>
        <w:t>- Peu probable! MESSAN DAVID BOUSSOUGBO  n'arrive pas  à comprendre un petit texte lu dans une langue locale (s02q03). Veuillez corriger ou donner des explications au QG.</w:t>
      </w:r>
    </w:p>
    <w:p>
      <w:r>
        <w:rPr>
          <w:b/>
          <w:color w:val="4672C4"/>
          <w:sz w:val="22"/>
        </w:rPr>
        <w:t>&gt;&gt; Section16a - Champs et parcelles</w:t>
      </w:r>
    </w:p>
    <w:p>
      <w:pPr>
        <w:ind w:left="283"/>
      </w:pPr>
      <w:r>
        <w:rPr>
          <w:sz w:val="20"/>
        </w:rPr>
        <w:t xml:space="preserve">- Avertissement!! Le champs a comme nom (1 champs de mil ,de Bissap et Gombo) qui ne semble pas être un bon nom ou contient des lettres, prière de mettre le vrai nom du champs. Avertissement!! La parcelle a comme nom (1 parcelle de bissap) qui ne semble pas être un bon nom ou contient des lettres, prière de mettre le vrai nom de la parcelle. La superficie de la parcelle 1 parcelle de bissap selon les mesures GPS est de 1188.28 hectare qui semble élevé ou faible, prière de corriger. </w:t>
        <w:br/>
        <w:t xml:space="preserve">- Avertissement!! Le champs a comme nom (1 champs de mil ,de Bissap et Gombo) qui ne semble pas être un bon nom ou contient des lettres, prière de mettre le vrai nom du champs. Avertissement!! La parcelle a comme nom (1 parcelle de bissap) qui ne semble pas être un bon nom ou contient des lettres, prière de mettre le vrai nom de la parcelle. Le salaire total payé de toutes catégories confondues par le ménage MESSAN DAVID  KOUSSOUGBO pour la main-d'oeuvre non-familiale sur la parcelle 1 parcelle de bissap au cours de la campagne pour la période de préparation du sol (labour) et des semis est de 0 qui semble élevé ou faible. Merci de corriger. La superficie de la parcelle 1 parcelle de bissap selon les mesures GPS est de 1398.33 hectare qui semble élevé ou faible, prière de corriger. </w:t>
        <w:br/>
        <w:t>- Avertissement!! Le champs a comme nom (1 champs de mil ,de Bissap et Gombo) qui ne semble pas être un bon nom ou contient des lettres, prière de mettre le vrai nom du champs. Avertissement!! La parcelle a comme nom (1 parcelle de bissap) qui ne semble pas être un bon nom ou contient des lettres, prière de mettre le vrai nom de la parcelle. Le salaire total payé de toutes catégories confondues par le ménage MESSAN DAVID  KOUSSOUGBO pour la main-d'oeuvre non-familiale sur la parcelle 1 parcelle de bissap au cours de la campagne pour la période de préparation du sol (labour) et des semis est de 0 qui semble élevé ou faible. Merci de corriger. Le salaire total payé de toutes catégories confondues par le ménage MESSAN DAVID  KOUSSOUGBO pour la main-d'oeuvre non-familiale sur la parcelle 1 parcelle de bissap au cours de la campagne pour la période d'entretien du sol (sarclage, etc.) est de 0 qui semble élevé ou faible. Merci de corriger. La superficie de la parcelle 1 parcelle de bissap selon les mesures GPS est de 1065.33 hectare qui semble élevé ou faible, prière de corriger.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92-69-58-61</w:t>
            </w:r>
          </w:p>
        </w:tc>
        <w:tc>
          <w:tcPr>
            <w:tcW w:type="dxa" w:w="1662"/>
          </w:tcPr>
          <w:p>
            <w:r>
              <w:rPr>
                <w:sz w:val="14"/>
              </w:rPr>
              <w:t>2f403c8cfae7456a9dfb805a02ac79c6</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MARIAMA SARR  ne possède pas le téléphone android, a accès à l'internet , prière de confirmer cette information.</w:t>
      </w:r>
    </w:p>
    <w:p>
      <w:r>
        <w:rPr>
          <w:b/>
          <w:color w:val="4672C4"/>
          <w:sz w:val="22"/>
        </w:rPr>
        <w:t>&gt;&gt; Section2 - Education</w:t>
      </w:r>
    </w:p>
    <w:p>
      <w:pPr>
        <w:ind w:left="283"/>
      </w:pPr>
      <w:r>
        <w:rPr>
          <w:sz w:val="20"/>
        </w:rPr>
        <w:t xml:space="preserve">- Le montant des autres depenses pour l'année scolaire de YOUSSOU NDONG est faible ou élevé. veuillez, s'il vous plait, confirmer ces informations avec le QG ou apporter les corrections nécessaires. </w:t>
        <w:br/>
        <w:t xml:space="preserve">- Peu probable! ABLAYE SARR  n'arrive pas  à comprendre un petit texte lu dans une langue locale (s02q03). Veuillez corriger ou donner des explications au QG. Peu probable! ABLAYE SARR  ne sait ni lire, ni écrire, ni comprendre dans aucune des langues  (s02q01,s02q02,s02q03). Veuillez corriger ou donner des explications au QG. </w:t>
        <w:br/>
        <w:t xml:space="preserve">- Peu probable! AMADOU SARR  n'arrive pas  à comprendre un petit texte lu dans une langue locale (s02q03). Veuillez corriger ou donner des explications au QG. Peu probable! AMADOU SARR  ne sait ni lire, ni écrire, ni comprendre dans aucune des langues  (s02q01,s02q02,s02q03). Veuillez corriger ou donner des explications au QG. </w:t>
        <w:br/>
        <w:t xml:space="preserve">- Peu probable! ASTOU THIAW  n'arrive pas  à comprendre un petit texte lu dans une langue locale (s02q03). Veuillez corriger ou donner des explications au QG. Peu probable! ASTOU THIAW  ne sait ni lire, ni écrire, ni comprendre dans aucune des langues  (s02q01,s02q02,s02q03). Veuillez corriger ou donner des explications au QG. </w:t>
        <w:br/>
        <w:t xml:space="preserve">- Peu probable! Bada SARR  n'arrive pas  à comprendre un petit texte lu dans une langue locale (s02q03). Veuillez corriger ou donner des explications au QG. </w:t>
        <w:br/>
        <w:t xml:space="preserve">- Peu probable! FATOU SARR  n'arrive pas  à comprendre un petit texte lu dans une langue locale (s02q03). Veuillez corriger ou donner des explications au QG. </w:t>
        <w:br/>
        <w:t xml:space="preserve">- Peu probable! GUIRANE SARR  n'arrive pas  à comprendre un petit texte lu dans une langue locale (s02q03). Veuillez corriger ou donner des explications au QG. Peu probable! GUIRANE SARR  ne sait ni lire, ni écrire, ni comprendre dans aucune des langues  (s02q01,s02q02,s02q03). Veuillez corriger ou donner des explications au QG. </w:t>
        <w:br/>
        <w:t xml:space="preserve">- Peu probable! KHADY NDONG  n'arrive pas  à comprendre un petit texte lu dans une langue locale (s02q03). Veuillez corriger ou donner des explications au QG. Peu probable! KHADY NDONG  ne sait ni lire, ni écrire, ni comprendre dans aucune des langues  (s02q01,s02q02,s02q03). Veuillez corriger ou donner des explications au QG. </w:t>
        <w:br/>
        <w:t xml:space="preserve">- Peu probable! NDEYE BINTA SARR  n'arrive pas  à comprendre un petit texte lu dans une langue locale (s02q03). Veuillez corriger ou donner des explications au QG. Avertissement!! NDEYE BINTA SARR qui sait écrire en français doit pouvoir lire en français. Le montant des autres depenses pour l'année scolaire de NDEYE BINTA SARR est faible ou élevé. veuillez, s'il vous plait, confirmer ces informations avec le QG ou apporter les corrections nécessaires. </w:t>
        <w:br/>
        <w:t xml:space="preserve">- Peu probable! SALIOU SARR  n'arrive pas  à comprendre un petit texte lu dans une langue locale (s02q03). Veuillez corriger ou donner des explications au QG. </w:t>
        <w:br/>
        <w:t>- Peu probable! SAMBA SARR  n'arrive pas  à comprendre un petit texte lu dans une langue locale (s02q03). Veuillez corriger ou donner des explications au QG. Le montant des frais pour les cahiers et autres matériels scolaires pour l'année scolaire de SAMBA SARR est de 0 FCFA, SAMBA SARR a fait comment pour payer ces cahiers et autres matériels scolaires (SAC, stylo, craie, ardoise, crayon...) ? prière de corriger. Le montant des autres depenses pour l'année scolaire de SAMBA SARR est faible ou élevé. veuillez, s'il vous plait, confirmer ces informations avec le QG ou apporter les corrections nécessaires.</w:t>
      </w:r>
    </w:p>
    <w:p>
      <w:r>
        <w:rPr>
          <w:b/>
          <w:color w:val="4672C4"/>
          <w:sz w:val="22"/>
        </w:rPr>
        <w:t>&gt;&gt; Section3 - Sante</w:t>
      </w:r>
    </w:p>
    <w:p>
      <w:pPr>
        <w:ind w:left="283"/>
      </w:pPr>
      <w:r>
        <w:rPr>
          <w:sz w:val="20"/>
        </w:rPr>
        <w:t>- Le montant(13000 FCFA) des dépenses pour chaque visite prénatale de KHADY NDONG semble faible (voir nul) ou élevé, prière de corriger.</w:t>
      </w:r>
    </w:p>
    <w:p>
      <w:r>
        <w:rPr>
          <w:b/>
          <w:color w:val="4672C4"/>
          <w:sz w:val="22"/>
        </w:rPr>
        <w:t>&gt;&gt; Section4b - Emploi - Activite principale</w:t>
      </w:r>
    </w:p>
    <w:p>
      <w:pPr>
        <w:ind w:left="283"/>
      </w:pPr>
      <w:r>
        <w:rPr>
          <w:sz w:val="20"/>
        </w:rPr>
        <w:t xml:space="preserve">- Prière de changer la branche d'activité AMADOU SARR, les cultivateurs dont leurs cultures est principalement destiné à la consommation du ménage sont des (Agriculteurs, subsistances) et ceux qui le font avec l'élevage sont des (Agriculteurs et eleveurs, subsistances). </w:t>
        <w:br/>
        <w:t>- Prière de changer la branche d'activité de Modou SARR,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ménage a consommé 14 Boite (Autre que la boite/pot de tomate) Tres petit de Thé en sachet, cette quantité semble anormale pour une consommation des 7 derniers jours.Les ménages consomment géneralement en sachet ou en paquet,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AMADOU SARR a comme taille 15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mil et arachide est de .a , elle doit être renseignée et ne doit pas contenir des chiffres de 9999 ou 0. Prière de corriger. Incoherence! Le nombre de minutes (.a minutes) pour se rendre dans la parcelle mil et arachide est trop élevé, prière de corriger. La quantité de fumure appliquée dans la parcelle mil et arachide est de .a  qui semble élevé ou ne sait pas, prière de fournir d'effort pour estimer la quantité afin de corriger. Le nombre d'application des engrais inorganiques dans la parcelle mil et arachide est de  .a fois qui semble élevé ou faible, prière de corriger. La quantité d'utilisation d'urée dans la parcelle mil et arachide est de .a  et semble élevé, prière de corriger. La quantité d'utilisation de la Phosphate dans la parcelle mil et arachide est de .a  et semble élevé, prière de corriger. La quantité d'utilisation de NPK dans la parcelle mil et arachide est de .a  et semble élevé, prière de corriger. La quantité d'utilisation de Super simple dans la parcelle mil et arachide est de .a  et semble élevé, prière de corriger. La quantité d'utilisation de Super triple dans la parcelle mil et arachide est de .a  et semble élevé, prière de corriger. La quantité d'utilisation de DAP ou d'autres engrais chimiques dans la parcelle mil et arachide est de .a  et semble élevé, prière de corriger. Le repondant a declaré avoir utilisé de l'engrais inorganique/ chimique sur la parcelle mil et arachide pendant la campagne mais la quantité d'urée, phosphate, NPK, super simple, triple ou DAP est nulle (0). Prière de corriger cette incohérence. La quantité d'utilisation de pesticides dans la parcelle mil et arachide est de .a  et semble élevé, prière de corriger. La quantité d'utilisation de fongicides dans la parcelle mil et arachide est de .a  et semble élevé, prière de corriger. La quantité d'utilisation d'herbicide dans la parcelle mil et arachide est de .a  et semble élevé, prière de corriger. La quantité d'utilisation d'herbicide dans la parcelle mil et arachide est de .a  et semble élevé, prière de corriger. Le repondant a declaré avoir utilisé des produits phytosanitaires sur la parcelle mil et arachide pendant la campagne mais la quantité de pesticides, fongicides, herbicide et  d'autres physanitaire est nulle (0). Prière de corriger cette incohérence.</w:t>
      </w:r>
    </w:p>
    <w:p>
      <w:r>
        <w:rPr>
          <w:b/>
          <w:color w:val="4672C4"/>
          <w:sz w:val="22"/>
        </w:rPr>
        <w:t>&gt;&gt; Section17 - Elevage</w:t>
      </w:r>
    </w:p>
    <w:p>
      <w:pPr>
        <w:ind w:left="283"/>
      </w:pPr>
      <w:r>
        <w:rPr>
          <w:sz w:val="20"/>
        </w:rPr>
        <w:t xml:space="preserve">- Attention ! Le ménage a vendu 2 Ovins (Moutons) à 100000 donc un prix unitaire d'achat (200000 Fcfa) qui  est relativement elevé par rapport aux autres prix observés dans cette zone. Prière de corriger ou de confirmer avec le QG. </w:t>
        <w:br/>
        <w:t>- Avertissement! Le prix de vente (6000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55-64-77-27</w:t>
            </w:r>
          </w:p>
        </w:tc>
        <w:tc>
          <w:tcPr>
            <w:tcW w:type="dxa" w:w="1662"/>
          </w:tcPr>
          <w:p>
            <w:r>
              <w:rPr>
                <w:sz w:val="14"/>
              </w:rPr>
              <w:t>d43b5cc92f4c4e91adb8dd68b1e08066</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 </w:t>
        <w:br/>
        <w:t xml:space="preserve">- </w:t>
        <w:br/>
        <w:t>- Les informations sur l'acte de naissance (ni Jours, ni mois et ni années) de  ABIB NDONG  manquent, s'il vous plait pouvez-vous fournir d'effort pour avoir ces informations. Attention ! Vous avez déclaré en s01q00 que le répondant est la personne elle-même, or ABIB NDONG est trop jeune (9 ans) pour fournir des informations correctes. Prière de refaire la section 1 pour ABIB NDONG en demandant à un adulte de répondre aux questions à sa place.</w:t>
      </w:r>
    </w:p>
    <w:p>
      <w:r>
        <w:rPr>
          <w:b/>
          <w:color w:val="4672C4"/>
          <w:sz w:val="22"/>
        </w:rPr>
        <w:t>&gt;&gt; Section2 - Education</w:t>
      </w:r>
    </w:p>
    <w:p>
      <w:pPr>
        <w:ind w:left="283"/>
      </w:pPr>
      <w:r>
        <w:rPr>
          <w:sz w:val="20"/>
        </w:rPr>
        <w:t xml:space="preserve">- Peu probable! ABIB NDONG  n'arrive pas  à comprendre un petit texte lu dans une langue locale (s02q03). Veuillez corriger ou donner des explications au QG. </w:t>
        <w:br/>
        <w:t xml:space="preserve">- Peu probable! BIRAME NDONG  n'arrive pas  à comprendre un petit texte lu dans une langue locale (s02q03). Veuillez corriger ou donner des explications au QG. </w:t>
        <w:br/>
        <w:t xml:space="preserve">- Peu probable! MOUSSA NDONG  n'arrive pas  à comprendre un petit texte lu dans une langue locale (s02q03). Veuillez corriger ou donner des explications au QG. </w:t>
        <w:br/>
        <w:t>- Peu probable! OUMY NDONG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Section16a - Champs et parcelles</w:t>
      </w:r>
    </w:p>
    <w:p>
      <w:pPr>
        <w:ind w:left="283"/>
      </w:pPr>
      <w:r>
        <w:rPr>
          <w:sz w:val="20"/>
        </w:rPr>
        <w:t xml:space="preserve">- Avertissement!! La parcelle a comme nom (1 parcelle d arachide) qui ne semble pas être un bon nom ou contient des lettres, prière de mettre le vrai nom de la parcelle. La superficie de la parcelle 1 parcelle d arachide selon les mesures GPS est de 13048.87 hectare qui semble élevé ou faible, prière de corriger. </w:t>
        <w:br/>
        <w:t>- Avertissement!! La parcelle a comme nom (1 parcelle de mil) qui ne semble pas être un bon nom ou contient des lettres, prière de mettre le vrai nom de la parcelle. La superficie de la parcelle 1 parcelle de mil selon les mesures GPS est de 5884.08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(5833.333 Fcfa) d'un Autres volailles est trop petit.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67-96-37-61</w:t>
            </w:r>
          </w:p>
        </w:tc>
        <w:tc>
          <w:tcPr>
            <w:tcW w:type="dxa" w:w="1662"/>
          </w:tcPr>
          <w:p>
            <w:r>
              <w:rPr>
                <w:sz w:val="14"/>
              </w:rPr>
              <w:t>a2fc142900fd4420aebe57dfdb8e777c</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 </w:t>
        <w:br/>
        <w:t xml:space="preserve">- </w:t>
        <w:br/>
        <w:t xml:space="preserve">- </w:t>
        <w:br/>
        <w:t xml:space="preserve">- </w:t>
        <w:br/>
        <w:t>- La catégorie socioprofessionnelle de la mère biologique de  SELBE FAYE n'est pas coherente avec les réponses des questions s01q35 et s01q36, prière de corriger ou de confirmer cette informations avec le QG. Incoherence! SELBE FAYE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BOUNDOU SARR  n'arrive pas  à comprendre un petit texte lu dans une langue locale (s02q03). Veuillez corriger ou donner des explications au QG. Le montant des autres depenses pour l'année scolaire de BOUNDOU SARR est faible ou élevé. veuillez, s'il vous plait, confirmer ces informations avec le QG ou apporter les corrections nécessaires. </w:t>
        <w:br/>
        <w:t xml:space="preserve">- Peu probable! DIACK SARR  n'arrive pas  à comprendre un petit texte lu dans une langue locale (s02q03). Veuillez corriger ou donner des explications au QG. </w:t>
        <w:br/>
        <w:t xml:space="preserve">- Peu probable! KHIODIA  SARR  n'arrive pas  à comprendre un petit texte lu dans une langue locale (s02q03). Veuillez corriger ou donner des explications au QG. </w:t>
        <w:br/>
        <w:t xml:space="preserve">- Peu probable! NDIANKO SARR  n'arrive pas  à comprendre un petit texte lu dans une langue locale (s02q03). Veuillez corriger ou donner des explications au QG. </w:t>
        <w:br/>
        <w:t xml:space="preserve">- Peu probable! SELBE FAYE  n'arrive pas  à comprendre un petit texte lu dans une langue locale (s02q03). Veuillez corriger ou donner des explications au QG. Peu probable! SELBE FAYE  ne sait ni lire, ni écrire, ni comprendre dans aucune des langues  (s02q01,s02q02,s02q03). Veuillez corriger ou donner des explications au QG. </w:t>
        <w:br/>
        <w:t>- Peu probable! SERIGNE  SALIOU  SARR  n'arrive pas  à comprendre un petit texte lu dans une langue locale (s02q03). Veuillez corriger ou donner des explications au QG. Avertissement!! SERIGNE  SALIOU  SARR qui sait écrire en français doit pouvoir lire en français. Le montant des frais pour les cahiers et autres matériels scolaires pour l'année scolaire de SERIGNE  SALIOU  SARR est de 0 FCFA, SERIGNE  SALIOU  SARR a fait comment pour payer ces cahiers et autres matériels scolaires (SAC, stylo, craie, ardoise, crayon...) ? prière de corriger. Le montant des autres depenses pour l'année scolaire de SERIGNE  SALIOU  SARR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Avertissement!!! Le ménage a consommé 4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Section10a - Existence entreprise non agricole</w:t>
      </w:r>
    </w:p>
    <w:p>
      <w:pPr>
        <w:ind w:left="283"/>
      </w:pPr>
      <w:r>
        <w:rPr>
          <w:sz w:val="20"/>
        </w:rPr>
        <w:t>- Avertissement!!! Le ménage de SELBE FAYE a comme taille 6 personnes dont ils vivent à KAOLACK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SELBE FAYE n'est pas renseigné, prière de renseigner.</w:t>
      </w:r>
    </w:p>
    <w:p>
      <w:r>
        <w:rPr>
          <w:b/>
          <w:color w:val="4672C4"/>
          <w:sz w:val="22"/>
        </w:rPr>
        <w:t>&gt;&gt; Section19 - Equipements agricoles</w:t>
      </w:r>
    </w:p>
    <w:p>
      <w:pPr>
        <w:ind w:left="283"/>
      </w:pPr>
      <w:r>
        <w:rPr>
          <w:sz w:val="20"/>
        </w:rPr>
        <w:t xml:space="preserve">- Attention ! Hache-Paille a été revendu à 1500 Fcfa qui est relativement élevé par rapport aux autres prix de revente observés dans cette zone. Prière de corriger ou de confirmer avec le QG. </w:t>
        <w:br/>
        <w:t>- Avertissement!! Le prix d'achat (1200 FCFA) de Houe/daba/hilaire est inférieur aux prix de revente (1500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