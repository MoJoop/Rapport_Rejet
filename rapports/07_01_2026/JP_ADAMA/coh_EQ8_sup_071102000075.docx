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EQ8_sup</w:t>
        <w:br/>
        <w:t>Grappe: 071102000075</w:t>
        <w:br/>
        <w:t>Date: 07/01/2026 a 08:32</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10</w:t>
            </w:r>
          </w:p>
        </w:tc>
      </w:tr>
      <w:tr>
        <w:tc>
          <w:tcPr>
            <w:tcW w:type="dxa" w:w="4986"/>
          </w:tcPr>
          <w:p>
            <w:r>
              <w:t>Nombre total de sections avec erreurs</w:t>
            </w:r>
          </w:p>
        </w:tc>
        <w:tc>
          <w:tcPr>
            <w:tcW w:type="dxa" w:w="4986"/>
          </w:tcPr>
          <w:p>
            <w:r>
              <w:t>27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10</w:t>
            </w:r>
          </w:p>
        </w:tc>
      </w:tr>
      <w:tr>
        <w:tc>
          <w:tcPr>
            <w:tcW w:type="dxa" w:w="3324"/>
          </w:tcPr>
          <w:p>
            <w:r>
              <w:t>Section16a</w:t>
            </w:r>
          </w:p>
        </w:tc>
        <w:tc>
          <w:tcPr>
            <w:tcW w:type="dxa" w:w="3324"/>
          </w:tcPr>
          <w:p>
            <w:r>
              <w:t>Champs et parcelles</w:t>
            </w:r>
          </w:p>
        </w:tc>
        <w:tc>
          <w:tcPr>
            <w:tcW w:type="dxa" w:w="3324"/>
          </w:tcPr>
          <w:p>
            <w:r>
              <w:t>10</w:t>
            </w:r>
          </w:p>
        </w:tc>
      </w:tr>
      <w:tr>
        <w:tc>
          <w:tcPr>
            <w:tcW w:type="dxa" w:w="3324"/>
          </w:tcPr>
          <w:p>
            <w:r>
              <w:t>Section2</w:t>
            </w:r>
          </w:p>
        </w:tc>
        <w:tc>
          <w:tcPr>
            <w:tcW w:type="dxa" w:w="3324"/>
          </w:tcPr>
          <w:p>
            <w:r>
              <w:t>Education</w:t>
            </w:r>
          </w:p>
        </w:tc>
        <w:tc>
          <w:tcPr>
            <w:tcW w:type="dxa" w:w="3324"/>
          </w:tcPr>
          <w:p>
            <w:r>
              <w:t>9</w:t>
            </w:r>
          </w:p>
        </w:tc>
      </w:tr>
      <w:tr>
        <w:tc>
          <w:tcPr>
            <w:tcW w:type="dxa" w:w="3324"/>
          </w:tcPr>
          <w:p>
            <w:r>
              <w:t>Section10b</w:t>
            </w:r>
          </w:p>
        </w:tc>
        <w:tc>
          <w:tcPr>
            <w:tcW w:type="dxa" w:w="3324"/>
          </w:tcPr>
          <w:p>
            <w:r>
              <w:t>caracteristiques entreprise non agricole</w:t>
            </w:r>
          </w:p>
        </w:tc>
        <w:tc>
          <w:tcPr>
            <w:tcW w:type="dxa" w:w="3324"/>
          </w:tcPr>
          <w:p>
            <w:r>
              <w:t>9</w:t>
            </w:r>
          </w:p>
        </w:tc>
      </w:tr>
      <w:tr>
        <w:tc>
          <w:tcPr>
            <w:tcW w:type="dxa" w:w="3324"/>
          </w:tcPr>
          <w:p>
            <w:r>
              <w:t>Section1</w:t>
            </w:r>
          </w:p>
        </w:tc>
        <w:tc>
          <w:tcPr>
            <w:tcW w:type="dxa" w:w="3324"/>
          </w:tcPr>
          <w:p>
            <w:r>
              <w:t>Caracteristiques des membres</w:t>
            </w:r>
          </w:p>
        </w:tc>
        <w:tc>
          <w:tcPr>
            <w:tcW w:type="dxa" w:w="3324"/>
          </w:tcPr>
          <w:p>
            <w:r>
              <w:t>8</w:t>
            </w:r>
          </w:p>
        </w:tc>
      </w:tr>
      <w:tr>
        <w:tc>
          <w:tcPr>
            <w:tcW w:type="dxa" w:w="3324"/>
          </w:tcPr>
          <w:p>
            <w:r>
              <w:t>Section4a</w:t>
            </w:r>
          </w:p>
        </w:tc>
        <w:tc>
          <w:tcPr>
            <w:tcW w:type="dxa" w:w="3324"/>
          </w:tcPr>
          <w:p>
            <w:r>
              <w:t>Emploi</w:t>
            </w:r>
          </w:p>
        </w:tc>
        <w:tc>
          <w:tcPr>
            <w:tcW w:type="dxa" w:w="3324"/>
          </w:tcPr>
          <w:p>
            <w:r>
              <w:t>8</w:t>
            </w:r>
          </w:p>
        </w:tc>
      </w:tr>
      <w:tr>
        <w:tc>
          <w:tcPr>
            <w:tcW w:type="dxa" w:w="3324"/>
          </w:tcPr>
          <w:p>
            <w:r>
              <w:t>Section4b</w:t>
            </w:r>
          </w:p>
        </w:tc>
        <w:tc>
          <w:tcPr>
            <w:tcW w:type="dxa" w:w="3324"/>
          </w:tcPr>
          <w:p>
            <w:r>
              <w:t>Emploi - Activite principale</w:t>
            </w:r>
          </w:p>
        </w:tc>
        <w:tc>
          <w:tcPr>
            <w:tcW w:type="dxa" w:w="3324"/>
          </w:tcPr>
          <w:p>
            <w:r>
              <w:t>8</w:t>
            </w:r>
          </w:p>
        </w:tc>
      </w:tr>
      <w:tr>
        <w:tc>
          <w:tcPr>
            <w:tcW w:type="dxa" w:w="3324"/>
          </w:tcPr>
          <w:p>
            <w:r>
              <w:t>Section7b</w:t>
            </w:r>
          </w:p>
        </w:tc>
        <w:tc>
          <w:tcPr>
            <w:tcW w:type="dxa" w:w="3324"/>
          </w:tcPr>
          <w:p>
            <w:r>
              <w:t>Consommation alimentaire - 7 jours</w:t>
            </w:r>
          </w:p>
        </w:tc>
        <w:tc>
          <w:tcPr>
            <w:tcW w:type="dxa" w:w="3324"/>
          </w:tcPr>
          <w:p>
            <w:r>
              <w:t>8</w:t>
            </w:r>
          </w:p>
        </w:tc>
      </w:tr>
      <w:tr>
        <w:tc>
          <w:tcPr>
            <w:tcW w:type="dxa" w:w="3324"/>
          </w:tcPr>
          <w:p>
            <w:r>
              <w:t>Section12</w:t>
            </w:r>
          </w:p>
        </w:tc>
        <w:tc>
          <w:tcPr>
            <w:tcW w:type="dxa" w:w="3324"/>
          </w:tcPr>
          <w:p>
            <w:r>
              <w:t>Actifs du menage</w:t>
            </w:r>
          </w:p>
        </w:tc>
        <w:tc>
          <w:tcPr>
            <w:tcW w:type="dxa" w:w="3324"/>
          </w:tcPr>
          <w:p>
            <w:r>
              <w:t>8</w:t>
            </w:r>
          </w:p>
        </w:tc>
      </w:tr>
      <w:tr>
        <w:tc>
          <w:tcPr>
            <w:tcW w:type="dxa" w:w="3324"/>
          </w:tcPr>
          <w:p>
            <w:r>
              <w:t>Section3</w:t>
            </w:r>
          </w:p>
        </w:tc>
        <w:tc>
          <w:tcPr>
            <w:tcW w:type="dxa" w:w="3324"/>
          </w:tcPr>
          <w:p>
            <w:r>
              <w:t>Sante</w:t>
            </w:r>
          </w:p>
        </w:tc>
        <w:tc>
          <w:tcPr>
            <w:tcW w:type="dxa" w:w="3324"/>
          </w:tcPr>
          <w:p>
            <w:r>
              <w:t>5</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85-74-48-39</w:t>
            </w:r>
          </w:p>
        </w:tc>
        <w:tc>
          <w:tcPr>
            <w:tcW w:type="dxa" w:w="1662"/>
          </w:tcPr>
          <w:p>
            <w:r>
              <w:rPr>
                <w:sz w:val="14"/>
              </w:rPr>
              <w:t>8247104ac6f34748a17b0ea4afc292fc</w:t>
            </w:r>
          </w:p>
        </w:tc>
        <w:tc>
          <w:tcPr>
            <w:tcW w:type="dxa" w:w="1662"/>
          </w:tcPr>
          <w:p>
            <w:r>
              <w:rPr>
                <w:sz w:val="14"/>
              </w:rPr>
              <w:t>EQ8_enq3</w:t>
            </w:r>
          </w:p>
        </w:tc>
        <w:tc>
          <w:tcPr>
            <w:tcW w:type="dxa" w:w="1662"/>
          </w:tcPr>
          <w:p>
            <w:r>
              <w:rPr>
                <w:sz w:val="14"/>
              </w:rPr>
              <w:t>Equipe8</w:t>
            </w:r>
          </w:p>
        </w:tc>
        <w:tc>
          <w:tcPr>
            <w:tcW w:type="dxa" w:w="1662"/>
          </w:tcPr>
          <w:p>
            <w:r>
              <w:rPr>
                <w:sz w:val="14"/>
              </w:rPr>
              <w:t>Ibrahima Abo NDIAYE</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r>
    </w:p>
    <w:p>
      <w:r>
        <w:rPr>
          <w:b/>
          <w:color w:val="4672C4"/>
          <w:sz w:val="22"/>
        </w:rPr>
        <w:t>&gt;&gt; Section3 - Sante</w:t>
      </w:r>
    </w:p>
    <w:p>
      <w:pPr>
        <w:ind w:left="283"/>
      </w:pPr>
      <w:r>
        <w:rPr>
          <w:sz w:val="20"/>
        </w:rPr>
        <w:t>- Avertissement!!! Selon vos informations, aucun membre de ce ménage n'a eu de problème de santé au cours des 12 derniers mois. Veuillez revoir la section santé de ce ménage.</w:t>
      </w:r>
    </w:p>
    <w:p>
      <w:r>
        <w:rPr>
          <w:b/>
          <w:color w:val="4672C4"/>
          <w:sz w:val="22"/>
        </w:rPr>
        <w:t>&gt;&gt; Section7b - Consommation alimentaire - 7 jours</w:t>
      </w:r>
    </w:p>
    <w:p>
      <w:pPr>
        <w:ind w:left="283"/>
      </w:pPr>
      <w:r>
        <w:rPr>
          <w:sz w:val="20"/>
        </w:rPr>
        <w:t>- Avertissement!! le prix unitaire (150 Fcfa) de Thé en sachet (unité: Paquet) de taille Petit est très faible ou élevé. Prière de corriger ou de confirmer avec le QG.</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Section10b - caracteristiques entreprise non agricole</w:t>
      </w:r>
    </w:p>
    <w:p>
      <w:pPr>
        <w:ind w:left="283"/>
      </w:pPr>
      <w:r>
        <w:rPr>
          <w:sz w:val="20"/>
        </w:rPr>
        <w:t>- Le montant dépensé de l'entreprise pecheur marime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pecheur marime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Incoherence! Dans le ménage de GASTON DIEDHIOU il y a un membre qui detient l'entreprise Pecheur qui semble être de l'agriculture ou de l'élévage, prière de bien classer la nomenclature de l'entreprise s'il ne s'agit pas de l'agriculture ou de l'élévage. S'il s'agit de l'agriculture ou l'élévage prière d'enlever cette entreprise (Pecheur) dans la section 10 et ajouter soit dans la section agriculture ou l'élévage pour éviter le double compte ou incomprehension.</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 Avertissement!! Le ménage (vit en milieu urbain) se débarrasse de ses ordures ménagères soit par le Dépotoir sauvage, brûle et enterre, prière de corriger ou confirmer avec le QG. La principale source d'énergie ( Non concerné) pour la cusine semble incoherent, prière de corriger ou confirmer.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GASTON DIEDHIOU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39-65-88-44</w:t>
            </w:r>
          </w:p>
        </w:tc>
        <w:tc>
          <w:tcPr>
            <w:tcW w:type="dxa" w:w="1662"/>
          </w:tcPr>
          <w:p>
            <w:r>
              <w:rPr>
                <w:sz w:val="14"/>
              </w:rPr>
              <w:t>06153ff9054c45f6a13a2926561cdc49</w:t>
            </w:r>
          </w:p>
        </w:tc>
        <w:tc>
          <w:tcPr>
            <w:tcW w:type="dxa" w:w="1662"/>
          </w:tcPr>
          <w:p>
            <w:r>
              <w:rPr>
                <w:sz w:val="14"/>
              </w:rPr>
              <w:t>EQ8_enq1</w:t>
            </w:r>
          </w:p>
        </w:tc>
        <w:tc>
          <w:tcPr>
            <w:tcW w:type="dxa" w:w="1662"/>
          </w:tcPr>
          <w:p>
            <w:r>
              <w:rPr>
                <w:sz w:val="14"/>
              </w:rPr>
              <w:t>Equipe8</w:t>
            </w:r>
          </w:p>
        </w:tc>
        <w:tc>
          <w:tcPr>
            <w:tcW w:type="dxa" w:w="1662"/>
          </w:tcPr>
          <w:p>
            <w:r>
              <w:rPr>
                <w:sz w:val="14"/>
              </w:rPr>
              <w:t>Abdou Khadre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Incohérence!! Le nombre d'année (9999) que fackane Dione a vécu dans la localité est superieur à son âge (83) ou ne sait pas. Prière de corriger.</w:t>
        <w:br/>
        <w:t xml:space="preserve">- Les informations sur l'acte de naissance (ni Jours, ni mois et ni années) de  mohamed ndong  manquent, s'il vous plait pouvez-vous fournir d'effort pour avoir ces informations. </w:t>
        <w:br/>
        <w:t>- Les informations sur l'acte de naissance (ni Jours, ni mois et ni années) de  rama ndong  manquent, s'il vous plait pouvez-vous fournir d'effort pour avoir ces informations.</w:t>
      </w:r>
    </w:p>
    <w:p>
      <w:r>
        <w:rPr>
          <w:b/>
          <w:color w:val="4672C4"/>
          <w:sz w:val="22"/>
        </w:rPr>
        <w:t>&gt;&gt; Section2 - Education</w:t>
      </w:r>
    </w:p>
    <w:p>
      <w:pPr>
        <w:ind w:left="283"/>
      </w:pPr>
      <w:r>
        <w:rPr>
          <w:sz w:val="20"/>
        </w:rPr>
        <w:t xml:space="preserve">- Incohérence ! le montant payé de aminata ndong pour la cotisation est très faible . veuillez, s'il vous plait, confirmer ces informations avec le QG ou apporter les corrections nécessaires. </w:t>
        <w:br/>
        <w:t xml:space="preserve">-  Incohérence ! le montant payé de assane sene pour les frais de scolarité est très faible. veuillez, s'il vous plait, confirmer ces informations avec le QG ou apporter les corrections nécessaires. </w:t>
        <w:br/>
        <w:t xml:space="preserve">- Dans les milieux urbains c'est peu probable de voir une école dont les élèves ou étudiants ne dépensent pas en frais d'uniformes, prière de verifier pour aicha ndong et corriger ou confirmer avec le QG. </w:t>
        <w:br/>
        <w:t xml:space="preserve">- Dans les milieux urbains c'est peu probable de voir une école dont les élèves ou étudiants ne dépensent pas en frais d'uniformes, prière de verifier pour khady faye et corriger ou confirmer avec le QG. </w:t>
        <w:br/>
        <w:t xml:space="preserve">- Incohérence ! maman ndong est âgé de 12 ans et fréquente le fondamental 2, tandis qu'il a débuté l'école à l'âge de 7 ans. Veuillez vérifier les informations renseignées aux questions s02q15, s02q08 ainsi que l'âge de l'individu, et corriger l'incohérence. </w:t>
        <w:br/>
        <w:t xml:space="preserve">- Peu probable! el hadji ndong  n'arrive pas  à comprendre un petit texte lu dans une langue locale (s02q03). Veuillez corriger ou donner des explications au QG. </w:t>
        <w:br/>
        <w:t xml:space="preserve">- Peu probable! fackane Dione  n'arrive pas  à comprendre un petit texte lu dans une langue locale (s02q03). Veuillez corriger ou donner des explications au QG. Peu probable! fackane Dione  ne sait ni lire, ni écrire, ni comprendre dans aucune des langues  (s02q01,s02q02,s02q03). Veuillez corriger ou donner des explications au QG. </w:t>
        <w:br/>
        <w:t xml:space="preserve">- Peu probable! khar toure  n'arrive pas  à comprendre un petit texte lu dans une langue locale (s02q03). Veuillez corriger ou donner des explications au QG. Peu probable! khar toure  ne sait ni lire, ni écrire, ni comprendre dans aucune des langues  (s02q01,s02q02,s02q03). Veuillez corriger ou donner des explications au QG. </w:t>
        <w:br/>
        <w:t xml:space="preserve">- Peu probable! mbougane faye  n'arrive pas  à comprendre un petit texte lu dans une langue locale (s02q03). Veuillez corriger ou donner des explications au QG. Peu probable! mbougane faye  ne sait ni lire, ni écrire, ni comprendre dans aucune des langues  (s02q01,s02q02,s02q03). Veuillez corriger ou donner des explications au QG. </w:t>
        <w:br/>
        <w:t xml:space="preserve">- Peu probable! mohamed ndong  n'arrive pas  à comprendre un petit texte lu dans une langue locale (s02q03). Veuillez corriger ou donner des explications au QG. Peu probable! mohamed ndong  ne sait ni lire, ni écrire, ni comprendre dans aucune des langues  (s02q01,s02q02,s02q03). Veuillez corriger ou donner des explications au QG. </w:t>
        <w:br/>
        <w:t xml:space="preserve">- Peu probable! pape malick ndong  n'arrive pas  à comprendre un petit texte lu dans une langue locale (s02q03). Veuillez corriger ou donner des explications au QG. </w:t>
        <w:br/>
        <w:t xml:space="preserve">- Peu probable! rama ndong  n'arrive pas  à comprendre un petit texte lu dans une langue locale (s02q03). Veuillez corriger ou donner des explications au QG. Peu probable! rama ndong  ne sait ni lire, ni écrire, ni comprendre dans aucune des langues  (s02q01,s02q02,s02q03). Veuillez corriger ou donner des explications au QG. </w:t>
        <w:br/>
        <w:t>- Peu probable! ta aminata ndong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assane sene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el hadji ndong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fallou sarr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ibrahima ndong n'a consacré aucune heure pour les travaux cités en s04q01, s04q02, s04q03, s04q04, s04q05, s04q06, s04q07 et s04q08.Prière de regarder pour corriger ou confirmer avec le QG. </w:t>
        <w:br/>
        <w:t xml:space="preserve">- Avertissement! aminata ndong n'a consacré aucune heure pour aucun des travaux du ménage, prière de regarder les réponses prises dans les questions (s04q01 s04q02 s04q03 s04q04 s04q05 s04q06 s04q07 s04q08). </w:t>
        <w:br/>
        <w:t>- Avertissement! fackane Dione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w:t>
        <w:br/>
        <w:t xml:space="preserve">- Attention ! Le nombre de jours que mbougane faye a travaillés par mois semble être inférieur à 15. Veuillez, s'il vous plaît, confirmer cette information. </w:t>
        <w:br/>
        <w:t xml:space="preserve">- Attention! le nombre d'heure que ndeye yacine sarr a travaillé par jour semble être inferieur à 4, veuillez s'il vous plait confirmer cette information avec le QG. </w:t>
        <w:br/>
        <w:t xml:space="preserve">- Avertissement!!! astou sarr enquêté dans l'emploi principale n'a pas declaré son salaire prière de fournir plus d'effort pour lui demander son salire, vous pouvez utiliser des stratégies pour faire une estimation ou demander des conseils au QG. Avertissement!!! astou sarr enquêté dans l'emploi principale n'a pas declaré son revenu prière de fournir plus d'effort pour lui demander son revenu, vous pouvez utiliser des stratégies pour faire une estimation ou demander des conseils au QG. </w:t>
        <w:br/>
        <w:t xml:space="preserve">- Avertissement!!! el hadji ndong enquêté dans l'emploi principale n'a pas declaré son salaire prière de fournir plus d'effort pour lui demander son salire, vous pouvez utiliser des stratégies pour faire une estimation ou demander des conseils au QG. Avertissement!!! el hadji ndong enquêté dans l'emploi principale n'a pas declaré son revenu prière de fournir plus d'effort pour lui demander son revenu, vous pouvez utiliser des stratégies pour faire une estimation ou demander des conseils au QG. </w:t>
        <w:br/>
        <w:t xml:space="preserve">- Avertissement!!! fode faye enquêté dans l'emploi principale n'a pas declaré son salaire prière de fournir plus d'effort pour lui demander son salire, vous pouvez utiliser des stratégies pour faire une estimation ou demander des conseils au QG. Avertissement!!! fode faye enquêté dans l'emploi principale n'a pas declaré son revenu prière de fournir plus d'effort pour lui demander son revenu, vous pouvez utiliser des stratégies pour faire une estimation ou demander des conseils au QG. </w:t>
        <w:br/>
        <w:t xml:space="preserve">- Avertissement!!! ibou faye enquêté dans l'emploi principale n'a pas declaré son salaire prière de fournir plus d'effort pour lui demander son salire, vous pouvez utiliser des stratégies pour faire une estimation ou demander des conseils au QG. Avertissement!!! ibou faye enquêté dans l'emploi principale n'a pas declaré son revenu prière de fournir plus d'effort pour lui demander son revenu, vous pouvez utiliser des stratégies pour faire une estimation ou demander des conseils au QG. </w:t>
        <w:br/>
        <w:t xml:space="preserve">- Avertissement!!! khady diouf enquêté dans l'emploi principale n'a pas declaré son salaire prière de fournir plus d'effort pour lui demander son salire, vous pouvez utiliser des stratégies pour faire une estimation ou demander des conseils au QG. Avertissement!!! khady diouf enquêté dans l'emploi principale n'a pas declaré son revenu prière de fournir plus d'effort pour lui demander son revenu, vous pouvez utiliser des stratégies pour faire une estimation ou demander des conseils au QG. Avertissement!!! khady diouf est un Pharmaciens qui travaille dans Entreprise Privée et a declaré comme catégorie socioprofessionnelle Ouvrier ou employé qualifié , prière de vérifier cette information de catégorie socioprofessionnelle auprès de l'enquêté (e) ou confirmer avec le QG. </w:t>
        <w:br/>
        <w:t xml:space="preserve">- Avertissement!!! khady faye enquêté dans l'emploi principale n'a pas declaré son salaire prière de fournir plus d'effort pour lui demander son salire, vous pouvez utiliser des stratégies pour faire une estimation ou demander des conseils au QG. Avertissement!!! khady faye enquêté dans l'emploi principale n'a pas declaré son revenu prière de fournir plus d'effort pour lui demander son revenu, vous pouvez utiliser des stratégies pour faire une estimation ou demander des conseils au QG. </w:t>
        <w:br/>
        <w:t xml:space="preserve">- Avertissement!!! pape malick ndong enquêté dans l'emploi principale n'a pas declaré son salaire prière de fournir plus d'effort pour lui demander son salire, vous pouvez utiliser des stratégies pour faire une estimation ou demander des conseils au QG. Avertissement!!! pape malick ndong enquêté dans l'emploi principale n'a pas declaré son revenu prière de fournir plus d'effort pour lui demander son revenu, vous pouvez utiliser des stratégies pour faire une estimation ou demander des conseils au QG. </w:t>
        <w:br/>
        <w:t>- Nombre de mois exercé par aldiouma ndong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Attention ! Le nombre de jours que khady diouf a travaillés par mois semble être inférieur à 15. Veuillez, s'il vous plaît, confirmer cette information. </w:t>
        <w:br/>
        <w:t>- Attention ! Le nombre de jours que mbougane faye a travaillés par mois semble être inférieur à 15. Veuillez, s'il vous plaît, confirmer cette information. Avertissement!!! les informations de mbougane faye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Avertissement!!! khady diouf est un Pharmaciens qui travaille dans Entreprise Privée et est un Ouvrier ou employé qualifié mais dit n'avoir pas de compte dans une banque classique, prière de vérifier auprès de l'enquêté (e) ou confirmer avec le QG. </w:t>
        <w:br/>
        <w:t xml:space="preserve">- Avertissement!!! khady faye est un Instituteurs, enseignement primaire qui travaille dans Entreprise Privée et est un Cadre moyen/agent de maîtrise mais dit n'avoir pas de compte dans une banque classique, prière de vérifier auprès de l'enquêté (e) ou confirmer avec le QG. </w:t>
        <w:br/>
        <w:t xml:space="preserve">- Avertissement!!! ndeye yacine sarr est un Instituteurs, enseignement primaire qui travaille dans Entreprise Privée et est un Cadre moyen/agent de maîtrise mais dit n'avoir pas de compte dans une banque classique, prière de vérifier auprès de l'enquêté (e) ou confirmer avec le QG. </w:t>
        <w:br/>
        <w:t>- Avertissement!!! ndiaya sarr est un Instituteurs, enseignement primaire qui travaille dans Entreprise Privée et est un Cadre moyen/agent de maîtrise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Avertissement!!! Le ménage a consommé 1 Boite (Autre que la boite/pot de tomate) Grand de Thé en sachet, cette quantité semble anormale pour une consommation des 7 derniers jours.Les ménages consomment géneralement en sachet ou en paquet, prière de corriger ou de confirmer avec le QG. Le prix d'achat unitaire (1000 Fcfa) de Sel en Sac (5 Kg) de taille taille unique est très faible, prière de regarder les reponses prises dans les questions s07bq07a s07bq07b s07bq07c s07bq08 pour mieux corriger. Difficile de consommer le Sel en Sac (5 Kg) taille unique prière de verifier.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Section10b - caracteristiques entreprise non agricole</w:t>
      </w:r>
    </w:p>
    <w:p>
      <w:pPr>
        <w:ind w:left="283"/>
      </w:pPr>
      <w:r>
        <w:rPr>
          <w:sz w:val="20"/>
        </w:rPr>
        <w:t>- Cette entreprise vente de detail dit avoir obtenu une valeur sur les marchandises vendu en etat et les marchandises vendu après transformation. L'entreprise vente de detail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Section12 - Actifs du menage</w:t>
      </w:r>
    </w:p>
    <w:p>
      <w:pPr>
        <w:ind w:left="283"/>
      </w:pPr>
      <w:r>
        <w:rPr>
          <w:sz w:val="20"/>
        </w:rPr>
        <w:t>- Le nombre d'article ( Téléphone portable)  dans ce ménages est élevé (22), prière de corriger ou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parcelle parcelle niebe n'a pas été mésurée pour des raisons comme qu'elle est trop petite, GPS en panne et que le Ménage indisponible. Nous vous rappelons que ces raisons ne passent pas pour la non mesure des parcelles prière de les mésurer. Attention ! Vous avez déclaré en s16Aq04 que le répondant est fackane Dione qui a (83 ans), Il est trop jeune ou vieux pour fournir des informations correctes concernant cette section. Prière de refaire la section 16.</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Avertissement! la valeur de l'achat (6000 Fcfa) d'un Poules / poulets est trop petite ou élevée. Veuillez confirmer ces informations avec le QG ou apporter les corrections nécessaires. Attention ! Le ménage a acheté 6 Poules / poulets à 36000 donc un prix unitaire d'achat (6000 Fcfa) qui  est relativement elevé par rapport aux autres prix observés dans cette zone. Prière de corriger ou de confirmer avec le QG.</w:t>
      </w:r>
    </w:p>
    <w:p>
      <w:r>
        <w:rPr>
          <w:b/>
          <w:color w:val="4672C4"/>
          <w:sz w:val="22"/>
        </w:rPr>
        <w:t>&gt;&gt; Section19 - Equipements agricoles</w:t>
      </w:r>
    </w:p>
    <w:p>
      <w:pPr>
        <w:ind w:left="283"/>
      </w:pPr>
      <w:r>
        <w:rPr>
          <w:sz w:val="20"/>
        </w:rPr>
        <w:t xml:space="preserve">- Attention ! Hache/pioche a été revendu à 5000 Fcfa qui est relativement élevé par rapport aux autres prix de revente observés dans cette zone. Prière de corriger ou de confirmer avec le QG. </w:t>
        <w:br/>
        <w:t>- Attention ! Machette a été achété à 6000 Fcfa est relativement élevé par rapport aux autres prix d'achat observés dans cette zone. Prière de corriger ou de confirmer avec le QG. Attention ! Machette a été revendu à 6000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96-93-59-90</w:t>
            </w:r>
          </w:p>
        </w:tc>
        <w:tc>
          <w:tcPr>
            <w:tcW w:type="dxa" w:w="1662"/>
          </w:tcPr>
          <w:p>
            <w:r>
              <w:rPr>
                <w:sz w:val="14"/>
              </w:rPr>
              <w:t>76b5f675544648bda91efc66ae9f4c38</w:t>
            </w:r>
          </w:p>
        </w:tc>
        <w:tc>
          <w:tcPr>
            <w:tcW w:type="dxa" w:w="1662"/>
          </w:tcPr>
          <w:p>
            <w:r>
              <w:rPr>
                <w:sz w:val="14"/>
              </w:rPr>
              <w:t>EQ8_enq3</w:t>
            </w:r>
          </w:p>
        </w:tc>
        <w:tc>
          <w:tcPr>
            <w:tcW w:type="dxa" w:w="1662"/>
          </w:tcPr>
          <w:p>
            <w:r>
              <w:rPr>
                <w:sz w:val="14"/>
              </w:rPr>
              <w:t>Equipe8</w:t>
            </w:r>
          </w:p>
        </w:tc>
        <w:tc>
          <w:tcPr>
            <w:tcW w:type="dxa" w:w="1662"/>
          </w:tcPr>
          <w:p>
            <w:r>
              <w:rPr>
                <w:sz w:val="14"/>
              </w:rPr>
              <w:t>Ibrahima Abo NDIAYE</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Aby Sene  n'arrive pas  à comprendre un petit texte lu dans une langue locale (s02q03). Veuillez corriger ou donner des explications au QG. Peu probable! Aby Sene  ne sait ni lire, ni écrire, ni comprendre dans aucune des langues  (s02q01,s02q02,s02q03). Veuillez corriger ou donner des explications au QG. </w:t>
        <w:br/>
        <w:t xml:space="preserve">- Peu probable! Anta Dieng  n'arrive pas  à comprendre un petit texte lu dans une langue locale (s02q03). Veuillez corriger ou donner des explications au QG. </w:t>
        <w:br/>
        <w:t xml:space="preserve">- Peu probable! Bousso Ngom  n'arrive pas  à comprendre un petit texte lu dans une langue locale (s02q03). Veuillez corriger ou donner des explications au QG.  Incohérence ! le montant payé de Bousso Ngom pour la cotisation est très faible . veuillez, s'il vous plait, confirmer ces informations avec le QG ou apporter les corrections nécessaires. Le montant des frais pour les cahiers et autres matériels scolaires pour l'année scolaire de Bousso Ngom est faible ou élevé, veuillez, s'il vous plait, confirmer ces informations avec le QG ou apporter les corrections nécessaires. Dans les milieux urbains c'est peu probable de voir une école dont les élèves ou étudiants ne dépensent pas en frais d'uniformes, prière de verifier pour Bousso Ngom et corriger ou confirmer avec le QG. </w:t>
        <w:br/>
        <w:t xml:space="preserve">- Peu probable! Fatou Ngom  n'arrive pas  à comprendre un petit texte lu dans une langue locale (s02q03). Veuillez corriger ou donner des explications au QG. Peu probable! Fatou Ngom  ne sait ni lire, ni écrire, ni comprendre dans aucune des langues  (s02q01,s02q02,s02q03). Veuillez corriger ou donner des explications au QG. </w:t>
        <w:br/>
        <w:t xml:space="preserve">- Peu probable! MOUSTAPHA Ngom  n'arrive pas  à comprendre un petit texte lu dans une langue locale (s02q03). Veuillez corriger ou donner des explications au QG. </w:t>
        <w:br/>
        <w:t xml:space="preserve">- Peu probable! Meissa Sene  n'arrive pas  à comprendre un petit texte lu dans une langue locale (s02q03). Veuillez corriger ou donner des explications au QG. </w:t>
        <w:br/>
        <w:t xml:space="preserve">- Peu probable! Mokhameth Ngom  n'arrive pas  à comprendre un petit texte lu dans une langue locale (s02q03). Veuillez corriger ou donner des explications au QG. </w:t>
        <w:br/>
        <w:t xml:space="preserve">- Peu probable! Mokhameth Sene  n'arrive pas  à comprendre un petit texte lu dans une langue locale (s02q03). Veuillez corriger ou donner des explications au QG. </w:t>
        <w:br/>
        <w:t xml:space="preserve">- Peu probable! Naby Sene  n'arrive pas  à comprendre un petit texte lu dans une langue locale (s02q03). Veuillez corriger ou donner des explications au QG. Peu probable! Naby Sene  ne sait ni lire, ni écrire, ni comprendre dans aucune des langues  (s02q01,s02q02,s02q03). Veuillez corriger ou donner des explications au QG. </w:t>
        <w:br/>
        <w:t>- Peu probable! Soume Sene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montant(15 FCFA) des frais des médicaments achetés dans les officines publiques de Saliou Sene semble trop faible ou élevé, veuillez revoir ce montant. Le montant(10 FCFA) des frais des médicaments achetés dans les officines privées de Saliou Sene semble trop faible ou élevé, veuillez revoir ce montant. </w:t>
        <w:br/>
        <w:t>- Le montant(300000 FCFA) des frais de consultations chez un guerrisseur traditionnel de Meissa Sene semble trop élevé, veuillez revoir ce montant.</w:t>
      </w:r>
    </w:p>
    <w:p>
      <w:r>
        <w:rPr>
          <w:b/>
          <w:color w:val="4672C4"/>
          <w:sz w:val="22"/>
        </w:rPr>
        <w:t>&gt;&gt; Section4a - Emploi</w:t>
      </w:r>
    </w:p>
    <w:p>
      <w:pPr>
        <w:ind w:left="283"/>
      </w:pPr>
      <w:r>
        <w:rPr>
          <w:sz w:val="20"/>
        </w:rPr>
        <w:t xml:space="preserve">- Avertissement MOUSTAPHA Ngom est Etudiant/Elève de la 4.21 mais MOUSTAPHA Ngom n'a pas frequenté l'école en 2024-2025, prière de corriger ou confirmer cette information avec le QG. </w:t>
        <w:br/>
        <w:t xml:space="preserve">- Avertissement! Généralement les jeunes hommes (10 à 25ans) font des travaux ménager soit apprendre les enfants à reviser leurs léçons ou d'autres cours, Mokhameth Ngom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Mokhameth Sene n'a consacré aucune heure pour les travaux cités en s04q01, s04q02, s04q03, s04q04, s04q05, s04q06, s04q07 et s04q08.Prière de regarder pour corriger ou confirmer avec le QG. </w:t>
        <w:br/>
        <w:t xml:space="preserve">- Avertissement! Nombre d'heure que Aby Sene a consacré à son emploi au cours des 7 derniers jours est trop faible, veuillez revoir s'il vous plait ou confirmer cette information avec QG. </w:t>
        <w:br/>
        <w:t>- Avertissement! Soume Sene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Mokhameth Ngom a travaillés par mois semble être inférieur à 15. Veuillez, s'il vous plaît, confirmer cette information. </w:t>
        <w:br/>
        <w:t>- Avertissement!! Soume Sene travaille dans le commerce, Esthéticiens, coiffeurs, cuisinier etc... dit avoir bénéficié de congé payer ou des congés de maladie, prière de confirmer avec le QG ou corriger ces informations.</w:t>
        <w:br/>
        <w:t xml:space="preserve">- Avertissement!!! Meissa Sene enquêté dans l'emploi principale n'a pas declaré son salaire prière de fournir plus d'effort pour lui demander son salire, vous pouvez utiliser des stratégies pour faire une estimation ou demander des conseils au QG. Avertissement!!! Meissa Sene enquêté dans l'emploi principale n'a pas declaré son revenu prière de fournir plus d'effort pour lui demander son revenu, vous pouvez utiliser des stratégies pour faire une estimation ou demander des conseils au QG. </w:t>
        <w:br/>
        <w:t>- Nombre de mois exercé par Anta Dieng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Avertissement!!! les informations de Mokhameth Ngom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(150 Fcfa) de Thé en sachet (unité: Paquet) de taille Petit est très faible ou élevé. Prière de corriger ou de confirmer avec le QG. Difficile de consommer le Sel en Sachets industriel Petit prière de verifier. Le prix d'achat unitaire (6000 Fcfa) de Poivre en Kg de taille taille unique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Peu plausible! le montant de la dépense pour  Autres produits de toilettes (rasoir, coton, crème/mousse à raser etc.) semble trop élevé. Veuillez, s'il vous plaît, confirmer cette information avec le QG ou la corriger.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Section9f - Depenses non-alimentaires - 12 mois</w:t>
      </w:r>
    </w:p>
    <w:p>
      <w:pPr>
        <w:ind w:left="283"/>
      </w:pPr>
      <w:r>
        <w:rPr>
          <w:sz w:val="20"/>
        </w:rPr>
        <w:t>- Peu plausible! le montant de la dépense pour Lit, matelas, armoire et autres meubles de chambre à coucher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L'entreprise conducteur de taxi particulier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Le salaire qu'une personne de cette catégorie (10.62) a travaillé(e) dans cette entreprise jus de fruits est élevé ou faible. Prière de confirmer cette information avec le QG ou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Appareil TV a été achété à 350000 Fcfa est relativement élevé par rapport aux autres prix d'achat observés dans cette zone. Prière de corriger ou de confirmer avec le QG. </w:t>
        <w:br/>
        <w:t xml:space="preserve">- Attention ! Téléphone portable a été achété à 200000 Fcfa est relativement élevé par rapport aux autres prix d'achat observés dans cette zone. Prière de corriger ou de confirmer avec le QG. </w:t>
        <w:br/>
        <w:t>- Avertissement!!! Le prix d'achat (10000) de l'article  Bonbonne de gaz est inférieur aux prix de revente (15000)  avec l'âge du bien atteignant 15 ans. Prière de vérifier ou confirmer avec l'enquêté et mettre les bonnes valeurs après verification, s'il le faut.</w:t>
      </w:r>
    </w:p>
    <w:p>
      <w:r>
        <w:rPr>
          <w:b/>
          <w:color w:val="4672C4"/>
          <w:sz w:val="22"/>
        </w:rPr>
        <w:t>&gt;&gt; Section16a - Champs et parcelles</w:t>
      </w:r>
    </w:p>
    <w:p>
      <w:pPr>
        <w:ind w:left="283"/>
      </w:pPr>
      <w:r>
        <w:rPr>
          <w:sz w:val="20"/>
        </w:rPr>
        <w:t>- La section 16 du ménage de Aby Sene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68-65-58-99</w:t>
            </w:r>
          </w:p>
        </w:tc>
        <w:tc>
          <w:tcPr>
            <w:tcW w:type="dxa" w:w="1662"/>
          </w:tcPr>
          <w:p>
            <w:r>
              <w:rPr>
                <w:sz w:val="14"/>
              </w:rPr>
              <w:t>09c94d827e1448af8a4336ac9e0d55de</w:t>
            </w:r>
          </w:p>
        </w:tc>
        <w:tc>
          <w:tcPr>
            <w:tcW w:type="dxa" w:w="1662"/>
          </w:tcPr>
          <w:p>
            <w:r>
              <w:rPr>
                <w:sz w:val="14"/>
              </w:rPr>
              <w:t>EQ8_enq1</w:t>
            </w:r>
          </w:p>
        </w:tc>
        <w:tc>
          <w:tcPr>
            <w:tcW w:type="dxa" w:w="1662"/>
          </w:tcPr>
          <w:p>
            <w:r>
              <w:rPr>
                <w:sz w:val="14"/>
              </w:rPr>
              <w:t>Equipe8</w:t>
            </w:r>
          </w:p>
        </w:tc>
        <w:tc>
          <w:tcPr>
            <w:tcW w:type="dxa" w:w="1662"/>
          </w:tcPr>
          <w:p>
            <w:r>
              <w:rPr>
                <w:sz w:val="14"/>
              </w:rPr>
              <w:t>Abdou Khadre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alassane ba dispose d'un téléphone portable à s01q39, donc la raison évoquée ne peut pas être (ne dispose pas d'appareil).</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cheikh tidiane ba et corriger ou confirmer avec le QG. </w:t>
        <w:br/>
        <w:t xml:space="preserve">- Le montant des frais pour les cahiers et autres matériels scolaires pour l'année scolaire de mariama ba est faible ou élevé, veuillez, s'il vous plait, confirmer ces informations avec le QG ou apporter les corrections nécessaires. </w:t>
        <w:br/>
        <w:t xml:space="preserve">- Peu plausible youssoupha ba fréquente au minimum le fondamental 1 mais ne sait ni lire ni comprendre la langue française, prière de corriger ou de confirmer avec le QG merci.  Incohérence ! le montant payé de youssoupha ba pour les frais de scolarité est très faible. veuillez, s'il vous plait, confirmer ces informations avec le QG ou apporter les corrections nécessaires. </w:t>
        <w:br/>
        <w:t xml:space="preserve">- Peu probable! ousmane ba  n'arrive pas  à comprendre un petit texte lu dans une langue locale (s02q03). Veuillez corriger ou donner des explications au QG. </w:t>
        <w:br/>
        <w:t>- Peu probable! sada ba  n'arrive pas  à comprendre un petit texte lu dans une langue locale (s02q03). Veuillez corriger ou donner des explications au QG. Peu probable! sada ba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cheikh tidiane ba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mamadou ba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ousmane ba n'a consacré aucune heure pour les travaux cités en s04q01, s04q02, s04q03, s04q04, s04q05, s04q06, s04q07 et s04q08.Prière de regarder pour corriger ou confirmer avec le QG. </w:t>
        <w:br/>
        <w:t>- Avertissement! mariama ba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Avertissement!! le prix unitaire (150 Fcfa) de Thé en sachet (unité: Paquet) de taille Petit est très faible ou élevé. Prière de corriger ou de confirmer avec le QG.</w:t>
      </w:r>
    </w:p>
    <w:p>
      <w:r>
        <w:rPr>
          <w:b/>
          <w:color w:val="4672C4"/>
          <w:sz w:val="22"/>
        </w:rPr>
        <w:t>&gt;&gt; Section10b - caracteristiques entreprise non agricole</w:t>
      </w:r>
    </w:p>
    <w:p>
      <w:pPr>
        <w:ind w:left="283"/>
      </w:pPr>
      <w:r>
        <w:rPr>
          <w:sz w:val="20"/>
        </w:rPr>
        <w:t xml:space="preserve">- Le montant dépensé de l'entreprise eleveur d’animaux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eleveur d’animaux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eleveur d’animaux existe dit n'avoir pas fait la revente de marchandises achetées et revendues en état, aussi le montant obtenus sur la vente de produits transformés par l'entreprise  n'a reçu aucune somme sur les reventes (s10q46=0 &amp; s10q48=0 &amp; s10q50=0); alors s'agit-il de quelle entreprise ? Incoherence! Dans le ménage de alassane ba il y a un membre qui detient l'entreprise eleveur d’animaux qui semble être de l'agriculture ou de l'élévage, prière de bien classer la nomenclature de l'entreprise s'il ne s'agit pas de l'agriculture ou de l'élévage. S'il s'agit de l'agriculture ou l'élévage prière d'enlever cette entreprise (eleveur d’animaux) dans la section 10 et ajouter soit dans la section agriculture ou l'élévage pour éviter le double compte ou incomprehension. </w:t>
        <w:br/>
        <w:t>- Peu plausible! la valeur actuelle déclarée en s10q38 pour charette pour ordure semble trop petite ou trop élevée. Veuillez, s'il vous plaît, confirmer cette information avec le QG ou la corriger.</w:t>
      </w:r>
    </w:p>
    <w:p>
      <w:r>
        <w:rPr>
          <w:b/>
          <w:color w:val="4672C4"/>
          <w:sz w:val="22"/>
        </w:rPr>
        <w:t>&gt;&gt; Section12 - Actifs du menage</w:t>
      </w:r>
    </w:p>
    <w:p>
      <w:pPr>
        <w:ind w:left="283"/>
      </w:pPr>
      <w:r>
        <w:rPr>
          <w:sz w:val="20"/>
        </w:rPr>
        <w:t>- Avertissement!!! Le prix d'achat (12000) de l'article  Bonbonne de gaz est inférieur aux prix de revente (15000)  avec l'âge du bien atteignant 10 ans. Prière de vérifier ou confirmer avec l'enquêté et mettre les bonnes valeurs après verification, s'il le faut.</w:t>
      </w:r>
    </w:p>
    <w:p>
      <w:r>
        <w:rPr>
          <w:b/>
          <w:color w:val="4672C4"/>
          <w:sz w:val="22"/>
        </w:rPr>
        <w:t>&gt;&gt; Section16a - Champs et parcelles</w:t>
      </w:r>
    </w:p>
    <w:p>
      <w:pPr>
        <w:ind w:left="283"/>
      </w:pPr>
      <w:r>
        <w:rPr>
          <w:sz w:val="20"/>
        </w:rPr>
        <w:t>- La section 16 du ménage de alassane ba n'est pas renseigné, prière de renseigner.</w:t>
      </w:r>
    </w:p>
    <w:p>
      <w:r>
        <w:rPr>
          <w:b/>
          <w:color w:val="4672C4"/>
          <w:sz w:val="22"/>
        </w:rPr>
        <w:t>&gt;&gt; Section17 - Elevage</w:t>
      </w:r>
    </w:p>
    <w:p>
      <w:pPr>
        <w:ind w:left="283"/>
      </w:pPr>
      <w:r>
        <w:rPr>
          <w:sz w:val="20"/>
        </w:rPr>
        <w:t>- Avertissement! Le prix de vente (550000 Fcfa) d'un Bovin est trop petit ou élevé . Veuillez confirmer ces informations avec le QG ou apporter les corrections nécessaires.</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02-96-55-12</w:t>
            </w:r>
          </w:p>
        </w:tc>
        <w:tc>
          <w:tcPr>
            <w:tcW w:type="dxa" w:w="1662"/>
          </w:tcPr>
          <w:p>
            <w:r>
              <w:rPr>
                <w:sz w:val="14"/>
              </w:rPr>
              <w:t>6b78c856dcd04a3db5853b0ff1b6bb90</w:t>
            </w:r>
          </w:p>
        </w:tc>
        <w:tc>
          <w:tcPr>
            <w:tcW w:type="dxa" w:w="1662"/>
          </w:tcPr>
          <w:p>
            <w:r>
              <w:rPr>
                <w:sz w:val="14"/>
              </w:rPr>
              <w:t>EQ8_enq2</w:t>
            </w:r>
          </w:p>
        </w:tc>
        <w:tc>
          <w:tcPr>
            <w:tcW w:type="dxa" w:w="1662"/>
          </w:tcPr>
          <w:p>
            <w:r>
              <w:rPr>
                <w:sz w:val="14"/>
              </w:rPr>
              <w:t>Equipe8</w:t>
            </w:r>
          </w:p>
        </w:tc>
        <w:tc>
          <w:tcPr>
            <w:tcW w:type="dxa" w:w="1662"/>
          </w:tcPr>
          <w:p>
            <w:r>
              <w:rPr>
                <w:sz w:val="14"/>
              </w:rPr>
              <w:t>Mamadou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Incohérence!! Le nombre d'année (9999) que ibrahima ndiaye a vécu dans la localité est superieur à son âge (49) ou ne sait pas. Prière de corriger.</w:t>
        <w:br/>
        <w:t>- Incohérence!! Le nombre d'année (9999) que senghane ndiaye a vécu dans la localité est superieur à son âge (50) ou ne sait pas. Prière de corriger.</w:t>
        <w:br/>
        <w:t>- La catégorie socioprofessionnelle de la mère biologique de  mamadou dieng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Avertissement!! senghane ndiaye qui sait écrire en français doit pouvoir lire en français. </w:t>
        <w:br/>
        <w:t xml:space="preserve">- Peu probable! awa diop  n'arrive pas  à comprendre un petit texte lu dans une langue locale (s02q03). Veuillez corriger ou donner des explications au QG. </w:t>
        <w:br/>
        <w:t xml:space="preserve">- Peu probable! ibrahima ndiaye  n'arrive pas  à comprendre un petit texte lu dans une langue locale (s02q03). Veuillez corriger ou donner des explications au QG. </w:t>
        <w:br/>
        <w:t xml:space="preserve">- Peu probable! mamadou dieng  n'arrive pas  à comprendre un petit texte lu dans une langue locale (s02q03). Veuillez corriger ou donner des explications au QG. </w:t>
        <w:br/>
        <w:t>- Peu probable! mohamed dieng  n'arrive pas  à comprendre un petit texte lu dans une langue locale (s02q03). Veuillez corriger ou donner des explications au QG. Peu probable! mohamed dieng  ne sait ni lire, ni écrire, ni comprendre dans aucune des langues  (s02q01,s02q02,s02q03). Veuillez corriger ou donner des explications au QG. Peu plausible mohamed dieng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mohamed dieng et corriger ou confirmer avec le QG. Le montant des autres depenses pour l'année scolaire de mohamed dieng est faible ou élevé. veuillez, s'il vous plait, confirmer ces informations avec le QG ou apporter les corrections nécessaires.</w:t>
      </w:r>
    </w:p>
    <w:p>
      <w:r>
        <w:rPr>
          <w:b/>
          <w:color w:val="4672C4"/>
          <w:sz w:val="22"/>
        </w:rPr>
        <w:t>&gt;&gt; Section3 - Sante</w:t>
      </w:r>
    </w:p>
    <w:p>
      <w:pPr>
        <w:ind w:left="283"/>
      </w:pPr>
      <w:r>
        <w:rPr>
          <w:sz w:val="20"/>
        </w:rPr>
        <w:t>- Le montant(63000 FCFA) des dépenses pour chaque visite prénatale de awa diop semble faible (voir nul) ou élevé, prière de corriger.</w:t>
      </w:r>
    </w:p>
    <w:p>
      <w:r>
        <w:rPr>
          <w:b/>
          <w:color w:val="4672C4"/>
          <w:sz w:val="22"/>
        </w:rPr>
        <w:t>&gt;&gt; Section4a - Emploi</w:t>
      </w:r>
    </w:p>
    <w:p>
      <w:pPr>
        <w:ind w:left="283"/>
      </w:pPr>
      <w:r>
        <w:rPr>
          <w:sz w:val="20"/>
        </w:rPr>
        <w:t>- Avertissement! Nombre d'heure que ibrahima ndiaye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Attention ! Le nombre de jours que ibrahima ndiaye a travaillés par mois semble être inférieur à 15. Veuillez, s'il vous plaît, confirmer cette information. </w:t>
        <w:br/>
        <w:t xml:space="preserve">- Attention ! Le nombre de jours que senghane ndiaye a travaillés par mois semble être inférieur à 15. Veuillez, s'il vous plaît, confirmer cette information. </w:t>
        <w:br/>
        <w:t>- Avertissement!!! mamadou dieng est un Employés administratifs non classés ailleurs qui travaille dans Entreprise Privée et a declaré comme catégorie socioprofessionnelle  Patron/Employeur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mamadou dieng est un Employés administratifs non classés ailleurs qui travaille dans Entreprise Privée et est un  Patron/Employeur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Avertissement!! le prix unitaire (300 Fcfa) de Thé en sachet (unité: Paquet) de taille Petit est très faible ou élevé. Prière de corriger ou de confirmer avec le QG. Le ménage a consommé Manioc en tubercules mais les informations sur la quantité, l'unité ou la taille ne sont pas renseignées.Prière de renseigner.</w:t>
      </w:r>
    </w:p>
    <w:p>
      <w:r>
        <w:rPr>
          <w:b/>
          <w:color w:val="4672C4"/>
          <w:sz w:val="22"/>
        </w:rPr>
        <w:t>&gt;&gt; Section9a - Depenses de fetes et ceremonies</w:t>
      </w:r>
    </w:p>
    <w:p>
      <w:pPr>
        <w:ind w:left="283"/>
      </w:pPr>
      <w:r>
        <w:rPr>
          <w:sz w:val="20"/>
        </w:rPr>
        <w:t xml:space="preserve">- La dépense en alimentation pour Gamou  ne peut être 0. Veuillez s'il vous plaît revoir ce montant. </w:t>
        <w:br/>
        <w:t>- La dépense en alimentation pour Magal  ne peut être 0. Veuillez s'il vous plaît revoir ce montant.</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Veuillez, s'il vous plaît, donner une valeur exacte ou estimée du montant à renseigner different de 9999 dans les champs s1046 à s10q57 pour transport urbain. Cette entreprise transport urbain dit avoir obtenu une valeur sur les marchandises vendu en etat, les marchandises vendu après transformation et les services rendus. Prière de corriger. Cette entreprise transport urbain dit avoir obtenu une valeur sur les marchandises vendu en etat et les marchandises vendu après transformation. </w:t>
        <w:br/>
        <w:t>- Veuillez, s'il vous plaît, donner une valeur exacte ou estimée du montant à renseigner different de 9999 dans les champs s1046 à s10q57 pour vente alimentation. Le montant dépensé de l'entreprise vente alimentation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vente alimentation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vente alimentation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Section12 - Actifs du menage</w:t>
      </w:r>
    </w:p>
    <w:p>
      <w:pPr>
        <w:ind w:left="283"/>
      </w:pPr>
      <w:r>
        <w:rPr>
          <w:sz w:val="20"/>
        </w:rPr>
        <w:t>- Avertissement!!! Le prix d'achat (7000) de l'article  Bonbonne de gaz est inférieur aux prix de revente (12000)  avec l'âge du bien atteignant 5 ans. Prière de vérifier ou confirmer avec l'enquêté et mettre les bonnes valeurs après verification, s'il le faut.</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MAMADOU DIENG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72-30-60-26</w:t>
            </w:r>
          </w:p>
        </w:tc>
        <w:tc>
          <w:tcPr>
            <w:tcW w:type="dxa" w:w="1662"/>
          </w:tcPr>
          <w:p>
            <w:r>
              <w:rPr>
                <w:sz w:val="14"/>
              </w:rPr>
              <w:t>aa51aaf9853d42ad88f8b45f436ef5bc</w:t>
            </w:r>
          </w:p>
        </w:tc>
        <w:tc>
          <w:tcPr>
            <w:tcW w:type="dxa" w:w="1662"/>
          </w:tcPr>
          <w:p>
            <w:r>
              <w:rPr>
                <w:sz w:val="14"/>
              </w:rPr>
              <w:t>EQ8_enq3</w:t>
            </w:r>
          </w:p>
        </w:tc>
        <w:tc>
          <w:tcPr>
            <w:tcW w:type="dxa" w:w="1662"/>
          </w:tcPr>
          <w:p>
            <w:r>
              <w:rPr>
                <w:sz w:val="14"/>
              </w:rPr>
              <w:t>Equipe8</w:t>
            </w:r>
          </w:p>
        </w:tc>
        <w:tc>
          <w:tcPr>
            <w:tcW w:type="dxa" w:w="1662"/>
          </w:tcPr>
          <w:p>
            <w:r>
              <w:rPr>
                <w:sz w:val="14"/>
              </w:rPr>
              <w:t>Ibrahima Abo NDIAYE</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Débo ka dispose d'un téléphone portable à s01q39, donc la raison évoquée ne peut pas être (ne dispose pas d'appareil). Incohérence!! Le nombre d'année (9999) que Débo ka a vécu dans la localité est superieur à son âge (70) ou ne sait pas. Prière de corriger.</w:t>
        <w:br/>
        <w:t xml:space="preserve">- Incoherence! Hamadou Diallo dispose d'un téléphone portable à s01q39, donc la raison évoquée ne peut pas être (ne dispose pas d'appareil). </w:t>
        <w:br/>
        <w:t>- Incoherence! Mamadou Diallo dispose d'un téléphone portable à s01q39, donc la raison évoquée ne peut pas être (ne dispose pas d'appareil). Avertissement!! L'âge (15) ans du premier mariage de Mamadou Diallo semble incoherent. Prière de vérifier cette information auprès de l'enquêté et de corriger si nécessaire.</w:t>
      </w:r>
    </w:p>
    <w:p>
      <w:r>
        <w:rPr>
          <w:b/>
          <w:color w:val="4672C4"/>
          <w:sz w:val="22"/>
        </w:rPr>
        <w:t>&gt;&gt; Section2 - Education</w:t>
      </w:r>
    </w:p>
    <w:p>
      <w:pPr>
        <w:ind w:left="283"/>
      </w:pPr>
      <w:r>
        <w:rPr>
          <w:sz w:val="20"/>
        </w:rPr>
        <w:t xml:space="preserve">- Peu probable! Débo ka  n'arrive pas  à comprendre un petit texte lu dans une langue locale (s02q03). Veuillez corriger ou donner des explications au QG. Peu probable! Débo ka  ne sait ni lire, ni écrire, ni comprendre dans aucune des langues  (s02q01,s02q02,s02q03). Veuillez corriger ou donner des explications au QG. </w:t>
        <w:br/>
        <w:t>- Peu probable! Mamadou Diallo  n'arrive pas  à comprendre un petit texte lu dans une langue locale (s02q03). Veuillez corriger ou donner des explications au QG. Peu probable! Mamadou Diallo  ne sait ni lire, ni écrire, ni comprendre dans aucune des langues  (s02q01,s02q02,s02q03). Veuillez corriger ou donner des explications au QG.</w:t>
      </w:r>
    </w:p>
    <w:p>
      <w:r>
        <w:rPr>
          <w:b/>
          <w:color w:val="4672C4"/>
          <w:sz w:val="22"/>
        </w:rPr>
        <w:t>&gt;&gt; Section3 - Sante</w:t>
      </w:r>
    </w:p>
    <w:p>
      <w:pPr>
        <w:ind w:left="283"/>
      </w:pPr>
      <w:r>
        <w:rPr>
          <w:sz w:val="20"/>
        </w:rPr>
        <w:t>- Avertissement!!! Veuillez revoir la distance/le temps donnée par Hamadou Diallo, car le temps mis est trop élevé pour accéder au lieu de la consultation.</w:t>
      </w:r>
    </w:p>
    <w:p>
      <w:r>
        <w:rPr>
          <w:b/>
          <w:color w:val="4672C4"/>
          <w:sz w:val="22"/>
        </w:rPr>
        <w:t>&gt;&gt; Section4b - Emploi - Activite principale</w:t>
      </w:r>
    </w:p>
    <w:p>
      <w:pPr>
        <w:ind w:left="283"/>
      </w:pPr>
      <w:r>
        <w:rPr>
          <w:sz w:val="20"/>
        </w:rPr>
        <w:t xml:space="preserve">- || Attention ! Le nombre de jours que Débo ka a travaillés par mois semble être inférieur à 15. Veuillez, s'il vous plaît, confirmer cette information. </w:t>
        <w:br/>
        <w:t>- Avertissement!!! Mamadou Diallo enquêté dans l'emploi principale n'a pas declaré son salaire prière de fournir plus d'effort pour lui demander son salire, vous pouvez utiliser des stratégies pour faire une estimation ou demander des conseils au QG. Avertissement!!! Mamadou Diallo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Avertissement!! le prix unitaire (150 Fcfa) de Thé en sachet (unité: Paquet) de taille Tres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L'entreprise Transformation et vente de semoul de mil (ndiorni)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Mamadou Diallo n'est pas renseigné, prière de renseigner.</w:t>
      </w:r>
    </w:p>
    <w:p>
      <w:r>
        <w:rPr>
          <w:b/>
          <w:color w:val="4672C4"/>
          <w:sz w:val="22"/>
        </w:rPr>
        <w:t>&gt;&gt; Section17 - Elevage</w:t>
      </w:r>
    </w:p>
    <w:p>
      <w:pPr>
        <w:ind w:left="283"/>
      </w:pPr>
      <w:r>
        <w:rPr>
          <w:sz w:val="20"/>
        </w:rPr>
        <w:t>- Avertissement! Le prix de vente (6500 Fcfa) d'un Autres volailles est trop petit. Veuillez confirmer ces informations avec le QG ou apporter les corrections nécessaires.</w:t>
      </w:r>
    </w:p>
    <w:p>
      <w:r>
        <w:rPr>
          <w:b/>
          <w:color w:val="4672C4"/>
          <w:sz w:val="22"/>
        </w:rPr>
        <w:t>&gt;&gt; Section19 - Equipements agricoles</w:t>
      </w:r>
    </w:p>
    <w:p>
      <w:pPr>
        <w:ind w:left="283"/>
      </w:pPr>
      <w:r>
        <w:rPr>
          <w:sz w:val="20"/>
        </w:rPr>
        <w:t>- Avertissement!! L'âge (30 ans)  de Houe/daba/hilaire dans ce ménage semble être élevé, prière de corriger ou confirmer avec le QG. Incohérence!! Le prix de revente de Houe/daba/hilaire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22-55-35-03</w:t>
            </w:r>
          </w:p>
        </w:tc>
        <w:tc>
          <w:tcPr>
            <w:tcW w:type="dxa" w:w="1662"/>
          </w:tcPr>
          <w:p>
            <w:r>
              <w:rPr>
                <w:sz w:val="14"/>
              </w:rPr>
              <w:t>163f30aef0984c84b443e3aa6f3b8416</w:t>
            </w:r>
          </w:p>
        </w:tc>
        <w:tc>
          <w:tcPr>
            <w:tcW w:type="dxa" w:w="1662"/>
          </w:tcPr>
          <w:p>
            <w:r>
              <w:rPr>
                <w:sz w:val="14"/>
              </w:rPr>
              <w:t>EQ8_enq1</w:t>
            </w:r>
          </w:p>
        </w:tc>
        <w:tc>
          <w:tcPr>
            <w:tcW w:type="dxa" w:w="1662"/>
          </w:tcPr>
          <w:p>
            <w:r>
              <w:rPr>
                <w:sz w:val="14"/>
              </w:rPr>
              <w:t>Equipe8</w:t>
            </w:r>
          </w:p>
        </w:tc>
        <w:tc>
          <w:tcPr>
            <w:tcW w:type="dxa" w:w="1662"/>
          </w:tcPr>
          <w:p>
            <w:r>
              <w:rPr>
                <w:sz w:val="14"/>
              </w:rPr>
              <w:t>Abdou Khadre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ablaye samb dispose d'un téléphone portable à s01q39, donc la raison évoquée ne peut pas être (ne dispose pas d'appareil). </w:t>
        <w:br/>
        <w:t>- Incoherence! mossane faye dispose d'un téléphone portable à s01q39, donc la raison évoquée ne peut pas être (ne dispose pas d'appareil). Incohérence!! Le nombre d'année (9999) que mossane faye a vécu dans la localité est superieur à son âge (53) ou ne sait pas. Prière de corriger.</w:t>
        <w:br/>
        <w:t xml:space="preserve">- Incoherence! moustapha samb dispose d'un téléphone portable à s01q39, donc la raison évoquée ne peut pas être (ne dispose pas d'appareil). </w:t>
        <w:br/>
        <w:t>- Incoherence! yacine sene dispose d'un téléphone portable à s01q39, donc la raison évoquée ne peut pas être (ne dispose pas d'appareil). Incohérence!! Le nombre d'année (9999) que yacine sene a vécu dans la localité est superieur à son âge (50) ou ne sait pas. Prière de corriger.</w:t>
      </w:r>
    </w:p>
    <w:p>
      <w:r>
        <w:rPr>
          <w:b/>
          <w:color w:val="4672C4"/>
          <w:sz w:val="22"/>
        </w:rPr>
        <w:t>&gt;&gt; Section2 - Education</w:t>
      </w:r>
    </w:p>
    <w:p>
      <w:pPr>
        <w:ind w:left="283"/>
      </w:pPr>
      <w:r>
        <w:rPr>
          <w:sz w:val="20"/>
        </w:rPr>
        <w:t xml:space="preserve">- Incohérence ! seulement les écoles gouvermentales paient les cotisations (Gouvernement, communauté, ONG ou organisation humanitaire). veuillez, s'il vous plait, confirmer cette information de awa samb avec le QG ou apporter les corrections nécessaires. Incohérence ! awa samb est âgé de 17 ans et fréquente le secondaire , tandis qu'il a débuté l'école à l'âge de 9 ans. Veuillez vérifier les informations renseignées aux questions s02q15, s02q08 ainsi que l'âge de l'individu, et corriger l'incohérence. </w:t>
        <w:br/>
        <w:t xml:space="preserve">- Peu probable! ablaye samb  n'arrive pas  à comprendre un petit texte lu dans une langue locale (s02q03). Veuillez corriger ou donner des explications au QG. Peu probable! ablaye samb  ne sait ni lire, ni écrire, ni comprendre dans aucune des langues  (s02q01,s02q02,s02q03). Veuillez corriger ou donner des explications au QG. </w:t>
        <w:br/>
        <w:t xml:space="preserve">- Peu probable! fatou mareme samb  n'arrive pas  à comprendre un petit texte lu dans une langue locale (s02q03). Veuillez corriger ou donner des explications au QG. Peu probable! fatou mareme samb  ne sait ni lire, ni écrire, ni comprendre dans aucune des langues  (s02q01,s02q02,s02q03). Veuillez corriger ou donner des explications au QG. </w:t>
        <w:br/>
        <w:t xml:space="preserve">- Peu probable! fatou mossane samb  n'arrive pas  à comprendre un petit texte lu dans une langue locale (s02q03). Veuillez corriger ou donner des explications au QG. Peu probable! fatou mossane samb  ne sait ni lire, ni écrire, ni comprendre dans aucune des langues  (s02q01,s02q02,s02q03). Veuillez corriger ou donner des explications au QG. </w:t>
        <w:br/>
        <w:t xml:space="preserve">- Peu probable! marieme ngom  n'arrive pas  à comprendre un petit texte lu dans une langue locale (s02q03). Veuillez corriger ou donner des explications au QG. Peu probable! marieme ngom  ne sait ni lire, ni écrire, ni comprendre dans aucune des langues  (s02q01,s02q02,s02q03). Veuillez corriger ou donner des explications au QG. </w:t>
        <w:br/>
        <w:t xml:space="preserve">- Peu probable! mbene samb  n'arrive pas  à comprendre un petit texte lu dans une langue locale (s02q03). Veuillez corriger ou donner des explications au QG. Peu probable! mbene samb  ne sait ni lire, ni écrire, ni comprendre dans aucune des langues  (s02q01,s02q02,s02q03). Veuillez corriger ou donner des explications au QG. </w:t>
        <w:br/>
        <w:t xml:space="preserve">- Peu probable! mossane faye  n'arrive pas  à comprendre un petit texte lu dans une langue locale (s02q03). Veuillez corriger ou donner des explications au QG. Peu probable! mossane faye  ne sait ni lire, ni écrire, ni comprendre dans aucune des langues  (s02q01,s02q02,s02q03). Veuillez corriger ou donner des explications au QG. </w:t>
        <w:br/>
        <w:t xml:space="preserve">- Peu probable! moustapha samb  n'arrive pas  à comprendre un petit texte lu dans une langue locale (s02q03). Veuillez corriger ou donner des explications au QG. Peu probable! moustapha samb  ne sait ni lire, ni écrire, ni comprendre dans aucune des langues  (s02q01,s02q02,s02q03). Veuillez corriger ou donner des explications au QG. </w:t>
        <w:br/>
        <w:t>- Peu probable! yacine sene  n'arrive pas  à comprendre un petit texte lu dans une langue locale (s02q03). Veuillez corriger ou donner des explications au QG. Peu probable! yacine sene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fallou samb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modou mareme samb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modou mossane samb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saliou samb n'a consacré aucune heure pour les travaux cités en s04q01, s04q02, s04q03, s04q04, s04q05, s04q06, s04q07 et s04q08.Prière de regarder pour corriger ou confirmer avec le QG. </w:t>
        <w:br/>
        <w:t xml:space="preserve">- Avertissement! awa samb est trop jeune mais il a plus de 15 ans, prière de corriger ou confirmer. </w:t>
        <w:br/>
        <w:t>- Avertissement! marieme ngom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w:t>
        <w:br/>
        <w:t xml:space="preserve">- </w:t>
        <w:br/>
        <w:t xml:space="preserve">- </w:t>
        <w:br/>
        <w:t xml:space="preserve">- </w:t>
        <w:br/>
        <w:t>- Avertissement!!! moustapha samb enquêté dans l'emploi principale n'a pas declaré son salaire prière de fournir plus d'effort pour lui demander son salire, vous pouvez utiliser des stratégies pour faire une estimation ou demander des conseils au QG. Avertissement!!! moustapha samb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Avertissement!!! moustapha samb enquêté dans l'emploi principale n'a pas declaré son salaire prière de fournir plus d'effort pour lui demander son salire, vous pouvez utiliser des stratégies pour faire une estimation ou demander des conseils au QG. Incoherence!!! les informations de moustapha samb sur le nombre de mois, jours et heures de son emploi principal et secondaire sont identiques, veuillez corriger ou confirmer aupres du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Masque facial jetable semble faible.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fabrique des articles artisanales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fabrique des articles artisanales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fabrique des articles artisanales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Section12 - Actifs du menage</w:t>
      </w:r>
    </w:p>
    <w:p>
      <w:pPr>
        <w:ind w:left="283"/>
      </w:pPr>
      <w:r>
        <w:rPr>
          <w:sz w:val="20"/>
        </w:rPr>
        <w:t>- Le nombre d'article ( Téléphone portable)  dans ce ménages est élevé (13), prière de corriger ou confirmer avec le QG.</w:t>
      </w:r>
    </w:p>
    <w:p>
      <w:r>
        <w:rPr>
          <w:b/>
          <w:color w:val="4672C4"/>
          <w:sz w:val="22"/>
        </w:rPr>
        <w:t>&gt;&gt; Section16a - Champs et parcelles</w:t>
      </w:r>
    </w:p>
    <w:p>
      <w:pPr>
        <w:ind w:left="283"/>
      </w:pPr>
      <w:r>
        <w:rPr>
          <w:sz w:val="20"/>
        </w:rPr>
        <w:t>- La section 16 du ménage de ablaye samb n'est pas renseigné, prière de renseigner.</w:t>
      </w:r>
    </w:p>
    <w:p>
      <w:r>
        <w:rPr>
          <w:b/>
          <w:color w:val="4672C4"/>
          <w:sz w:val="22"/>
        </w:rPr>
        <w:t>&gt;&gt; Section19 - Equipements agricoles</w:t>
      </w:r>
    </w:p>
    <w:p>
      <w:pPr>
        <w:ind w:left="283"/>
      </w:pPr>
      <w:r>
        <w:rPr>
          <w:sz w:val="20"/>
        </w:rPr>
        <w:t>- Attention ! Abreuvoir / Mangeoire a été achété à 6000 Fcfa est relativement élevé par rapport aux autres prix d'achat observés dans cette zone. Prière de corriger ou de confirmer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20-26-59-96</w:t>
            </w:r>
          </w:p>
        </w:tc>
        <w:tc>
          <w:tcPr>
            <w:tcW w:type="dxa" w:w="1662"/>
          </w:tcPr>
          <w:p>
            <w:r>
              <w:rPr>
                <w:sz w:val="14"/>
              </w:rPr>
              <w:t>e62f64db16c244cfb5b52610b4bbb12c</w:t>
            </w:r>
          </w:p>
        </w:tc>
        <w:tc>
          <w:tcPr>
            <w:tcW w:type="dxa" w:w="1662"/>
          </w:tcPr>
          <w:p>
            <w:r>
              <w:rPr>
                <w:sz w:val="14"/>
              </w:rPr>
              <w:t>EQ8_enq2</w:t>
            </w:r>
          </w:p>
        </w:tc>
        <w:tc>
          <w:tcPr>
            <w:tcW w:type="dxa" w:w="1662"/>
          </w:tcPr>
          <w:p>
            <w:r>
              <w:rPr>
                <w:sz w:val="14"/>
              </w:rPr>
              <w:t>Equipe8</w:t>
            </w:r>
          </w:p>
        </w:tc>
        <w:tc>
          <w:tcPr>
            <w:tcW w:type="dxa" w:w="1662"/>
          </w:tcPr>
          <w:p>
            <w:r>
              <w:rPr>
                <w:sz w:val="14"/>
              </w:rPr>
              <w:t>Mamadou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juzelle ndecky  possède un téléphone android mais dit n'avoir pas accès à l'internet, prière de confirmer cette information avec le QG ou la corriger. </w:t>
        <w:br/>
        <w:t xml:space="preserve">-  Avertissement!!!  olivier badianky  possède un téléphone android mais dit n'avoir pas accès à l'internet, prière de confirmer cette information avec le QG ou la corriger. Incoherence! olivier badianky dispose d'un téléphone portable à s01q39, donc la raison évoquée ne peut pas être (ne dispose pas d'appareil). </w:t>
        <w:br/>
        <w:t>- Attention ! Vous avez déclaré en s01q00 que le répondant est la personne elle-même, or passou ndecky est trop jeune (9 ans) pour fournir des informations correctes. Prière de refaire la section 1 pour passou ndecky en demandant à un adulte de répondre aux questions à sa place.</w:t>
      </w:r>
    </w:p>
    <w:p>
      <w:r>
        <w:rPr>
          <w:b/>
          <w:color w:val="4672C4"/>
          <w:sz w:val="22"/>
        </w:rPr>
        <w:t>&gt;&gt; Section2 - Education</w:t>
      </w:r>
    </w:p>
    <w:p>
      <w:pPr>
        <w:ind w:left="283"/>
      </w:pPr>
      <w:r>
        <w:rPr>
          <w:sz w:val="20"/>
        </w:rPr>
        <w:t xml:space="preserve">- Peu probable! GERMAINE  Bandiaky  n'arrive pas  à comprendre un petit texte lu dans une langue locale (s02q03). Veuillez corriger ou donner des explications au QG. </w:t>
        <w:br/>
        <w:t xml:space="preserve">- Peu probable! charles ndecky  n'arrive pas  à comprendre un petit texte lu dans une langue locale (s02q03). Veuillez corriger ou donner des explications au QG. </w:t>
        <w:br/>
        <w:t xml:space="preserve">- Peu probable! daniel ndecky  n'arrive pas  à comprendre un petit texte lu dans une langue locale (s02q03). Veuillez corriger ou donner des explications au QG. Peu probable! daniel ndecky  ne sait ni lire, ni écrire, ni comprendre dans aucune des langues  (s02q01,s02q02,s02q03). Veuillez corriger ou donner des explications au QG. </w:t>
        <w:br/>
        <w:t xml:space="preserve">- Peu probable! elisabeth bandiaky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elisabeth bandiaky et corriger ou confirmer avec le QG. Le montant des autres depenses pour l'année scolaire de elisabeth bandiaky est faible ou élevé. veuillez, s'il vous plait, confirmer ces informations avec le QG ou apporter les corrections nécessaires. </w:t>
        <w:br/>
        <w:t xml:space="preserve">- Peu probable! leopold ndecky  n'arrive pas  à comprendre un petit texte lu dans une langue locale (s02q03). Veuillez corriger ou donner des explications au QG. </w:t>
        <w:br/>
        <w:t xml:space="preserve">- Peu probable! olivier badianky  n'arrive pas  à comprendre un petit texte lu dans une langue locale (s02q03). Veuillez corriger ou donner des explications au QG. </w:t>
        <w:br/>
        <w:t>- Peu probable! passou ndecky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passou ndecky avec le QG ou apporter les corrections nécessaires. Le montant des autres depenses pour l'année scolaire de passou ndecky est faible ou élevé. veuillez, s'il vous plait, confirmer ces informations avec le QG ou apporter les corrections nécessaires.</w:t>
      </w:r>
    </w:p>
    <w:p>
      <w:r>
        <w:rPr>
          <w:b/>
          <w:color w:val="4672C4"/>
          <w:sz w:val="22"/>
        </w:rPr>
        <w:t>&gt;&gt; Section3 - Sante</w:t>
      </w:r>
    </w:p>
    <w:p>
      <w:pPr>
        <w:ind w:left="283"/>
      </w:pPr>
      <w:r>
        <w:rPr>
          <w:sz w:val="20"/>
        </w:rPr>
        <w:t>- Avertissement! Le montant(110000 FCFA) des dépenses pour la dernière hospitalisation de GERMAINE  Bandiaky semble être faible ou élevé(s03q27), veuillez confirmer ou corriger avec le QG. Le montant(110000 FCFA) des dépenses liées à l'accouchement de GERMAINE  Bandiaky est faible ou élevé, prière de corriger. Le montant(23000 FCFA) des dépenses pour chaque visite prénatale de GERMAINE  Bandiaky semble faible (voir nul) ou élevé, prière de corriger.</w:t>
      </w:r>
    </w:p>
    <w:p>
      <w:r>
        <w:rPr>
          <w:b/>
          <w:color w:val="4672C4"/>
          <w:sz w:val="22"/>
        </w:rPr>
        <w:t>&gt;&gt; Section4a - Emploi</w:t>
      </w:r>
    </w:p>
    <w:p>
      <w:pPr>
        <w:ind w:left="283"/>
      </w:pPr>
      <w:r>
        <w:rPr>
          <w:sz w:val="20"/>
        </w:rPr>
        <w:t xml:space="preserve">- Avertissement! GERMAINE  Bandiaky n'a consacré aucune heure pour aucun des travaux du ménage, prière de regarder les réponses prises dans les questions (s04q01 s04q02 s04q03 s04q04 s04q05 s04q06 s04q07 s04q08). </w:t>
        <w:br/>
        <w:t>- Avertissement! elisabeth bandiaky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GERMAINE  Bandiaky a travaillés par mois semble être inférieur à 15. Veuillez, s'il vous plaît, confirmer cette information. </w:t>
        <w:br/>
        <w:t xml:space="preserve">- Attention ! Le nombre de jours que leopold ndecky a travaillés par mois semble être inférieur à 15. Veuillez, s'il vous plaît, confirmer cette information. Avertissement!!! leopold ndecky est un Concepteurs de sites Internet et de multimédia qui travaille dans Entreprise Privée et a declaré comme catégorie socioprofessionnelle  Patron/Employeur , prière de vérifier cette information de catégorie socioprofessionnelle auprès de l'enquêté (e) ou confirmer avec le QG. </w:t>
        <w:br/>
        <w:t>- Nombre de mois exercé par charles ndecky dans l'emploi au cours des 12 derniers mois semble faible, veuillez corriger s'il vous plait ou comfirmer avec le QG.</w:t>
      </w:r>
    </w:p>
    <w:p>
      <w:r>
        <w:rPr>
          <w:b/>
          <w:color w:val="4672C4"/>
          <w:sz w:val="22"/>
        </w:rPr>
        <w:t>&gt;&gt; Section6 - Epargne et credit</w:t>
      </w:r>
    </w:p>
    <w:p>
      <w:pPr>
        <w:ind w:left="283"/>
      </w:pPr>
      <w:r>
        <w:rPr>
          <w:sz w:val="20"/>
        </w:rPr>
        <w:t>- Avertissement!!! leopold ndecky est un Concepteurs de sites Internet et de multimédia qui travaille dans Entreprise Privée et est un  Patron/Employeur mais dit n'avoir pas de compte dans une banque classique, prière de vérifier auprès de l'enquêté (e) ou confirmer avec le QG.</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elle vend des produits comme savons eau de javel etc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elle vend des produits comme savons eau de javel etc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elle vend des produits comme savons eau de javel etc existe dit n'avoir pas fait la revente de marchandises achetées et revendues en état, aussi le montant obtenus sur la vente de produits transformés par l'entreprise  n'a reçu aucune somme sur les reventes (s10q46=0 &amp; s10q48=0 &amp; s10q50=0); alors s'agit-il de quelle entreprise ? L'entreprise elle vend des produits comme savons eau de javel etc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Section12 - Actifs du menage</w:t>
      </w:r>
    </w:p>
    <w:p>
      <w:pPr>
        <w:ind w:left="283"/>
      </w:pPr>
      <w:r>
        <w:rPr>
          <w:sz w:val="20"/>
        </w:rPr>
        <w:t>- Avertissement!!! Le prix d'achat (12000) de l'article  Bonbonne de gaz est inférieur aux prix de revente (15000)  avec l'âge du bien atteignant 9 ans. Prière de vérifier ou confirmer avec l'enquêté et mettre les bonnes valeurs après verification, s'il le faut.</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leopold ndecky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62-65-18-49</w:t>
            </w:r>
          </w:p>
        </w:tc>
        <w:tc>
          <w:tcPr>
            <w:tcW w:type="dxa" w:w="1662"/>
          </w:tcPr>
          <w:p>
            <w:r>
              <w:rPr>
                <w:sz w:val="14"/>
              </w:rPr>
              <w:t>4f0d082e3ce44471b90004b7f18b036f</w:t>
            </w:r>
          </w:p>
        </w:tc>
        <w:tc>
          <w:tcPr>
            <w:tcW w:type="dxa" w:w="1662"/>
          </w:tcPr>
          <w:p>
            <w:r>
              <w:rPr>
                <w:sz w:val="14"/>
              </w:rPr>
              <w:t>EQ8_enq2</w:t>
            </w:r>
          </w:p>
        </w:tc>
        <w:tc>
          <w:tcPr>
            <w:tcW w:type="dxa" w:w="1662"/>
          </w:tcPr>
          <w:p>
            <w:r>
              <w:rPr>
                <w:sz w:val="14"/>
              </w:rPr>
              <w:t>Equipe8</w:t>
            </w:r>
          </w:p>
        </w:tc>
        <w:tc>
          <w:tcPr>
            <w:tcW w:type="dxa" w:w="1662"/>
          </w:tcPr>
          <w:p>
            <w:r>
              <w:rPr>
                <w:sz w:val="14"/>
              </w:rPr>
              <w:t>Mamadou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Peu probable! ramatoulaye thiongane  n'arrive pas  à comprendre un petit texte lu dans une langue locale (s02q03). Veuillez corriger ou donner des explications au QG. Peu probable! ramatoulaye thiongane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awa thiongane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 Le nombre de jours que moussa thiongane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 les informations de moussa thiongane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(500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Gasoil pour véhicule semble trop élevé.Veuillez, s'il vous plaît, confirmer cette information avec le QG ou la corriger.</w:t>
      </w:r>
    </w:p>
    <w:p>
      <w:r>
        <w:rPr>
          <w:b/>
          <w:color w:val="4672C4"/>
          <w:sz w:val="22"/>
        </w:rPr>
        <w:t>&gt;&gt; Section9f - Depenses non-alimentaires - 12 mois</w:t>
      </w:r>
    </w:p>
    <w:p>
      <w:pPr>
        <w:ind w:left="283"/>
      </w:pPr>
      <w:r>
        <w:rPr>
          <w:sz w:val="20"/>
        </w:rPr>
        <w:t>- Peu plausible! le montant de la dépense pour Matériaux de maçonnerie pour la construction ou les grosses réparations de logement: ciment, briques, fer à béton, sable, gravier, parpaings, etc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Incohérence!! L'entreprise location de maisons et vente de terrains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p>
      <w:r>
        <w:rPr>
          <w:b/>
          <w:color w:val="4672C4"/>
          <w:sz w:val="22"/>
        </w:rPr>
        <w:t>&gt;&gt; Section12 - Actifs du menage</w:t>
      </w:r>
    </w:p>
    <w:p>
      <w:pPr>
        <w:ind w:left="283"/>
      </w:pPr>
      <w:r>
        <w:rPr>
          <w:sz w:val="20"/>
        </w:rPr>
        <w:t>- Avertissement!!! Le prix d'achat (1700000) de l'article  Voiture personnelle est inférieur aux prix de revente (2000000)  avec l'âge du bien atteignant 3 ans. Prière de vérifier ou confirmer avec l'enquêté et mettre les bonnes valeurs après verification, s'il le faut.</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par an semble très élevé ou faible, peut-être que vous vous êtes trompés du choix de l'unité.</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MOUSSA THIONGANE n'est pas renseigné, prière de renseigner.</w:t>
      </w:r>
    </w:p>
    <w:p>
      <w:r>
        <w:rPr>
          <w:b/>
          <w:color w:val="4672C4"/>
          <w:sz w:val="22"/>
        </w:rPr>
        <w:t>&gt;&gt; Section19 - Equipements agricoles</w:t>
      </w:r>
    </w:p>
    <w:p>
      <w:pPr>
        <w:ind w:left="283"/>
      </w:pPr>
      <w:r>
        <w:rPr>
          <w:sz w:val="20"/>
        </w:rPr>
        <w:t>- Attention ! Machette a été revendu à 3000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55-03-28-87</w:t>
            </w:r>
          </w:p>
        </w:tc>
        <w:tc>
          <w:tcPr>
            <w:tcW w:type="dxa" w:w="1662"/>
          </w:tcPr>
          <w:p>
            <w:r>
              <w:rPr>
                <w:sz w:val="14"/>
              </w:rPr>
              <w:t>acca621577c340e7b1ef7330a4f6ea6f</w:t>
            </w:r>
          </w:p>
        </w:tc>
        <w:tc>
          <w:tcPr>
            <w:tcW w:type="dxa" w:w="1662"/>
          </w:tcPr>
          <w:p>
            <w:r>
              <w:rPr>
                <w:sz w:val="14"/>
              </w:rPr>
              <w:t>EQ8_enq1</w:t>
            </w:r>
          </w:p>
        </w:tc>
        <w:tc>
          <w:tcPr>
            <w:tcW w:type="dxa" w:w="1662"/>
          </w:tcPr>
          <w:p>
            <w:r>
              <w:rPr>
                <w:sz w:val="14"/>
              </w:rPr>
              <w:t>Equipe8</w:t>
            </w:r>
          </w:p>
        </w:tc>
        <w:tc>
          <w:tcPr>
            <w:tcW w:type="dxa" w:w="1662"/>
          </w:tcPr>
          <w:p>
            <w:r>
              <w:rPr>
                <w:sz w:val="14"/>
              </w:rPr>
              <w:t>Abdou Khadre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amadou cisse  manquent, s'il vous plait pouvez-vous fournir d'effort pour avoir ces informations. </w:t>
        <w:br/>
        <w:t xml:space="preserve">- Les informations sur l'acte de naissance (ni Jours, ni mois et ni années) de  fama tine  manquent, s'il vous plait pouvez-vous fournir d'effort pour avoir ces informations. </w:t>
        <w:br/>
        <w:t>- Les informations sur l'acte de naissance (ni Jours, ni mois et ni années) de  mama tine  manquent, s'il vous plait pouvez-vous fournir d'effort pour avoir ces informations.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khadidiatou tine et corriger ou confirmer avec le QG. </w:t>
        <w:br/>
        <w:t xml:space="preserve">- Dans les milieux urbains c'est peu probable de voir une école dont les élèves ou étudiants ne dépensent pas en frais d'uniformes, prière de verifier pour mama tine et corriger ou confirmer avec le QG. </w:t>
        <w:br/>
        <w:t xml:space="preserve">- Dans les milieux urbains c'est peu probable de voir une école dont les élèves ou étudiants ne dépensent pas en frais d'uniformes, prière de verifier pour sohibou tine et corriger ou confirmer avec le QG. </w:t>
        <w:br/>
        <w:t xml:space="preserve">- Peu probable! ameth tine  n'arrive pas  à comprendre un petit texte lu dans une langue locale (s02q03). Veuillez corriger ou donner des explications au QG. Peu probable! ameth tine  ne sait ni lire, ni écrire, ni comprendre dans aucune des langues  (s02q01,s02q02,s02q03). Veuillez corriger ou donner des explications au QG. Le montant des frais pour les cahiers et autres matériels scolaires pour l'année scolaire de ameth tine est de 0 FCFA, ameth tine a fait comment pour payer ces cahiers et autres matériels scolaires (SAC, stylo, craie, ardoise, crayon...) ? prière de corriger. Le montant des frais de cantines ou de restauration pour l'année scolaire de ameth tine est faible ou élevé. veuillez, s'il vous plait, confirmer ces informations avec le QG ou apporter les corrections nécessaires. </w:t>
        <w:br/>
        <w:t xml:space="preserve">- Peu probable! galass tine  n'arrive pas  à comprendre un petit texte lu dans une langue locale (s02q03). Veuillez corriger ou donner des explications au QG. Peu probable! galass tine  ne sait ni lire, ni écrire, ni comprendre dans aucune des langues  (s02q01,s02q02,s02q03). Veuillez corriger ou donner des explications au QG. </w:t>
        <w:br/>
        <w:t>- Peu probable! rouguiyatou cisse  n'arrive pas  à comprendre un petit texte lu dans une langue locale (s02q03). Veuillez corriger ou donner des explications au QG. Peu probable! rouguiyatou cisse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sohibou tine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Avertissement!!! fama tine enquêté dans l'emploi principale n'a pas declaré son salaire prière de fournir plus d'effort pour lui demander son salire, vous pouvez utiliser des stratégies pour faire une estimation ou demander des conseils au QG. Avertissement!!! fama tine enquêté dans l'emploi principale n'a pas declaré son revenu prière de fournir plus d'effort pour lui demander son revenu, vous pouvez utiliser des stratégies pour faire une estimation ou demander des conseils au QG. </w:t>
        <w:br/>
        <w:t>- Avertissement!!! rouguiyatou cisse enquêté dans l'emploi principale n'a pas declaré son salaire prière de fournir plus d'effort pour lui demander son salire, vous pouvez utiliser des stratégies pour faire une estimation ou demander des conseils au QG. Avertissement!!! rouguiyatou cisse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Avertissement!!! rouguiyatou cisse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rouguiyatou cisse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Difficile de consommer le Sel en Sachets industriel Moyen prière de verifier. Le ménage a consommé 1 Sac (50 Kg) taille unique de Riz importé parfumé, cette quantité semble anormale pour une consommation des 7 derniers jours. prière de verifier et corriger ou confirmer avec le QG.</w:t>
      </w:r>
    </w:p>
    <w:p>
      <w:r>
        <w:rPr>
          <w:b/>
          <w:color w:val="4672C4"/>
          <w:sz w:val="22"/>
        </w:rPr>
        <w:t>&gt;&gt; Section9c - Depenses non-alimentaires - 30 jours</w:t>
      </w:r>
    </w:p>
    <w:p>
      <w:pPr>
        <w:ind w:left="283"/>
      </w:pPr>
      <w:r>
        <w:rPr>
          <w:sz w:val="20"/>
        </w:rPr>
        <w:t xml:space="preserve">- Peu plausible! le montant de la dépense pour  Savon de ménage, lessive en poudre, détergents (eau de javel, etc. ) semble trop élevé. Veuillez, s'il vous plaît, confirmer cette information avec le QG ou la corriger. </w:t>
        <w:br/>
        <w:t>- Peu plausible! le montant de la dépense pour Gasoil pour véhicule semble trop élevé.Veuillez, s'il vous plaît, confirmer cette information avec le QG ou la corriger.</w:t>
      </w:r>
    </w:p>
    <w:p>
      <w:r>
        <w:rPr>
          <w:b/>
          <w:color w:val="4672C4"/>
          <w:sz w:val="22"/>
        </w:rPr>
        <w:t>&gt;&gt; Section10a - Existence entreprise non agricole</w:t>
      </w:r>
    </w:p>
    <w:p>
      <w:pPr>
        <w:ind w:left="283"/>
      </w:pPr>
      <w:r>
        <w:rPr>
          <w:sz w:val="20"/>
        </w:rPr>
        <w:t>- Avertissement!!! Le ménage de galass tine a comme taille 8 personnes dont ils vivent à THIES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mensuel du loyer, y compris les avantages liés au logement (eau, électricité, téléphone etc.) payé par ce (s) tiers? (FCFA) est trop faible ou trop élevé, veuillez revoir la question s11q09 s'il vous plait.</w:t>
      </w:r>
    </w:p>
    <w:p>
      <w:r>
        <w:rPr>
          <w:b/>
          <w:color w:val="4672C4"/>
          <w:sz w:val="22"/>
        </w:rPr>
        <w:t>&gt;&gt; Section12 - Actifs du menage</w:t>
      </w:r>
    </w:p>
    <w:p>
      <w:pPr>
        <w:ind w:left="283"/>
      </w:pPr>
      <w:r>
        <w:rPr>
          <w:sz w:val="20"/>
        </w:rPr>
        <w:t>- Attention ! Cuisinière à gaz ou électrique a été achété à 180000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galass tine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