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124101000005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63-07-32-89</w:t>
            </w:r>
          </w:p>
        </w:tc>
        <w:tc>
          <w:tcPr>
            <w:tcW w:type="dxa" w:w="1662"/>
          </w:tcPr>
          <w:p>
            <w:r>
              <w:rPr>
                <w:sz w:val="14"/>
              </w:rPr>
              <w:t>c5518a3f6eb3409cbc4ee95a54a973a0</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Malick ka ) est visiteur, veuillez  corriger cette incoherence (question 1.12 et 1.13) merci. Les catégories socioprofessionnelles du père biologique de  Malick ka  ne sont pas coherentes, prière de corriger.</w:t>
      </w:r>
    </w:p>
    <w:p>
      <w:r>
        <w:rPr>
          <w:b/>
          <w:color w:val="4672C4"/>
          <w:sz w:val="22"/>
        </w:rPr>
        <w:t>&gt;&gt; Section2 - Education</w:t>
      </w:r>
    </w:p>
    <w:p>
      <w:pPr>
        <w:ind w:left="283"/>
      </w:pPr>
      <w:r>
        <w:rPr>
          <w:sz w:val="20"/>
        </w:rPr>
        <w:t>- Incohérence!! Ramatoulaye ka fréquente l'école  mais ne paie ni la scolarité ni la cotisation, prière de corriger ou fournir une explication à cela. Le montant des frais d'uniformes pour l'année scolaire de Ramatoulaye ka est faible ou élevé. veuillez, s'il vous plait, confirmer ces informations avec le QG ou apporter les corrections nécessaires.</w:t>
        <w:br/>
        <w:t>-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Mariama ka1 travaille principalement dans l'agriculture ou élevage ou pêche et le secteur institutionnel déclaré semble  incohérent, prière de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prix d'achat unitaire (125 Fcfa) de Maïs en grain en Kg de taille  taille unique  est très faible, prière de regarder les reponses prises dans les questions s07bq07a s07bq07b s07bq07c s07bq08 pour mieux corriger. Le prix d'achat unitaire (150 Fcfa) de Mil en Kg de taille  taille unique  est très faible, prière de regarder les reponses prises dans les questions s07bq07a s07bq07b s07bq07c s07bq08 pour mieux corriger. Le prix d'achat unitaire (320 Fcfa) de Riz importé parfumé en Sac (50 Kg) de taille taille unique est très faible, prière de regarder les reponses prises dans les questions s07bq07a s07bq07b s07bq07c s07bq08 pour mieux corriger. Le prix d'achat unitaire (700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Malick ka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Malick ka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01-76-41-03</w:t>
            </w:r>
          </w:p>
        </w:tc>
        <w:tc>
          <w:tcPr>
            <w:tcW w:type="dxa" w:w="1662"/>
          </w:tcPr>
          <w:p>
            <w:r>
              <w:rPr>
                <w:sz w:val="14"/>
              </w:rPr>
              <w:t>9fcca9995e5148768b44c8ba4044012b</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DIEMÉ KA  possède un téléphone android mais dit n'avoir pas accès à l'internet, prière de confirmer cette information avec le QG ou la corriger. </w:t>
        <w:br/>
        <w:t xml:space="preserve">- Incoherence! MOUSTAPHA KA dispose d'un téléphone portable à s01q39, donc la raison évoquée ne peut pas être (ne dispose pas d'appareil). </w:t>
        <w:br/>
        <w:t xml:space="preserve">- Les informations sur l'acte de naissance (ni Jours, ni mois et ni années) de  Diamile ka  manquent, s'il vous plait pouvez-vous fournir d'effort pour avoir ces informations. </w:t>
        <w:br/>
        <w:t>- Les informations sur l'acte de naissance (ni Jours, ni mois et ni années) de  THIEMOKHO KA  manquent, s'il vous plait pouvez-vous fournir d'effort pour avoir ces informations.</w:t>
      </w:r>
    </w:p>
    <w:p>
      <w:r>
        <w:rPr>
          <w:b/>
          <w:color w:val="4672C4"/>
          <w:sz w:val="22"/>
        </w:rPr>
        <w:t>&gt;&gt; Section2 - Education</w:t>
      </w:r>
    </w:p>
    <w:p>
      <w:pPr>
        <w:ind w:left="283"/>
      </w:pPr>
      <w:r>
        <w:rPr>
          <w:sz w:val="20"/>
        </w:rPr>
        <w:t xml:space="preserve">- Peu probable! ALIMATOU KA  n'arrive pas  à comprendre un petit texte lu dans une langue locale (s02q03). Veuillez corriger ou donner des explications au QG. </w:t>
        <w:br/>
        <w:t xml:space="preserve">- Peu probable! BABA KA  n'arrive pas  à comprendre un petit texte lu dans une langue locale (s02q03). Veuillez corriger ou donner des explications au QG. </w:t>
        <w:br/>
        <w:t xml:space="preserve">- Peu probable! BASSIROU KA  n'arrive pas  à comprendre un petit texte lu dans une langue locale (s02q03). Veuillez corriger ou donner des explications au QG. Peu probable! BASSIROU KA  ne sait ni lire, ni écrire, ni comprendre dans aucune des langues  (s02q01,s02q02,s02q03). Veuillez corriger ou donner des explications au QG. </w:t>
        <w:br/>
        <w:t xml:space="preserve">- Peu probable! BIRANE KHORDIA KA  n'arrive pas  à comprendre un petit texte lu dans une langue locale (s02q03). Veuillez corriger ou donner des explications au QG. </w:t>
        <w:br/>
        <w:t>- Peu probable! CHEIKH TIDIANE KA  n'arrive pas  à comprendre un petit texte lu dans une langue locale (s02q03). Veuillez corriger ou donner des explications au QG. Peu probable! CHEIKH TIDIANE KA  ne sait ni lire, ni écrire, ni comprendre dans aucune des langues  (s02q01,s02q02,s02q03). Veuillez corriger ou donner des explications au QG. Peu plausible CHEIKH TIDIANE KA fréquente au minimum le fondamental 1 mais ne sait ni lire ni comprendre la langue française, prière de corriger ou de confirmer avec le QG merci. Le montant des frais d'uniformes pour l'année scolaire de CHEIKH TIDIANE KA est faible ou élevé. veuillez, s'il vous plait, confirmer ces informations avec le QG ou apporter les corrections nécessaires.</w:t>
        <w:br/>
        <w:t>- Peu probable! CODOU KA  n'arrive pas  à comprendre un petit texte lu dans une langue locale (s02q03). Veuillez corriger ou donner des explications au QG. Le montant des frais d'uniformes pour l'année scolaire de CODOU KA est faible ou élevé. veuillez, s'il vous plait, confirmer ces informations avec le QG ou apporter les corrections nécessaires.</w:t>
        <w:br/>
        <w:t xml:space="preserve">- Peu probable! DIEMÉ KA  n'arrive pas  à comprendre un petit texte lu dans une langue locale (s02q03). Veuillez corriger ou donner des explications au QG. Peu probable! DIEMÉ KA  ne sait ni lire, ni écrire, ni comprendre dans aucune des langues  (s02q01,s02q02,s02q03). Veuillez corriger ou donner des explications au QG. </w:t>
        <w:br/>
        <w:t xml:space="preserve">- Peu probable! Diamile ka  n'arrive pas  à comprendre un petit texte lu dans une langue locale (s02q03). Veuillez corriger ou donner des explications au QG. </w:t>
        <w:br/>
        <w:t>- Peu probable! ELHADJI TALLA ka  n'arrive pas  à comprendre un petit texte lu dans une langue locale (s02q03). Veuillez corriger ou donner des explications au QG. Le montant des frais pour les cahiers et autres matériels scolaires pour l'année scolaire de ELHADJI TALLA ka est de 0 FCFA, ELHADJI TALLA ka a fait comment pour payer ces cahiers et autres matériels scolaires (SAC, stylo, craie, ardoise, crayon...) ? prière de corriger. Le montant des frais d'uniformes pour l'année scolaire de ELHADJI TALLA ka est faible ou élevé. veuillez, s'il vous plait, confirmer ces informations avec le QG ou apporter les corrections nécessaires.</w:t>
        <w:br/>
        <w:t xml:space="preserve">- Peu probable! FATOU CODOU KA  n'arrive pas  à comprendre un petit texte lu dans une langue locale (s02q03). Veuillez corriger ou donner des explications au QG. </w:t>
        <w:br/>
        <w:t xml:space="preserve">- Peu probable! KHORDIA KA  n'arrive pas  à comprendre un petit texte lu dans une langue locale (s02q03). Veuillez corriger ou donner des explications au QG. </w:t>
        <w:br/>
        <w:t xml:space="preserve">- Peu probable! MAMADOU BASSIROU KA  n'arrive pas  à comprendre un petit texte lu dans une langue locale (s02q03). Veuillez corriger ou donner des explications au QG. Peu probable! MAMADOU BASSIROU KA  ne sait ni lire, ni écrire, ni comprendre dans aucune des langues  (s02q01,s02q02,s02q03). Veuillez corriger ou donner des explications au QG. </w:t>
        <w:br/>
        <w:t xml:space="preserve">- Peu probable! MOUHAMED KA  n'arrive pas  à comprendre un petit texte lu dans une langue locale (s02q03). Veuillez corriger ou donner des explications au QG. </w:t>
        <w:br/>
        <w:t xml:space="preserve">- Peu probable! MOUSTAPHA KA  n'arrive pas  à comprendre un petit texte lu dans une langue locale (s02q03). Veuillez corriger ou donner des explications au QG. </w:t>
        <w:br/>
        <w:t xml:space="preserve">- Peu probable! OUSSOUPE KA  n'arrive pas  à comprendre un petit texte lu dans une langue locale (s02q03). Veuillez corriger ou donner des explications au QG. Peu probable! OUSSOUPE KA  ne sait ni lire, ni écrire, ni comprendre dans aucune des langues  (s02q01,s02q02,s02q03). Veuillez corriger ou donner des explications au QG. </w:t>
        <w:br/>
        <w:t xml:space="preserve">- Peu probable! RAMATOULAYE KA  n'arrive pas  à comprendre un petit texte lu dans une langue locale (s02q03). Veuillez corriger ou donner des explications au QG. </w:t>
        <w:br/>
        <w:t xml:space="preserve">- Peu probable! SAFI KA  n'arrive pas  à comprendre un petit texte lu dans une langue locale (s02q03). Veuillez corriger ou donner des explications au QG. Peu probable! SAFI KA  ne sait ni lire, ni écrire, ni comprendre dans aucune des langues  (s02q01,s02q02,s02q03). Veuillez corriger ou donner des explications au QG. </w:t>
        <w:br/>
        <w:t>- Peu probable! THIEMOKHO KA  n'arrive pas  à comprendre un petit texte lu dans une langue locale (s02q03). Veuillez corriger ou donner des explications au QG.</w:t>
      </w:r>
    </w:p>
    <w:p>
      <w:r>
        <w:rPr>
          <w:b/>
          <w:color w:val="4672C4"/>
          <w:sz w:val="22"/>
        </w:rPr>
        <w:t>&gt;&gt; Section3 - Sante</w:t>
      </w:r>
    </w:p>
    <w:p>
      <w:pPr>
        <w:ind w:left="283"/>
      </w:pPr>
      <w:r>
        <w:rPr>
          <w:sz w:val="20"/>
        </w:rPr>
        <w:t>- Le montant(29500 FCFA) des dépenses pour chaque visite prénatale de SAFI KA semble faible (voir nul) ou élevé, prière de corriger.</w:t>
      </w:r>
    </w:p>
    <w:p>
      <w:r>
        <w:rPr>
          <w:b/>
          <w:color w:val="4672C4"/>
          <w:sz w:val="22"/>
        </w:rPr>
        <w:t>&gt;&gt; Section4a - Emploi</w:t>
      </w:r>
    </w:p>
    <w:p>
      <w:pPr>
        <w:ind w:left="283"/>
      </w:pPr>
      <w:r>
        <w:rPr>
          <w:sz w:val="20"/>
        </w:rPr>
        <w:t xml:space="preserve">- Avertissement! ALIMATOU KA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AvertissementBABA KA  travaille mais les questions relatives à son emploi principal ne sont pas renseignées à 100%, prière de les renseigner. Vous avez sélectionné l'option 'Ne sait pas' pour la catégorie socioprofessionnelle de BABA KA ou vous ne l'avez pas renseigné. prière de corriger. </w:t>
        <w:br/>
        <w:t xml:space="preserve">- Attention ! Le nombre de jours que DIEMÉ KA a travaillés par mois semble être inférieur à 15. Veuillez, s'il vous plaît, confirmer cette information. </w:t>
        <w:br/>
        <w:t>- Le revenu de BIRANE KHORDIA KA (.a) doit être renseigné. Prière de renseigner le revenu de BIRANE KHORDIA KA.</w:t>
      </w:r>
    </w:p>
    <w:p>
      <w:r>
        <w:rPr>
          <w:b/>
          <w:color w:val="4672C4"/>
          <w:sz w:val="22"/>
        </w:rPr>
        <w:t>&gt;&gt; Section4c - Emploi - Activite secondaire</w:t>
      </w:r>
    </w:p>
    <w:p>
      <w:pPr>
        <w:ind w:left="283"/>
      </w:pPr>
      <w:r>
        <w:rPr>
          <w:sz w:val="20"/>
        </w:rPr>
        <w:t xml:space="preserve">- Avertissement!!! les informations de MOUSTAPHA KA sur le nombre de mois, jours ou heures de son emploi secondaire sont superieur a celles de son emploi principal , veuillez corriger ou confirmer aupres du QG. </w:t>
        <w:br/>
        <w:t>- Prière de changer la branche d'activité de MOUHAMED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Section7a2 - Repas pris a l'exterieur du menage</w:t>
      </w:r>
    </w:p>
    <w:p>
      <w:pPr>
        <w:ind w:left="283"/>
      </w:pPr>
      <w:r>
        <w:rPr>
          <w:sz w:val="20"/>
        </w:rPr>
        <w:t xml:space="preserve">- La section sur le repas pris à l'extérieur du ménage du membre ALIMATOU KA n'est pas renseignée à 100 %. Prière de vérifier l'ensemble des questions relatives à ce membre et de les renseigner en totalité. </w:t>
        <w:br/>
        <w:t xml:space="preserve">- La section sur le repas pris à l'extérieur du ménage du membre BABA KA n'est pas renseignée à 100 %. Prière de vérifier l'ensemble des questions relatives à ce membre et de les renseigner en totalité. </w:t>
        <w:br/>
        <w:t xml:space="preserve">- La section sur le repas pris à l'extérieur du ménage du membre BASSIROU KA n'est pas renseignée à 100 %. Prière de vérifier l'ensemble des questions relatives à ce membre et de les renseigner en totalité. </w:t>
        <w:br/>
        <w:t xml:space="preserve">- La section sur le repas pris à l'extérieur du ménage du membre BIRANE KHORDIA KA n'est pas renseignée à 100 %. Prière de vérifier l'ensemble des questions relatives à ce membre et de les renseigner en totalité. </w:t>
        <w:br/>
        <w:t xml:space="preserve">- La section sur le repas pris à l'extérieur du ménage du membre CHEIKH TIDIANE KA n'est pas renseignée à 100 %. Prière de vérifier l'ensemble des questions relatives à ce membre et de les renseigner en totalité. </w:t>
        <w:br/>
        <w:t xml:space="preserve">- La section sur le repas pris à l'extérieur du ménage du membre CODOU KA n'est pas renseignée à 100 %. Prière de vérifier l'ensemble des questions relatives à ce membre et de les renseigner en totalité. </w:t>
        <w:br/>
        <w:t xml:space="preserve">- La section sur le repas pris à l'extérieur du ménage du membre DIEMÉ KA n'est pas renseignée à 100 %. Prière de vérifier l'ensemble des questions relatives à ce membre et de les renseigner en totalité. </w:t>
        <w:br/>
        <w:t xml:space="preserve">- La section sur le repas pris à l'extérieur du ménage du membre Diamile ka n'est pas renseignée à 100 %. Prière de vérifier l'ensemble des questions relatives à ce membre et de les renseigner en totalité. </w:t>
        <w:br/>
        <w:t xml:space="preserve">- La section sur le repas pris à l'extérieur du ménage du membre ELHADJI TALLA ka n'est pas renseignée à 100 %. Prière de vérifier l'ensemble des questions relatives à ce membre et de les renseigner en totalité. </w:t>
        <w:br/>
        <w:t xml:space="preserve">- La section sur le repas pris à l'extérieur du ménage du membre FATOU CODOU KA n'est pas renseignée à 100 %. Prière de vérifier l'ensemble des questions relatives à ce membre et de les renseigner en totalité. </w:t>
        <w:br/>
        <w:t xml:space="preserve">- La section sur le repas pris à l'extérieur du ménage du membre IBRAHIMA KHORDIA KA n'est pas renseignée à 100 %. Prière de vérifier l'ensemble des questions relatives à ce membre et de les renseigner en totalité. </w:t>
        <w:br/>
        <w:t xml:space="preserve">- La section sur le repas pris à l'extérieur du ménage du membre KHORDIA KA n'est pas renseignée à 100 %. Prière de vérifier l'ensemble des questions relatives à ce membre et de les renseigner en totalité. </w:t>
        <w:br/>
        <w:t xml:space="preserve">- La section sur le repas pris à l'extérieur du ménage du membre MAMADOU BASSIROU KA n'est pas renseignée à 100 %. Prière de vérifier l'ensemble des questions relatives à ce membre et de les renseigner en totalité. </w:t>
        <w:br/>
        <w:t xml:space="preserve">- La section sur le repas pris à l'extérieur du ménage du membre MOUHADOU MOUSTAPHA KA n'est pas renseignée à 100 %. Prière de vérifier l'ensemble des questions relatives à ce membre et de les renseigner en totalité. </w:t>
        <w:br/>
        <w:t xml:space="preserve">- La section sur le repas pris à l'extérieur du ménage du membre MOUHAMED KA n'est pas renseignée à 100 %. Prière de vérifier l'ensemble des questions relatives à ce membre et de les renseigner en totalité. </w:t>
        <w:br/>
        <w:t xml:space="preserve">- La section sur le repas pris à l'extérieur du ménage du membre MOUSTAPHA KA n'est pas renseignée à 100 %. Prière de vérifier l'ensemble des questions relatives à ce membre et de les renseigner en totalité. </w:t>
        <w:br/>
        <w:t xml:space="preserve">- La section sur le repas pris à l'extérieur du ménage du membre OUSSOUPE KA n'est pas renseignée à 100 %. Prière de vérifier l'ensemble des questions relatives à ce membre et de les renseigner en totalité. </w:t>
        <w:br/>
        <w:t xml:space="preserve">- La section sur le repas pris à l'extérieur du ménage du membre RAMATOULAYE KA n'est pas renseignée à 100 %. Prière de vérifier l'ensemble des questions relatives à ce membre et de les renseigner en totalité. </w:t>
        <w:br/>
        <w:t xml:space="preserve">- La section sur le repas pris à l'extérieur du ménage du membre SAFI KA n'est pas renseignée à 100 %. Prière de vérifier l'ensemble des questions relatives à ce membre et de les renseigner en totalité. </w:t>
        <w:br/>
        <w:t>- La section sur le repas pris à l'extérieur du ménage du membre THIEMOKHO KA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commerce de matériel ménagére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de mil est de 99 Charrette bovine qui semble élevé ou ne sait pas, prière de fournir d'effort pour estimer la quantité afin de corriger. Nous constatons que la question qui porte sur la mésure du champs de la parcelle parcelle de mil n'a pas été renseigné, la collecte était-il encours ou s'agit-il de quoi ? prière de verifier et corriger. </w:t>
        <w:br/>
        <w:t>- La superficie de la parcelle parcelle de maïs selon les mesures GPS est de .a hectare qui semble élevé ou faible,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Avertissement! Le prix unitaire (400000 Fcfa) de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Semoir a été revendu à 90000 Fcfa qui est relativement élevé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89-89-40-30</w:t>
            </w:r>
          </w:p>
        </w:tc>
        <w:tc>
          <w:tcPr>
            <w:tcW w:type="dxa" w:w="1662"/>
          </w:tcPr>
          <w:p>
            <w:r>
              <w:rPr>
                <w:sz w:val="14"/>
              </w:rPr>
              <w:t>b47d482c1e25496691ebc81c4be62995</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Mor ka  n'arrive pas  à comprendre un petit texte lu dans une langue locale (s02q03). Veuillez corriger ou donner des explications au QG. </w:t>
        <w:br/>
        <w:t xml:space="preserve">- Peu probable! arame penda ka  n'arrive pas  à comprendre un petit texte lu dans une langue locale (s02q03). Veuillez corriger ou donner des explications au QG. Peu probable! arame penda ka  ne sait ni lire, ni écrire, ni comprendre dans aucune des langues  (s02q01,s02q02,s02q03). Veuillez corriger ou donner des explications au QG. </w:t>
        <w:br/>
        <w:t xml:space="preserve">- Peu probable! kabodio ka  n'arrive pas  à comprendre un petit texte lu dans une langue locale (s02q03). Veuillez corriger ou donner des explications au QG. Peu probable! kabodio ka  ne sait ni lire, ni écrire, ni comprendre dans aucune des langues  (s02q01,s02q02,s02q03). Veuillez corriger ou donner des explications au QG. </w:t>
        <w:br/>
        <w:t xml:space="preserve">- Peu probable! ndeye fatou ka  n'arrive pas  à comprendre un petit texte lu dans une langue locale (s02q03). Veuillez corriger ou donner des explications au QG. Peu probable! ndeye fatou ka  ne sait ni lire, ni écrire, ni comprendre dans aucune des langues  (s02q01,s02q02,s02q03). Veuillez corriger ou donner des explications au QG. </w:t>
        <w:br/>
        <w:t>- Peu probable! ndeye willane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willane et corriger ou confirmer avec le QG.</w:t>
      </w:r>
    </w:p>
    <w:p>
      <w:r>
        <w:rPr>
          <w:b/>
          <w:color w:val="4672C4"/>
          <w:sz w:val="22"/>
        </w:rPr>
        <w:t>&gt;&gt; Section4b - Emploi - Activite principale</w:t>
      </w:r>
    </w:p>
    <w:p>
      <w:pPr>
        <w:ind w:left="283"/>
      </w:pPr>
      <w:r>
        <w:rPr>
          <w:sz w:val="20"/>
        </w:rPr>
        <w:t>- Prière de changer la branche d'activité kabodio ka, les cultivateurs dont leurs cultures est principalement destiné à la consommation du ménage sont des (Agriculteurs, subsistances) et ceux qui le font avec l'élevage sont des (Agriculteurs et eleveurs, subsistances). Avertissement!! Le montant de kabodio ka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Mor ka, les cultivateurs dont leurs cultures est principalement destiné à la consommation du ménage sont des (Agriculteurs, subsistances) et ceux qui le font avec l'élevage sont des (Agriculteurs et eleveurs, subsistances). Avertissement!!! les informations de Mor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Kg taille unique prière de verifier. Le prix d'achat unitaire (.5 Fcfa) de Patate douce en Pièce de taille Petit  est invraisemblable, prière de regarder les reponses prises dans les questions s07bq07a s07bq07b s07bq07c s07bq08 pour mieux corriger. Le prix d'achat unitaire (100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MOR KA a comme taille 6 personnes dont ils vivent à KAFFRINE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de fumure appliquée dans la parcelle pzarcelle mil est de 98  qui semble élevé ou ne sait pas, prière de fournir d'effort pour estimer la quantité afin de corriger. La superficie de la parcelle pzarcelle mil selon les mesures GPS est de 4996.9 hectare qui semble élevé ou faible, prière de corriger.</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47-37-66-46</w:t>
            </w:r>
          </w:p>
        </w:tc>
        <w:tc>
          <w:tcPr>
            <w:tcW w:type="dxa" w:w="1662"/>
          </w:tcPr>
          <w:p>
            <w:r>
              <w:rPr>
                <w:sz w:val="14"/>
              </w:rPr>
              <w:t>620d86d56acc461183537e126b2e9034</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ka  n'arrive pas  à comprendre un petit texte lu dans une langue locale (s02q03). Veuillez corriger ou donner des explications au QG. Peu probable! Assane ka  ne sait ni lire, ni écrire, ni comprendre dans aucune des langues  (s02q01,s02q02,s02q03). Veuillez corriger ou donner des explications au QG. </w:t>
        <w:br/>
        <w:t xml:space="preserve">- Peu probable! Baffou Ndao  n'arrive pas  à comprendre un petit texte lu dans une langue locale (s02q03). Veuillez corriger ou donner des explications au QG. Peu probable! Baffou Ndao  ne sait ni lire, ni écrire, ni comprendre dans aucune des langues  (s02q01,s02q02,s02q03). Veuillez corriger ou donner des explications au QG. </w:t>
        <w:br/>
        <w:t xml:space="preserve">- Peu probable! Ndeye Fana ka  n'arrive pas  à comprendre un petit texte lu dans une langue locale (s02q03). Veuillez corriger ou donner des explications au QG. Peu probable! Ndeye Fana ka  ne sait ni lire, ni écrire, ni comprendre dans aucune des langues  (s02q01,s02q02,s02q03). Veuillez corriger ou donner des explications au QG. </w:t>
        <w:br/>
        <w:t xml:space="preserve">-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Yacine ka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 Attention ! Le nombre de jours que Abdoulaye ka a travaillés par mois semble être inférieur à 15. Veuillez, s'il vous plaît, confirmer cette information.</w:t>
      </w:r>
    </w:p>
    <w:p>
      <w:r>
        <w:rPr>
          <w:b/>
          <w:color w:val="4672C4"/>
          <w:sz w:val="22"/>
        </w:rPr>
        <w:t>&gt;&gt; Section6 - Epargne et credit</w:t>
      </w:r>
    </w:p>
    <w:p>
      <w:pPr>
        <w:ind w:left="283"/>
      </w:pPr>
      <w:r>
        <w:rPr>
          <w:sz w:val="20"/>
        </w:rPr>
        <w:t>- Avertissement!!! Abdoulaye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Abdoulaye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(150 Fcfa) de Maïs en grain en Kg de taille  taille unique  est très faible, prière de regarder les reponses prises dans les questions s07bq07a s07bq07b s07bq07c s07bq08 pour mieux corriger. Le prix d'achat unitaire (150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parcelle parcelle de Goudia arachide n'a pas été mésurée pour des raisons comme qu'elle est trop petite, GPS en panne et que le Ménage indisponible. Nous vous rappelons que ces raisons ne passent pas pour la non mesure des parcelles prière de les mésurer. </w:t>
        <w:br/>
        <w:t>- La parcelle parcelle de Goudia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13-42-09-79</w:t>
            </w:r>
          </w:p>
        </w:tc>
        <w:tc>
          <w:tcPr>
            <w:tcW w:type="dxa" w:w="1662"/>
          </w:tcPr>
          <w:p>
            <w:r>
              <w:rPr>
                <w:sz w:val="14"/>
              </w:rPr>
              <w:t>599f5f4c06c7448b8ae24208e779337a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Mariama ndao  n'arrive pas  à comprendre un petit texte lu dans une langue locale (s02q03). Veuillez corriger ou donner des explications au QG. Peu probable! Mariama ndao  ne sait ni lire, ni écrire, ni comprendre dans aucune des langues  (s02q01,s02q02,s02q03). Veuillez corriger ou donner des explications au QG. </w:t>
        <w:br/>
        <w:t xml:space="preserve">- Peu probable! Modou ka  n'arrive pas  à comprendre un petit texte lu dans une langue locale (s02q03). Veuillez corriger ou donner des explications au QG. </w:t>
        <w:br/>
        <w:t xml:space="preserve">- Peu probable! arame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khadijetou ka  n'arrive pas  à comprendre un petit texte lu dans une langue locale (s02q03). Veuillez corriger ou donner des explications au QG. Peu probable! khadijetou ka  ne sait ni lire, ni écrire, ni comprendre dans aucune des langues  (s02q01,s02q02,s02q03). Veuillez corriger ou donner des explications au QG. Peu plausible khadijetou ka fréquente au minimum le fondamental 1 mais ne sait ni lire ni comprendre la langue française, prière de corriger ou de confirmer avec le QG merci. Incohérence!! khadijetou ka fréquente l'école  mais ne paie ni la scolarité ni la cotisation, prière de corriger ou fournir une explication à cela. Le montant des frais pour les cahiers et autres matériels scolaires pour l'année scolaire de khadijetou ka est de 0 FCFA, khadijetou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khadijetou ka et corriger ou confirmer avec le QG. </w:t>
        <w:br/>
        <w:t xml:space="preserve">- Peu probable! moustapha ka  n'arrive pas  à comprendre un petit texte lu dans une langue locale (s02q03). Veuillez corriger ou donner des explications au QG. </w:t>
        <w:br/>
        <w:t>-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 Peu plausible seynabou ka fréquente au minimum le fondamental 1 mais ne sait ni lire ni comprendre la langue française, prière de corriger ou de confirmer avec le QG merci. Incohérence!! seynabou ka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seynabou ka et corriger ou confirmer avec le QG.</w:t>
      </w:r>
    </w:p>
    <w:p>
      <w:r>
        <w:rPr>
          <w:b/>
          <w:color w:val="4672C4"/>
          <w:sz w:val="22"/>
        </w:rPr>
        <w:t>&gt;&gt; Section4b - Emploi - Activite principale</w:t>
      </w:r>
    </w:p>
    <w:p>
      <w:pPr>
        <w:ind w:left="283"/>
      </w:pPr>
      <w:r>
        <w:rPr>
          <w:sz w:val="20"/>
        </w:rPr>
        <w:t xml:space="preserve">- Attention ! Le nombre de jours que fatou ka a travaillés par mois semble être inférieur à 15. Veuillez, s'il vous plaît, confirmer cette information. </w:t>
        <w:br/>
        <w:t>- Avertissement!! Le montant de moustapha ka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fatou ka sur le nombre de mois, jours ou heures de son emploi secondaire sont superieur a celles de son emploi principal , veuillez corriger ou confirmer aupres du QG. </w:t>
        <w:br/>
        <w:t>- Prière de changer la branche d'activité Modou ka,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fabrication des jus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La parcelle a comme nom (parcelle 1 mil) qui ne semble pas être un bon nom ou contient des lettres, prière de mettre le vrai nom de la parcelle. La quantité de fumure appliquée dans la parcelle parcelle 1 mil est de 98  qui semble élevé ou ne sait pas, prière de fournir d'effort pour estimer la quantité afin de corriger. Le salaire d'un homme de 15ans et plus ayant travaillé sur la parcelle parcelle 1 mil par jours au moment de la période de préparation du sol (labour) et des semis est de 250 FCFA qui semble faible ou  élevé, prière de corriger. La superficie de la parcelle parcelle 1 mil selon les mesures GPS est de 9473.23 hectare qui semble élevé ou faible, prière de corriger.</w:t>
      </w:r>
    </w:p>
    <w:p>
      <w:r>
        <w:rPr>
          <w:b/>
          <w:color w:val="4672C4"/>
          <w:sz w:val="22"/>
        </w:rPr>
        <w:t>&gt;&gt; Section19 - Equipements agricoles</w:t>
      </w:r>
    </w:p>
    <w:p>
      <w:pPr>
        <w:ind w:left="283"/>
      </w:pPr>
      <w:r>
        <w:rPr>
          <w:sz w:val="20"/>
        </w:rPr>
        <w:t xml:space="preserve">- Attention ! Hache/pioche a été achété à 6000 Fcfa est relativement élevé par rapport aux autres prix d'achat observés dans cette zone. Prière de corriger ou de confirmer avec le QG. Attention ! Hache/pioche a été revendu à 6000 Fcfa qui est relativement élevé par rapport aux autres prix de revente observés dans cette zone. Prière de corriger ou de confirmer avec le QG. </w:t>
        <w:b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36-42-12-67</w:t>
            </w:r>
          </w:p>
        </w:tc>
        <w:tc>
          <w:tcPr>
            <w:tcW w:type="dxa" w:w="1662"/>
          </w:tcPr>
          <w:p>
            <w:r>
              <w:rPr>
                <w:sz w:val="14"/>
              </w:rPr>
              <w:t>6f53fa2d3b2341958fe511a7aba48cc4</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ELHADJI TALLA KA  manquent, s'il vous plait pouvez-vous fournir d'effort pour avoir ces informations. </w:t>
        <w:br/>
        <w:t xml:space="preserve">- Les informations sur l'acte de naissance (ni Jours, ni mois et ni années) de  KHADY DIÉ NDAO  manquent, s'il vous plait pouvez-vous fournir d'effort pour avoir ces informations. Le mois de l'enfant ( KHADY DIÉ NDAO ) n'est pas connu mais vous avez declaré en s01q04a le nombre de mois, prière de changer NSP au niveau de s01q03b. </w:t>
        <w:br/>
        <w:t xml:space="preserve">- Les informations sur l'acte de naissance (ni Jours, ni mois et ni années) de  MODOU BASSINE KA  manquent, s'il vous plait pouvez-vous fournir d'effort pour avoir ces informations. Le mois de l'enfant ( MODOU BASSINE KA ) n'est pas connu mais vous avez declaré en s01q04a le nombre de mois, prière de changer NSP au niveau de s01q03b. </w:t>
        <w:br/>
        <w:t xml:space="preserve">- Les informations sur l'acte de naissance (ni Jours, ni mois et ni années) de  NDEYE AMIE KA  manquent, s'il vous plait pouvez-vous fournir d'effort pour avoir ces informations. </w:t>
        <w:br/>
        <w:t xml:space="preserve">- Les informations sur l'acte de naissance (ni Jours, ni mois et ni années) de  Ousseynou ka  manquent, s'il vous plait pouvez-vous fournir d'effort pour avoir ces informations. </w:t>
        <w:br/>
        <w:t xml:space="preserve">- Les informations sur l'acte de naissance (ni Jours, ni mois et ni années) de  SEYNABOU KA  manquent, s'il vous plait pouvez-vous fournir d'effort pour avoir ces informations. </w:t>
        <w:br/>
        <w:t>- Les informations sur l'acte de naissance (ni Jours, ni mois et ni années) de  seynabou khady ka  manquent, s'il vous plait pouvez-vous fournir d'effort pour avoir ces informations.</w:t>
      </w:r>
    </w:p>
    <w:p>
      <w:r>
        <w:rPr>
          <w:b/>
          <w:color w:val="4672C4"/>
          <w:sz w:val="22"/>
        </w:rPr>
        <w:t>&gt;&gt; Section2 - Education</w:t>
      </w:r>
    </w:p>
    <w:p>
      <w:pPr>
        <w:ind w:left="283"/>
      </w:pPr>
      <w:r>
        <w:rPr>
          <w:sz w:val="20"/>
        </w:rPr>
        <w:t xml:space="preserve">- Peu probable! AMINE KA  n'arrive pas  à comprendre un petit texte lu dans une langue locale (s02q03). Veuillez corriger ou donner des explications au QG. Peu probable! AMINE KA  ne sait ni lire, ni écrire, ni comprendre dans aucune des langues  (s02q01,s02q02,s02q03). Veuillez corriger ou donner des explications au QG. </w:t>
        <w:br/>
        <w:t>- Peu probable! ELHADJI TALLA KA  n'arrive pas  à comprendre un petit texte lu dans une langue locale (s02q03). Veuillez corriger ou donner des explications au QG. Le montant des frais pour les cahiers et autres matériels scolaires pour l'année scolaire de ELHADJI TALLA KA est faible ou élevé, veuillez, s'il vous plait, confirmer ces informations avec le QG ou apporter les corrections nécessaires. Le montant des frais d'uniformes pour l'année scolaire de ELHADJI TALLA KA est faible ou élevé. veuillez, s'il vous plait, confirmer ces informations avec le QG ou apporter les corrections nécessaires.</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Peu probable! KHADY BASSINE KA  n'arrive pas  à comprendre un petit texte lu dans une langue locale (s02q03). Veuillez corriger ou donner des explications au QG. Peu probable! KHADY BASSINE KA  ne sait ni lire, ni écrire, ni comprendre dans aucune des langues  (s02q01,s02q02,s02q03). Veuillez corriger ou donner des explications au QG. Le montant des frais d'uniformes pour l'année scolaire de KHADY BASSINE KA est faible ou élevé. veuillez, s'il vous plait, confirmer ces informations avec le QG ou apporter les corrections nécessaires.</w:t>
        <w:br/>
        <w:t xml:space="preserve">- Peu probable! MODOU BASSINE KA  n'arrive pas  à comprendre un petit texte lu dans une langue locale (s02q03). Veuillez corriger ou donner des explications au QG. Peu probable! MODOU BASSINE KA  ne sait ni lire, ni écrire, ni comprendre dans aucune des langues  (s02q01,s02q02,s02q03). Veuillez corriger ou donner des explications au QG. Le montant des frais pour les cahiers et autres matériels scolaires pour l'année scolaire de MODOU BASSINE KA est de 0 FCFA, MODOU BASSINE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MODOU BASSINE KA et corriger ou confirmer avec le QG. </w:t>
        <w:br/>
        <w:t xml:space="preserve">- Peu probable! MODOU KHADY KA  n'arrive pas  à comprendre un petit texte lu dans une langue locale (s02q03). Veuillez corriger ou donner des explications au QG. </w:t>
        <w:br/>
        <w:t xml:space="preserve">- Peu probable! NDEYE AMIE KA  n'arrive pas  à comprendre un petit texte lu dans une langue locale (s02q03). Veuillez corriger ou donner des explications au QG. </w:t>
        <w:br/>
        <w:t xml:space="preserve">- Peu probable! OUMOU KA  n'arrive pas  à comprendre un petit texte lu dans une langue locale (s02q03). Veuillez corriger ou donner des explications au QG. </w:t>
        <w:br/>
        <w:t xml:space="preserve">- Peu probable! Ousseynou ka  n'arrive pas  à comprendre un petit texte lu dans une langue locale (s02q03). Veuillez corriger ou donner des explications au QG. </w:t>
        <w:br/>
        <w:t xml:space="preserve">-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 </w:t>
        <w:br/>
        <w:t>- Peu probable! seynabou khady ka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OUMOU KA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OUMOU KA a travaillés par mois semble être inférieur à 15. Veuillez, s'il vous plaît, confirmer cette information. Attention! le nombre d'heure que OUMOU KA a travaillé par jour semble être inferieur à 4, veuillez s'il vous plait confirmer cette information avec le QG. </w:t>
        <w:br/>
        <w:t xml:space="preserve">- Avertissement!! Ousseynou ka travaille dans le commerce, Esthéticiens, coiffeurs, cuisinier etc... dit avoir bénéficié de congé payer ou des congés de maladie, prière de confirmer avec le QG ou corriger ces informations.Attention ! Le nombre de jours que Ousseynou ka a travaillés par mois semble être inférieur à 15. Veuillez, s'il vous plaît, confirmer cette information. Avertissement!! Le montant de Ousseynou ka semble trop faible pour un salaire net gagné par trimestre. Veuillez, s'il vous plaît, confirmer cette information avec le QG ou la corriger. </w:t>
        <w:br/>
        <w:t>- Prière de changer la branche d'activité de MODOU KHADY KA, les agriculteurs dont leurs cultures est principalement destiné à la consommation du ménage sont des (Agriculteurs, subsistances) et ceux qui le font avec l'élevage sont des (Agriculteurs et eleveurs, subsistances)Incohérence! MODOU KHADY KA est agriculteur mais dit avoir bénéficié de congé de maladie, prière de corriger ou de confirmer cette information avec le QG. Nombre de mois exercé par MODOU KHADY KA dans l'emploi au cours des 12 derniers mois semble faible, veuillez corriger s'il vous plait ou comfirmer avec le QG. Attention ! Le nombre de jours que MODOU KHADY KA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Ousseynou ka, les agriculteurs dont leurs cultures est principalement destiné à la consommation du ménage sont des (Agriculteurs, subsistances) et ceux qui le font avec l'élevage sont des (Agriculteurs et eleveurs, subsistances). Attention ! Le nombre de jours que Ousseynou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de karité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à alcool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produit detergent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de  sorgho selon les mesures GPS est de 6352.89 hectare qui semble élevé ou faible, prière de corriger. </w:t>
        <w:br/>
        <w:t>- La superficie de la parcelle parcelle d’arachide selon l'exploitant est de .05 Hectare (Ha) qui semble faible ou l'estimation ne semble pas bonne. Prière de corriger. Le salaire total payé de toutes catégories confondues par le ménage MODOU KHADY KA pour la main-d'oeuvre non-familiale sur la parcelle parcelle d’arachide au cours de la campagne pour la période d'entretien du sol (sarclage, etc.) est de 0 qui semble élevé ou faible. Merci de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Avertissement! Le prix unitaire (250000 Fcfa) de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3000 Fcfa qui est relativement élevé par rapport aux autres prix de revente observés dans cette zone. Prière de corriger ou de confirmer avec le QG. </w:t>
        <w:br/>
        <w:t xml:space="preserve">- Avertissement!! Le prix d'achat (250000 FCFA) de Animaux de labour est inférieur aux prix de revente (300000 FCFA), prière de verifier et corriger ou confirmer l'information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xml:space="preserve">-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2000 Fcfa qui est relativement élevé par rapport aux autres prix de revente observés dans cette zone. Prière de corriger ou de confirmer avec le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Attention ! Semoir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30-30-45-63</w:t>
            </w:r>
          </w:p>
        </w:tc>
        <w:tc>
          <w:tcPr>
            <w:tcW w:type="dxa" w:w="1662"/>
          </w:tcPr>
          <w:p>
            <w:r>
              <w:rPr>
                <w:sz w:val="14"/>
              </w:rPr>
              <w:t>e57ff952515343f6a8829ed253f4fc56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Rama ka  possède un téléphone android mais dit n'avoir pas accès à l'internet, prière de confirmer cette information avec le QG ou la corriger. </w:t>
        <w:br/>
        <w:t xml:space="preserve">-  Avertissement!!!  hindo Ndao  possède un téléphone android mais dit n'avoir pas accès à l'internet, prière de confirmer cette information avec le QG ou la corriger. </w:t>
        <w:br/>
        <w:t xml:space="preserve">- Les informations sur l'acte de naissance (ni Jours, ni mois et ni années) de  Aliou Gueye  manquent, s'il vous plait pouvez-vous fournir d'effort pour avoir ces informations. </w:t>
        <w:br/>
        <w:t xml:space="preserve">- Les informations sur l'acte de naissance (ni Jours, ni mois et ni années) de  Ibrahima Ndao  manquent, s'il vous plait pouvez-vous fournir d'effort pour avoir ces informations.  Avertissement!!!  Ibrahima Ndao  possède un téléphone android mais dit n'avoir pas accès à l'internet, prière de confirmer cette information avec le QG ou la corriger. </w:t>
        <w:br/>
        <w:t xml:space="preserve">- Les informations sur l'acte de naissance (ni Jours, ni mois et ni années) de  Marie Ndao  manquent, s'il vous plait pouvez-vous fournir d'effort pour avoir ces informations. Incoherence! Marie Ndao dispose d'un téléphone portable à s01q39, donc la raison évoquée ne peut pas être (ne dispose pas d'appareil). </w:t>
        <w:br/>
        <w:t>- Les informations sur l'acte de naissance (ni Jours, ni mois et ni années) de  Talla Gueye  manquent, s'il vous plait pouvez-vous fournir d'effort pour avoir ces informations.</w:t>
      </w:r>
    </w:p>
    <w:p>
      <w:r>
        <w:rPr>
          <w:b/>
          <w:color w:val="4672C4"/>
          <w:sz w:val="22"/>
        </w:rPr>
        <w:t>&gt;&gt; Section2 - Education</w:t>
      </w:r>
    </w:p>
    <w:p>
      <w:pPr>
        <w:ind w:left="283"/>
      </w:pPr>
      <w:r>
        <w:rPr>
          <w:sz w:val="20"/>
        </w:rPr>
        <w:t xml:space="preserve">- Peu probable! Abdou Aziz ka  n'arrive pas  à comprendre un petit texte lu dans une langue locale (s02q03). Veuillez corriger ou donner des explications au QG. Peu probable! Abdou Aziz ka  ne sait ni lire, ni écrire, ni comprendre dans aucune des langues  (s02q01,s02q02,s02q03). Veuillez corriger ou donner des explications au QG. </w:t>
        <w:br/>
        <w:t xml:space="preserve">- Peu probable! Aliou Gueye  n'arrive pas  à comprendre un petit texte lu dans une langue locale (s02q03). Veuillez corriger ou donner des explications au QG. </w:t>
        <w:br/>
        <w:t>- Peu probable! Amineta ka  n'arrive pas  à comprendre un petit texte lu dans une langue locale (s02q03). Veuillez corriger ou donner des explications au QG. Le montant des frais d'uniformes pour l'année scolaire de Amineta ka est faible ou élevé. veuillez, s'il vous plait, confirmer ces informations avec le QG ou apporter les corrections nécessaires.</w:t>
        <w:br/>
        <w:t xml:space="preserve">- Peu probable! Aïssatou ka  n'arrive pas  à comprendre un petit texte lu dans une langue locale (s02q03). Veuillez corriger ou donner des explications au QG. Peu probable! Aïssatou ka  ne sait ni lire, ni écrire, ni comprendre dans aucune des langues  (s02q01,s02q02,s02q03). Veuillez corriger ou donner des explications au QG. </w:t>
        <w:br/>
        <w:t xml:space="preserve">- Peu probable! Bassirou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Ibrahima Ndao  n'arrive pas  à comprendre un petit texte lu dans une langue locale (s02q03). Veuillez corriger ou donner des explications au QG. </w:t>
        <w:br/>
        <w:t xml:space="preserve">- Peu probable! Ibrahima ka  n'arrive pas  à comprendre un petit texte lu dans une langue locale (s02q03). Veuillez corriger ou donner des explications au QG. </w:t>
        <w:br/>
        <w:t xml:space="preserve">- Peu probable! Modou ka  n'arrive pas  à comprendre un petit texte lu dans une langue locale (s02q03). Veuillez corriger ou donner des explications au QG. </w:t>
        <w:br/>
        <w:t>- Peu probable! Moussa ka  n'arrive pas  à comprendre un petit texte lu dans une langue locale (s02q03). Veuillez corriger ou donner des explications au QG. Le montant des frais d'uniformes pour l'année scolaire de Moussa ka est faible ou élevé. veuillez, s'il vous plait, confirmer ces informations avec le QG ou apporter les corrections nécessaires.</w:t>
        <w:br/>
        <w:t xml:space="preserve">- Peu probable! Rama ka  n'arrive pas  à comprendre un petit texte lu dans une langue locale (s02q03). Veuillez corriger ou donner des explications au QG. </w:t>
        <w:br/>
        <w:t xml:space="preserve">- Peu probable! Rokhy ka  n'arrive pas  à comprendre un petit texte lu dans une langue locale (s02q03). Veuillez corriger ou donner des explications au QG. </w:t>
        <w:br/>
        <w:t>- Peu probable! Tahirou ka  n'arrive pas  à comprendre un petit texte lu dans une langue locale (s02q03). Veuillez corriger ou donner des explications au QG. Le montant des frais d'uniformes pour l'année scolaire de Tahirou ka est faible ou élevé. veuillez, s'il vous plait, confirmer ces informations avec le QG ou apporter les corrections nécessaires.</w:t>
        <w:br/>
        <w:t>- Peu probable! Talla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Ndao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Talla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AvertissementAliou Gueye  travaille mais les questions relatives à son emploi principal ne sont pas renseignées à 100%, prière de les renseigner. Vous avez sélectionné l'option 'Ne sait pas' pour la catégorie socioprofessionnelle de Aliou Gueye ou vous ne l'avez pas renseigné. prière de corriger. </w:t>
        <w:br/>
        <w:t xml:space="preserve">-  AvertissementISMAILA KA  travaille mais les questions relatives à son emploi principal ne sont pas renseignées à 100%, prière de les renseigner. Vous avez sélectionné l'option 'Ne sait pas' pour la catégorie socioprofessionnelle de ISMAILA KA ou vous ne l'avez pas renseigné. prière de corriger. </w:t>
        <w:br/>
        <w:t xml:space="preserve">-  AvertissementIbrahima Ndao  travaille mais les questions relatives à son emploi principal ne sont pas renseignées à 100%, prière de les renseigner. Vous avez sélectionné l'option 'Ne sait pas' pour la catégorie socioprofessionnelle de Ibrahima Ndao ou vous ne l'avez pas renseigné. prière de corriger. </w:t>
        <w:br/>
        <w:t xml:space="preserve">-  AvertissementIbrahima ka  travaille mais les questions relatives à son emploi principal ne sont pas renseignées à 100%, prière de les renseigner. Vous avez sélectionné l'option 'Ne sait pas' pour la catégorie socioprofessionnelle de Ibrahima ka ou vous ne l'avez pas renseigné. prière de corriger. </w:t>
        <w:br/>
        <w:t xml:space="preserve">-  AvertissementModou ka  travaille mais les questions relatives à son emploi principal ne sont pas renseignées à 100%, prière de les renseigner. Vous avez sélectionné l'option 'Ne sait pas' pour la catégorie socioprofessionnelle de Modou ka ou vous ne l'avez pas renseigné. prière de corriger. </w:t>
        <w:br/>
        <w:t xml:space="preserve">-  AvertissementRokhy ka  travaille mais les questions relatives à son emploi principal ne sont pas renseignées à 100%, prière de les renseigner. Vous avez sélectionné l'option 'Ne sait pas' pour la catégorie socioprofessionnelle de Rokhy ka ou vous ne l'avez pas renseigné. prière de corriger. </w:t>
        <w:br/>
        <w:t xml:space="preserve">-  AvertissementTalla Gueye  travaille mais les questions relatives à son emploi principal ne sont pas renseignées à 100%, prière de les renseigner. Vous avez sélectionné l'option 'Ne sait pas' pour la catégorie socioprofessionnelle de Talla Gueye ou vous ne l'avez pas renseigné. prière de corriger. </w:t>
        <w:br/>
        <w:t>-  Avertissementhindo Ndao  travaille mais les questions relatives à son emploi principal ne sont pas renseignées à 100%, prière de les renseigner. Vous avez sélectionné l'option 'Ne sait pas' pour la catégorie socioprofessionnelle de hindo Ndao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Kg taille unique prière de verifier.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à alcool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commerce  thé et sucre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montant obtenus sur les services rendus par l'entreprise fabrication de meuble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fabrication de meuble n'a pas effectué des dépenses ou faire des reventes des marchandises ou des produits ou rendre de service.Cette entreprise fabrication de meuble dit avoir obtenu une valeur sur les marchandises vendu en etat, les marchandises vendu après transformation et les services rendus. Prière de corriger. Cette entreprise fabrication de meuble dit avoir obtenu une valeur sur les marchandises vendu en etat et les marchandises vendu après transformation. L'entreprise fabrication de meuble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La main d'oeuvre familiale pour Rama ka ayant travaillé dans cette entreprise fabrication de meuble aucours des 12 derniers mois n'est pas renseigner. Prière de reneigner toutes les informations qui lui concerne. La main d'oeuvre sariale de Rama ka ayant travaillé dans cette entreprise fabrication de meuble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5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ISMAILA  KA n'est pas renseigné, prière de renseigner.</w:t>
      </w:r>
    </w:p>
    <w:p>
      <w:r>
        <w:rPr>
          <w:b/>
          <w:color w:val="4672C4"/>
          <w:sz w:val="22"/>
        </w:rPr>
        <w:t>&gt;&gt; Section19 - Equipements agricoles</w:t>
      </w:r>
    </w:p>
    <w:p>
      <w:pPr>
        <w:ind w:left="283"/>
      </w:pPr>
      <w:r>
        <w:rPr>
          <w:sz w:val="20"/>
        </w:rP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08-57-04-62</w:t>
            </w:r>
          </w:p>
        </w:tc>
        <w:tc>
          <w:tcPr>
            <w:tcW w:type="dxa" w:w="1662"/>
          </w:tcPr>
          <w:p>
            <w:r>
              <w:rPr>
                <w:sz w:val="14"/>
              </w:rPr>
              <w:t>25af4dda7efc4a3cacb7edd7ceddb0ae</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ALHADJI GALANE dispose d'un téléphone portable à s01q39, donc la raison évoquée ne peut pas être (ne dispose pas d'appareil). </w:t>
        <w:br/>
        <w:t xml:space="preserve">- Les informations sur l'acte de naissance (ni Jours, ni mois et ni années) de  ABLAYE NGALANE  manquent, s'il vous plait pouvez-vous fournir d'effort pour avoir ces informations. </w:t>
        <w:br/>
        <w:t xml:space="preserve">- Les informations sur l'acte de naissance (ni Jours, ni mois et ni années) de  Aissatou lo  manquent, s'il vous plait pouvez-vous fournir d'effort pour avoir ces informations. Incoherence! Aissatou lo dispose d'un téléphone portable à s01q39, donc la raison évoquée ne peut pas être (ne dispose pas d'appareil). </w:t>
        <w:br/>
        <w:t xml:space="preserve">- Les informations sur l'acte de naissance (ni Jours, ni mois et ni années) de  Amadou  NGALANE  manquent, s'il vous plait pouvez-vous fournir d'effort pour avoir ces informations. </w:t>
        <w:br/>
        <w:t xml:space="preserve">- Les informations sur l'acte de naissance (ni Jours, ni mois et ni années) de  BABACAR NGALANE  manquent, s'il vous plait pouvez-vous fournir d'effort pour avoir ces informations. Le mois de l'enfant ( BABACAR NGALANE ) n'est pas connu mais vous avez declaré en s01q04a le nombre de mois, prière de changer NSP au niveau de s01q03b. </w:t>
        <w:br/>
        <w:t xml:space="preserve">- Les informations sur l'acte de naissance (ni Jours, ni mois et ni années) de  DJIMBY NGALANE  manquent, s'il vous plait pouvez-vous fournir d'effort pour avoir ces informations. </w:t>
        <w:br/>
        <w:t xml:space="preserve">- Les informations sur l'acte de naissance (ni Jours, ni mois et ni années) de  MBAYE FALL  manquent, s'il vous plait pouvez-vous fournir d'effort pour avoir ces informations. </w:t>
        <w:br/>
        <w:t>- Les informations sur l'acte de naissance (ni Jours, ni mois et ni années) de  OUSMANE NGALANE  manquent, s'il vous plait pouvez-vous fournir d'effort pour avoir ces informations.</w:t>
      </w:r>
    </w:p>
    <w:p>
      <w:r>
        <w:rPr>
          <w:b/>
          <w:color w:val="4672C4"/>
          <w:sz w:val="22"/>
        </w:rPr>
        <w:t>&gt;&gt; Section2 - Education</w:t>
      </w:r>
    </w:p>
    <w:p>
      <w:pPr>
        <w:ind w:left="283"/>
      </w:pPr>
      <w:r>
        <w:rPr>
          <w:sz w:val="20"/>
        </w:rPr>
        <w:t xml:space="preserve">- Peu probable! ABLAYE NGALANE  n'arrive pas  à comprendre un petit texte lu dans une langue locale (s02q03). Veuillez corriger ou donner des explications au QG. </w:t>
        <w:br/>
        <w:t xml:space="preserve">- Peu probable! ALHADJI GALANE  n'arrive pas  à comprendre un petit texte lu dans une langue locale (s02q03). Veuillez corriger ou donner des explications au QG. </w:t>
        <w:br/>
        <w:t xml:space="preserve">- Peu probable! Aissatou lo  n'arrive pas  à comprendre un petit texte lu dans une langue locale (s02q03). Veuillez corriger ou donner des explications au QG. Peu probable! Aissatou lo  ne sait ni lire, ni écrire, ni comprendre dans aucune des langues  (s02q01,s02q02,s02q03). Veuillez corriger ou donner des explications au QG. </w:t>
        <w:br/>
        <w:t xml:space="preserve">- Peu probable! Amadou  NGALANE  n'arrive pas  à comprendre un petit texte lu dans une langue locale (s02q03). Veuillez corriger ou donner des explications au QG. </w:t>
        <w:br/>
        <w:t>- Peu probable! BABACAR NGALANE  n'arrive pas  à comprendre un petit texte lu dans une langue locale (s02q03). Veuillez corriger ou donner des explications au QG. Peu probable! BABACAR NGALANE  ne sait ni lire, ni écrire, ni comprendre dans aucune des langues  (s02q01,s02q02,s02q03). Veuillez corriger ou donner des explications au QG. Le montant des frais d'uniformes pour l'année scolaire de BABACAR NGALANE est faible ou élevé. veuillez, s'il vous plait, confirmer ces informations avec le QG ou apporter les corrections nécessaires.</w:t>
        <w:br/>
        <w:t xml:space="preserve">- Peu probable! DJIMBY NGALANE  n'arrive pas  à comprendre un petit texte lu dans une langue locale (s02q03). Veuillez corriger ou donner des explications au QG. </w:t>
        <w:br/>
        <w:t>- Peu probable! MAMADOU LAMINE NGALANE  n'arrive pas  à comprendre un petit texte lu dans une langue locale (s02q03). Veuillez corriger ou donner des explications au QG. Le montant des frais d'uniformes pour l'année scolaire de MAMADOU LAMINE NGALANE est faible ou élevé. veuillez, s'il vous plait, confirmer ces informations avec le QG ou apporter les corrections nécessaires.</w:t>
        <w:br/>
        <w:t xml:space="preserve">- Peu probable! MBAYE FALL  n'arrive pas  à comprendre un petit texte lu dans une langue locale (s02q03). Veuillez corriger ou donner des explications au QG. </w:t>
        <w:br/>
        <w:t>- Peu probable! OUSMANE NGALANE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Le montant(100000 FCFA) des dépenses liées à l'accouchement de DJIMBY NGALANE est faible ou élevé, prière de corriger.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Attention ! Le nombre de jours que ALHADJI GALANE a travaillés par mois semble être inférieur à 15. Veuillez, s'il vous plaît, confirmer cette information. </w:t>
        <w:br/>
        <w:t>- Nombre de mois exercé par ABLAYE NGALANE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à alcool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ABLAYE NGALANE ayant travaillé dans cette entreprise ##N/A## aucours des 12 derniers mois n'est pas renseigner. Prière de reneigner toutes les informations qui lui concerne. La main d'oeuvre sariale de ABLAYE NGALANE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ALHADJI GALANE ayant travaillé dans cette entreprise ##N/A## aucours des 12 derniers mois n'est pas renseigner. Prière de reneigner toutes les informations qui lui concerne. La main d'oeuvre sariale de ALHADJI GALANE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Soutien à cause de la COVID-19  dans la section 15, même si le ménage n'a pas eu de programme entendu, prendre non et renseigner le reste des questions. </w:t>
        <w:br/>
        <w:t>- Prière de renseigner Supplément alimentaire pour les enfants malnutrits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superficie de la parcelle parcelle de mil est de .a , elle doit être renseignée et ne doit pas contenir des chiffres de 9999 ou 0. Prière de corriger. Incoherence! Le nombre de cultures dans la parcelle parcelle de mil est de .a cultures qui semble trop élévé ou non renseigné, prière de corriger. Incoherence! Le nombre de minutes (.a minutes) pour se rendre dans la parcelle parcelle de mil est trop élevé, prière de corriger. Nous constatons que la question qui porte sur la mésure du champs de la parcelle parcelle de mil n'a pas été renseigné, la collecte était-il encours ou s'agit-il de quoi ? prière de verifier et corriger. </w:t>
        <w:br/>
        <w:t>- La superficie de la parcelle parcelle d’arachide est de .a , elle doit être renseignée et ne doit pas contenir des chiffres de 9999 ou 0. Prière de corriger. Incoherence! Le nombre de cultures dans la parcelle parcelle d’arachide est de .a cultures qui semble trop élévé ou non renseigné, prière de corriger. Incoherence! Le nombre de minutes (.a minutes) pour se rendre dans la parcelle parcelle d’arachide est trop élevé, prière de corriger. Nous constatons que la question qui porte sur la mésure du champs de la parcelle parcelle d’arachide n'a pas été renseigné, la collecte était-il encours ou s'agit-il de quoi ? prière de verifier et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33-34-33-00</w:t>
            </w:r>
          </w:p>
        </w:tc>
        <w:tc>
          <w:tcPr>
            <w:tcW w:type="dxa" w:w="1662"/>
          </w:tcPr>
          <w:p>
            <w:r>
              <w:rPr>
                <w:sz w:val="14"/>
              </w:rPr>
              <w:t>49373009bacd4833adcd95ef5307f41e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Ousmane seye ka semble incoherent. Prière de vérifier cette information auprès de l'enquêté et de corriger si nécessaire. </w:t>
        <w:br/>
        <w:t xml:space="preserve">- Incoherence! djibryl ka dispose d'un téléphone portable à s01q39, donc la raison évoquée ne peut pas être (ne dispose pas d'appareil). </w:t>
        <w:br/>
        <w:t>- Incohérence!! Le nombre d'année (9999) que sokhna ka a vécu dans la localité est superieur à son âge (16) ou ne sait pas. Prière de corriger.</w:t>
      </w:r>
    </w:p>
    <w:p>
      <w:r>
        <w:rPr>
          <w:b/>
          <w:color w:val="4672C4"/>
          <w:sz w:val="22"/>
        </w:rPr>
        <w:t>&gt;&gt; Section2 - Education</w:t>
      </w:r>
    </w:p>
    <w:p>
      <w:pPr>
        <w:ind w:left="283"/>
      </w:pPr>
      <w:r>
        <w:rPr>
          <w:sz w:val="20"/>
        </w:rPr>
        <w:t xml:space="preserve">- Peu probable! Aladji tawa ka  n'arrive pas  à comprendre un petit texte lu dans une langue locale (s02q03). Veuillez corriger ou donner des explications au QG. Peu probable! Aladji tawa ka  ne sait ni lire, ni écrire, ni comprendre dans aucune des langues  (s02q01,s02q02,s02q03). Veuillez corriger ou donner des explications au QG. </w:t>
        <w:br/>
        <w:t xml:space="preserve">- Peu probable! Aly ka  n'arrive pas  à comprendre un petit texte lu dans une langue locale (s02q03). Veuillez corriger ou donner des explications au QG. Peu probable! Aly ka  ne sait ni lire, ni écrire, ni comprendre dans aucune des langues  (s02q01,s02q02,s02q03). Veuillez corriger ou donner des explications au QG. </w:t>
        <w:br/>
        <w:t xml:space="preserve">- Peu probable! Mamadou lamine ka  n'arrive pas  à comprendre un petit texte lu dans une langue locale (s02q03). Veuillez corriger ou donner des explications au QG. </w:t>
        <w:br/>
        <w:t xml:space="preserve">- Peu probable! Modou ka  n'arrive pas  à comprendre un petit texte lu dans une langue locale (s02q03). Veuillez corriger ou donner des explications au QG. </w:t>
        <w:br/>
        <w:t xml:space="preserve">- Peu probable! Mody abib ka  n'arrive pas  à comprendre un petit texte lu dans une langue locale (s02q03). Veuillez corriger ou donner des explications au QG. </w:t>
        <w:br/>
        <w:t xml:space="preserve">- Peu probable! Motè ka  n'arrive pas  à comprendre un petit texte lu dans une langue locale (s02q03). Veuillez corriger ou donner des explications au QG. Peu probable! Motè ka  ne sait ni lire, ni écrire, ni comprendre dans aucune des langues  (s02q01,s02q02,s02q03). Veuillez corriger ou donner des explications au QG. </w:t>
        <w:br/>
        <w:t xml:space="preserve">- Peu probable! Moustapha ka  n'arrive pas  à comprendre un petit texte lu dans une langue locale (s02q03). Veuillez corriger ou donner des explications au QG. </w:t>
        <w:br/>
        <w:t xml:space="preserve">- Peu probable! Ousmane seye ka  n'arrive pas  à comprendre un petit texte lu dans une langue locale (s02q03). Veuillez corriger ou donner des explications au QG. </w:t>
        <w:br/>
        <w:t xml:space="preserve">- Peu probable! adama ka  n'arrive pas  à comprendre un petit texte lu dans une langue locale (s02q03). Veuillez corriger ou donner des explications au QG. Peu probable! adama ka  ne sait ni lire, ni écrire, ni comprendre dans aucune des langues  (s02q01,s02q02,s02q03). Veuillez corriger ou donner des explications au QG. </w:t>
        <w:br/>
        <w:t xml:space="preserve">- Peu probable! ami ka  n'arrive pas  à comprendre un petit texte lu dans une langue locale (s02q03). Veuillez corriger ou donner des explications au QG. Peu probable! ami ka  ne sait ni lire, ni écrire, ni comprendre dans aucune des langues  (s02q01,s02q02,s02q03). Veuillez corriger ou donner des explications au QG. </w:t>
        <w:br/>
        <w:t xml:space="preserve">- Peu probable! bassirou ka  n'arrive pas  à comprendre un petit texte lu dans une langue locale (s02q03). Veuillez corriger ou donner des explications au QG. Peu probable! bassirou ka  ne sait ni lire, ni écrire, ni comprendre dans aucune des langues  (s02q01,s02q02,s02q03). Veuillez corriger ou donner des explications au QG. </w:t>
        <w:br/>
        <w:t xml:space="preserve">- Peu probable! djibryl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hapsata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hapsata ka et corriger ou confirmer avec le QG. </w:t>
        <w:br/>
        <w:t xml:space="preserve">- Peu probable! mame sokhna ka  n'arrive pas  à comprendre un petit texte lu dans une langue locale (s02q03). Veuillez corriger ou donner des explications au QG. Peu probable! mame sokhna ka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w:t>
        <w:br/>
        <w:t xml:space="preserve">- Peu probable! mouhamadou lamine ka  n'arrive pas  à comprendre un petit texte lu dans une langue locale (s02q03). Veuillez corriger ou donner des explications au QG. Peu probable! mouhamadou lamine ka  ne sait ni lire, ni écrire, ni comprendre dans aucune des langues  (s02q01,s02q02,s02q03). Veuillez corriger ou donner des explications au QG. </w:t>
        <w:br/>
        <w:t xml:space="preserve">- Peu probable! mourtala ka  n'arrive pas  à comprendre un petit texte lu dans une langue locale (s02q03). Veuillez corriger ou donner des explications au QG. Peu probable! mourtala ka  ne sait ni lire, ni écrire, ni comprendre dans aucune des langues  (s02q01,s02q02,s02q03). Veuillez corriger ou donner des explications au QG. </w:t>
        <w:br/>
        <w:t xml:space="preserve">- Peu probable! ndeye ami ka  n'arrive pas  à comprendre un petit texte lu dans une langue locale (s02q03). Veuillez corriger ou donner des explications au QG. Peu probable! ndeye ami ka  ne sait ni lire, ni écrire, ni comprendre dans aucune des langues  (s02q01,s02q02,s02q03). Veuillez corriger ou donner des explications au QG. </w:t>
        <w:br/>
        <w:t xml:space="preserve">- Peu probable! ndiobou ka  n'arrive pas  à comprendre un petit texte lu dans une langue locale (s02q03). Veuillez corriger ou donner des explications au QG. Peu probable! ndiobou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Peu probable! sokhna ka  n'arrive pas  à comprendre un petit texte lu dans une langue locale (s02q03). Veuillez corriger ou donner des explications au QG. Peu probable! sokhna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Mody abib ka dans l'emploi au cours des 12 derniers mois semble faible, veuillez corriger s'il vous plait ou comfirmer avec le QG.  Incohérence! Mody abib ka  evolue dans l'agriculture mais est  considéré comme salarié ou stagiaire/apprenti non renuméré, prière de revoir la question s04q46 et corriger. </w:t>
        <w:br/>
        <w:t xml:space="preserve">- Nombre de mois exercé par mame sokhna ka dans l'emploi au cours des 12 derniers mois semble faible, veuillez corriger s'il vous plait ou comfirmer avec le QG. </w:t>
        <w:br/>
        <w:t xml:space="preserve">- Nombre de mois exercé par mouhamadou lamine ka dans l'emploi au cours des 12 derniers mois semble faible, veuillez corriger s'il vous plait ou comfirmer avec le QG.  Incohérence! mouhamadou lamine ka  evolue dans l'agriculture mais est  considéré comme salarié ou stagiaire/apprenti non renuméré, prière de revoir la question s04q46 et corriger. Avertissement!! Le montant de mouhamadou lamine ka semble trop faible pour un salaire net gagné par ans. Veuillez, s'il vous plaît, confirmer cette information avec le QG ou la corriger. </w:t>
        <w:br/>
        <w:t xml:space="preserve">- Nombre de mois exercé par mourtala ka dans l'emploi au cours des 12 derniers mois semble faible, veuillez corriger s'il vous plait ou comfirmer avec le QG.  Incohérence! mourtala ka  evolue dans l'agriculture mais est  considéré comme salarié ou stagiaire/apprenti non renuméré, prière de revoir la question s04q46 et corriger. </w:t>
        <w:br/>
        <w:t xml:space="preserve">- Nombre de mois exercé par ndiobou ka dans l'emploi au cours des 12 derniers mois semble faible, veuillez corriger s'il vous plait ou comfirmer avec le QG.  Incohérence! ndiobou ka  evolue dans l'agriculture mais est  considéré comme salarié ou stagiaire/apprenti non renuméré, prière de revoir la question s04q46 et corriger. </w:t>
        <w:br/>
        <w:t xml:space="preserve">- Nombre de mois exercé par sokhna ka dans l'emploi au cours des 12 derniers mois semble faible, veuillez corriger s'il vous plait ou comfirmer avec le QG. </w:t>
        <w:br/>
        <w:t xml:space="preserve">- Prière de changer la branche d'activité Modou ka,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Ousmane seye ka, les cultivateurs dont leurs cultures est principalement destiné à la consommation du ménage sont des (Agriculteurs, subsistances) et ceux qui le font avec l'élevage sont des (Agriculteurs et eleveurs, subsistances). </w:t>
        <w:br/>
        <w:t>- Prière de changer la branche d'activité djibryl ka, les cultivateurs dont leurs cultures est principalement destiné à la consommation du ménage sont des (Agriculteurs, subsistances) et ceux qui le font avec l'élevage sont des (Agriculteurs et eleveurs, subsistances). Nombre de mois exercé par djibryl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Ousmane seye ka a travaillés par mois semble être inférieur à 15. Veuillez, s'il vous plaît, confirmer cette information. </w:t>
        <w:br/>
        <w:t xml:space="preserve">- Avertissement!!! les informations de djibryl ka sur le nombre de mois, jours ou heures de son emploi secondaire sont superieur a celles de son emploi principal , veuillez corriger ou confirmer aupres du QG. </w:t>
        <w:br/>
        <w:t>- Avertissement!!! les informations de ndeye ami ka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ndeye ami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ndeye ami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transporteur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La superficie de la parcelle parcelle 1 selon les mesures GPS est de 24569.32 hectare qui semble élevé ou faible, prière de corriger.</w:t>
      </w:r>
    </w:p>
    <w:p>
      <w:r>
        <w:rPr>
          <w:b/>
          <w:color w:val="4672C4"/>
          <w:sz w:val="22"/>
        </w:rPr>
        <w:t>&gt;&gt; Section17 - Elevage</w:t>
      </w:r>
    </w:p>
    <w:p>
      <w:pPr>
        <w:ind w:left="283"/>
      </w:pPr>
      <w:r>
        <w:rPr>
          <w:sz w:val="20"/>
        </w:rPr>
        <w:t>- Avertissement! Le prix unitaire (17500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3500 Fcfa qui est relativement élevé par rapport aux autres prix de revente observés dans cette zone. Prière de corriger ou de confirmer avec le QG. </w:t>
        <w:b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06-13-69-19</w:t>
            </w:r>
          </w:p>
        </w:tc>
        <w:tc>
          <w:tcPr>
            <w:tcW w:type="dxa" w:w="1662"/>
          </w:tcPr>
          <w:p>
            <w:r>
              <w:rPr>
                <w:sz w:val="14"/>
              </w:rPr>
              <w:t>c5f888db30c54477a851d3a3eab858bf</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Taha ka semble incoherent. Prière de vérifier cette information auprès de l'enquêté et de corriger si nécessaire. </w:t>
        <w:br/>
        <w:t>- Le chef de ménage ou le/la Conjoint ( e ) ( bassine ndao ) est visiteur, veuillez  corriger cette incoherence (question 1.12 et 1.13) merci.</w:t>
      </w:r>
    </w:p>
    <w:p>
      <w:r>
        <w:rPr>
          <w:b/>
          <w:color w:val="4672C4"/>
          <w:sz w:val="22"/>
        </w:rPr>
        <w:t>&gt;&gt; Section2 - Education</w:t>
      </w:r>
    </w:p>
    <w:p>
      <w:pPr>
        <w:ind w:left="283"/>
      </w:pPr>
      <w:r>
        <w:rPr>
          <w:sz w:val="20"/>
        </w:rP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Taha ka  n'arrive pas  à comprendre un petit texte lu dans une langue locale (s02q03). Veuillez corriger ou donner des explications au QG. </w:t>
        <w:br/>
        <w:t xml:space="preserve">- Peu probable! adja ka  n'arrive pas  à comprendre un petit texte lu dans une langue locale (s02q03). Veuillez corriger ou donner des explications au QG. </w:t>
        <w:br/>
        <w:t xml:space="preserve">- Peu probable! aladji mor ka  n'arrive pas  à comprendre un petit texte lu dans une langue locale (s02q03). Veuillez corriger ou donner des explications au QG. </w:t>
        <w:br/>
        <w:t xml:space="preserve">- Peu probable! amy ka  n'arrive pas  à comprendre un petit texte lu dans une langue locale (s02q03). Veuillez corriger ou donner des explications au QG. Peu probable! amy ka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ibrahima ka  n'arrive pas  à comprendre un petit texte lu dans une langue locale (s02q03). Veuillez corriger ou donner des explications au QG. </w:t>
        <w:br/>
        <w:t xml:space="preserve">- Peu probable! maguette ndao  n'arrive pas  à comprendre un petit texte lu dans une langue locale (s02q03). Veuillez corriger ou donner des explications au QG. </w:t>
        <w:br/>
        <w:t xml:space="preserve">- Peu probable! mamadou lamine ka  n'arrive pas  à comprendre un petit texte lu dans une langue locale (s02q03). Veuillez corriger ou donner des explications au QG. </w:t>
        <w:br/>
        <w:t xml:space="preserve">- Peu probable! modou ka  n'arrive pas  à comprendre un petit texte lu dans une langue locale (s02q03). Veuillez corriger ou donner des explications au QG. Peu probable! modou ka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w:t>
        <w:br/>
        <w:t xml:space="preserve">- Peu probable! oumou ka  n'arrive pas  à comprendre un petit texte lu dans une langue locale (s02q03). Veuillez corriger ou donner des explications au QG. Peu probable! oumou ka  ne sait ni lire, ni écrire, ni comprendre dans aucune des langues  (s02q01,s02q02,s02q03). Veuillez corriger ou donner des explications au QG. </w:t>
        <w:br/>
        <w:t xml:space="preserve">- Peu probable! oumy ka  n'arrive pas  à comprendre un petit texte lu dans une langue locale (s02q03). Veuillez corriger ou donner des explications au QG. Peu probable! oumy ka  ne sait ni lire, ni écrire, ni comprendre dans aucune des langues  (s02q01,s02q02,s02q03). Veuillez corriger ou donner des explications au QG. </w:t>
        <w:br/>
        <w:t xml:space="preserve">- Peu probable! oumy ndao  n'arrive pas  à comprendre un petit texte lu dans une langue locale (s02q03). Veuillez corriger ou donner des explications au QG. Peu probable! oumy ndao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xml:space="preserve">- Peu probable! sherif ka  n'arrive pas  à comprendre un petit texte lu dans une langue locale (s02q03). Veuillez corriger ou donner des explications au QG. Peu probable! sherif ka  ne sait ni lire, ni écrire, ni comprendre dans aucune des langues  (s02q01,s02q02,s02q03). Veuillez corriger ou donner des explications au QG. </w:t>
        <w:br/>
        <w:t>- Peu probable! yacine ka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aladji mor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oumy ndao a travaillés par mois semble être inférieur à 15. Veuillez, s'il vous plaît, confirmer cette information. </w:t>
        <w:br/>
        <w:t xml:space="preserve">- Avertissement!! Le montant de ibrahima ka semble trop faible pour un revenu net gagné par an. Veuillez, s'il vous plaît, confirmer cette information avec le QG ou la corriger. </w:t>
        <w:br/>
        <w:t xml:space="preserve">- Nombre de mois exercé par yacine ka dans l'emploi au cours des 12 derniers mois semble faible, veuillez corriger s'il vous plait ou comfirmer avec le QG. </w:t>
        <w:br/>
        <w:t xml:space="preserve">- Prière de changer la branche d'activité mamadou lamine ka, les cultivateurs dont leurs cultures est principalement destiné à la consommation du ménage sont des (Agriculteurs, subsistances) et ceux qui le font avec l'élevage sont des (Agriculteurs et eleveurs, subsistances). Avertissement!! Le montant de mamadou lamine ka semble trop faible pour un revenu net gagné par an. Veuillez, s'il vous plaît, confirmer cette information avec le QG ou la corriger. </w:t>
        <w:br/>
        <w:t>- Prière de changer la branche d'activité oumou ka, les cultivateurs dont leurs cultures est principalement destiné à la consommation du ménage sont des (Agriculteurs, subsistances) et ceux qui le font avec l'élevage sont des (Agriculteurs et eleveurs, subsistances). Avertissement!! Le montant de oumou ka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 des usagers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Matelas simple)  dans ce ménages est élevé (17),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Incoherence! Le nombre de minutes (150 minutes) pour se rendre dans la parcelle parcelle mil est trop élevé, prière de corriger. La quantité de fumure appliquée dans la parcelle parcelle mil est de 98  qui semble élevé ou ne sait pas, prière de fournir d'effort pour estimer la quantité afin de corriger. Les ordures ont été appliquées 50 fois dans la parcelle parcelle mil qui semble élevé ou faible, prière de corriger.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Hache/pioche a été revendu à 4000 Fcfa qui est relativement élevé par rapport aux autres prix de revente observés dans cette zone. Prière de corriger ou de confirmer avec le QG. </w:t>
        <w:b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