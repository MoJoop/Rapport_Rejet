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042203010035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Section7a2</w:t>
            </w:r>
          </w:p>
        </w:tc>
        <w:tc>
          <w:tcPr>
            <w:tcW w:type="dxa" w:w="3324"/>
          </w:tcPr>
          <w:p>
            <w:r>
              <w:t>Repas pris a l'exterieur du menage</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85-68-13-16</w:t>
            </w:r>
          </w:p>
        </w:tc>
        <w:tc>
          <w:tcPr>
            <w:tcW w:type="dxa" w:w="1662"/>
          </w:tcPr>
          <w:p>
            <w:r>
              <w:rPr>
                <w:sz w:val="14"/>
              </w:rPr>
              <w:t>37f5456399a140948cfb293ac8f36ebe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AL OUSSEYNOU KANE fréquente l'école  mais ne paie ni la scolarité ni la cotisation, prière de corriger ou fournir une explication à cela. </w:t>
        <w:br/>
        <w:t xml:space="preserve">- Peu probable! ALSSEYNI KANE  n'arrive pas  à comprendre un petit texte lu dans une langue locale (s02q03). Veuillez corriger ou donner des explications au QG. Peu probable! ALSSEYNI KANE  ne sait ni lire, ni écrire, ni comprendre dans aucune des langues  (s02q01,s02q02,s02q03). Veuillez corriger ou donner des explications au QG. </w:t>
        <w:br/>
        <w:t xml:space="preserve">- Peu probable! KHADIJA KANE  n'arrive pas  à comprendre un petit texte lu dans une langue locale (s02q03). Veuillez corriger ou donner des explications au QG. Le montant des autres depenses pour l'année scolaire de KHADIJA KANE est faible ou élevé. veuillez, s'il vous plait, confirmer ces informations avec le QG ou apporter les corrections nécessaires. </w:t>
        <w:br/>
        <w:t>- Peu probable! TOLY KANE  n'arrive pas  à comprendre un petit texte lu dans une langue locale (s02q03). Veuillez corriger ou donner des explications au QG. Peu probable! TOLY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AvertissementAISSATA IBRAHIM DIAW  travaille mais les questions relatives à son emploi principal ne sont pas renseignées à 100%, prière de les renseigner. Vous avez sélectionné l'option 'Ne sait pas' pour la catégorie socioprofessionnelle de AISSATA IBRAHIM DIAW ou vous ne l'avez pas renseigné. prière de corriger. </w:t>
        <w:br/>
        <w:t xml:space="preserve">-  AvertissementHAMIDINE KANE  travaille mais les questions relatives à son emploi principal ne sont pas renseignées à 100%, prière de les renseigner. Vous avez sélectionné l'option 'Ne sait pas' pour la catégorie socioprofessionnelle de HAMIDINE KANE ou vous ne l'avez pas renseigné. prière de corriger. </w:t>
        <w:br/>
        <w:t xml:space="preserve">-  AvertissementHOULEYE TALL  travaille mais les questions relatives à son emploi principal ne sont pas renseignées à 100%, prière de les renseigner. Vous avez sélectionné l'option 'Ne sait pas' pour la catégorie socioprofessionnelle de HOULEYE TALL ou vous ne l'avez pas renseigné. prière de corriger. </w:t>
        <w:br/>
        <w:t>-  AvertissementMOUHAMADOU LAMINE KANE  travaille mais les questions relatives à son emploi principal ne sont pas renseignées à 100%, prière de les renseigner. Vous avez sélectionné l'option 'Ne sait pas' pour la catégorie socioprofessionnelle de MOUHAMADOU LAMINE KANE ou vous ne l'avez pas renseigné. prière de corriger.</w:t>
      </w:r>
    </w:p>
    <w:p>
      <w:r>
        <w:rPr>
          <w:b/>
          <w:color w:val="4672C4"/>
          <w:sz w:val="22"/>
        </w:rPr>
        <w:t>&gt;&gt; Section4c - Emploi - Activite secondaire</w:t>
      </w:r>
    </w:p>
    <w:p>
      <w:pPr>
        <w:ind w:left="283"/>
      </w:pPr>
      <w:r>
        <w:rPr>
          <w:sz w:val="20"/>
        </w:rPr>
        <w:t xml:space="preserve">- AvertissementHAMIDINE KANE  travaille mais les questions relatives à son emploi secondaire ne sont pas renseignées à 100%, prière de les renseigner. Avertissement!!! la branche d'activité de HAMIDINE KANE est identique dans l'emploi principale et secondaire, prière de confirmer cette information avec le QG ou de corriger. Vous avez sélectionné l'option 'Ne sait pas' pour la catégorie socioprofessionnelle de HAMIDINE KANE ou vous ne l'avez pas renseigné. prière de corriger. Avertissement!!! les informations de HAMIDINE KANE sur le nombre de mois, jours ou heures de son emploi secondaire sont superieur a celles de son emploi principal , veuillez corriger ou confirmer aupres du QG. Incoherence!!! HAMIDINE KANE a travaillé plus de 20h par jours pour ses emplois (pricinpal et secondaire), prière de corriger. </w:t>
        <w:br/>
        <w:t>-  AvertissementMOUHAMADOU LAMINE KANE  travaille mais les questions relatives à son emploi secondaire ne sont pas renseignées à 100%, prière de les renseigner. Avertissement!!! la branche d'activité de MOUHAMADOU LAMINE KANE est identique dans l'emploi principale et secondaire, prière de confirmer cette information avec le QG ou de corriger. Vous avez sélectionné l'option 'Ne sait pas' pour la catégorie socioprofessionnelle de MOUHAMADOU LAMINE KANE ou vous ne l'avez pas renseigné. prière de corriger. Avertissement!!! les informations de MOUHAMADOU LAMINE KANE sur le nombre de mois, jours ou heures de son emploi secondaire sont superieur a celles de son emploi principal , veuillez corriger ou confirmer aupres du QG. Incoherence!!! MOUHAMADOU LAMINE KANE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AISSATA IBRAHIM DIAW possède un compte dans les établissements financiers suivants ou une carte prépayée ?# même si la personne ne dispose pas de compte, veuillez les renseigner s'il vous plaît. </w:t>
        <w:br/>
        <w:t>- Il est impératif de renseigner la question : #Est-ce que AL OUSSEYNOU KANE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AISSATA IBRAHIM DIAW n'est pas renseignée à 100 %. Prière de vérifier l'ensemble des questions relatives à ce membre et de les renseigner en totalité. </w:t>
        <w:br/>
        <w:t xml:space="preserve">- La section sur le repas pris à l'extérieur du ménage du membre AL OUSSEYNOU KANE n'est pas renseignée à 100 %. Prière de vérifier l'ensemble des questions relatives à ce membre et de les renseigner en totalité. </w:t>
        <w:br/>
        <w:t xml:space="preserve">- La section sur le repas pris à l'extérieur du ménage du membre ALSSEYNI KANE n'est pas renseignée à 100 %. Prière de vérifier l'ensemble des questions relatives à ce membre et de les renseigner en totalité. </w:t>
        <w:br/>
        <w:t xml:space="preserve">- La section sur le repas pris à l'extérieur du ménage du membre HAMIDINE KANE n'est pas renseignée à 100 %. Prière de vérifier l'ensemble des questions relatives à ce membre et de les renseigner en totalité. </w:t>
        <w:br/>
        <w:t xml:space="preserve">- La section sur le repas pris à l'extérieur du ménage du membre HAWA KANE n'est pas renseignée à 100 %. Prière de vérifier l'ensemble des questions relatives à ce membre et de les renseigner en totalité. </w:t>
        <w:br/>
        <w:t xml:space="preserve">- La section sur le repas pris à l'extérieur du ménage du membre HOULEYE TALL n'est pas renseignée à 100 %. Prière de vérifier l'ensemble des questions relatives à ce membre et de les renseigner en totalité. </w:t>
        <w:br/>
        <w:t xml:space="preserve">- La section sur le repas pris à l'extérieur du ménage du membre KHADIJA KANE n'est pas renseignée à 100 %. Prière de vérifier l'ensemble des questions relatives à ce membre et de les renseigner en totalité. </w:t>
        <w:br/>
        <w:t xml:space="preserve">- La section sur le repas pris à l'extérieur du ménage du membre LAMINE KANE n'est pas renseignée à 100 %. Prière de vérifier l'ensemble des questions relatives à ce membre et de les renseigner en totalité. </w:t>
        <w:br/>
        <w:t xml:space="preserve">- La section sur le repas pris à l'extérieur du ménage du membre MOUHAMADOU LAMINE KANE n'est pas renseignée à 100 %. Prière de vérifier l'ensemble des questions relatives à ce membre et de les renseigner en totalité. </w:t>
        <w:br/>
        <w:t>- La section sur le repas pris à l'extérieur du ménage du membre TOLY KANE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obtenus sur les services rendus par l'entreprise CONSTRUCTION DE BATIMEN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BATIMEN n'a pas effectué des dépenses ou faire des reventes des marchandises ou des produits ou rendre de service.Cette entreprise CONSTRUCTION DE BATIMEN dit avoir obtenu une valeur sur les marchandises vendu en etat, les marchandises vendu après transformation et les services rendus. Prière de corriger. Cette entreprise CONSTRUCTION DE BATIMEN dit avoir obtenu une valeur sur les marchandises vendu en etat et les marchandises vendu après transformation. La main d'oeuvre familiale pour HAMIDINE KANE ayant travaillé dans cette entreprise CONSTRUCTION DE BATIMEN aucours des 12 derniers mois n'est pas renseigner. Prière de reneigner toutes les informations qui lui concerne. La main d'oeuvre sariale de HAMIDINE KANE ayant travaillé dans cette entreprise CONSTRUCTION DE BATIMEN aucours des 30 derniers jours n'est pas renseigner. Prière de reneigner toutes les informations qui lui concerne. </w:t>
        <w:br/>
        <w:t xml:space="preserve">- Le montant obtenus sur les services rendus par l'entreprise VENDEUR DE VAISSELLE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VENDEUR DE VAISSELLE n'a pas effectué des dépenses ou faire des reventes des marchandises ou des produits ou rendre de service.Cette entreprise VENDEUR DE VAISSELLE dit avoir obtenu une valeur sur les marchandises vendu en etat, les marchandises vendu après transformation et les services rendus. Prière de corriger. Cette entreprise VENDEUR DE VAISSELLE dit avoir obtenu une valeur sur les marchandises vendu en etat et les marchandises vendu après transformation. La main d'oeuvre familiale pour AL OUSSEYNOU KANE ayant travaillé dans cette entreprise VENDEUR DE VAISSELLE aucours des 12 derniers mois n'est pas renseigner. Prière de reneigner toutes les informations qui lui concerne. La main d'oeuvre sariale de AL OUSSEYNOU KANE ayant travaillé dans cette entreprise VENDEUR DE VAISSELLE aucours des 30 derniers jours n'est pas renseigner. Prière de reneigner toutes les informations qui lui concerne. </w:t>
        <w:br/>
        <w:t>- Le montant obtenus sur les services rendus par l'entreprise VENDEUSE DE VAISSELLE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VAISSELLE n'a pas effectué des dépenses ou faire des reventes des marchandises ou des produits ou rendre de service.Cette entreprise VENDEUSE DE VAISSELLE dit avoir obtenu une valeur sur les marchandises vendu en etat, les marchandises vendu après transformation et les services rendus. Prière de corriger. Cette entreprise VENDEUSE DE VAISSELLE dit avoir obtenu une valeur sur les marchandises vendu en etat et les marchandises vendu après transformation. La main d'oeuvre familiale pour HAMIDINE KANE ayant travaillé dans cette entreprise VENDEUSE DE VAISSELLE aucours des 12 derniers mois n'est pas renseigner. Prière de reneigner toutes les informations qui lui concerne. La main d'oeuvre sariale de HAMIDINE KANE ayant travaillé dans cette entreprise VENDEUSE DE VAISSELLE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Section15 - Filets sociaux</w:t>
      </w:r>
    </w:p>
    <w:p>
      <w:pPr>
        <w:ind w:left="283"/>
      </w:pPr>
      <w:r>
        <w:rPr>
          <w:sz w:val="20"/>
        </w:rPr>
        <w:t xml:space="preserve">- Prière de renseigner Don de céréales (mil, sorgho, maïs, blé)  dans la section 15, même si le ménage n'a pas eu de programme entendu, prendre non et renseigner le reste des questions. </w:t>
        <w:br/>
        <w:t>- Prière de renseigner Don de moustiquaire imprégnée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d’oignon selon l'exploitant est de .1 Hectare (Ha) qui semble faible ou l'estimation ne semble pas bonne. Prière de corriger. Le nombre de femmes de 15 ans et plus (.a) non membre du ménage de HAMIDINE KANE ayant travaillé dans la parcelle parcelle d’oignon pour la préparation du sol (labour) et des semis semble élevé, prière de corriger. Le nombre de Garçon moins de 15 ans (.a) non membre du ménage de HAMIDINE KANE ayant travaillé dans la parcelle parcelle d’oignon pour la préparation du sol (labour) et des semis semble élevé, prière de corriger. Le nombre de Fille moins de 15 ans (.a) non membre du ménage de HAMIDINE KANE ayant travaillé dans la parcelle parcelle d’oignon pour la préparation du sol (labour) et des semis semble élevé, prière de corriger. Le salaire total payé de toutes catégories confondues par le ménage HAMIDINE KANE pour la main-d'oeuvre non-familiale sur la parcelle parcelle d’oignon au cours de la campagne pour la période de préparation du sol (labour) et des semis est de 0 qui semble élevé ou faible. Merci de corriger. La superficie de la parcelle parcelle d’oignon selon les mesures GPS est de .a hectare qui semble élevé ou faible, prière de corriger. </w:t>
        <w:br/>
        <w:t xml:space="preserve">- La superficie de la parcelle parcelle gombo selon l'exploitant est de .1 Hectare (Ha) qui semble faible ou l'estimation ne semble pas bonne. Prière de corriger. Le nombre de femmes de 15 ans et plus (.a) non membre du ménage de HAMIDINE KANE ayant travaillé dans la parcelle parcelle gombo pour la préparation du sol (labour) et des semis semble élevé, prière de corriger. Le nombre de Garçon moins de 15 ans (.a) non membre du ménage de HAMIDINE KANE ayant travaillé dans la parcelle parcelle gombo pour la préparation du sol (labour) et des semis semble élevé, prière de corriger. Le nombre de Fille moins de 15 ans (.a) non membre du ménage de HAMIDINE KANE ayant travaillé dans la parcelle parcelle gombo pour la préparation du sol (labour) et des semis semble élevé, prière de corriger. Le salaire total payé de toutes catégories confondues par le ménage HAMIDINE KANE pour la main-d'oeuvre non-familiale sur la parcelle parcelle gombo au cours de la campagne pour la période de préparation du sol (labour) et des semis est de 0 qui semble élevé ou faible. Merci de corriger. La superficie de la parcelle parcelle gombo selon les mesures GPS est de .a hectare qui semble élevé ou faible, prière de corriger. </w:t>
        <w:br/>
        <w:t>- Le nombre de femme de 15 ans et plus (.a) non membre du ménage de HAMIDINE KANE ayant travaillé dans la parcelle parcelle riz pour la pour la période des récoltes semble élevé, prière de corriger. Le nombre de Garçon moins de 15 ans (.a) non membre du ménage de HAMIDINE KANE ayant travaillé dans la parcelle parcelle riz pour la période des récoltes semble élevé, prière de corriger. Le nombre de filles moins de 15 ans (.a) non membre du ménage de HAMIDINE KANE ayant travaillé dans la parcelle parcelle riz pour la période des récoltes semble élevé, prière de corriger. Le salaire total payé de toutes catégories confondues par le ménage HAMIDINE KANE pour la main-d'oeuvre non-familiale sur la parcelle parcelle riz au cours de la campagne pour la période des récoltes est de 0 qui semble élevé ou faible. Merci de corriger. La superficie de la parcelle parcelle riz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48-17-34-64</w:t>
            </w:r>
          </w:p>
        </w:tc>
        <w:tc>
          <w:tcPr>
            <w:tcW w:type="dxa" w:w="1662"/>
          </w:tcPr>
          <w:p>
            <w:r>
              <w:rPr>
                <w:sz w:val="14"/>
              </w:rPr>
              <w:t>d9fd721982834c55ad2860786ffe1994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ALASSANE KANE a vécu dans la localité est superieur à son âge (68) ou ne sait pas. Prière de corriger.</w:t>
        <w:br/>
        <w:t>- Incohérence!! Le nombre d'année (9999) que BINTA DIA a vécu dans la localité est superieur à son âge (31) ou ne sait pas. Prière de corriger.</w:t>
      </w:r>
    </w:p>
    <w:p>
      <w:r>
        <w:rPr>
          <w:b/>
          <w:color w:val="4672C4"/>
          <w:sz w:val="22"/>
        </w:rPr>
        <w:t>&gt;&gt; Section2 - Education</w:t>
      </w:r>
    </w:p>
    <w:p>
      <w:pPr>
        <w:ind w:left="283"/>
      </w:pPr>
      <w:r>
        <w:rPr>
          <w:sz w:val="20"/>
        </w:rPr>
        <w:t xml:space="preserve">- Le montant des autres depenses pour l'année scolaire de ADAMA KANE est faible ou élevé. veuillez, s'il vous plait, confirmer ces informations avec le QG ou apporter les corrections nécessaires. </w:t>
        <w:br/>
        <w:t xml:space="preserve">- Le montant des autres depenses pour l'année scolaire de SILEYMANE DIOP est faible ou élevé. veuillez, s'il vous plait, confirmer ces informations avec le QG ou apporter les corrections nécessaires. </w:t>
        <w:br/>
        <w:t xml:space="preserve">- Peu probable! AISSATA KANE  n'arrive pas  à comprendre un petit texte lu dans une langue locale (s02q03). Veuillez corriger ou donner des explications au QG. Peu probable! AISSATA KANE  ne sait ni lire, ni écrire, ni comprendre dans aucune des langues  (s02q01,s02q02,s02q03). Veuillez corriger ou donner des explications au QG. </w:t>
        <w:br/>
        <w:t xml:space="preserve">- Peu probable! ALASSANE KANE  n'arrive pas  à comprendre un petit texte lu dans une langue locale (s02q03). Veuillez corriger ou donner des explications au QG. </w:t>
        <w:br/>
        <w:t xml:space="preserve">- Peu probable! BINTA BARO  n'arrive pas  à comprendre un petit texte lu dans une langue locale (s02q03). Veuillez corriger ou donner des explications au QG. Peu probable! BINTA BARO  ne sait ni lire, ni écrire, ni comprendre dans aucune des langues  (s02q01,s02q02,s02q03). Veuillez corriger ou donner des explications au QG. </w:t>
        <w:br/>
        <w:t xml:space="preserve">- Peu probable! BINTA DIA  n'arrive pas  à comprendre un petit texte lu dans une langue locale (s02q03). Veuillez corriger ou donner des explications au QG. </w:t>
        <w:br/>
        <w:t xml:space="preserve">- Peu probable! FATIMATA KANE  n'arrive pas  à comprendre un petit texte lu dans une langue locale (s02q03). Veuillez corriger ou donner des explications au QG. Peu probable! FATIMATA KANE  ne sait ni lire, ni écrire, ni comprendre dans aucune des langues  (s02q01,s02q02,s02q03). Veuillez corriger ou donner des explications au QG. </w:t>
        <w:br/>
        <w:t>- Peu probable! FATY 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AISSATA KANE a travaillés par mois semble être inférieur à 15. Veuillez, s'il vous plaît, confirmer cette information. Attention! le nombre d'heure que AISSATA KANE a travaillé par jour semble être inferieur à 4, veuillez s'il vous plait confirmer cette information avec le QG. </w:t>
        <w:br/>
        <w:t xml:space="preserve">- Attention ! Le nombre de jours que BINTA DIA a travaillés par mois semble être inférieur à 15. Veuillez, s'il vous plaît, confirmer cette information. Attention! le nombre d'heure que BINTA DIA a travaillé par jour semble être inferieur à 4, veuillez s'il vous plait confirmer cette information avec le QG. </w:t>
        <w:br/>
        <w:t xml:space="preserve">- Attention ! Le nombre de jours que FATIMATA KANE a travaillés par mois semble être inférieur à 15. Veuillez, s'il vous plaît, confirmer cette information. Attention! le nombre d'heure que FATIMATA KANE a travaillé par jour semble être inferieur à 4, veuillez s'il vous plait confirmer cette information avec le QG. </w:t>
        <w:br/>
        <w:t xml:space="preserve">- Attention ! Le nombre de jours que FATY LY a travaillés par mois semble être inférieur à 15. Veuillez, s'il vous plaît, confirmer cette information. </w:t>
        <w:br/>
        <w:t xml:space="preserve">- Avertissement!!! MAMADOU KANE enquêté dans l'emploi principale n'a pas declaré son salaire prière de fournir plus d'effort pour lui demander son salire, vous pouvez utiliser des stratégies pour faire une estimation ou demander des conseils au QG. Avertissement!!! MAMADOU KANE enquêté dans l'emploi principale n'a pas declaré son revenu prière de fournir plus d'effort pour lui demander son revenu, vous pouvez utiliser des stratégies pour faire une estimation ou demander des conseils au QG. </w:t>
        <w:br/>
        <w:t>- Avertissement!!! OMAR KANE enquêté dans l'emploi principale n'a pas declaré son salaire prière de fournir plus d'effort pour lui demander son salire, vous pouvez utiliser des stratégies pour faire une estimation ou demander des conseils au QG. Avertissement!!! OMAR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FATY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(50 Fcfa) de Thé en sachet (unité: Paquet) de taille Petit est très faible ou élevé. Prière de corriger ou de confirmer avec le QG. Difficile de consommer le Sel en Boite de tomate/Pot Tres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VENDEUSE DE VAISSELLE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VAISSELLE dit avoir obtenu une valeur sur les marchandises vendu en etat et les marchandises vendu après transformation. L'entreprise VENDEUSE DE VAISSELLE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est de .a , elle doit être renseignée et ne doit pas contenir des chiffres de 9999 ou 0. Prière de corriger. Incoherence! Le nombre de cultures dans la parcelle 1 est de .a cultures qui semble trop élévé ou non renseigné, prière de corriger. Incoherence! Le nombre de minutes (.a minutes) pour se rendre dans la parcelle 1 est trop élevé, prière de corriger. Nous constatons que la question qui porte sur la mésure du champs de la parcelle 1 n'a pas été renseigné, la collecte était-il encours ou s'agit-il de quoi ? prière de verifier et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28-60-41-17</w:t>
            </w:r>
          </w:p>
        </w:tc>
        <w:tc>
          <w:tcPr>
            <w:tcW w:type="dxa" w:w="1662"/>
          </w:tcPr>
          <w:p>
            <w:r>
              <w:rPr>
                <w:sz w:val="14"/>
              </w:rPr>
              <w:t>dab7979308434e1786b2f784d1318c43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AMINA KANE manquent. Veuillez les renseigner. Les données sur les niveaux d'études, les fonctions et les caracteristiques sociodemographiques de la mère biologique de  AMINA KANE  manquent. </w:t>
        <w:br/>
        <w:t xml:space="preserve">- Les données sur les niveaux d'études, les fonctions et les caracteristiques sociodemographiques du père biologique de AMINATA KANE manquent. Veuillez les renseigner. Les données sur les niveaux d'études, les fonctions et les caracteristiques sociodemographiques de la mère biologique de  AMINATA KANE  manquent. </w:t>
        <w:br/>
        <w:t xml:space="preserve">- Les données sur les niveaux d'études, les fonctions et les caracteristiques sociodemographiques du père biologique de FADOUME KANE manquent. Veuillez les renseigner. Les données sur les niveaux d'études, les fonctions et les caracteristiques sociodemographiques de la mère biologique de  FADOUME KANE  manquent. </w:t>
        <w:br/>
        <w:t xml:space="preserve">- Les données sur les niveaux d'études, les fonctions et les caracteristiques sociodemographiques du père biologique de HAMIDOU KANE1 manquent. Veuillez les renseigner. Les données sur les niveaux d'études, les fonctions et les caracteristiques sociodemographiques de la mère biologique de  HAMIDOU KANE1  manquent. </w:t>
        <w:br/>
        <w:t xml:space="preserve">- Les données sur les niveaux d'études, les fonctions et les caracteristiques sociodemographiques du père biologique de KADIATA LY manquent. Veuillez les renseigner. Les données sur les niveaux d'études, les fonctions et les caracteristiques sociodemographiques de la mère biologique de  KADIATA LY  manquent. </w:t>
        <w:br/>
        <w:t xml:space="preserve">- Les données sur les niveaux d'études, les fonctions et les caracteristiques sociodemographiques du père biologique de MAMADOU LAMINE KANE manquent. Veuillez les renseigner. Les données sur les niveaux d'études, les fonctions et les caracteristiques sociodemographiques de la mère biologique de  MAMADOU LAMINE KANE  manquent. </w:t>
        <w:br/>
        <w:t xml:space="preserve">- Les données sur les niveaux d'études, les fonctions et les caracteristiques sociodemographiques du père biologique de MARIEME KANE1 manquent. Veuillez les renseigner. Les données sur les niveaux d'études, les fonctions et les caracteristiques sociodemographiques de la mère biologique de  MARIEME KANE1  manquent. </w:t>
        <w:br/>
        <w:t>- Les données sur les niveaux d'études, les fonctions et les caracteristiques sociodemographiques du père biologique de RACINE KANE manquent. Veuillez les renseigner. Les données sur les niveaux d'études, les fonctions et les caracteristiques sociodemographiques de la mère biologique de  RACINE KANE  manquent.</w:t>
      </w:r>
    </w:p>
    <w:p>
      <w:r>
        <w:rPr>
          <w:b/>
          <w:color w:val="4672C4"/>
          <w:sz w:val="22"/>
        </w:rPr>
        <w:t>&gt;&gt; Section2 - Education</w:t>
      </w:r>
    </w:p>
    <w:p>
      <w:pPr>
        <w:ind w:left="283"/>
      </w:pPr>
      <w:r>
        <w:rPr>
          <w:sz w:val="20"/>
        </w:rPr>
        <w:t xml:space="preserve">- Le montant des autres depenses pour l'année scolaire de DIEYNABA KANE est faible ou élevé. veuillez, s'il vous plait, confirmer ces informations avec le QG ou apporter les corrections nécessaires. </w:t>
        <w:br/>
        <w:t>- Le montant des frais d'uniformes pour l'année scolaire de KADIA KANE est faible ou élevé. veuillez, s'il vous plait, confirmer ces informations avec le QG ou apporter les corrections nécessaires.</w:t>
        <w:br/>
        <w:t xml:space="preserve">- Peu probable! ABDOU KANE  n'arrive pas  à comprendre un petit texte lu dans une langue locale (s02q03). Veuillez corriger ou donner des explications au QG. Peu probable! ABDOU KANE  ne sait ni lire, ni écrire, ni comprendre dans aucune des langues  (s02q01,s02q02,s02q03). Veuillez corriger ou donner des explications au QG. </w:t>
        <w:br/>
        <w:t xml:space="preserve">- Peu probable! ALIOU DIAW  n'arrive pas  à comprendre un petit texte lu dans une langue locale (s02q03). Veuillez corriger ou donner des explications au QG. Peu probable! ALIOU DIAW  ne sait ni lire, ni écrire, ni comprendre dans aucune des langues  (s02q01,s02q02,s02q03). Veuillez corriger ou donner des explications au QG. </w:t>
        <w:br/>
        <w:t xml:space="preserve">- Peu probable! ALIOU KANE  n'arrive pas  à comprendre un petit texte lu dans une langue locale (s02q03). Veuillez corriger ou donner des explications au QG. Peu probable! ALIOU KANE  ne sait ni lire, ni écrire, ni comprendre dans aucune des langues  (s02q01,s02q02,s02q03). Veuillez corriger ou donner des explications au QG. </w:t>
        <w:br/>
        <w:t xml:space="preserve">- Peu probable! BATOUROU LY  n'arrive pas  à comprendre un petit texte lu dans une langue locale (s02q03). Veuillez corriger ou donner des explications au QG. Avertissement!! BATOUROU LY qui sait écrire en français doit pouvoir lire en français. </w:t>
        <w:br/>
        <w:t xml:space="preserve">- Peu probable! KADIATA LY  n'arrive pas  à comprendre un petit texte lu dans une langue locale (s02q03). Veuillez corriger ou donner des explications au QG. Peu probable! KADIATA LY  ne sait ni lire, ni écrire, ni comprendre dans aucune des langues  (s02q01,s02q02,s02q03). Veuillez corriger ou donner des explications au QG. </w:t>
        <w:br/>
        <w:t xml:space="preserve">- Peu probable! MAMADOU KANE  n'arrive pas  à comprendre un petit texte lu dans une langue locale (s02q03). Veuillez corriger ou donner des explications au QG. Peu probable! MAMADOU KANE  ne sait ni lire, ni écrire, ni comprendre dans aucune des langues  (s02q01,s02q02,s02q03). Veuillez corriger ou donner des explications au QG.  Incohérence ! le montant payé de MAMADOU KANE pour les frais de scolarité est très faible. veuillez, s'il vous plait, confirmer ces informations avec le QG ou apporter les corrections nécessaires. Dans les milieux ruraux les frais d'uniformes de MAMADOU KANE sont peut-être obligatoire et sont payés aussi dans les écoles privés, prière de verifier pour corriger ou confirmer avec le QG. </w:t>
        <w:br/>
        <w:t xml:space="preserve">- Peu probable! MARIEME KANE  n'arrive pas  à comprendre un petit texte lu dans une langue locale (s02q03). Veuillez corriger ou donner des explications au QG. Peu probable! MARIEME KANE  ne sait ni lire, ni écrire, ni comprendre dans aucune des langues  (s02q01,s02q02,s02q03). Veuillez corriger ou donner des explications au QG.  Incohérence ! le montant payé de MARIEME KANE pour les frais de scolarité est très faible. veuillez, s'il vous plait, confirmer ces informations avec le QG ou apporter les corrections nécessaires. Dans les milieux ruraux les frais d'uniformes de MARIEME KANE sont peut-être obligatoire et sont payés aussi dans les écoles privés, prière de verifier pour corriger ou confirmer avec le QG. </w:t>
        <w:br/>
        <w:t>- Peu probable! MARIEME KANE1  n'arrive pas  à comprendre un petit texte lu dans une langue locale (s02q03). Veuillez corriger ou donner des explications au QG. Peu probable! MARIEME KANE1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AISSATA DEME, prière de la renseigner.</w:t>
      </w:r>
    </w:p>
    <w:p>
      <w:r>
        <w:rPr>
          <w:b/>
          <w:color w:val="4672C4"/>
          <w:sz w:val="22"/>
        </w:rPr>
        <w:t>&gt;&gt; Section4a - Emploi</w:t>
      </w:r>
    </w:p>
    <w:p>
      <w:pPr>
        <w:ind w:left="283"/>
      </w:pPr>
      <w:r>
        <w:rPr>
          <w:sz w:val="20"/>
        </w:rPr>
        <w:t>- Avertissement! Nombre d'heure que OUMOUHANE BOCAR MBODJI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AvertissementOUMOUHANE BOCAR MBODJI  travaille mais les questions relatives à son emploi principal ne sont pas renseignées à 100%, prière de les renseigner. Vous avez sélectionné l'option 'Ne sait pas' pour la catégorie socioprofessionnelle de OUMOUHANE BOCAR MBODJI ou vous ne l'avez pas renseigné. prière de corriger. </w:t>
        <w:br/>
        <w:t>-  AvertissementRAMATA KELLY  travaille mais les questions relatives à son emploi principal ne sont pas renseignées à 100%, prière de les renseigner. Vous avez sélectionné l'option 'Ne sait pas' pour la catégorie socioprofessionnelle de RAMATA KELLY ou vous ne l'avez pas renseigné. prière de corriger.</w:t>
      </w:r>
    </w:p>
    <w:p>
      <w:r>
        <w:rPr>
          <w:b/>
          <w:color w:val="4672C4"/>
          <w:sz w:val="22"/>
        </w:rPr>
        <w:t>&gt;&gt; Section6 - Epargne et credit</w:t>
      </w:r>
    </w:p>
    <w:p>
      <w:pPr>
        <w:ind w:left="283"/>
      </w:pPr>
      <w:r>
        <w:rPr>
          <w:sz w:val="20"/>
        </w:rPr>
        <w:t xml:space="preserve">- Il est impératif de renseigner la question : #Est-ce que AISSATA BA possède un compte dans les établissements financiers suivants ou une carte prépayée ?# même si la personne ne dispose pas de compte, veuillez les renseigner s'il vous plaît. </w:t>
        <w:br/>
        <w:t xml:space="preserve">- Il est impératif de renseigner la question : #Est-ce que AISSATA DEME possède un compte dans les établissements financiers suivants ou une carte prépayée ?# même si la personne ne dispose pas de compte, veuillez les renseigner s'il vous plaît. </w:t>
        <w:br/>
        <w:t xml:space="preserve">- Il est impératif de renseigner la question : #Est-ce que ALIOU DIAW possède un compte dans les établissements financiers suivants ou une carte prépayée ?# même si la personne ne dispose pas de compte, veuillez les renseigner s'il vous plaît. </w:t>
        <w:br/>
        <w:t xml:space="preserve">- Il est impératif de renseigner la question : #Est-ce que ALIOU KANE possède un compte dans les établissements financiers suivants ou une carte prépayée ?# même si la personne ne dispose pas de compte, veuillez les renseigner s'il vous plaît. </w:t>
        <w:br/>
        <w:t xml:space="preserve">- Il est impératif de renseigner la question : #Est-ce que BATOUROU LY possède un compte dans les établissements financiers suivants ou une carte prépayée ?# même si la personne ne dispose pas de compte, veuillez les renseigner s'il vous plaît. </w:t>
        <w:br/>
        <w:t xml:space="preserve">- Il est impératif de renseigner la question : #Est-ce que HAMIDOU KANE possède un compte dans les établissements financiers suivants ou une carte prépayée ?# même si la personne ne dispose pas de compte, veuillez les renseigner s'il vous plaît. </w:t>
        <w:br/>
        <w:t xml:space="preserve">- Il est impératif de renseigner la question : #Est-ce que KADIATA LY possède un compte dans les établissements financiers suivants ou une carte prépayée ?# même si la personne ne dispose pas de compte, veuillez les renseigner s'il vous plaît. </w:t>
        <w:br/>
        <w:t xml:space="preserve">- Il est impératif de renseigner la question : #Est-ce que MARIEME KANE1 possède un compte dans les établissements financiers suivants ou une carte prépayée ?# même si la personne ne dispose pas de compte, veuillez les renseigner s'il vous plaît. </w:t>
        <w:br/>
        <w:t xml:space="preserve">- Il est impératif de renseigner la question : #Est-ce que OUMOUHANE BOCAR MBODJI possède un compte dans les établissements financiers suivants ou une carte prépayée ?# même si la personne ne dispose pas de compte, veuillez les renseigner s'il vous plaît. </w:t>
        <w:br/>
        <w:t>- Il est impératif de renseigner la question : #Est-ce que RAMATA KELLY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KANE n'est pas renseignée à 100 %. Prière de vérifier l'ensemble des questions relatives à ce membre et de les renseigner en totalité. </w:t>
        <w:br/>
        <w:t xml:space="preserve">- La section sur le repas pris à l'extérieur du ménage du membre AISSATA BA n'est pas renseignée à 100 %. Prière de vérifier l'ensemble des questions relatives à ce membre et de les renseigner en totalité. </w:t>
        <w:br/>
        <w:t xml:space="preserve">- La section sur le repas pris à l'extérieur du ménage du membre AISSATA DEME n'est pas renseignée à 100 %. Prière de vérifier l'ensemble des questions relatives à ce membre et de les renseigner en totalité. </w:t>
        <w:br/>
        <w:t xml:space="preserve">- La section sur le repas pris à l'extérieur du ménage du membre ALIOU DIAW n'est pas renseignée à 100 %. Prière de vérifier l'ensemble des questions relatives à ce membre et de les renseigner en totalité. </w:t>
        <w:br/>
        <w:t xml:space="preserve">- La section sur le repas pris à l'extérieur du ménage du membre ALIOU KANE n'est pas renseignée à 100 %. Prière de vérifier l'ensemble des questions relatives à ce membre et de les renseigner en totalité. </w:t>
        <w:br/>
        <w:t xml:space="preserve">- La section sur le repas pris à l'extérieur du ménage du membre BATOUROU LY n'est pas renseignée à 100 %. Prière de vérifier l'ensemble des questions relatives à ce membre et de les renseigner en totalité. </w:t>
        <w:br/>
        <w:t xml:space="preserve">- La section sur le repas pris à l'extérieur du ménage du membre DIEYNABA KANE n'est pas renseignée à 100 %. Prière de vérifier l'ensemble des questions relatives à ce membre et de les renseigner en totalité. </w:t>
        <w:br/>
        <w:t xml:space="preserve">- La section sur le repas pris à l'extérieur du ménage du membre HADY KANE n'est pas renseignée à 100 %. Prière de vérifier l'ensemble des questions relatives à ce membre et de les renseigner en totalité. </w:t>
        <w:br/>
        <w:t xml:space="preserve">- La section sur le repas pris à l'extérieur du ménage du membre HAMIDOU KANE n'est pas renseignée à 100 %. Prière de vérifier l'ensemble des questions relatives à ce membre et de les renseigner en totalité. </w:t>
        <w:br/>
        <w:t xml:space="preserve">- La section sur le repas pris à l'extérieur du ménage du membre IBRA KANE n'est pas renseignée à 100 %. Prière de vérifier l'ensemble des questions relatives à ce membre et de les renseigner en totalité. </w:t>
        <w:br/>
        <w:t xml:space="preserve">- La section sur le repas pris à l'extérieur du ménage du membre KADIA KANE n'est pas renseignée à 100 %. Prière de vérifier l'ensemble des questions relatives à ce membre et de les renseigner en totalité. </w:t>
        <w:br/>
        <w:t xml:space="preserve">- La section sur le repas pris à l'extérieur du ménage du membre KADIATA LY n'est pas renseignée à 100 %. Prière de vérifier l'ensemble des questions relatives à ce membre et de les renseigner en totalité. </w:t>
        <w:br/>
        <w:t xml:space="preserve">- La section sur le repas pris à l'extérieur du ménage du membre MAMADOU KANE n'est pas renseignée à 100 %. Prière de vérifier l'ensemble des questions relatives à ce membre et de les renseigner en totalité. </w:t>
        <w:br/>
        <w:t xml:space="preserve">- La section sur le repas pris à l'extérieur du ménage du membre MAMADOU LAMINE KANE n'est pas renseignée à 100 %. Prière de vérifier l'ensemble des questions relatives à ce membre et de les renseigner en totalité. </w:t>
        <w:br/>
        <w:t xml:space="preserve">- La section sur le repas pris à l'extérieur du ménage du membre MARIEME KANE n'est pas renseignée à 100 %. Prière de vérifier l'ensemble des questions relatives à ce membre et de les renseigner en totalité. </w:t>
        <w:br/>
        <w:t xml:space="preserve">- La section sur le repas pris à l'extérieur du ménage du membre MARIEME KANE1 n'est pas renseignée à 100 %. Prière de vérifier l'ensemble des questions relatives à ce membre et de les renseigner en totalité. </w:t>
        <w:br/>
        <w:t xml:space="preserve">- La section sur le repas pris à l'extérieur du ménage du membre OUMOUHANE BOCAR MBODJI n'est pas renseignée à 100 %. Prière de vérifier l'ensemble des questions relatives à ce membre et de les renseigner en totalité. </w:t>
        <w:br/>
        <w:t>- La section sur le repas pris à l'extérieur du ménage du membre RAMATA KELLY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xml:space="preserve">- Peu plausible! le montant de la dépense pour Essence pour motocyclette est trop élevé. Veuillez, s'il vous plaît, confirmer cette information avec le QG ou la corriger s09Bq03. </w:t>
        <w:br/>
        <w:t>- Peu plausible! le montant de la dépense pour Transport urbain en bus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RAMATA KELLY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obtenus sur les services rendus par l'entreprise RAMATA KELLY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RAMATA KELLY n'a pas effectué des dépenses ou faire des reventes des marchandises ou des produits ou rendre de service.Cette entreprise RAMATA KELLY dit avoir obtenu une valeur sur les marchandises vendu en etat, les marchandises vendu après transformation et les services rendus. Prière de corriger. Cette entreprise RAMATA KELLY dit avoir obtenu une valeur sur les marchandises vendu en etat et les marchandises vendu après transformation. L'entreprise RAMATA KELLY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OUMOUHANE BOCAR MBODJI ayant travaillé dans cette entreprise RAMATA KELLY aucours des 12 derniers mois n'est pas renseigner. Prière de reneigner toutes les informations qui lui concerne. La main d'oeuvre sariale de OUMOUHANE BOCAR MBODJI ayant travaillé dans cette entreprise RAMATA KELLY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(75000) de l'article  Congélateur est inférieur aux prix de revente (80000)  avec l'âge du bien atteignant 1 ans. Prière de vérifier ou confirmer avec l'enquêté et mettre les bonnes valeurs après verification, s'il le faut. </w:t>
        <w:br/>
        <w:t>- Avertissement!!! Le prix d'achat (900000) de l'article  Salon  (Fauteuils et table basse) est inférieur aux prix de revente (950000)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de gombo selon les mesures GPS est de .a hectare qui semble élevé ou faible, prière de corriger. </w:t>
        <w:br/>
        <w:t>- Le nombre de femme de 15 ans et plus (.a) non membre du ménage de HAMIDOU KANE ayant travaillé dans la parcelle parcelle de riz pour la pour la période des récoltes semble élevé, prière de corriger. Le nombre de Garçon moins de 15 ans (.a) non membre du ménage de HAMIDOU KANE ayant travaillé dans la parcelle parcelle de riz pour la période des récoltes semble élevé, prière de corriger. Le nombre de filles moins de 15 ans (.a) non membre du ménage de HAMIDOU KANE ayant travaillé dans la parcelle parcelle de riz pour la période des récoltes semble élevé, prière de corriger.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HAMIDOU KANE pour la main-d'oeuvre non-familiale sur la parcelle parcelle de riz au cours de la campagne pour la période des récoltes est de 150000 qui semble élevé ou faible. Merci de corriger. Nous constatons que la question qui porte sur la mésure du champs de la parcelle parcelle de riz n'a pas été renseigné, la collecte était-il encours ou s'agit-il de quoi ? prière de verifier et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64-60-35-80</w:t>
            </w:r>
          </w:p>
        </w:tc>
        <w:tc>
          <w:tcPr>
            <w:tcW w:type="dxa" w:w="1662"/>
          </w:tcPr>
          <w:p>
            <w:r>
              <w:rPr>
                <w:sz w:val="14"/>
              </w:rPr>
              <w:t>bd69e2f65fbc4f939b48e26fa293630e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MOUHAMED TOURÉ  n'arrive pas  à comprendre un petit texte lu dans une langue locale (s02q03). Veuillez corriger ou donner des explications au QG.  Incohérence ! le montant payé de FATIMATA MOUHAMED TOURÉ pour la cotisation est très faible . veuillez, s'il vous plait, confirmer ces informations avec le QG ou apporter les corrections nécessaires. </w:t>
        <w:br/>
        <w:t>- Peu probable! OUMAR TOURÉ  n'arrive pas  à comprendre un petit texte lu dans une langue locale (s02q03). Veuillez corriger ou donner des explications au QG. Peu probable! OUMAR TOURÉ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MOUHAMED ELH TOURÉ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FATIMATA MOUHAMED TOURÉ n'est pas renseignée à 100 %. Prière de vérifier l'ensemble des questions relatives à ce membre et de les renseigner en totalité. </w:t>
        <w:br/>
        <w:t xml:space="preserve">- La section sur le repas pris à l'extérieur du ménage du membre FATIMATA TOURÉ n'est pas renseignée à 100 %. Prière de vérifier l'ensemble des questions relatives à ce membre et de les renseigner en totalité. </w:t>
        <w:br/>
        <w:t xml:space="preserve">- La section sur le repas pris à l'extérieur du ménage du membre MOUHAMED ELH TOURÉ n'est pas renseignée à 100 %. Prière de vérifier l'ensemble des questions relatives à ce membre et de les renseigner en totalité. </w:t>
        <w:br/>
        <w:t>- La section sur le repas pris à l'extérieur du ménage du membre OUMAR TOURÉ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vente de moutons dans le louma n'a pas effectué des dépenses ou faire des reventes des marchandises ou des produits ou rendre de service.</w:t>
      </w:r>
    </w:p>
    <w:p>
      <w:r>
        <w:rPr>
          <w:b/>
          <w:color w:val="4672C4"/>
          <w:sz w:val="22"/>
        </w:rPr>
        <w:t>&gt;&gt; Section16a - Champs et parcelles</w:t>
      </w:r>
    </w:p>
    <w:p>
      <w:pPr>
        <w:ind w:left="283"/>
      </w:pPr>
      <w:r>
        <w:rPr>
          <w:sz w:val="20"/>
        </w:rPr>
        <w:t>- La quantité d'utilisation d'urée dans la parcelle parcelle de riz est de 75 Kilogramme et semble élevé, prière de corriger. La quantité d'utilisation de NPK dans la parcelle parcelle de riz est de 75 Kilogramme et semble élevé, prière de corriger. La quantité d'utilisation de Super simple dans la parcelle parcelle de riz est de 75 Kilogramme et semble élevé, prière de corriger. Le nombre de femmes de 15 ans et plus (.a) non membre du ménage de MOHAMED ELH TOURÉ ayant travaillé dans la parcelle parcelle de riz pour la préparation du sol (labour) et des semis semble élevé, prière de corriger. Le nombre de Garçon moins de 15 ans (.a) non membre du ménage de MOHAMED ELH TOURÉ ayant travaillé dans la parcelle parcelle de riz pour la préparation du sol (labour) et des semis semble élevé, prière de corriger. Le nombre de Fille moins de 15 ans (.a) non membre du ménage de MOHAMED ELH TOURÉ ayant travaillé dans la parcelle parcelle de riz pour la préparation du sol (labour) et des semis semble élevé, prière de corriger. Le nombre de femme de 15 ans et plus (.a) non membre du ménage de MOHAMED ELH TOURÉ ayant travaillé dans la parcelle parcelle de riz pour la pour la période des récoltes semble élevé, prière de corriger. Le nombre de Garçon moins de 15 ans (.a) non membre du ménage de MOHAMED ELH TOURÉ ayant travaillé dans la parcelle parcelle de riz pour la période des récoltes semble élevé, prière de corriger. Le nombre de filles moins de 15 ans (.a) non membre du ménage de MOHAMED ELH TOURÉ ayant travaillé dans la parcelle parcelle de riz pour la période des récoltes semble élevé, prière de corriger. Le salaire total payé de toutes catégories confondues par le ménage MOHAMED ELH TOURÉ pour la main-d'oeuvre non-familiale sur la parcelle parcelle de riz au cours de la campagne pour la période de préparation du sol (labour) et des semis est de 0 qui semble élevé ou faible. Merci de corriger. Le salaire total payé de toutes catégories confondues par le ménage MOHAMED ELH TOURÉ pour la main-d'oeuvre non-familiale sur la parcelle parcelle de riz au cours de la campagne pour la période d'entretien du sol (sarclage, etc.) est de 0 qui semble élevé ou faible. Merci de corriger. La superficie de la parcelle parcelle de riz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Le ménage a utilisé Autre (à préciser) qu'il ne possède pas mais qui a loué auprès d'une coopérative ou d'un autre ménage, il a payé 0 FCFA. Prière de fournir d'effort pour estimer la valeur payé après utilisation. Le ménage a utilisé Autre (à préciser) qu'il ne possède pas mais a loué auprès d'une coopérative ou d'un autre ménage et a payé (0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92-60-79-81</w:t>
            </w:r>
          </w:p>
        </w:tc>
        <w:tc>
          <w:tcPr>
            <w:tcW w:type="dxa" w:w="1662"/>
          </w:tcPr>
          <w:p>
            <w:r>
              <w:rPr>
                <w:sz w:val="14"/>
              </w:rPr>
              <w:t>7940ccb4a7754b9a816712de762d0204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OUMAR SALL  ne possède pas le téléphone android, a accès à l'internet , prière de confirmer cette information. </w:t>
        <w:br/>
        <w:t>- Incoherence! MARIÉME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COUMBA SALL pour la cotisation est très faible . veuillez, s'il vous plait, confirmer ces informations avec le QG ou apporter les corrections nécessaires. </w:t>
        <w:br/>
        <w:t xml:space="preserve">-  Incohérence ! le montant payé de MARIÉME GUEYE pour la cotisation est très faible . veuillez, s'il vous plait, confirmer ces informations avec le QG ou apporter les corrections nécessaires. Le montant des frais pour les cahiers et autres matériels scolaires pour l'année scolaire de MARIÉME GUEYE est de 0 FCFA, MARIÉME GUEYE a fait comment pour payer ces cahiers et autres matériels scolaires (SAC, stylo, craie, ardoise, crayon...) ? prière de corriger. </w:t>
        <w:br/>
        <w:t xml:space="preserve">-  Incohérence ! le montant payé de MARIÉME SALL pour la cotisation est très faible . veuillez, s'il vous plait, confirmer ces informations avec le QG ou apporter les corrections nécessaires. Le montant des frais de transport pour l'année scolaire de MARIÉME SALL est faible ou élevé. veuillez, s'il vous plait, confirmer ces informations avec le QG ou apporter les corrections nécessaires. </w:t>
        <w:br/>
        <w:t xml:space="preserve">- Le montant des frais pour les cahiers et autres matériels scolaires pour l'année scolaire de SILEYE SALL est faible ou élevé, veuillez, s'il vous plait, confirmer ces informations avec le QG ou apporter les corrections nécessaires.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Incohérence ! le montant payé de FATIMATA SALL pour la cotisation est très faible . veuillez, s'il vous plait, confirmer ces informations avec le QG ou apporter les corrections nécessaires. </w:t>
        <w:br/>
        <w:t>- Peu probable! OUMAR SALL  n'arrive pas  à comprendre un petit texte lu dans une langue locale (s02q03). Veuillez corriger ou donner des explications au QG. Peu probable! OUMAR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AWA TOURE dans l'emploi au cours des 12 derniers mois semble faible, veuillez corriger s'il vous plait ou comfirmer avec le QG. Attention! le nombre d'heure que AWA TOURE a travaillé par jour semble être inferieur à 4, veuillez s'il vous plait confirmer cette information avec le QG. </w:t>
        <w:br/>
        <w:t>- Prière de changer la branche d'activité SILEYE SALL,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SALL a comme taille 8 personnes dont ils vivent à SAINT-LOUIS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gombo selon l'exploitant est de .12 Hectare (Ha) qui semble faible ou l'estimation ne semble pas bonne. Prière de corriger. </w:t>
        <w:br/>
        <w:t>- Le salaire total payé de toutes catégories confondues par le ménage OUMAR SALL pour la main-d'oeuvre non-familiale sur la parcelle parcelle riz au cours de la campagne pour la période de préparation du sol (labour) et des semis est de 0 qui semble élevé ou faible. Merci de corriger. Le salaire total payé de toutes catégories confondues par le ménage OUMAR SALL pour la main-d'oeuvre non-familiale sur la parcelle parcelle riz au cours de la campagne pour la période d'entretien du sol (sarclage, etc.) est de 0 qui semble élevé ou faible. Merci de corriger. Le salaire total payé de toutes catégories confondues par le ménage OUMAR SALL pour la main-d'oeuvre non-familiale sur la parcelle parcelle riz au cours de la campagne pour la période des récoltes est de 0 qui semble élevé ou faible. Merci de corriger. La superficie de la parcelle parcelle riz selon les mesures GPS est de .a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Autre (à préciser)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