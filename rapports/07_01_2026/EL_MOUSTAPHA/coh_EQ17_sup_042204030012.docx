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042204030012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92-22-34-70</w:t>
            </w:r>
          </w:p>
        </w:tc>
        <w:tc>
          <w:tcPr>
            <w:tcW w:type="dxa" w:w="1662"/>
          </w:tcPr>
          <w:p>
            <w:r>
              <w:rPr>
                <w:sz w:val="14"/>
              </w:rPr>
              <w:t>083062a4f1014068a7311e7c94b7d19a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SEYBATOU SALL dispose d'un téléphone portable à s01q39, donc la raison évoquée ne peut pas être (ne dispose pas d'appareil). </w:t>
        <w:br/>
        <w:t xml:space="preserve">- Les informations sur l'acte de naissance (ni Jours, ni mois et ni années) de  ABDOULAYE SALL  manquent, s'il vous plait pouvez-vous fournir d'effort pour avoir ces informations.  Avertissement!!!  ABDOULAYE SALL  possède un téléphone android mais dit n'avoir pas accès à l'internet, prière de confirmer cette information avec le QG ou la corriger. </w:t>
        <w:br/>
        <w:t xml:space="preserve">- Les informations sur l'acte de naissance (ni Jours, ni mois et ni années) de  AISSATA NDIAYE  manquent, s'il vous plait pouvez-vous fournir d'effort pour avoir ces informations. </w:t>
        <w:br/>
        <w:t xml:space="preserve">- Les informations sur l'acte de naissance (ni Jours, ni mois et ni années) de  AMADOU SALL  manquent, s'il vous plait pouvez-vous fournir d'effort pour avoir ces informations. </w:t>
        <w:br/>
        <w:t xml:space="preserve">- Les informations sur l'acte de naissance (ni Jours, ni mois et ni années) de  BINTA SALL  manquent, s'il vous plait pouvez-vous fournir d'effort pour avoir ces informations. </w:t>
        <w:br/>
        <w:t xml:space="preserve">- Les informations sur l'acte de naissance (ni Jours, ni mois et ni années) de  HAMDOU SALL  manquent, s'il vous plait pouvez-vous fournir d'effort pour avoir ces informations. </w:t>
        <w:br/>
        <w:t xml:space="preserve">- Les informations sur l'acte de naissance (ni Jours, ni mois et ni années) de  MALICK SALL  manquent, s'il vous plait pouvez-vous fournir d'effort pour avoir ces informations. Le mois de l'enfant ( MALICK SALL ) n'est pas connu mais vous avez declaré en s01q04a le nombre de mois, prière de changer NSP au niveau de s01q03b. </w:t>
        <w:br/>
        <w:t xml:space="preserve">- Les informations sur l'acte de naissance (ni Jours, ni mois et ni années) de  OUMOU KHAYSA SALL  manquent, s'il vous plait pouvez-vous fournir d'effort pour avoir ces informations. </w:t>
        <w:br/>
        <w:t xml:space="preserve">- Les informations sur l'acte de naissance (ni Jours, ni mois et ni années) de  OUSMAN SALL  manquent, s'il vous plait pouvez-vous fournir d'effort pour avoir ces informations. Le mois de l'enfant ( OUSMAN SALL ) n'est pas connu mais vous avez declaré en s01q04a le nombre de mois, prière de changer NSP au niveau de s01q03b. </w:t>
        <w:br/>
        <w:t>- Les informations sur l'acte de naissance (ni Jours, ni mois et ni années) de  oumou khairi watt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OUMOU KHAYSA SALL est faible ou élevé. veuillez, s'il vous plait, confirmer ces informations avec le QG ou apporter les corrections nécessaires. </w:t>
        <w:br/>
        <w:t xml:space="preserve">- Peu probable! ABDOULAYE SALL  n'arrive pas  à comprendre un petit texte lu dans une langue locale (s02q03). Veuillez corriger ou donner des explications au QG. Peu probable! ABDOULAYE SALL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w:t>
        <w:br/>
        <w:t xml:space="preserve">- Peu probable! HAMDOU SALL  n'arrive pas  à comprendre un petit texte lu dans une langue locale (s02q03). Veuillez corriger ou donner des explications au QG. </w:t>
        <w:br/>
        <w:t xml:space="preserve">- Peu probable! SEYBATOU SALL  n'arrive pas  à comprendre un petit texte lu dans une langue locale (s02q03). Veuillez corriger ou donner des explications au QG. Peu probable! SEYBATOU SALL  ne sait ni lire, ni écrire, ni comprendre dans aucune des langues  (s02q01,s02q02,s02q03). Veuillez corriger ou donner des explications au QG. </w:t>
        <w:br/>
        <w:t>- Peu probable! oumou khairi watt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AISSATA NDIAYE semble faible (voir nul) ou élevé, prière de corriger. </w:t>
        <w:br/>
        <w:t xml:space="preserve">- Le montant(500 FCFA) des dépenses pour chaque visite prénatale de BINTA SALL semble faible (voir nul) ou élevé, prière de corriger. </w:t>
        <w:br/>
        <w:t>- Le montant(500 FCFA) des dépenses pour chaque visite prénatale de OUMOU KHAYSA SALL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HAMDOU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 </w:t>
        <w:br/>
        <w:t>- Avertissement! SEYBATOU SALL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AMADOU SALL est un agriculteur dans un milieu rural donc il travaille principalement  pour son propre compte ou contribue à une entreprise familiale, prière de regarder la question s04q46.  Incohérence! AMADOU SALL  evolue dans l'agriculture mais est  considéré comme salarié ou stagiaire/apprenti non renuméré, prière de revoir la question s04q46 et corriger. Avertissement!!! AMADOU SALL enquêté dans l'emploi principale n'a pas declaré son salaire prière de fournir plus d'effort pour lui demander son salire, vous pouvez utiliser des stratégies pour faire une estimation ou demander des conseils au QG. Avertissement!!! AMADOU SALL enquêté dans l'emploi principale n'a pas declaré son revenu prière de fournir plus d'effort pour lui demander son revenu, vous pouvez utiliser des stratégies pour faire une estimation ou demander des conseils au QG. </w:t>
        <w:br/>
        <w:t xml:space="preserve">- Avertissement!!! ABDOULAYE SALL enquêté dans l'emploi principale n'a pas declaré son salaire prière de fournir plus d'effort pour lui demander son salire, vous pouvez utiliser des stratégies pour faire une estimation ou demander des conseils au QG. Avertissement!!! ABDOULAYE SALL enquêté dans l'emploi principale n'a pas declaré son revenu prière de fournir plus d'effort pour lui demander son revenu, vous pouvez utiliser des stratégies pour faire une estimation ou demander des conseils au QG. </w:t>
        <w:br/>
        <w:t xml:space="preserve">- Avertissement!!! IBRAHIMA SALL enquêté dans l'emploi principale n'a pas declaré son salaire prière de fournir plus d'effort pour lui demander son salire, vous pouvez utiliser des stratégies pour faire une estimation ou demander des conseils au QG. Avertissement!!! IBRAHIMA SALL enquêté dans l'emploi principale n'a pas declaré son revenu prière de fournir plus d'effort pour lui demander son revenu, vous pouvez utiliser des stratégies pour faire une estimation ou demander des conseils au QG. </w:t>
        <w:br/>
        <w:t>- Avertissement!!! Oumar sall enquêté dans l'emploi principale n'a pas declaré son salaire prière de fournir plus d'effort pour lui demander son salire, vous pouvez utiliser des stratégies pour faire une estimation ou demander des conseils au QG. Avertissement!!! Oumar sall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SEYBATOU SALL a comme taille 13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achété à 40000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nombre d'homme de 15 ans et plus (25) non membre du ménage de SEYBATOU SALL ayant travaillé dans la parcelle parcelle de riz pour la période des récoltes semble élevé, prière de corriger. Le salaire total payé de toutes catégories confondues par le ménage SEYBATOU SALL pour la main-d'oeuvre non-familiale sur la parcelle parcelle de riz au cours de la campagne pour la période de préparation du sol (labour) et des semis est de 0 qui semble élevé ou faible. Merci de corriger. Le nombre de personnes toutes catégories confondues des main-d'oeuvre non-familiale sur la parcelle parcelle de riz au cours de la campagne pour la période des récoltes est de 25 personnes qui semble faible ou élevé. Merci de corriger. Le salaire total payé de toutes catégories confondues par le ménage SEYBATOU SALL pour la main-d'oeuvre non-familiale sur la parcelle parcelle de riz au cours de la campagne pour la période des récoltes est de 125000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70-45-78-54</w:t>
            </w:r>
          </w:p>
        </w:tc>
        <w:tc>
          <w:tcPr>
            <w:tcW w:type="dxa" w:w="1662"/>
          </w:tcPr>
          <w:p>
            <w:r>
              <w:rPr>
                <w:sz w:val="14"/>
              </w:rPr>
              <w:t>4a3f24e493ab444ea0343c00e139efb6</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MAME BILALI DIALLO  manquent, s'il vous plait pouvez-vous fournir d'effort pour avoir ces informations. </w:t>
        <w:br/>
        <w:t xml:space="preserve">- Les informations sur l'acte de naissance (ni Jours, ni mois et ni années) de  OUMAR DIALLO  manquent, s'il vous plait pouvez-vous fournir d'effort pour avoir ces informations. </w:t>
        <w:br/>
        <w:t xml:space="preserve">- Les informations sur l'acte de naissance (ni Jours, ni mois et ni années) de  SAMBA KOULIBALY  manquent, s'il vous plait pouvez-vous fournir d'effort pour avoir ces informations. </w:t>
        <w:br/>
        <w:t>- Les informations sur l'acte de naissance (ni Jours, ni mois et ni années) de  haby ANN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MAME BILALI DIALLO  n'arrive pas  à comprendre un petit texte lu dans une langue locale (s02q03). Veuillez corriger ou donner des explications au QG. Peu probable! MAME BILALI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SAMBA KOULIBALY  n'arrive pas  à comprendre un petit texte lu dans une langue locale (s02q03). Veuillez corriger ou donner des explications au QG. Peu probable! SAMBA KOULIBALY  ne sait ni lire, ni écrire, ni comprendre dans aucune des langues  (s02q01,s02q02,s02q03). Veuillez corriger ou donner des explications au QG. </w:t>
        <w:br/>
        <w:t>- Peu probable! haby ANN  n'arrive pas  à comprendre un petit texte lu dans une langue locale (s02q03). Veuillez corriger ou donner des explications au QG. Peu probable! haby ANN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MAME BILALI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SAMBA KOULIBALY est un agriculteur dans un milieu rural donc il travaille principalement  pour son propre compte ou contribue à une entreprise familiale, prière de regarder la question s04q46.  Incohérence! SAMBA KOULIBALY  evolue dans l'agriculture mais est  considéré comme salarié ou stagiaire/apprenti non renuméré, prière de revoir la question s04q46 et corriger. Avertissement!!! SAMBA KOULIBALY enquêté dans l'emploi principale n'a pas declaré son salaire prière de fournir plus d'effort pour lui demander son salire, vous pouvez utiliser des stratégies pour faire une estimation ou demander des conseils au QG. Avertissement!!! SAMBA KOULIBALY enquêté dans l'emploi principale n'a pas declaré son revenu prière de fournir plus d'effort pour lui demander son revenu, vous pouvez utiliser des stratégies pour faire une estimation ou demander des conseils au QG. </w:t>
        <w:br/>
        <w:t xml:space="preserve">- Attention ! Le nombre de jours que ABOU DIALLO a travaillés par mois semble être inférieur à 15. Veuillez, s'il vous plaît, confirmer cette information. </w:t>
        <w:br/>
        <w:t>- Prière de changer la branche d'activité haby ANN, les cultivateurs dont leurs cultures est principalement destiné à la consommation du ménage sont des (Agriculteurs, subsistances) et ceux qui le font avec l'élevage sont des (Agriculteurs et eleveurs, subsistances). Attention ! Le nombre de jours que haby ANN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ABOU DIALLO a travaillés par mois semble être inférieur à 15. Veuillez, s'il vous plaît, confirmer cette information. Avertissement!!! ABOU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OUMAR DIALLO a travaillés par mois semble être inférieur à 15. Veuillez, s'il vous plaît, confirmer cette information. </w:t>
        <w:br/>
        <w:t>- Prière de changer la branche d'activité MAME BILALI DIALLO, les cultivateurs dont leurs cultures est principalement destiné à la consommation du ménage sont des (Agriculteurs, subsistances) et ceux qui le font avec l'élevage sont des (Agriculteurs et eleveurs, subsistances). Attention ! Le nombre de jours que MAME BILALI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Section12 - Actifs du menage</w:t>
      </w:r>
    </w:p>
    <w:p>
      <w:pPr>
        <w:ind w:left="283"/>
      </w:pPr>
      <w:r>
        <w:rPr>
          <w:sz w:val="20"/>
        </w:rPr>
        <w:t xml:space="preserve">- Attention ! Radio simple/Radiocassette a été achété à 25000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51-27-86-85</w:t>
            </w:r>
          </w:p>
        </w:tc>
        <w:tc>
          <w:tcPr>
            <w:tcW w:type="dxa" w:w="1662"/>
          </w:tcPr>
          <w:p>
            <w:r>
              <w:rPr>
                <w:sz w:val="14"/>
              </w:rPr>
              <w:t>6792db964d5b492eb109ca3422d333de</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SY  manquent, s'il vous plait pouvez-vous fournir d'effort pour avoir ces informations. </w:t>
        <w:br/>
        <w:t xml:space="preserve">- Les informations sur l'acte de naissance (ni Jours, ni mois et ni années) de  ALHASSANE SY  manquent, s'il vous plait pouvez-vous fournir d'effort pour avoir ces informations. </w:t>
        <w:br/>
        <w:t xml:space="preserve">- Les informations sur l'acte de naissance (ni Jours, ni mois et ni années) de  AMADOU ABDOUL SY  manquent, s'il vous plait pouvez-vous fournir d'effort pour avoir ces informations. </w:t>
        <w:br/>
        <w:t xml:space="preserve">- Les informations sur l'acte de naissance (ni Jours, ni mois et ni années) de  HOULEYE FALL  manquent, s'il vous plait pouvez-vous fournir d'effort pour avoir ces informations. </w:t>
        <w:br/>
        <w:t xml:space="preserve">- Les informations sur l'acte de naissance (ni Jours, ni mois et ni années) de  IBRAHIMA SY  manquent, s'il vous plait pouvez-vous fournir d'effort pour avoir ces informations. </w:t>
        <w:br/>
        <w:t>- Les informations sur l'acte de naissance (ni Jours, ni mois et ni années) de  MAÏMOUNA SY  manquent, s'il vous plait pouvez-vous fournir d'effort pour avoir ces informations.</w:t>
      </w:r>
    </w:p>
    <w:p>
      <w:r>
        <w:rPr>
          <w:b/>
          <w:color w:val="4672C4"/>
          <w:sz w:val="22"/>
        </w:rPr>
        <w:t>&gt;&gt; Section2 - Education</w:t>
      </w:r>
    </w:p>
    <w:p>
      <w:pPr>
        <w:ind w:left="283"/>
      </w:pPr>
      <w:r>
        <w:rPr>
          <w:sz w:val="20"/>
        </w:rPr>
        <w:t xml:space="preserve">- Peu probable! ABDOUL SY  n'arrive pas  à comprendre un petit texte lu dans une langue locale (s02q03). Veuillez corriger ou donner des explications au QG. Peu probable! ABDOUL SY  ne sait ni lire, ni écrire, ni comprendre dans aucune des langues  (s02q01,s02q02,s02q03). Veuillez corriger ou donner des explications au QG. </w:t>
        <w:br/>
        <w:t xml:space="preserve">- Peu probable! ALHASSANE SY  n'arrive pas  à comprendre un petit texte lu dans une langue locale (s02q03). Veuillez corriger ou donner des explications au QG. Peu probable! ALHASSANE SY  ne sait ni lire, ni écrire, ni comprendre dans aucune des langues  (s02q01,s02q02,s02q03). Veuillez corriger ou donner des explications au QG. </w:t>
        <w:br/>
        <w:t xml:space="preserve">- Peu probable! AMADOU ABDOUL SY  n'arrive pas  à comprendre un petit texte lu dans une langue locale (s02q03). Veuillez corriger ou donner des explications au QG. Peu probable! AMADOU ABDOUL SY  ne sait ni lire, ni écrire, ni comprendre dans aucune des langues  (s02q01,s02q02,s02q03). Veuillez corriger ou donner des explications au QG. </w:t>
        <w:br/>
        <w:t xml:space="preserve">- Peu probable! FAMA SY  n'arrive pas  à comprendre un petit texte lu dans une langue locale (s02q03). Veuillez corriger ou donner des explications au QG. Peu probable! FAMA SY  ne sait ni lire, ni écrire, ni comprendre dans aucune des langues  (s02q01,s02q02,s02q03). Veuillez corriger ou donner des explications au QG. </w:t>
        <w:br/>
        <w:t xml:space="preserve">- Peu probable! HOULEYE FALL  n'arrive pas  à comprendre un petit texte lu dans une langue locale (s02q03). Veuillez corriger ou donner des explications au QG. Peu probable! HOULEYE FALL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Peu probable! MAÏMOUNA SY  n'arrive pas  à comprendre un petit texte lu dans une langue locale (s02q03). Veuillez corriger ou donner des explications au QG. Peu probable! MAÏMOUNA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ALHASSANE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ALHASSANE SY a travaillés par mois semble être inférieur à 15. Veuillez, s'il vous plaît, confirmer cette information. </w:t>
        <w:br/>
        <w:t xml:space="preserve">- Attention! le nombre d'heure que AMADOU ABDOUL SY a travaillé par jour semble être inferieur à 4, veuillez s'il vous plait confirmer cette information avec le QG. </w:t>
        <w:br/>
        <w:t xml:space="preserve">- Prière de changer la branche d'activité HOULEYE FALL, les cultivateurs dont leurs cultures est principalement destiné à la consommation du ménage sont des (Agriculteurs, subsistances) et ceux qui le font avec l'élevage sont des (Agriculteurs et eleveurs, subsistances). Nombre de mois exercé par HOULEYE FALL dans l'emploi au cours des 12 derniers mois semble faible, veuillez corriger s'il vous plait ou comfirmer avec le QG. </w:t>
        <w:br/>
        <w:t>- Prière de changer la branche d'activité IBRAHIMA SY, les cultivateurs dont leurs cultures est principalement destiné à la consommation du ménage sont des (Agriculteurs, subsistances) et ceux qui le font avec l'élevage sont des (Agriculteurs et eleveurs, subsistances). Nombre de mois exercé par IBRAHIMA SY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le nombre d'heure que AMADOU ABDOUL SY a travaillé par jour semble faible, veuillez s'il vous plait confirmer cette information avec le QG. Avertissement!!! AMADOU ABDOUL SY enquêté dans l'emploi principale n'a pas declaré son revenu prière de fournir plus d'effort pour lui demander son revenu, vous pouvez utiliser des stratégies pour faire une estimation ou demander des conseils au QG. </w:t>
        <w:br/>
        <w:t>- Prière de changer la branche d'activité ALHASSANE SY, les cultivateurs dont leurs cultures est principalement destiné à la consommation du ménage sont des (Agriculteurs, subsistances) et ceux qui le font avec l'élevage sont des (Agriculteurs et eleveurs, subsistances). Nombre de mois exercé par ALHASSANE SY dans l'emploi secondaire au cours des 12 derniers mois semble faible, veuillez corriger s'il vous plait ou comfirmer avec le QG. Attention ! Le nombre de jours que ALHASSANE SY a travaillés par mois semble être inférieur à 15. Veuillez, s'il vous plaît, confirmer cette information. Attention! le nombre d'heure que ALHASSANE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Difficile de consommer le Sel en Sachets industriel Petit prière de verifier. Le prix d'achat unitaire (3.333333 Fcfa) de Cube alimentaire (Maggi, Jumbo, ) en Cube de taille Moyen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83-50-65-45</w:t>
            </w:r>
          </w:p>
        </w:tc>
        <w:tc>
          <w:tcPr>
            <w:tcW w:type="dxa" w:w="1662"/>
          </w:tcPr>
          <w:p>
            <w:r>
              <w:rPr>
                <w:sz w:val="14"/>
              </w:rPr>
              <w:t>bdacb83c73e44a43a613dd1110afb08d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AISSATOU ALIOU DIA  manquent, s'il vous plait pouvez-vous fournir d'effort pour avoir ces informations. Incoherence! La mère de AISSATOU ALIOU DIA est trop jeune ou vielle pour avoir AISSATOU ALIOU DIA selon l'écart (13) d'âge entre lui et sa mère, prière de revoir l'âge de AISSATOU ALIOU DIA ou de sa mère. Dans le cas contraire rassurez vous que c'est bien son fils/fille biologique. </w:t>
        <w:br/>
        <w:t xml:space="preserve">- Les informations sur l'acte de naissance (ni Jours, ni mois et ni années) de  ALIOU DIA  manquent, s'il vous plait pouvez-vous fournir d'effort pour avoir ces informations. </w:t>
        <w:br/>
        <w:t xml:space="preserve">- Les informations sur l'acte de naissance (ni Jours, ni mois et ni années) de  AMINA DIA  manquent, s'il vous plait pouvez-vous fournir d'effort pour avoir ces informations. </w:t>
        <w:br/>
        <w:t xml:space="preserve">- Les informations sur l'acte de naissance (ni Jours, ni mois et ni années) de  CHEIKH OMAR DIA  manquent, s'il vous plait pouvez-vous fournir d'effort pour avoir ces informations. </w:t>
        <w:br/>
        <w:t xml:space="preserve">- Les informations sur l'acte de naissance (ni Jours, ni mois et ni années) de  HALIMATA ALIOU DIA  manquent, s'il vous plait pouvez-vous fournir d'effort pour avoir ces informations. </w:t>
        <w:br/>
        <w:t xml:space="preserve">- Les informations sur l'acte de naissance (ni Jours, ni mois et ni années) de  KARDIATOU ALIO DIA  manquent, s'il vous plait pouvez-vous fournir d'effort pour avoir ces informations. </w:t>
        <w:br/>
        <w:t xml:space="preserve">- Les informations sur l'acte de naissance (ni Jours, ni mois et ni années) de  MARIAME DIA  manquent, s'il vous plait pouvez-vous fournir d'effort pour avoir ces informations. </w:t>
        <w:br/>
        <w:t xml:space="preserve">- Les informations sur l'acte de naissance (ni Jours, ni mois et ni années) de  MOUHADOU GALI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HALIMATA ALIOU DIA est faible ou élevé. veuillez, s'il vous plait, confirmer ces informations avec le QG ou apporter les corrections nécessaires. Le montant des autres depenses pour l'année scolaire de HALIMATA ALIOU DIA est faible ou élevé. veuillez, s'il vous plait, confirmer ces informations avec le QG ou apporter les corrections nécessaires. </w:t>
        <w:br/>
        <w:t xml:space="preserve">- Le montant des frais de transport pour l'année scolaire de MARIAME DIA est faible ou élevé. veuillez, s'il vous plait, confirmer ces informations avec le QG ou apporter les corrections nécessaires. Le montant des autres depenses pour l'année scolaire de MARIAME DIA est faible ou élevé. veuillez, s'il vous plait, confirmer ces informations avec le QG ou apporter les corrections nécessaires. </w:t>
        <w:br/>
        <w:t xml:space="preserve">- Peu probable! AISSATA DIA  n'arrive pas  à comprendre un petit texte lu dans une langue locale (s02q03).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AISSATOU ALIOU DIA  n'arrive pas  à comprendre un petit texte lu dans une langue locale (s02q03). Veuillez corriger ou donner des explications au QG. </w:t>
        <w:b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AMINA DIA  n'arrive pas  à comprendre un petit texte lu dans une langue locale (s02q03). Veuillez corriger ou donner des explications au QG. Le montant des autres depenses pour l'année scolaire de AMINA DIA est faible ou élevé. veuillez, s'il vous plait, confirmer ces informations avec le QG ou apporter les corrections nécessaires. </w:t>
        <w:br/>
        <w:t xml:space="preserve">- Peu probable! CHEIKH OMAR DIA  n'arrive pas  à comprendre un petit texte lu dans une langue locale (s02q03). Veuillez corriger ou donner des explications au QG. Peu probable! CHEIKH OMAR DIA  ne sait ni lire, ni écrire, ni comprendre dans aucune des langues  (s02q01,s02q02,s02q03). Veuillez corriger ou donner des explications au QG. </w:t>
        <w:br/>
        <w:t xml:space="preserve">- Peu probable! ELHADJI HAMMDOURABI DIA  n'arrive pas  à comprendre un petit texte lu dans une langue locale (s02q03). Veuillez corriger ou donner des explications au QG. Peu probable! ELHADJI HAMMDOURABI DIA  ne sait ni lire, ni écrire, ni comprendre dans aucune des langues  (s02q01,s02q02,s02q03). Veuillez corriger ou donner des explications au QG. </w:t>
        <w:br/>
        <w:t xml:space="preserve">- Peu probable! KADIATA TIDIANE SALL  n'arrive pas  à comprendre un petit texte lu dans une langue locale (s02q03). Veuillez corriger ou donner des explications au QG. </w:t>
        <w:br/>
        <w:t xml:space="preserve">- Peu probable! KARDIATOU ALIO DIA  n'arrive pas  à comprendre un petit texte lu dans une langue locale (s02q03). Veuillez corriger ou donner des explications au QG. Peu probable! KARDIATOU ALIO DIA  ne sait ni lire, ni écrire, ni comprendre dans aucune des langues  (s02q01,s02q02,s02q03). Veuillez corriger ou donner des explications au QG. Peu plausible KARDIATOU ALIO DIA fréquente au minimum le fondamental 1 mais ne sait ni lire ni comprendre la langue française, prière de corriger ou de confirmer avec le QG merci. </w:t>
        <w:br/>
        <w:t>- Peu probable! MOUHADOU GALI DIA  n'arrive pas  à comprendre un petit texte lu dans une langue locale (s02q03). Veuillez corriger ou donner des explications au QG. Peu probable! MOUHADOU GALI DIA  ne sait ni lire, ni écrire, ni comprendre dans aucune des langues  (s02q01,s02q02,s02q03). Veuillez corriger ou donner des explications au QG. Peu plausible MOUHADOU GALI DIA fréquente au minimum le fondamental 1 mais ne sait ni lire ni comprendre la langue française, prière de corriger ou de confirmer avec le QG merci. Le montant des autres depenses pour l'année scolaire de MOUHADOU GALI DIA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AISSATA SALL n'a consacré aucune heure pour aucun des travaux du ménage, prière de regarder les réponses prises dans les questions (s04q01 s04q02 s04q03 s04q04 s04q05 s04q06 s04q07 s04q08). Avertissement! AISSATA SALL travaille principalement dans l'agriculture ou élevage ou pêche et le secteur institutionnel déclaré semble  incohérent, prière de corriger ou confirmer avec le QG. </w:t>
        <w:br/>
        <w:t xml:space="preserve">- Avertissement! AMINA DIA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OMAR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w:t>
      </w:r>
    </w:p>
    <w:p>
      <w:r>
        <w:rPr>
          <w:b/>
          <w:color w:val="4672C4"/>
          <w:sz w:val="22"/>
        </w:rPr>
        <w:t>&gt;&gt; Section4c - Emploi - Activite secondaire</w:t>
      </w:r>
    </w:p>
    <w:p>
      <w:pPr>
        <w:ind w:left="283"/>
      </w:pPr>
      <w:r>
        <w:rPr>
          <w:sz w:val="20"/>
        </w:rPr>
        <w:t>- Avertissement!!! les informations de AISSATA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Cette entreprise VENDEUSE DE LEGUME dit avoir obtenu une valeur sur les marchandises vendu en etat et les marchandises vendu après transformation. L'entreprise VENDEUSE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2000 Fcfa est relativement faible par rapport aux autres prix d'achat observés dans cette zone. Prière de corriger ou de confirmer avec le QG. </w:t>
        <w:br/>
        <w:t>- Avertissement!!! Le prix d'achat (150000) de l'article  Réfrigérateur est inférieur aux prix de revente (160000)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Nous constatons que la question qui porte sur la mésure du champs de la parcelle parcelle de patate n'a pas été renseigné, la collecte était-il encours ou s'agit-il de quoi ? prière de verifier et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w:t>
        <w:br/>
        <w:t>- Avertissement! la valeur d'achat (130000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3000 Fcfa qui est relativement élevé par rapport aux autres prix de revente observés dans cette zone. Prière de corriger ou de confirmer avec le QG. </w:t>
        <w:b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67-85-03-63</w:t>
            </w:r>
          </w:p>
        </w:tc>
        <w:tc>
          <w:tcPr>
            <w:tcW w:type="dxa" w:w="1662"/>
          </w:tcPr>
          <w:p>
            <w:r>
              <w:rPr>
                <w:sz w:val="14"/>
              </w:rPr>
              <w:t>425910e23985455ea78319211f39819c</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(15) ans du premier mariage de AMADOU SOULEYMANE DIACK semble incoherent. Prière de vérifier cette information auprès de l'enquêté et de corriger si nécessaire. </w:t>
        <w:br/>
        <w:t xml:space="preserve">- Incoherence! DIEYNABA MALICK WATT dispose d'un téléphone portable à s01q39, donc la raison évoquée ne peut pas être (ne dispose pas d'appareil). </w:t>
        <w:br/>
        <w:t xml:space="preserve">- Les informations sur l'acte de naissance (ni Jours, ni mois et ni années) de  MAMADOU  DIACK  manquent, s'il vous plait pouvez-vous fournir d'effort pour avoir ces informations. </w:t>
        <w:br/>
        <w:t xml:space="preserve">- Les informations sur l'acte de naissance (ni Jours, ni mois et ni années) de  OUMAR DJIGO  manquent, s'il vous plait pouvez-vous fournir d'effort pour avoir ces informations. </w:t>
        <w:br/>
        <w:t xml:space="preserve">- Les informations sur l'acte de naissance (ni Jours, ni mois et ni années) de  SAMBA DJIGO  manquent, s'il vous plait pouvez-vous fournir d'effort pour avoir ces informations. </w:t>
        <w:br/>
        <w:t>- Les informations sur l'acte de naissance (ni Jours, ni mois et ni années) de  SOULEYEMANE DIACK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DIEYNABA DIACK est faible ou élevé. veuillez, s'il vous plait, confirmer ces informations avec le QG ou apporter les corrections nécessaires. </w:t>
        <w:br/>
        <w:t xml:space="preserve">- Peu probable! AMADOU SOULEYMANE DIACK  n'arrive pas  à comprendre un petit texte lu dans une langue locale (s02q03). Veuillez corriger ou donner des explications au QG. Peu probable! AMADOU SOULEYMANE DIACK  ne sait ni lire, ni écrire, ni comprendre dans aucune des langues  (s02q01,s02q02,s02q03). Veuillez corriger ou donner des explications au QG. </w:t>
        <w:br/>
        <w:t xml:space="preserve">- Peu probable! DIEYNABA DIA  n'arrive pas  à comprendre un petit texte lu dans une langue locale (s02q03). Veuillez corriger ou donner des explications au QG. Peu probable! DIEYNABA DIA  ne sait ni lire, ni écrire, ni comprendre dans aucune des langues  (s02q01,s02q02,s02q03). Veuillez corriger ou donner des explications au QG. </w:t>
        <w:br/>
        <w:t xml:space="preserve">- Peu probable! DIEYNABA MALICK WATT  n'arrive pas  à comprendre un petit texte lu dans une langue locale (s02q03). Veuillez corriger ou donner des explications au QG. Peu probable! DIEYNABA MALICK WATT  ne sait ni lire, ni écrire, ni comprendre dans aucune des langues  (s02q01,s02q02,s02q03). Veuillez corriger ou donner des explications au QG. </w:t>
        <w:br/>
        <w:t xml:space="preserve">- Peu probable! IBRAHIMA DIACK  n'arrive pas  à comprendre un petit texte lu dans une langue locale (s02q03). Veuillez corriger ou donner des explications au QG. Peu probable! IBRAHIMA DIACK  ne sait ni lire, ni écrire, ni comprendre dans aucune des langues  (s02q01,s02q02,s02q03). Veuillez corriger ou donner des explications au QG. </w:t>
        <w:br/>
        <w:t xml:space="preserve">- Peu probable! MAMADOU  DIACK  n'arrive pas  à comprendre un petit texte lu dans une langue locale (s02q03). Veuillez corriger ou donner des explications au QG. Peu probable! MAMADOU  DIACK  ne sait ni lire, ni écrire, ni comprendre dans aucune des langues  (s02q01,s02q02,s02q03). Veuillez corriger ou donner des explications au QG. Peu plausible MAMADOU  DIACK fréquente au minimum le fondamental 1 mais ne sait ni lire ni comprendre la langue française, prière de corriger ou de confirmer avec le QG merci. Le montant des frais pour les cahiers et autres matériels scolaires pour l'année scolaire de MAMADOU  DIACK est de 0 FCFA, MAMADOU  DIACK a fait comment pour payer ces cahiers et autres matériels scolaires (SAC, stylo, craie, ardoise, crayon...) ? prière de corriger. </w:t>
        <w:br/>
        <w:t xml:space="preserve">- Peu probable! OUMAR DJIGO  n'arrive pas  à comprendre un petit texte lu dans une langue locale (s02q03). Veuillez corriger ou donner des explications au QG. Peu probable! OUMAR DJIGO  ne sait ni lire, ni écrire, ni comprendre dans aucune des langues  (s02q01,s02q02,s02q03). Veuillez corriger ou donner des explications au QG. </w:t>
        <w:br/>
        <w:t xml:space="preserve">- Peu probable! SAMBA DJIGO  n'arrive pas  à comprendre un petit texte lu dans une langue locale (s02q03). Veuillez corriger ou donner des explications au QG. Peu probable! SAMBA DJIGO  ne sait ni lire, ni écrire, ni comprendre dans aucune des langues  (s02q01,s02q02,s02q03). Veuillez corriger ou donner des explications au QG. </w:t>
        <w:br/>
        <w:t>- Peu probable! SOULEYEMANE DIACK  n'arrive pas  à comprendre un petit texte lu dans une langue locale (s02q03). Veuillez corriger ou donner des explications au QG. Peu probable! SOULEYEMANE DIACK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MALICK WATT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DJIGO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DJIGO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SOULEYEMANE DIACK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IBRAHIMA DIACK est un agriculteur dans un milieu rural donc il travaille principalement  pour son propre compte ou contribue à une entreprise familiale, prière de regarder la question s04q46.  Incohérence! IBRAHIMA DIACK  evolue dans l'agriculture mais est  considéré comme salarié ou stagiaire/apprenti non renuméré, prière de revoir la question s04q46 et corriger. Avertissement!!! IBRAHIMA DIACK enquêté dans l'emploi principale n'a pas declaré son salaire prière de fournir plus d'effort pour lui demander son salire, vous pouvez utiliser des stratégies pour faire une estimation ou demander des conseils au QG. Avertissement!!! IBRAHIMA DIACK enquêté dans l'emploi principale n'a pas declaré son revenu prière de fournir plus d'effort pour lui demander son revenu, vous pouvez utiliser des stratégies pour faire une estimation ou demander des conseils au QG. </w:t>
        <w:br/>
        <w:t xml:space="preserve">- Avertissement!!! CHEIKH DIACK enquêté dans l'emploi principale n'a pas declaré son salaire prière de fournir plus d'effort pour lui demander son salire, vous pouvez utiliser des stratégies pour faire une estimation ou demander des conseils au QG. Avertissement!!! CHEIKH DIACK enquêté dans l'emploi principale n'a pas declaré son revenu prière de fournir plus d'effort pour lui demander son revenu, vous pouvez utiliser des stratégies pour faire une estimation ou demander des conseils au QG. </w:t>
        <w:br/>
        <w:t xml:space="preserve">- Avertissement!!! FATIMATA DIACK enquêté dans l'emploi principale n'a pas declaré son salaire prière de fournir plus d'effort pour lui demander son salire, vous pouvez utiliser des stratégies pour faire une estimation ou demander des conseils au QG. Avertissement!!! FATIMATA DIACK enquêté dans l'emploi principale n'a pas declaré son revenu prière de fournir plus d'effort pour lui demander son revenu, vous pouvez utiliser des stratégies pour faire une estimation ou demander des conseils au QG. </w:t>
        <w:br/>
        <w:t xml:space="preserve">- Avertissement!!! OUMAR DJIGO enquêté dans l'emploi principale n'a pas declaré son salaire prière de fournir plus d'effort pour lui demander son salire, vous pouvez utiliser des stratégies pour faire une estimation ou demander des conseils au QG. Avertissement!!! OUMAR DJIGO enquêté dans l'emploi principale n'a pas declaré son revenu prière de fournir plus d'effort pour lui demander son revenu, vous pouvez utiliser des stratégies pour faire une estimation ou demander des conseils au QG. </w:t>
        <w:br/>
        <w:t>- Avertissement!!! SAMBA DJIGO enquêté dans l'emploi principale n'a pas declaré son salaire prière de fournir plus d'effort pour lui demander son salire, vous pouvez utiliser des stratégies pour faire une estimation ou demander des conseils au QG. Avertissement!!! SAMBA DJIGO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le nombre d'heure que IBRAHIMA DIACK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La quantité (.66) de Café en poudre soluble en Boite (Autre que la boite/pot de tomate) qui provient de la production du ménage et celle reçue en cadeau depasse la quantité consommée, prière de verifier et corriger.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COIFFEUR D’HOMME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VENDEUSSE D’OUTILS DE PECHE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VENDEUSSE D’OUTILS DE PECHE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VENDEUSSE D’OUTILS DE PECHE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35000 Fcfa est relativement élevé par rapport aux autres prix d'achat observés dans cette zone. Prière de corriger ou de confirmer avec le QG. </w:t>
        <w:br/>
        <w:t>- Le nombre d'article ( Matelas simple)  dans ce ménages est élevé (20), prière de corriger ou confirmer avec le QG.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1 Caprins (Chèvres) à 35000 donc un prix unitaire d'achat (35000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Avertissement!! Le prix d'achat (180000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95-61-48-02</w:t>
            </w:r>
          </w:p>
        </w:tc>
        <w:tc>
          <w:tcPr>
            <w:tcW w:type="dxa" w:w="1662"/>
          </w:tcPr>
          <w:p>
            <w:r>
              <w:rPr>
                <w:sz w:val="14"/>
              </w:rPr>
              <w:t>c408c0eba1134d19a3e7ab4b19776d33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ABLAYE SALL  manquent, s'il vous plait pouvez-vous fournir d'effort pour avoir ces informations. </w:t>
        <w:br/>
        <w:t xml:space="preserve">- Les informations sur l'acte de naissance (ni Jours, ni mois et ni années) de  AMADOU NIANG  manquent, s'il vous plait pouvez-vous fournir d'effort pour avoir ces informations. </w:t>
        <w:br/>
        <w:t xml:space="preserve">- Les informations sur l'acte de naissance (ni Jours, ni mois et ni années) de  BAIDY SALL  manquent, s'il vous plait pouvez-vous fournir d'effort pour avoir ces informations. </w:t>
        <w:br/>
        <w:t xml:space="preserve">- Les informations sur l'acte de naissance (ni Jours, ni mois et ni années) de  DJIBO  SALL  manquent, s'il vous plait pouvez-vous fournir d'effort pour avoir ces informations. </w:t>
        <w:br/>
        <w:t xml:space="preserve">- Les informations sur l'acte de naissance (ni Jours, ni mois et ni années) de  FATY NDONG  manquent, s'il vous plait pouvez-vous fournir d'effort pour avoir ces informations. </w:t>
        <w:br/>
        <w:t>- Les informations sur l'acte de naissance (ni Jours, ni mois et ni années) de  OUMAR NDONG  manquent, s'il vous plait pouvez-vous fournir d'effort pour avoir ces informations. Incohérence!! Le nombre d'année (9999) que OUMAR NDONG a vécu dans la localité est superieur à son âge (22) ou ne sait pas. Prière de corriger.</w:t>
        <w:br/>
        <w:t xml:space="preserve">- Les informations sur l'acte de naissance (ni Jours, ni mois et ni années) de  OUMAR SALL  manquent, s'il vous plait pouvez-vous fournir d'effort pour avoir ces informations. Le mois de l'enfant ( OUMAR SALL ) n'est pas connu mais vous avez declaré en s01q04a le nombre de mois, prière de changer NSP au niveau de s01q03b. </w:t>
        <w:br/>
        <w:t>- Les informations sur l'acte de naissance (ni Jours, ni mois et ni années) de  ROUGUI SALL  manquent, s'il vous plait pouvez-vous fournir d'effort pour avoir ces informations.</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w:t>
        <w:br/>
        <w:t xml:space="preserve">- Peu probable! AMADOU NIANG  n'arrive pas  à comprendre un petit texte lu dans une langue locale (s02q03). Veuillez corriger ou donner des explications au QG. </w:t>
        <w:br/>
        <w:t xml:space="preserve">- Peu probable! BAIDY SALL  n'arrive pas  à comprendre un petit texte lu dans une langue locale (s02q03). Veuillez corriger ou donner des explications au QG. </w:t>
        <w:br/>
        <w:t xml:space="preserve">- Peu probable! DJIBO  SALL  n'arrive pas  à comprendre un petit texte lu dans une langue locale (s02q03). Veuillez corriger ou donner des explications au QG. Peu probable! DJIBO  SALL  ne sait ni lire, ni écrire, ni comprendre dans aucune des langues  (s02q01,s02q02,s02q03). Veuillez corriger ou donner des explications au QG. </w:t>
        <w:br/>
        <w:t xml:space="preserve">- Peu probable! FATY NDONG  n'arrive pas  à comprendre un petit texte lu dans une langue locale (s02q03). Veuillez corriger ou donner des explications au QG. </w:t>
        <w:br/>
        <w:t xml:space="preserve">- Peu probable! MAMADOU SALL  n'arrive pas  à comprendre un petit texte lu dans une langue locale (s02q03). Veuillez corriger ou donner des explications au QG. Peu probable! MAMADOU SALL  ne sait ni lire, ni écrire, ni comprendre dans aucune des langues  (s02q01,s02q02,s02q03). Veuillez corriger ou donner des explications au QG. </w:t>
        <w:br/>
        <w:t xml:space="preserve">- Peu probable! OUMAR NDONG  n'arrive pas  à comprendre un petit texte lu dans une langue locale (s02q03). Veuillez corriger ou donner des explications au QG. Peu probable! OUMAR NDONG  ne sait ni lire, ni écrire, ni comprendre dans aucune des langues  (s02q01,s02q02,s02q03). Veuillez corriger ou donner des explications au QG. </w:t>
        <w:br/>
        <w:t>- Peu probable! ROUGUI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DJIBO  SALL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NDONG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FATY NDONG a travaillé par jour semble être inferieur à 4, veuillez s'il vous plait confirmer cette information avec le QG. </w:t>
        <w:br/>
        <w:t>- Prière de changer la branche d'activité AMADOU NIANG, les cultivateurs dont leurs cultures est principalement destiné à la consommation du ménage sont des (Agriculteurs, subsistances) et ceux qui le font avec l'élevage sont des (Agriculteurs et eleveurs, subsistances). Attention ! Le nombre de jours que AMADOU NIANG a travaillés par mois semble être inférieur à 15. Veuillez, s'il vous plaît, confirmer cette information. Attention! le nombre d'heure que AMADOU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FATY NDONG, les cultivateurs dont leurs cultures est principalement destiné à la consommation du ménage sont des (Agriculteurs, subsistances) et ceux qui le font avec l'élevage sont des (Agriculteurs et eleveurs, subsistances). Nombre de mois exercé par FATY NDONG dans l'emploi secondaire au cours des 12 derniers mois semble faible, veuillez corriger s'il vous plait ou comfirmer avec le QG. Avertissement!!! les informations de FATY NDONG sur le nombre de mois, jours ou heures de son emploi secondaire sont superieur a celles de son emploi principal , veuillez corriger ou confirmer aupres du QG. Le revenu de FATY NDONG est de 0, il ne doit pas être égal à 0. Prière de fournir d'effort pour estimer le revenu de FATY NDONG. </w:t>
        <w:br/>
        <w:t xml:space="preserve">- Prière de changer la branche d'activité MAMADOU SALL, les cultivateurs dont leurs cultures est principalement destiné à la consommation du ménage sont des (Agriculteurs, subsistances) et ceux qui le font avec l'élevage sont des (Agriculteurs et eleveurs, subsistances). Avertissement!!! MAMADOU SALL enquêté dans l'emploi principale n'a pas declaré son revenu prière de fournir plus d'effort pour lui demander son revenu, vous pouvez utiliser des stratégies pour faire une estimation ou demander des conseils au QG. </w:t>
        <w:br/>
        <w:t>- Prière de changer la branche d'activité OUMAR NDONG, les cultivateurs dont leurs cultures est principalement destiné à la consommation du ménage sont des (Agriculteurs, subsistances) et ceux qui le font avec l'élevage sont des (Agriculteurs et eleveurs, subsistances). Nombre de mois exercé par OUMAR NDONG dans l'emploi secondaire au cours des 12 derniers mois semble faible, veuillez corriger s'il vous plait ou comfirmer avec le QG. Attention ! Le nombre de jours que OUMAR NDONG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MAMADOU SALL a comme taille 9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18-42-17-44</w:t>
            </w:r>
          </w:p>
        </w:tc>
        <w:tc>
          <w:tcPr>
            <w:tcW w:type="dxa" w:w="1662"/>
          </w:tcPr>
          <w:p>
            <w:r>
              <w:rPr>
                <w:sz w:val="14"/>
              </w:rPr>
              <w:t>af93968b24984c89ad9095be7ce917f5</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MARIEME WATT est trop jeune (7 ans) pour fournir des informations correctes. Prière de refaire la section 1 pour MARIEME WATT en demandant à un adulte de répondre aux questions à sa place.</w:t>
      </w:r>
    </w:p>
    <w:p>
      <w:r>
        <w:rPr>
          <w:b/>
          <w:color w:val="4672C4"/>
          <w:sz w:val="22"/>
        </w:rPr>
        <w:t>&gt;&gt; Section2 - Education</w:t>
      </w:r>
    </w:p>
    <w:p>
      <w:pPr>
        <w:ind w:left="283"/>
      </w:pPr>
      <w:r>
        <w:rPr>
          <w:sz w:val="20"/>
        </w:rPr>
        <w:t xml:space="preserve">- Peu probable! CHEIKHOU WATT  n'arrive pas  à comprendre un petit texte lu dans une langue locale (s02q03). Veuillez corriger ou donner des explications au QG. </w:t>
        <w:br/>
        <w:t xml:space="preserve">- Peu probable! FATOUMATA WATT  n'arrive pas  à comprendre un petit texte lu dans une langue locale (s02q03). Veuillez corriger ou donner des explications au QG. Peu probable! FATOUMATA WATT  ne sait ni lire, ni écrire, ni comprendre dans aucune des langues  (s02q01,s02q02,s02q03). Veuillez corriger ou donner des explications au QG. </w:t>
        <w:br/>
        <w:t xml:space="preserve">- Peu probable! KOUDJEYDJI WATT  n'arrive pas  à comprendre un petit texte lu dans une langue locale (s02q03). Veuillez corriger ou donner des explications au QG. Peu probable! KOUDJEYDJI WATT  ne sait ni lire, ni écrire, ni comprendre dans aucune des langues  (s02q01,s02q02,s02q03). Veuillez corriger ou donner des explications au QG. Le montant des frais pour les cahiers et autres matériels scolaires pour l'année scolaire de KOUDJEYDJI WATT est de 0 FCFA, KOUDJEYDJI WATT a fait comment pour payer ces cahiers et autres matériels scolaires (SAC, stylo, craie, ardoise, crayon...) ? prière de corriger. </w:t>
        <w:br/>
        <w:t xml:space="preserve">- Peu probable! MAMADOU WATT  n'arrive pas  à comprendre un petit texte lu dans une langue locale (s02q03). Veuillez corriger ou donner des explications au QG. </w:t>
        <w:br/>
        <w:t>- Peu probable! MARIEME WATT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WATT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FATOUMATA WATT a travaillé par jour semble être inferieur à 4, veuillez s'il vous plait confirmer cette information avec le QG. </w:t>
        <w:br/>
        <w:t>- Prière de changer la branche d'activité CHEIKHOU WATT,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FATOUMATA WATT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Radio simple/Radiocassette a été achété à 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92-67-63-33</w:t>
            </w:r>
          </w:p>
        </w:tc>
        <w:tc>
          <w:tcPr>
            <w:tcW w:type="dxa" w:w="1662"/>
          </w:tcPr>
          <w:p>
            <w:r>
              <w:rPr>
                <w:sz w:val="14"/>
              </w:rPr>
              <w:t>a119e096035648f3995cab876ca1b228</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SECK  possède un téléphone android mais dit n'avoir pas accès à l'internet, prière de confirmer cette information avec le QG ou la corriger. </w:t>
        <w:br/>
        <w:t xml:space="preserve">-  Avertissement!!!  FATY MAMADOU NDIONGUE  possède un téléphone android mais dit n'avoir pas accès à l'internet, prière de confirmer cette information avec le QG ou la corriger. </w:t>
        <w:br/>
        <w:t>- Incoherence! FATY MBODJ dispose d'un téléphone portable à s01q39, donc la raison évoquée ne peut pas être (ne dispose pas d'appareil). Incohérence!! Le nombre d'année (9999) que FATY MBODJ a vécu dans la localité est superieur à son âge (65) ou ne sait pas. Prière de corriger.</w:t>
        <w:br/>
        <w:t>- Incohérence!! Le nombre d'année (9999) que HAWA SARR a vécu dans la localité est superieur à son âge (25) ou ne sait pas. Prière de corriger.</w:t>
      </w:r>
    </w:p>
    <w:p>
      <w:r>
        <w:rPr>
          <w:b/>
          <w:color w:val="4672C4"/>
          <w:sz w:val="22"/>
        </w:rPr>
        <w:t>&gt;&gt; Section2 - Education</w:t>
      </w:r>
    </w:p>
    <w:p>
      <w:pPr>
        <w:ind w:left="283"/>
      </w:pPr>
      <w:r>
        <w:rPr>
          <w:sz w:val="20"/>
        </w:rPr>
        <w:t xml:space="preserve">- Peu probable! AISSATOU MAMADOU FALL  n'arrive pas  à comprendre un petit texte lu dans une langue locale (s02q03). Veuillez corriger ou donner des explications au QG. Peu probable! AISSATOU MAMADOU FALL  ne sait ni lire, ni écrire, ni comprendre dans aucune des langues  (s02q01,s02q02,s02q03). Veuillez corriger ou donner des explications au QG. Peu plausible AISSATOU MAMADOU FALL fréquente au minimum le fondamental 1 mais ne sait ni lire ni comprendre la langue française, prière de corriger ou de confirmer avec le QG merci.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FATY MBODJ  n'arrive pas  à comprendre un petit texte lu dans une langue locale (s02q03). Veuillez corriger ou donner des explications au QG. Peu probable! FATY MBODJ  ne sait ni lire, ni écrire, ni comprendre dans aucune des langues  (s02q01,s02q02,s02q03). Veuillez corriger ou donner des explications au QG. </w:t>
        <w:br/>
        <w:t xml:space="preserve">- Peu probable! HAWA CHEIKH SARR  n'arrive pas  à comprendre un petit texte lu dans une langue locale (s02q03). Veuillez corriger ou donner des explications au QG. Peu probable! HAWA CHEIKH SARR  ne sait ni lire, ni écrire, ni comprendre dans aucune des langues  (s02q01,s02q02,s02q03). Veuillez corriger ou donner des explications au QG. </w:t>
        <w:br/>
        <w:t xml:space="preserve">- Peu probable! HAWA SARR  n'arrive pas  à comprendre un petit texte lu dans une langue locale (s02q03). Veuillez corriger ou donner des explications au QG. </w:t>
        <w:br/>
        <w:t xml:space="preserve">- Peu probable! KHADIDJATOU SARR  n'arrive pas  à comprendre un petit texte lu dans une langue locale (s02q03). Veuillez corriger ou donner des explications au QG. Peu probable! KHADIDJATOU SARR  ne sait ni lire, ni écrire, ni comprendre dans aucune des langues  (s02q01,s02q02,s02q03). Veuillez corriger ou donner des explications au QG. </w:t>
        <w:br/>
        <w:t xml:space="preserve">- Peu probable! MAMADOU SARR  n'arrive pas  à comprendre un petit texte lu dans une langue locale (s02q03). Veuillez corriger ou donner des explications au QG. </w:t>
        <w:br/>
        <w:t xml:space="preserve">- Peu probable! THILLÉLLE MOUSSA NDIONGUE  n'arrive pas  à comprendre un petit texte lu dans une langue locale (s02q03). Veuillez corriger ou donner des explications au QG. Peu probable! THILLÉLLE MOUSSA NDIONGUE  ne sait ni lire, ni écrire, ni comprendre dans aucune des langues  (s02q01,s02q02,s02q03). Veuillez corriger ou donner des explications au QG. </w:t>
        <w:br/>
        <w:t>- Peu probable! YOUSSOU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 FCFA) des dépenses pour chaque visite prénatale de COUMBA SECK semble faible (voir nul) ou élevé, prière de corriger. </w:t>
        <w:br/>
        <w:t>- Le montant(700 FCFA) des dépenses pour chaque visite prénatale de FATY MAMADOU NDIONGUE semble faible (voir nul) ou élevé, prière de corriger.</w:t>
      </w:r>
    </w:p>
    <w:p>
      <w:r>
        <w:rPr>
          <w:b/>
          <w:color w:val="4672C4"/>
          <w:sz w:val="22"/>
        </w:rPr>
        <w:t>&gt;&gt; Section4b - Emploi - Activite principale</w:t>
      </w:r>
    </w:p>
    <w:p>
      <w:pPr>
        <w:ind w:left="283"/>
      </w:pPr>
      <w:r>
        <w:rPr>
          <w:sz w:val="20"/>
        </w:rPr>
        <w:t xml:space="preserve">- || Nombre de mois exercé par IBRAHIMA SARR dans l'emploi au cours des 12 derniers mois semble faible, veuillez corriger s'il vous plait ou comfirmer avec le QG. </w:t>
        <w:br/>
        <w:t xml:space="preserve">- Prière de changer la branche d'activité FATY MBODJ,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YOUSSOU SARR, les cultivateurs dont leurs cultures est principalement destiné à la consommation du ménage sont des (Agriculteurs, subsistances) et ceux qui le font avec l'élevage sont des (Agriculteurs et eleveurs, subsistances). </w:t>
        <w:br/>
        <w:t>- Prière de changer la branche d'activité de CHEIKH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Le prix d'achat unitaire (1500 Fcfa) de Mil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Section12 - Actifs du menage</w:t>
      </w:r>
    </w:p>
    <w:p>
      <w:pPr>
        <w:ind w:left="283"/>
      </w:pPr>
      <w:r>
        <w:rPr>
          <w:sz w:val="20"/>
        </w:rPr>
        <w:t>- Attention ! Appareil TV a été achété à 145000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patate n'a pas été mésurée pour des raisons comme qu'elle est trop petite, GPS en panne et que le Ménage indisponible. Nous vous rappelons que ces raisons ne passent pas pour la non mesure des parcelles prière de les mésurer. </w:t>
        <w:br/>
        <w:t>- La parcelle parcelle d’oignon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Avertissement!! Le nombre (118)  de Animaux de labour est élevé, prière de corriger ou confirmer avec le QG.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45-43-17-26</w:t>
            </w:r>
          </w:p>
        </w:tc>
        <w:tc>
          <w:tcPr>
            <w:tcW w:type="dxa" w:w="1662"/>
          </w:tcPr>
          <w:p>
            <w:r>
              <w:rPr>
                <w:sz w:val="14"/>
              </w:rPr>
              <w:t>472dc0cc069a4b72aa1d552f961a6f8d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AISSATA DIA  manquent, s'il vous plait pouvez-vous fournir d'effort pour avoir ces informations. </w:t>
        <w:br/>
        <w:t xml:space="preserve">- Les informations sur l'acte de naissance (ni Jours, ni mois et ni années) de  AISSATA SY  manquent, s'il vous plait pouvez-vous fournir d'effort pour avoir ces informations. </w:t>
        <w:br/>
        <w:t xml:space="preserve">- Les informations sur l'acte de naissance (ni Jours, ni mois et ni années) de  BABA SY  manquent, s'il vous plait pouvez-vous fournir d'effort pour avoir ces informations. </w:t>
        <w:br/>
        <w:t xml:space="preserve">- Les informations sur l'acte de naissance (ni Jours, ni mois et ni années) de  CHERIF SY  manquent, s'il vous plait pouvez-vous fournir d'effort pour avoir ces informations. </w:t>
        <w:br/>
        <w:t xml:space="preserve">- Les informations sur l'acte de naissance (ni Jours, ni mois et ni années) de  DJIBY SY  manquent, s'il vous plait pouvez-vous fournir d'effort pour avoir ces informations. </w:t>
        <w:br/>
        <w:t xml:space="preserve">- Les informations sur l'acte de naissance (ni Jours, ni mois et ni années) de  HABY SY  manquent, s'il vous plait pouvez-vous fournir d'effort pour avoir ces informations. </w:t>
        <w:br/>
        <w:t xml:space="preserve">- Les informations sur l'acte de naissance (ni Jours, ni mois et ni années) de  MOUHAMADOU SY  manquent, s'il vous plait pouvez-vous fournir d'effort pour avoir ces informations. Avertissement!! L'âge (16) ans du premier mariage de MOUHAMADOU SY semble incoherent. Prière de vérifier cette information auprès de l'enquêté et de corriger si nécessaire. </w:t>
        <w:br/>
        <w:t xml:space="preserve">- Les informations sur l'acte de naissance (ni Jours, ni mois et ni années) de  SEYNI SY  manquent, s'il vous plait pouvez-vous fournir d'effort pour avoir ces informations. </w:t>
        <w:br/>
        <w:t>- Les informations sur l'acte de naissance (ni Jours, ni mois et ni années) de  YOUSSOUF SY  manquent, s'il vous plait pouvez-vous fournir d'effort pour avoir ces informations.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Le montant des autres depenses pour l'année scolaire de AISSATA SY est faible ou élevé. veuillez, s'il vous plait, confirmer ces informations avec le QG ou apporter les corrections nécessaires. </w:t>
        <w:br/>
        <w:t xml:space="preserve">- Peu probable! BABA SY  n'arrive pas  à comprendre un petit texte lu dans une langue locale (s02q03). Veuillez corriger ou donner des explications au QG. Peu probable! BABA SY  ne sait ni lire, ni écrire, ni comprendre dans aucune des langues  (s02q01,s02q02,s02q03). Veuillez corriger ou donner des explications au QG. </w:t>
        <w:br/>
        <w:t xml:space="preserve">- Peu probable! CHERIF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Peu probable! DJIBY SY  ne sait ni lire, ni écrire, ni comprendre dans aucune des langues  (s02q01,s02q02,s02q03). Veuillez corriger ou donner des explications au QG. </w:t>
        <w:br/>
        <w:t xml:space="preserve">- Peu probable! HABY SY  n'arrive pas  à comprendre un petit texte lu dans une langue locale (s02q03). Veuillez corriger ou donner des explications au QG. </w:t>
        <w:br/>
        <w:t xml:space="preserve">- Peu probable! HAWA SARR  n'arrive pas  à comprendre un petit texte lu dans une langue locale (s02q03). Veuillez corriger ou donner des explications au QG. Peu probable! HAWA SARR  ne sait ni lire, ni écrire, ni comprendre dans aucune des langues  (s02q01,s02q02,s02q03). Veuillez corriger ou donner des explications au QG. </w:t>
        <w:br/>
        <w:t xml:space="preserve">- Peu probable! SEYNI SY  n'arrive pas  à comprendre un petit texte lu dans une langue locale (s02q03). Veuillez corriger ou donner des explications au QG. Le montant des autres depenses pour l'année scolaire de SEYNI SY est faible ou élevé. veuillez, s'il vous plait, confirmer ces informations avec le QG ou apporter les corrections nécessaires. </w:t>
        <w:br/>
        <w:t>- Peu probable! YOUSSOUF SY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YOUSSOUF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AISSATA DIA a travaillé par jour semble être inferieur à 4, veuillez s'il vous plait confirmer cette information avec le QG. </w:t>
        <w:br/>
        <w:t xml:space="preserve">- Attention! le nombre d'heure que HAWA SARR a travaillé par jour semble être inferieur à 4, veuillez s'il vous plait confirmer cette information avec le QG. </w:t>
        <w:br/>
        <w:t xml:space="preserve">- Attention! le nombre d'heure que MOUHAMADOU SY a travaillé par jour semble être inferieur à 4, veuillez s'il vous plait confirmer cette information avec le QG. </w:t>
        <w:br/>
        <w:t>- Prière de changer la branche d'activité de CHERIF SY, les agriculteurs dont leurs cultures est principalement destiné à la consommation du ménage sont des (Agriculteurs, subsistances) et ceux qui le font avec l'élevage sont des (Agriculteurs et eleveurs, subsistances)Nombre de mois exercé par CHERIF SY dans l'emploi au cours des 12 derniers mois semble faible, veuillez corriger s'il vous plait ou comfirmer avec le QG. Attention ! Le nombre de jours que CHERIF SY a travaillés par mois semble être inférieur à 15. Veuillez, s'il vous plaît, confirmer cette information. Attention! le nombre d'heure que CHERIF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HAWA SARR est identique dans l'emploi principale et secondaire, prière de confirmer cette information avec le QG ou de corriger. Attention! le nombre d'heure que HAWA SARR a travaillé par jour semble faible, veuillez s'il vous plait confirmer cette information avec le QG. Incoherence!!! les informations de HAWA SARR sur le nombre de mois, jours et heures de son emploi principal et secondaire sont identiques, veuillez corriger ou confirmer aupres du QG. Le revenu de HAWA SARR est de 0, il ne doit pas être égal à 0. Prière de fournir d'effort pour estimer le revenu de HAWA SARR. </w:t>
        <w:br/>
        <w:t xml:space="preserve">- Nombre de mois exercé par AISSATA DIA dans l'emploi secondaire au cours des 12 derniers mois semble faible, veuillez corriger s'il vous plait ou comfirmer avec le QG. Attention! le nombre d'heure que AISSATA DIA a travaillé par jour semble faible, veuillez s'il vous plait confirmer cette information avec le QG. Le revenu de AISSATA DIA est de 0, il ne doit pas être égal à 0. Prière de fournir d'effort pour estimer le revenu de AISSATA DIA. </w:t>
        <w:br/>
        <w:t>- Nombre de mois exercé par DJIBY SY dans l'emploi secondaire au cours des 12 derniers mois semble faible, veuillez corriger s'il vous plait ou comfirmer avec le QG. Attention ! Le nombre de jours que DJIBY SY a travaillés par mois semble être inférieur à 15. Veuillez, s'il vous plaît, confirmer cette information. Attention! le nombre d'heure que DJIBY SY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Attention ! Herse a été revendu à 7000 Fcfa qui est relativement élevé par rapport aux autres prix de revente observés dans cette zone. Prière de corriger ou de confirmer avec le QG. </w:t>
        <w:br/>
        <w:t xml:space="preserve">- Attention ! Houe asine a été revendu à 3500 Fcfa qui est relativement élevé par rapport aux autres prix de revente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81-66-89-65</w:t>
            </w:r>
          </w:p>
        </w:tc>
        <w:tc>
          <w:tcPr>
            <w:tcW w:type="dxa" w:w="1662"/>
          </w:tcPr>
          <w:p>
            <w:r>
              <w:rPr>
                <w:sz w:val="14"/>
              </w:rPr>
              <w:t>bd5afbbc23254d07a61d57dba937368d</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RAMATOULAYE HANNE est trop jeune (5 ans) pour fournir des informations correctes. Prière de refaire la section 1 pour RAMATOULAYE HANNE en demandant à un adulte de répondre aux questions à sa place. </w:t>
        <w:br/>
        <w:t>- Incoherence! NDEYE FATOU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HAWA TALL avec son niveau d'étude (Fondamental 1) semble incoherent, veuillez confirmer cette information avec le QG ou corriger l'incohérence. </w:t>
        <w:br/>
        <w:t xml:space="preserve">- Peu probable! ABDOULAYE HANN  n'arrive pas  à comprendre un petit texte lu dans une langue locale (s02q03). Veuillez corriger ou donner des explications au QG. Peu probable! ABDOULAYE HANN  ne sait ni lire, ni écrire, ni comprendre dans aucune des langues  (s02q01,s02q02,s02q03). Veuillez corriger ou donner des explications au QG. </w:t>
        <w:br/>
        <w:t xml:space="preserve">- Peu probable! ABOUBACRY HANN  n'arrive pas  à comprendre un petit texte lu dans une langue locale (s02q03). Veuillez corriger ou donner des explications au QG. </w:t>
        <w:br/>
        <w:t xml:space="preserve">- Peu probable! AISSATA HANN  n'arrive pas  à comprendre un petit texte lu dans une langue locale (s02q03). Veuillez corriger ou donner des explications au QG. Avertissement!! AISSATA HANN qui sait écrire en français doit pouvoir lire en français. Le montant des frais pour les cahiers et autres matériels scolaires pour l'année scolaire de AISSATA HANN est de 0 FCFA, AISSATA HANN a fait comment pour payer ces cahiers et autres matériels scolaires (SAC, stylo, craie, ardoise, crayon...) ? prière de corriger. </w:t>
        <w:br/>
        <w:t xml:space="preserve">- Peu probable! ALHOUSSEYNOU HANN  n'arrive pas  à comprendre un petit texte lu dans une langue locale (s02q03). Veuillez corriger ou donner des explications au QG. Peu probable! ALHOUSSEYNOU HANN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FATIM DIA  n'arrive pas  à comprendre un petit texte lu dans une langue locale (s02q03). Veuillez corriger ou donner des explications au QG. Peu probable! FATIM DIA  ne sait ni lire, ni écrire, ni comprendre dans aucune des langues  (s02q01,s02q02,s02q03). Veuillez corriger ou donner des explications au QG. Le montant des frais pour les cahiers et autres matériels scolaires pour l'année scolaire de FATIM DIA est de 0 FCFA, FATIM DIA a fait comment pour payer ces cahiers et autres matériels scolaires (SAC, stylo, craie, ardoise, crayon...) ? prière de corriger. </w:t>
        <w:br/>
        <w:t xml:space="preserve">- Peu probable! FATIMATA PAM  n'arrive pas  à comprendre un petit texte lu dans une langue locale (s02q03). Veuillez corriger ou donner des explications au QG. Peu probable! FATIMATA PAM  ne sait ni lire, ni écrire, ni comprendre dans aucune des langues  (s02q01,s02q02,s02q03). Veuillez corriger ou donner des explications au QG. </w:t>
        <w:br/>
        <w:t xml:space="preserve">- Peu probable! FATOUMATA DJIGUE  n'arrive pas  à comprendre un petit texte lu dans une langue locale (s02q03). Veuillez corriger ou donner des explications au QG. Peu probable! FATOUMATA DJIGUE  ne sait ni lire, ni écrire, ni comprendre dans aucune des langues  (s02q01,s02q02,s02q03). Veuillez corriger ou donner des explications au QG. </w:t>
        <w:br/>
        <w:t xml:space="preserve">- Peu probable! MOUHAMADOU HANN  n'arrive pas  à comprendre un petit texte lu dans une langue locale (s02q03). Veuillez corriger ou donner des explications au QG. Peu probable! MOUHAMADOU HANN  ne sait ni lire, ni écrire, ni comprendre dans aucune des langues  (s02q01,s02q02,s02q03). Veuillez corriger ou donner des explications au QG. </w:t>
        <w:br/>
        <w:t xml:space="preserve">- Peu probable! MOUHAMADOU ISMAEL HANN  n'arrive pas  à comprendre un petit texte lu dans une langue locale (s02q03). Veuillez corriger ou donner des explications au QG. Le montant des frais pour les cahiers et autres matériels scolaires pour l'année scolaire de MOUHAMADOU ISMAEL HANN est de 0 FCFA, MOUHAMADOU ISMAEL HANN a fait comment pour payer ces cahiers et autres matériels scolaires (SAC, stylo, craie, ardoise, crayon...) ? prière de corriger. </w:t>
        <w:br/>
        <w:t>- Peu probable! RAMATOULAYE HANNE  n'arrive pas  à comprendre un petit texte lu dans une langue locale (s02q03). Veuillez corriger ou donner des explications au QG. Peu probable! RAMATOULAYE HANNE  ne sait ni lire, ni écrire, ni comprendre dans aucune des langues  (s02q01,s02q02,s02q03). Veuillez corriger ou donner des explications au QG. Le montant des frais pour les cahiers et autres matériels scolaires pour l'année scolaire de RAMATOULAYE HANNE est de 0 FCFA, RAMATOULAYE HANNE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Attention ! Le nombre de jours que COUMBA DIALLO a travaillés par mois semble être inférieur à 15. Veuillez, s'il vous plaît, confirmer cette information. </w:t>
        <w:br/>
        <w:t xml:space="preserve">- Attention ! Le nombre de jours que FATIMATA PAM a travaillés par mois semble être inférieur à 15. Veuillez, s'il vous plaît, confirmer cette information. Attention! le nombre d'heure que FATIMATA PAM a travaillé par jour semble être inferieur à 4, veuillez s'il vous plait confirmer cette information avec le QG. </w:t>
        <w:br/>
        <w:t xml:space="preserve">- Avertissement!!! ISMAEL HANN enquêté dans l'emploi principale n'a pas declaré son salaire prière de fournir plus d'effort pour lui demander son salire, vous pouvez utiliser des stratégies pour faire une estimation ou demander des conseils au QG. Avertissement!!! ISMAEL HANN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FATOUMATA DJIGUE, les cultivateurs dont leurs cultures est principalement destiné à la consommation du ménage sont des (Agriculteurs, subsistances) et ceux qui le font avec l'élevage sont des (Agriculteurs et eleveurs, subsistances). Nombre de mois exercé par FATOUMATA DJIGUE dans l'emploi au cours des 12 derniers mois semble faible, veuillez corriger s'il vous plait ou comfirmer avec le QG. Attention! le nombre d'heure que FATOUMATA DJIGUE a travaillé par jour semble être inferieur à 4, veuillez s'il vous plait confirmer cette information avec le QG. </w:t>
        <w:br/>
        <w:t xml:space="preserve">- Prière de changer la branche d'activité MOUHAMADOU HANN, les cultivateurs dont leurs cultures est principalement destiné à la consommation du ménage sont des (Agriculteurs, subsistances) et ceux qui le font avec l'élevage sont des (Agriculteurs et eleveurs, subsistances). </w:t>
        <w:br/>
        <w:t>- Prière de changer la branche d'activité NDEYE FATOU DIALLO, les cultivateurs dont leurs cultures est principalement destiné à la consommation du ménage sont des (Agriculteurs, subsistances) et ceux qui le font avec l'élevage sont des (Agriculteurs et eleveurs, subsistances). Attention! le nombre d'heure que NDEYE FATOU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COUMBA DIALLO, les cultivateurs dont leurs cultures est principalement destiné à la consommation du ménage sont des (Agriculteurs, subsistances) et ceux qui le font avec l'élevage sont des (Agriculteurs et eleveurs, subsistances). Avertissement!!! les informations de COUMBA DIALLO sur le nombre de mois, jours ou heures de son emploi secondaire sont superieur a celles de son emploi principal , veuillez corriger ou confirmer aupres du QG. </w:t>
        <w:br/>
        <w:t>- Prière de changer la branche d'activité ISMAEL HANN, les cultivateurs dont leurs cultures est principalement destiné à la consommation du ménage sont des (Agriculteurs, subsistances) et ceux qui le font avec l'élevage sont des (Agriculteurs et eleveurs, subsistances). Incoherence! ISMAEL HANN est un agriculteur dans un milieu rural donc il travaille principalement  pour son propre compte ou contribue à une entreprise familiale, prière de regarder la question s04q66.  Incohérence! ISMAEL HANN  evolue dans l'agriculture mais est  considéré comme salarié ou stagiaire/apprenti non renuméré, prière de revoir la question s04q66 et corriger. Avertissement!!! ISMAEL HANN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Section12 - Actifs du menage</w:t>
      </w:r>
    </w:p>
    <w:p>
      <w:pPr>
        <w:ind w:left="283"/>
      </w:pPr>
      <w:r>
        <w:rPr>
          <w:sz w:val="20"/>
        </w:rPr>
        <w:t>- Avertissement!!! Le prix d'achat (15000) de l'article  Lit est inférieur aux prix de revente (100000)  avec l'âge du bien atteignant 9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ALHOUSSEYNOU HANN pour la main-d'oeuvre non-familiale sur la parcelle pacelle patate au cours de la campagne pour la période de préparation du sol (labour) et des semis est de 0 qui semble élevé ou faible. Merci de corriger. </w:t>
        <w:br/>
        <w:t>- Le salaire total payé de toutes catégories confondues par le ménage ALHOUSSEYNOU HANN pour la main-d'oeuvre non-familiale sur la parcelle parcelle de riz au cours de la campagne pour la période de préparation du sol (labour) et des semis est de 0 qui semble élevé ou faible. Merci de corriger. Le salaire total payé de toutes catégories confondues par le ménage ALHOUSSEYNOU HANN pour la main-d'oeuvre non-familiale sur la parcelle parcelle de riz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37-00-11-50</w:t>
            </w:r>
          </w:p>
        </w:tc>
        <w:tc>
          <w:tcPr>
            <w:tcW w:type="dxa" w:w="1662"/>
          </w:tcPr>
          <w:p>
            <w:r>
              <w:rPr>
                <w:sz w:val="14"/>
              </w:rPr>
              <w:t>83bbfa9cb1234dd78929ed12e2de916a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Vous avez déclaré en s01q00 que le répondant est la personne elle-même, or Djamy watt est trop jeune (0 ans) pour fournir des informations correctes. Prière de refaire la section 1 pour Djamy watt en demandant à un adulte de répondre aux questions à sa place.</w:t>
      </w:r>
    </w:p>
    <w:p>
      <w:r>
        <w:rPr>
          <w:b/>
          <w:color w:val="4672C4"/>
          <w:sz w:val="22"/>
        </w:rPr>
        <w:t>&gt;&gt; Section2 - Education</w:t>
      </w:r>
    </w:p>
    <w:p>
      <w:pPr>
        <w:ind w:left="283"/>
      </w:pPr>
      <w:r>
        <w:rPr>
          <w:sz w:val="20"/>
        </w:rPr>
        <w:t xml:space="preserve">- Peu probable! DIEYNABA DIACK  n'arrive pas  à comprendre un petit texte lu dans une langue locale (s02q03). Veuillez corriger ou donner des explications au QG. Peu probable! DIEYNABA DIACK  ne sait ni lire, ni écrire, ni comprendre dans aucune des langues  (s02q01,s02q02,s02q03). Veuillez corriger ou donner des explications au QG. </w:t>
        <w:br/>
        <w:t>- Peu probable! THIERNO MAMADOU MALICK WATT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montant(80000 FCFA) des dépenses liées à l'accouchement de AISSATOU DIA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YERO WATT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YERO WATT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THIERNO AMADOU WATT a travaillé par jour semble faible, veuillez s'il vous plait confirmer cette information avec le QG. Avertissement!!! THIERNO AMADOU WATT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DIEYNABA DIACK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glaces et créme dit avoir obtenu une valeur sur les marchandises vendu en etat et les marchandises vendu après transformation. L'entreprise vente de glaces et créme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Matelas simple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THIERNO MAMADOU MALICK WATT n'est pas renseigné, prière de renseigner.</w:t>
      </w:r>
    </w:p>
    <w:p>
      <w:r>
        <w:rPr>
          <w:b/>
          <w:color w:val="4672C4"/>
          <w:sz w:val="22"/>
        </w:rPr>
        <w:t>&gt;&gt; Section19 - Equipements agricoles</w:t>
      </w:r>
    </w:p>
    <w:p>
      <w:pPr>
        <w:ind w:left="283"/>
      </w:pPr>
      <w:r>
        <w:rPr>
          <w:sz w:val="20"/>
        </w:rPr>
        <w:t>- Attention ! Harpon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