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EQ23_sup</w:t>
        <w:br/>
        <w:t>Grappe: 091203030019</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w:t>
            </w:r>
          </w:p>
        </w:tc>
      </w:tr>
      <w:tr>
        <w:tc>
          <w:tcPr>
            <w:tcW w:type="dxa" w:w="4986"/>
          </w:tcPr>
          <w:p>
            <w:r>
              <w:t>Nombre total de sections avec erreurs</w:t>
            </w:r>
          </w:p>
        </w:tc>
        <w:tc>
          <w:tcPr>
            <w:tcW w:type="dxa" w:w="4986"/>
          </w:tcPr>
          <w:p>
            <w:r>
              <w:t>15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w:t>
            </w:r>
          </w:p>
        </w:tc>
      </w:tr>
      <w:tr>
        <w:tc>
          <w:tcPr>
            <w:tcW w:type="dxa" w:w="3324"/>
          </w:tcPr>
          <w:p>
            <w:r>
              <w:t>Section1</w:t>
            </w:r>
          </w:p>
        </w:tc>
        <w:tc>
          <w:tcPr>
            <w:tcW w:type="dxa" w:w="3324"/>
          </w:tcPr>
          <w:p>
            <w:r>
              <w:t>Caracteristiques des membres</w:t>
            </w:r>
          </w:p>
        </w:tc>
        <w:tc>
          <w:tcPr>
            <w:tcW w:type="dxa" w:w="3324"/>
          </w:tcPr>
          <w:p>
            <w:r>
              <w:t>1</w:t>
            </w:r>
          </w:p>
        </w:tc>
      </w:tr>
      <w:tr>
        <w:tc>
          <w:tcPr>
            <w:tcW w:type="dxa" w:w="3324"/>
          </w:tcPr>
          <w:p>
            <w:r>
              <w:t>Section3</w:t>
            </w:r>
          </w:p>
        </w:tc>
        <w:tc>
          <w:tcPr>
            <w:tcW w:type="dxa" w:w="3324"/>
          </w:tcPr>
          <w:p>
            <w:r>
              <w:t>Sante</w:t>
            </w:r>
          </w:p>
        </w:tc>
        <w:tc>
          <w:tcPr>
            <w:tcW w:type="dxa" w:w="3324"/>
          </w:tcPr>
          <w:p>
            <w:r>
              <w:t>1</w:t>
            </w:r>
          </w:p>
        </w:tc>
      </w:tr>
      <w:tr>
        <w:tc>
          <w:tcPr>
            <w:tcW w:type="dxa" w:w="3324"/>
          </w:tcPr>
          <w:p>
            <w:r>
              <w:t>Section6</w:t>
            </w:r>
          </w:p>
        </w:tc>
        <w:tc>
          <w:tcPr>
            <w:tcW w:type="dxa" w:w="3324"/>
          </w:tcPr>
          <w:p>
            <w:r>
              <w:t>Epargne et credit</w:t>
            </w:r>
          </w:p>
        </w:tc>
        <w:tc>
          <w:tcPr>
            <w:tcW w:type="dxa" w:w="3324"/>
          </w:tcPr>
          <w:p>
            <w:r>
              <w:t>1</w:t>
            </w:r>
          </w:p>
        </w:tc>
      </w:tr>
      <w:tr>
        <w:tc>
          <w:tcPr>
            <w:tcW w:type="dxa" w:w="3324"/>
          </w:tcPr>
          <w:p>
            <w:r>
              <w:t>Section7a1</w:t>
            </w:r>
          </w:p>
        </w:tc>
        <w:tc>
          <w:tcPr>
            <w:tcW w:type="dxa" w:w="3324"/>
          </w:tcPr>
          <w:p>
            <w:r>
              <w:t>Repas pris a l'exterieur du menage</w:t>
            </w:r>
          </w:p>
        </w:tc>
        <w:tc>
          <w:tcPr>
            <w:tcW w:type="dxa" w:w="3324"/>
          </w:tcPr>
          <w:p>
            <w:r>
              <w:t>1</w:t>
            </w:r>
          </w:p>
        </w:tc>
      </w:tr>
      <w:tr>
        <w:tc>
          <w:tcPr>
            <w:tcW w:type="dxa" w:w="3324"/>
          </w:tcPr>
          <w:p>
            <w:r>
              <w:t>Section7a2</w:t>
            </w:r>
          </w:p>
        </w:tc>
        <w:tc>
          <w:tcPr>
            <w:tcW w:type="dxa" w:w="3324"/>
          </w:tcPr>
          <w:p>
            <w:r>
              <w:t>Repas pris a l'exterieur du menage</w:t>
            </w:r>
          </w:p>
        </w:tc>
        <w:tc>
          <w:tcPr>
            <w:tcW w:type="dxa" w:w="3324"/>
          </w:tcPr>
          <w:p>
            <w:r>
              <w:t>1</w:t>
            </w:r>
          </w:p>
        </w:tc>
      </w:tr>
      <w:tr>
        <w:tc>
          <w:tcPr>
            <w:tcW w:type="dxa" w:w="3324"/>
          </w:tcPr>
          <w:p>
            <w:r>
              <w:t>Section8</w:t>
            </w:r>
          </w:p>
        </w:tc>
        <w:tc>
          <w:tcPr>
            <w:tcW w:type="dxa" w:w="3324"/>
          </w:tcPr>
          <w:p>
            <w:r>
              <w:t>Sécurite alimentaire</w:t>
            </w:r>
          </w:p>
        </w:tc>
        <w:tc>
          <w:tcPr>
            <w:tcW w:type="dxa" w:w="3324"/>
          </w:tcPr>
          <w:p>
            <w:r>
              <w:t>1</w:t>
            </w:r>
          </w:p>
        </w:tc>
      </w:tr>
      <w:tr>
        <w:tc>
          <w:tcPr>
            <w:tcW w:type="dxa" w:w="3324"/>
          </w:tcPr>
          <w:p>
            <w:r>
              <w:t>Section9b</w:t>
            </w:r>
          </w:p>
        </w:tc>
        <w:tc>
          <w:tcPr>
            <w:tcW w:type="dxa" w:w="3324"/>
          </w:tcPr>
          <w:p>
            <w:r>
              <w:t>Depenses non-alimentaires - 7 jours</w:t>
            </w:r>
          </w:p>
        </w:tc>
        <w:tc>
          <w:tcPr>
            <w:tcW w:type="dxa" w:w="3324"/>
          </w:tcPr>
          <w:p>
            <w:r>
              <w:t>1</w:t>
            </w:r>
          </w:p>
        </w:tc>
      </w:tr>
      <w:tr>
        <w:tc>
          <w:tcPr>
            <w:tcW w:type="dxa" w:w="3324"/>
          </w:tcPr>
          <w:p>
            <w:r>
              <w:t>Section10b</w:t>
            </w:r>
          </w:p>
        </w:tc>
        <w:tc>
          <w:tcPr>
            <w:tcW w:type="dxa" w:w="3324"/>
          </w:tcPr>
          <w:p>
            <w:r>
              <w:t>caracteristiques entreprise non agricole</w:t>
            </w:r>
          </w:p>
        </w:tc>
        <w:tc>
          <w:tcPr>
            <w:tcW w:type="dxa" w:w="3324"/>
          </w:tcPr>
          <w:p>
            <w:r>
              <w:t>1</w:t>
            </w:r>
          </w:p>
        </w:tc>
      </w:tr>
      <w:tr>
        <w:tc>
          <w:tcPr>
            <w:tcW w:type="dxa" w:w="3324"/>
          </w:tcPr>
          <w:p>
            <w:r>
              <w:t>Section13b</w:t>
            </w:r>
          </w:p>
        </w:tc>
        <w:tc>
          <w:tcPr>
            <w:tcW w:type="dxa" w:w="3324"/>
          </w:tcPr>
          <w:p>
            <w:r>
              <w:t>Transferta emis</w:t>
            </w:r>
          </w:p>
        </w:tc>
        <w:tc>
          <w:tcPr>
            <w:tcW w:type="dxa" w:w="3324"/>
          </w:tcPr>
          <w:p>
            <w:r>
              <w:t>1</w:t>
            </w:r>
          </w:p>
        </w:tc>
      </w:tr>
    </w:tbl>
    <w:p/>
    <w:p>
      <w:pPr>
        <w:pStyle w:val="Heading1"/>
      </w:pPr>
      <w:r>
        <w:t>Details des erreurs par menage</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70-64-21-48</w:t>
            </w:r>
          </w:p>
        </w:tc>
        <w:tc>
          <w:tcPr>
            <w:tcW w:type="dxa" w:w="1662"/>
          </w:tcPr>
          <w:p>
            <w:r>
              <w:rPr>
                <w:sz w:val="14"/>
              </w:rPr>
              <w:t>77d04ce6251d4786bb0e0012a93604e8</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ASTOU NDIAYE  manquent, s'il vous plait pouvez-vous fournir d'effort pour avoir ces informations. </w:t>
        <w:br/>
        <w:t xml:space="preserve">- Les informations sur l'acte de naissance (ni Jours, ni mois et ni années) de  AÏSSATOU FALL  manquent, s'il vous plait pouvez-vous fournir d'effort pour avoir ces informations. </w:t>
        <w:br/>
        <w:t xml:space="preserve">- Les informations sur l'acte de naissance (ni Jours, ni mois et ni années) de  DABA DIONE  manquent, s'il vous plait pouvez-vous fournir d'effort pour avoir ces informations. </w:t>
        <w:br/>
        <w:t xml:space="preserve">- Les informations sur l'acte de naissance (ni Jours, ni mois et ni années) de  DABA DIOP  manquent, s'il vous plait pouvez-vous fournir d'effort pour avoir ces informations. </w:t>
        <w:br/>
        <w:t xml:space="preserve">- Les informations sur l'acte de naissance (ni Jours, ni mois et ni années) de  DAOUDA2 DIOP  manquent, s'il vous plait pouvez-vous fournir d'effort pour avoir ces informations. Le mois de l'enfant ( DAOUDA2 DIOP ) n'est pas connu mais vous avez declaré en s01q04a le nombre de mois, prière de changer NSP au niveau de s01q03b. </w:t>
        <w:br/>
        <w:t xml:space="preserve">- Les informations sur l'acte de naissance (ni Jours, ni mois et ni années) de  DIOUMA DANG  manquent, s'il vous plait pouvez-vous fournir d'effort pour avoir ces informations. </w:t>
        <w:br/>
        <w:t xml:space="preserve">- Les informations sur l'acte de naissance (ni Jours, ni mois et ni années) de  KHADY NDIAYE  manquent, s'il vous plait pouvez-vous fournir d'effort pour avoir ces informations. </w:t>
        <w:br/>
        <w:t xml:space="preserve">- Les informations sur l'acte de naissance (ni Jours, ni mois et ni années) de  MODOU DIOP  manquent, s'il vous plait pouvez-vous fournir d'effort pour avoir ces informations. </w:t>
        <w:br/>
        <w:t>- Les informations sur l'acte de naissance (ni Jours, ni mois et ni années) de  TENING NGOM  manquent, s'il vous plait pouvez-vous fournir d'effort pour avoir ces informations.</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La section n'est pas renseignée pour ADAMA DIOP, prière de la renseigner. Avertissement!!! Selon vos informations, aucun membre de ce ménage n'a eu de problème de santé au cours des 12 derniers mois. Veuillez revoir la section santé de ce ménage.</w:t>
      </w:r>
    </w:p>
    <w:p>
      <w:r>
        <w:rPr>
          <w:b/>
          <w:color w:val="4672C4"/>
          <w:sz w:val="22"/>
        </w:rPr>
        <w:t>&gt;&gt; Section6 - Epargne et credit</w:t>
      </w:r>
    </w:p>
    <w:p>
      <w:pPr>
        <w:ind w:left="283"/>
      </w:pPr>
      <w:r>
        <w:rPr>
          <w:sz w:val="20"/>
        </w:rPr>
        <w:t xml:space="preserve">- Il est impératif de renseigner la question : #Est-ce que ALIOU DIOP possède un compte dans les établissements financiers suivants ou une carte prépayée ?# même si la personne ne dispose pas de compte, veuillez les renseigner s'il vous plaît. </w:t>
        <w:br/>
        <w:t xml:space="preserve">- Il est impératif de renseigner la question : #Est-ce que ASTOU NDIAYE possède un compte dans les établissements financiers suivants ou une carte prépayée ?# même si la personne ne dispose pas de compte, veuillez les renseigner s'il vous plaît. </w:t>
        <w:br/>
        <w:t xml:space="preserve">- Il est impératif de renseigner la question : #Est-ce que AÏSSATOU FALL possède un compte dans les établissements financiers suivants ou une carte prépayée ?# même si la personne ne dispose pas de compte, veuillez les renseigner s'il vous plaît. </w:t>
        <w:br/>
        <w:t xml:space="preserve">- Il est impératif de renseigner la question : #Est-ce que DABA DIONE possède un compte dans les établissements financiers suivants ou une carte prépayée ?# même si la personne ne dispose pas de compte, veuillez les renseigner s'il vous plaît. </w:t>
        <w:br/>
        <w:t xml:space="preserve">- Il est impératif de renseigner la question : #Est-ce que DIOUMA DANG possède un compte dans les établissements financiers suivants ou une carte prépayée ?# même si la personne ne dispose pas de compte, veuillez les renseigner s'il vous plaît. </w:t>
        <w:br/>
        <w:t xml:space="preserve">- Il est impératif de renseigner la question : #Est-ce que KHADY NDIAYE possède un compte dans les établissements financiers suivants ou une carte prépayée ?# même si la personne ne dispose pas de compte, veuillez les renseigner s'il vous plaît. </w:t>
        <w:br/>
        <w:t xml:space="preserve">- Il est impératif de renseigner la question : #Est-ce que MODOU DIOP possède un compte dans les établissements financiers suivants ou une carte prépayée ?# même si la personne ne dispose pas de compte, veuillez les renseigner s'il vous plaît. </w:t>
        <w:br/>
        <w:t xml:space="preserve">- Il est impératif de renseigner la question : #Est-ce que MOUSTAPHA DIOP possède un compte dans les établissements financiers suivants ou une carte prépayée ?# même si la personne ne dispose pas de compte, veuillez les renseigner s'il vous plaît. </w:t>
        <w:br/>
        <w:t xml:space="preserve">- Il est impératif de renseigner la question : #Est-ce que NDIAMBAL DIOP possède un compte dans les établissements financiers suivants ou une carte prépayée ?# même si la personne ne dispose pas de compte, veuillez les renseigner s'il vous plaît. </w:t>
        <w:br/>
        <w:t xml:space="preserve">- Il est impératif de renseigner la question : #Est-ce que TENING NGOM possède un compte dans les établissements financiers suivants ou une carte prépayée ?# même si la personne ne dispose pas de compte, veuillez les renseigner s'il vous plaît. </w:t>
        <w:br/>
        <w:t>- Il est impératif de renseigner la question : #Est-ce que WOLY DIOP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 KARIM DIOP n'est pas renseignée à 100 %. Prière de vérifier l'ensemble des questions relatives à ce membre et de les renseigner en totalité. </w:t>
        <w:br/>
        <w:t xml:space="preserve">- La section sur le repas pris à l'extérieur du ménage du membre ADAMA DIOP n'est pas renseignée à 100 %. Prière de vérifier l'ensemble des questions relatives à ce membre et de les renseigner en totalité. </w:t>
        <w:br/>
        <w:t xml:space="preserve">- La section sur le repas pris à l'extérieur du ménage du membre ADJMA DIOP n'est pas renseignée à 100 %. Prière de vérifier l'ensemble des questions relatives à ce membre et de les renseigner en totalité. </w:t>
        <w:br/>
        <w:t xml:space="preserve">- La section sur le repas pris à l'extérieur du ménage du membre ALIOU DIOP n'est pas renseignée à 100 %. Prière de vérifier l'ensemble des questions relatives à ce membre et de les renseigner en totalité. </w:t>
        <w:br/>
        <w:t xml:space="preserve">- La section sur le repas pris à l'extérieur du ménage du membre ARAME DIOP n'est pas renseignée à 100 %. Prière de vérifier l'ensemble des questions relatives à ce membre et de les renseigner en totalité. </w:t>
        <w:br/>
        <w:t xml:space="preserve">- La section sur le repas pris à l'extérieur du ménage du membre ASTOU NDIAYE n'est pas renseignée à 100 %. Prière de vérifier l'ensemble des questions relatives à ce membre et de les renseigner en totalité. </w:t>
        <w:br/>
        <w:t xml:space="preserve">- La section sur le repas pris à l'extérieur du ménage du membre AÏSSATOU FALL n'est pas renseignée à 100 %. Prière de vérifier l'ensemble des questions relatives à ce membre et de les renseigner en totalité. </w:t>
        <w:br/>
        <w:t xml:space="preserve">- La section sur le repas pris à l'extérieur du ménage du membre BABACAR DIOP n'est pas renseignée à 100 %. Prière de vérifier l'ensemble des questions relatives à ce membre et de les renseigner en totalité. </w:t>
        <w:br/>
        <w:t xml:space="preserve">- La section sur le repas pris à l'extérieur du ménage du membre CHEIKH IBRA DIOP n'est pas renseignée à 100 %. Prière de vérifier l'ensemble des questions relatives à ce membre et de les renseigner en totalité. </w:t>
        <w:br/>
        <w:t xml:space="preserve">- La section sur le repas pris à l'extérieur du ménage du membre DABA DIONE n'est pas renseignée à 100 %. Prière de vérifier l'ensemble des questions relatives à ce membre et de les renseigner en totalité. </w:t>
        <w:br/>
        <w:t xml:space="preserve">- La section sur le repas pris à l'extérieur du ménage du membre DABA DIOP n'est pas renseignée à 100 %. Prière de vérifier l'ensemble des questions relatives à ce membre et de les renseigner en totalité. </w:t>
        <w:br/>
        <w:t xml:space="preserve">- La section sur le repas pris à l'extérieur du ménage du membre DABA DIOP2 n'est pas renseignée à 100 %. Prière de vérifier l'ensemble des questions relatives à ce membre et de les renseigner en totalité. </w:t>
        <w:br/>
        <w:t xml:space="preserve">- La section sur le repas pris à l'extérieur du ménage du membre DAOUDA2 DIOP n'est pas renseignée à 100 %. Prière de vérifier l'ensemble des questions relatives à ce membre et de les renseigner en totalité. </w:t>
        <w:br/>
        <w:t xml:space="preserve">- La section sur le repas pris à l'extérieur du ménage du membre DIARRA DIOP n'est pas renseignée à 100 %. Prière de vérifier l'ensemble des questions relatives à ce membre et de les renseigner en totalité. </w:t>
        <w:br/>
        <w:t xml:space="preserve">- La section sur le repas pris à l'extérieur du ménage du membre DIOUMA DANG n'est pas renseignée à 100 %. Prière de vérifier l'ensemble des questions relatives à ce membre et de les renseigner en totalité. </w:t>
        <w:br/>
        <w:t xml:space="preserve">- La section sur le repas pris à l'extérieur du ménage du membre FALLOU DIOP n'est pas renseignée à 100 %. Prière de vérifier l'ensemble des questions relatives à ce membre et de les renseigner en totalité. </w:t>
        <w:br/>
        <w:t xml:space="preserve">- La section sur le repas pris à l'extérieur du ménage du membre IBOU DIOP n'est pas renseignée à 100 %. Prière de vérifier l'ensemble des questions relatives à ce membre et de les renseigner en totalité. </w:t>
        <w:br/>
        <w:t xml:space="preserve">- La section sur le repas pris à l'extérieur du ménage du membre KHADY NDIAYE n'est pas renseignée à 100 %. Prière de vérifier l'ensemble des questions relatives à ce membre et de les renseigner en totalité. </w:t>
        <w:br/>
        <w:t xml:space="preserve">- La section sur le repas pris à l'extérieur du ménage du membre MAME DIARRA DIOP n'est pas renseignée à 100 %. Prière de vérifier l'ensemble des questions relatives à ce membre et de les renseigner en totalité. </w:t>
        <w:br/>
        <w:t xml:space="preserve">- La section sur le repas pris à l'extérieur du ménage du membre MODOU DIOP n'est pas renseignée à 100 %. Prière de vérifier l'ensemble des questions relatives à ce membre et de les renseigner en totalité. </w:t>
        <w:br/>
        <w:t xml:space="preserve">- La section sur le repas pris à l'extérieur du ménage du membre MOUSTAPHA DIOP n'est pas renseignée à 100 %. Prière de vérifier l'ensemble des questions relatives à ce membre et de les renseigner en totalité. </w:t>
        <w:br/>
        <w:t xml:space="preserve">- La section sur le repas pris à l'extérieur du ménage du membre MOUSTAPHA DIOP2 n'est pas renseignée à 100 %. Prière de vérifier l'ensemble des questions relatives à ce membre et de les renseigner en totalité. </w:t>
        <w:br/>
        <w:t xml:space="preserve">- La section sur le repas pris à l'extérieur du ménage du membre NDIAMBAL DIOP n'est pas renseignée à 100 %. Prière de vérifier l'ensemble des questions relatives à ce membre et de les renseigner en totalité. </w:t>
        <w:br/>
        <w:t xml:space="preserve">- La section sur le repas pris à l'extérieur du ménage du membre NDIGAL DIOP n'est pas renseignée à 100 %. Prière de vérifier l'ensemble des questions relatives à ce membre et de les renseigner en totalité. </w:t>
        <w:br/>
        <w:t xml:space="preserve">- La section sur le repas pris à l'extérieur du ménage du membre SEYNABOU DIOP n'est pas renseignée à 100 %. Prière de vérifier l'ensemble des questions relatives à ce membre et de les renseigner en totalité. </w:t>
        <w:br/>
        <w:t xml:space="preserve">- La section sur le repas pris à l'extérieur du ménage du membre TENING NGOM n'est pas renseignée à 100 %. Prière de vérifier l'ensemble des questions relatives à ce membre et de les renseigner en totalité. </w:t>
        <w:br/>
        <w:t>- La section sur le repas pris à l'extérieur du ménage du membre WOLY DIOP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Jus creme glace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La main d'oeuvre familiale pour AÏSSATOU FALL ayant travaillé dans cette entreprise Jus creme glace aucours des 12 derniers mois n'est pas renseigner. Prière de reneigner toutes les informations qui lui concerne. La main d'oeuvre sariale de AÏSSATOU FALL ayant travaillé dans cette entreprise Jus creme glace aucours des 30 derniers jours n'est pas renseigner. Prière de reneigner toutes les informations qui lui concerne.</w:t>
      </w:r>
    </w:p>
    <w:p>
      <w:r>
        <w:rPr>
          <w:b/>
          <w:color w:val="4672C4"/>
          <w:sz w:val="22"/>
        </w:rPr>
        <w:t>&gt;&gt; Section13b - Transferta emis</w:t>
      </w:r>
    </w:p>
    <w:p>
      <w:pPr>
        <w:ind w:left="283"/>
      </w:pPr>
      <w:r>
        <w:rPr>
          <w:sz w:val="20"/>
        </w:rPr>
        <w:t>- Avertissement!! Vous avez dit que celui qui a envoyé ou donné de l'argent n'a aucun lien avec celui qui a reçu de l'argent mais vous avez dit encore qu'il a vécu dans ce ménage dans le passé, prière de corriger (Transfert emis).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Nous constatons que la question qui porte sur la mésure du champs de la parcelle Parcelle1 n'a pas été renseigné, la collecte était-il encours ou s'agit-il de quoi ? prière de verifier et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.a hectare qui semble élevé ou faible,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Nous constatons que la question qui porte sur la mésure du champs de la parcelle parcelle1 n'a pas été renseigné, la collecte était-il encours ou s'agit-il de quoi ? prière de verifier et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Nous constatons que la question qui porte sur la mésure du champs de la parcelle parcelle1 n'a pas été renseigné, la collecte était-il encours ou s'agit-il de quoi ? prière de verifier et corriger.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Nous constatons que la question qui porte sur la mésure du champs de la parcelle parcelle1 n'a pas été renseigné, la collecte était-il encours ou s'agit-il de quoi ? prière de verifier et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