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Le montant(246000 FCFA) des dépenses liées à l'accouchement de Khady Faye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w:t>
        <w:br/>
        <w:t>- La superficie de la parcelle Parcelle mil selon les mesures GPS est de 14866.02 hectare qui semble élevé ou faible, prière de corriger.</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56-57-31-53</w:t>
            </w:r>
          </w:p>
        </w:tc>
        <w:tc>
          <w:tcPr>
            <w:tcW w:type="dxa" w:w="1662"/>
          </w:tcPr>
          <w:p>
            <w:r>
              <w:rPr>
                <w:sz w:val="14"/>
              </w:rPr>
              <w:t>22c12f5689bd4a51a767b5ad0786e3a0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Ousmane pouye est trop jeune ou vielle pour avoir Ousmane pouye selon l'écart (12) d'âge entre lui et sa mère, prière de revoir l'âge de Ousmane pouye ou de sa mère. Dans le cas contraire rassurez vous que c'est bien son fils/fille biologique.</w:t>
      </w:r>
    </w:p>
    <w:p>
      <w:r>
        <w:rPr>
          <w:b/>
          <w:color w:val="4672C4"/>
          <w:sz w:val="22"/>
        </w:rPr>
        <w:t>&gt;&gt; Section2 - Education</w:t>
      </w:r>
    </w:p>
    <w:p>
      <w:pPr>
        <w:ind w:left="283"/>
      </w:pPr>
      <w:r>
        <w:rPr>
          <w:sz w:val="20"/>
        </w:rPr>
        <w:t>- Le montant des frais d'uniformes pour l'année scolaire de Amy  Dieng2 est faible ou élevé. veuillez, s'il vous plait, confirmer ces informations avec le QG ou apporter les corrections nécessaires.</w:t>
        <w:br/>
        <w:t xml:space="preserve">- Montant de bourse de Khemesse. pouye à vérifier. </w:t>
        <w:br/>
        <w:t xml:space="preserve">- Montant de bourse de Samba  pouye à vérifier. </w:t>
        <w:br/>
        <w:t xml:space="preserve">- Peu probable! Amy  Dieng 1  n'arrive pas  à comprendre un petit texte lu dans une langue locale (s02q03). Veuillez corriger ou donner des explications au QG. Peu probable! Amy  Dieng 1  ne sait ni lire, ni écrire, ni comprendre dans aucune des langues  (s02q01,s02q02,s02q03). Veuillez corriger ou donner des explications au QG. </w:t>
        <w:br/>
        <w:t xml:space="preserve">- Peu probable! Cheikh. pouye  n'arrive pas  à comprendre un petit texte lu dans une langue locale (s02q03). Veuillez corriger ou donner des explications au QG. Peu probable! Cheikh. pouye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Avertissement!! Coumba  Dieng qui sait écrire en français doit pouvoir lire en français. </w:t>
        <w:br/>
        <w:t xml:space="preserve">- Peu probable! Diame Pouye  n'arrive pas  à comprendre un petit texte lu dans une langue locale (s02q03). Veuillez corriger ou donner des explications au QG. Peu probable! Diame Pouye  ne sait ni lire, ni écrire, ni comprendre dans aucune des langues  (s02q01,s02q02,s02q03). Veuillez corriger ou donner des explications au QG. </w:t>
        <w:br/>
        <w:t xml:space="preserve">- Peu probable! Diame pouye2  n'arrive pas  à comprendre un petit texte lu dans une langue locale (s02q03). Veuillez corriger ou donner des explications au QG. Peu probable! Diame pouye2  ne sait ni lire, ni écrire, ni comprendre dans aucune des langues  (s02q01,s02q02,s02q03). Veuillez corriger ou donner des explications au QG. </w:t>
        <w:br/>
        <w:t xml:space="preserve">- Peu probable! Mbagnick Pouye  n'arrive pas  à comprendre un petit texte lu dans une langue locale (s02q03). Veuillez corriger ou donner des explications au QG. Peu probable! Mbagnick Pouye  ne sait ni lire, ni écrire, ni comprendre dans aucune des langues  (s02q01,s02q02,s02q03). Veuillez corriger ou donner des explications au QG. </w:t>
        <w:br/>
        <w:t xml:space="preserve">- Peu probable! Moussa  pouye  n'arrive pas  à comprendre un petit texte lu dans une langue locale (s02q03). Veuillez corriger ou donner des explications au QG. </w:t>
        <w:br/>
        <w:t xml:space="preserve">- Peu probable! Ngonie  Dieng1  n'arrive pas  à comprendre un petit texte lu dans une langue locale (s02q03). Veuillez corriger ou donner des explications au QG. Peu probable! Ngonie  Dieng1  ne sait ni lire, ni écrire, ni comprendre dans aucune des langues  (s02q01,s02q02,s02q03). Veuillez corriger ou donner des explications au QG. </w:t>
        <w:br/>
        <w:t xml:space="preserve">- Peu probable! Ngonie  Dieng2  n'arrive pas  à comprendre un petit texte lu dans une langue locale (s02q03). Veuillez corriger ou donner des explications au QG. Peu probable! Ngonie  Dieng2  ne sait ni lire, ni écrire, ni comprendre dans aucune des langues  (s02q01,s02q02,s02q03). Veuillez corriger ou donner des explications au QG. </w:t>
        <w:br/>
        <w:t>-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Moussa  pouye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Amy  Dieng2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pouye n'a consacré aucune heure pour les travaux cités en s04q01, s04q02, s04q03, s04q04, s04q05, s04q06, s04q07 et s04q08.Prière de regarder pour corriger ou confirmer avec le QG. Avertissement! Cheikh. pouye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Moussa  pouye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3 ans. Prière de vérifier ou confirmer avec l'enquêté et mettre les bonnes valeurs après verification, s'il le faut. </w:t>
        <w:br/>
        <w:t>- Avertissement!!! Le prix d'achat (3500) de l'article  Foyers améliorés est inférieur aux prix de revente (6000)  avec l'âge du bien atteignant 3 ans. Prière de vérifier ou confirmer avec l'enquêté et mettre les bonnes valeurs après verification, s'il le faut. Attention ! Foyers améliorés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femme de 15 ans et plus (19) non membre du ménage de MBAGNICK  POUYE. ayant travaillé dans la parcelle Parcelle1 pour la pour la période des récoltes semble élevé, prière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33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8015.16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15402.32 hectare qui semble élevé ou faible, prière de corriger. </w:t>
        <w:b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personnes toutes catégories confondues des main-d'oeuvre non-familiale sur la parcelle parcelle 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 1 au cours de la campagne pour la période d'entretien du sol (sarclage, etc.) est de 0 qui semble élevé ou faible. Merci de corriger. Le nombre de personnes toutes catégories confondues des main-d'oeuvre non-familiale sur la parcelle parcelle 1 au cours de la campagne pour la période des récoltes est de 24 personnes qui semble faible ou élevé. Merci de corriger. Le salaire total payé de toutes catégories confondues par le ménage MBAGNICK  POUYE. pour la main-d'oeuvre non-familiale sur la parcelle parcelle 1 au cours de la campagne pour la période des récoltes est de 0 qui semble élevé ou faible. Merci de corriger. La superficie de la parcelle parcelle 1 selon les mesures GPS est de 6959.46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(18) non membre du ménage de MBAGNICK  POUYE.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15381.95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5122.64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Birame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Tapha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Coumba Ngom, les cultivateurs dont leurs cultures est principalement destiné à la consommation du ménage sont des (Agriculteurs, subsistances) et ceux qui le font avec l'élevage sont des (Agriculteurs et eleveurs, subsistances). Avertissement!! Le montant de Coumba Ngom semble trop faible pour un revenu net gagné par an. Veuillez, s'il vous plaît, confirmer cette information avec le QG ou la corriger. </w:t>
        <w:br/>
        <w:t xml:space="preserve">- Prière de changer la branche d'activité Fatma Ndiaye,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Gnilane Sarr, les cultivateurs dont leurs cultures est principalement destiné à la consommation du ménage sont des (Agriculteurs, subsistances) et ceux qui le font avec l'élevage sont des (Agriculteurs et eleveurs, subsistances). Avertissement!! Le montant de Gnilane Sarr semble trop faible pour un revenu net gagné par an. Veuillez, s'il vous plaît, confirmer cette information avec le QG ou la corriger. </w:t>
        <w:br/>
        <w:t xml:space="preserve">- Prière de changer la branche d'activité Marie Ngom, les cultivateurs dont leurs cultures est principalement destiné à la consommation du ménage sont des (Agriculteurs, subsistances) et ceux qui le font avec l'élevage sont des (Agriculteurs et eleveurs, subsistances). Avertissement!! Le montant de Marie Ngom semble trop faible pour un revenu net gagné par an. Veuillez, s'il vous plaît, confirmer cette information avec le QG ou la corriger. </w:t>
        <w:br/>
        <w:t>- Prière de changer la branche d'activité de Demba Dieng,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DIENG a comme taille 17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La superficie de la parcelle Parcelle Coumba selon les mesures GPS est de 642.98 hectare qui semble élevé ou faible, prière de corriger. </w:t>
        <w:br/>
        <w:t xml:space="preserve">- La superficie de la parcelle Parcelle arachide selon l'exploitant est de 70 Hectare (Ha) qui semble élevé ou l'estimation ne semble pas bonne. Prière de corriger. </w:t>
        <w:br/>
        <w:t xml:space="preserve">- La superficie de la parcelle Parcelle arachide selon l'exploitant est de 80 Hectare (Ha) qui semble élevé ou l'estimation ne semble pas bonne. Prière de corriger. La superficie de la parcelle Parcelle arachide selon les mesures GPS est de 98.32 hectare qui semble élevé ou faible, prière de corriger. </w:t>
        <w:br/>
        <w:t xml:space="preserve">- La superficie de la parcelle Parcelle arachide selon les mesures GPS est de 837.72 hectare qui semble élevé ou faible, prière de corriger. </w:t>
        <w:br/>
        <w:t xml:space="preserve">- La superficie de la parcelle Parcelle mil selon l'exploitant est de 80 Mètre Carré (m^2) qui semble faible ou l'estimation ne semble pas bonne. Prière de corriger. La superficie de la parcelle Parcelle mil selon les mesures GPS est de 44.31 hectare qui semble élevé ou faible, prière de corriger. </w:t>
        <w:br/>
        <w:t xml:space="preserve">- La superficie de la parcelle Parcelle mil selon les mesures GPS est de 20.07 hectare qui semble élevé ou faible, prière de corriger. </w:t>
        <w:br/>
        <w:t xml:space="preserve">- La superficie de la parcelle Parcelle mil selon les mesures GPS est de 22.02 hectare qui semble élevé ou faible, prière de corriger. </w:t>
        <w:br/>
        <w:t xml:space="preserve">- La superficie de la parcelle Parcelle mil selon les mesures GPS est de 310.37 hectare qui semble élevé ou faible, prière de corriger. </w:t>
        <w:br/>
        <w:t>- La superficie de la parcelle Parcelles mil selon l'exploitant est de 90 Mètre Carré (m^2) qui semble faible ou l'estimation ne semble pas bonne. Prière de corriger. La superficie de la parcelle Parcelles mil selon les mesures GPS est de 163.31 hectare qui semble élevé ou faible, prière de corriger.</w:t>
      </w:r>
    </w:p>
    <w:p>
      <w:r>
        <w:rPr>
          <w:b/>
          <w:color w:val="4672C4"/>
          <w:sz w:val="22"/>
        </w:rPr>
        <w:t>&gt;&gt; Section19 - Equipements agricoles</w:t>
      </w:r>
    </w:p>
    <w:p>
      <w:pPr>
        <w:ind w:left="283"/>
      </w:pPr>
      <w:r>
        <w:rPr>
          <w:sz w:val="20"/>
        </w:rPr>
        <w:t xml:space="preserve">- Avertissement!! Le nombre (13)  de Houe/daba/hilaire est élevé, prière de corriger ou confirmer avec le QG. </w:t>
        <w:br/>
        <w:t>- Avertissement!! Le prix d'achat (350000 FCFA) de Animaux de labour est inférieur aux prix de revente (380000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Babacar Pouye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w:t>
        <w:br/>
        <w:t xml:space="preserve">- Peu probable! Djibi Pouye  n'arrive pas  à comprendre un petit texte lu dans une langue locale (s02q03). Veuillez corriger ou donner des explications au QG.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w:t>
        <w:br/>
        <w:t xml:space="preserve">- Peu probable! Mane Faye  n'arrive pas  à comprendre un petit texte lu dans une langue locale (s02q03). Veuillez corriger ou donner des explications au QG. Peu probable! Mane Faye  ne sait ni lire, ni écrire, ni comprendre dans aucune des langues  (s02q01,s02q02,s02q03). Veuillez corriger ou donner des explications au QG. </w:t>
        <w:br/>
        <w:t xml:space="preserve">- Peu probable! Mbayang Ngom  n'arrive pas  à comprendre un petit texte lu dans une langue locale (s02q03). Veuillez corriger ou donner des explications au QG. </w:t>
        <w:br/>
        <w:t>- Peu probable! Ndeye Pouye  n'arrive pas  à comprendre un petit texte lu dans une langue locale (s02q03). Veuillez corriger ou donner des explications au QG.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n'arrive pas  à comprendre un petit texte lu dans une langue locale (s02q03). Veuillez corriger ou donner des explications au QG. Peu probable! Alima Diouf  ne sait ni lire, ni écrire, ni comprendre dans aucune des langues  (s02q01,s02q02,s02q03). Veuillez corriger ou donner des explications au QG. </w:t>
        <w:br/>
        <w:t xml:space="preserve">- Peu probable! Barra Diouf  n'arrive pas  à comprendre un petit texte lu dans une langue locale (s02q03). Veuillez corriger ou donner des explications au QG. Peu probable! Barra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Maye Bakhoum  n'arrive pas  à comprendre un petit texte lu dans une langue locale (s02q03). Veuillez corriger ou donner des explications au QG. Peu probable! Maye Bakhoum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Ndiouma Diouf  n'arrive pas  à comprendre un petit texte lu dans une langue locale (s02q03). Veuillez corriger ou donner des explications au QG. Peu probable! Ndiouma Diouf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Ndour  n'arrive pas  à comprendre un petit texte lu dans une langue locale (s02q03). Veuillez corriger ou donner des explications au QG. Peu probable! Tening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w:t>
        <w:br/>
        <w:t>- La superficie de la parcelle Parcelle pastèque selon les mesures GPS est de 10.55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DIBOR  DIOUF  n'arrive pas  à comprendre un petit texte lu dans une langue locale (s02q03). Veuillez corriger ou donner des explications au QG. Peu probable! DIBOR  DIOUF  ne sait ni lire, ni écrire, ni comprendre dans aucune des langues  (s02q01,s02q02,s02q03). Veuillez corriger ou donner des explications au QG. </w:t>
        <w:br/>
        <w:t xml:space="preserve">- Peu probable! KHÉMESSE   NGOM  n'arrive pas  à comprendre un petit texte lu dans une langue locale (s02q03). Veuillez corriger ou donner des explications au QG. Peu probable! KHÉMESSE   NGOM  ne sait ni lire, ni écrire, ni comprendre dans aucune des langues  (s02q01,s02q02,s02q03). Veuillez corriger ou donner des explications au QG. </w:t>
        <w:br/>
        <w:t xml:space="preserve">- Peu probable! MAÏSSA NGOM  n'arrive pas  à comprendre un petit texte lu dans une langue locale (s02q03). Veuillez corriger ou donner des explications au QG. Peu probable! MAÏSSA NGOM  ne sait ni lire, ni écrire, ni comprendre dans aucune des langues  (s02q01,s02q02,s02q03). Veuillez corriger ou donner des explications au QG. </w:t>
        <w:br/>
        <w:t xml:space="preserve">- Peu probable! SALY  FAYE  n'arrive pas  à comprendre un petit texte lu dans une langue locale (s02q03). Veuillez corriger ou donner des explications au QG. Peu probable! SALY  FAYE  ne sait ni lire, ni écrire, ni comprendre dans aucune des langues  (s02q01,s02q02,s02q03). Veuillez corriger ou donner des explications au QG. </w:t>
        <w:br/>
        <w:t xml:space="preserve">- Peu probable! SAMBA NGOM  n'arrive pas  à comprendre un petit texte lu dans une langue locale (s02q03). Veuillez corriger ou donner des explications au QG. </w:t>
        <w:br/>
        <w:t>- Peu probable! SERIGNE DAOUDA  NGOM  n'arrive pas  à comprendre un petit texte lu dans une langue locale (s02q03). Veuillez corriger ou donner des explications au QG.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El hadji  Faye est faible ou élevé. veuillez, s'il vous plait, confirmer ces informations avec le QG ou apporter les corrections nécessaires.</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Le prix d'achat unitaire (1000 Fcfa) de Sel en Sac (25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