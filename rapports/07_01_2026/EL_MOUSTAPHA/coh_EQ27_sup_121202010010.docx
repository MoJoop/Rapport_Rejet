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121202010010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Section16c</w:t>
            </w:r>
          </w:p>
        </w:tc>
        <w:tc>
          <w:tcPr>
            <w:tcW w:type="dxa" w:w="3324"/>
          </w:tcPr>
          <w:p>
            <w:r>
              <w:t>Cultures</w:t>
            </w:r>
          </w:p>
        </w:tc>
        <w:tc>
          <w:tcPr>
            <w:tcW w:type="dxa" w:w="3324"/>
          </w:tcPr>
          <w:p>
            <w:r>
              <w:t>2</w:t>
            </w:r>
          </w:p>
        </w:tc>
      </w:tr>
      <w:tr>
        <w:tc>
          <w:tcPr>
            <w:tcW w:type="dxa" w:w="3324"/>
          </w:tcPr>
          <w:p>
            <w:r>
              <w:t>Section18c</w:t>
            </w:r>
          </w:p>
        </w:tc>
        <w:tc>
          <w:tcPr>
            <w:tcW w:type="dxa" w:w="3324"/>
          </w:tcPr>
          <w:p>
            <w:r>
              <w:t>Cueillette</w:t>
            </w:r>
          </w:p>
        </w:tc>
        <w:tc>
          <w:tcPr>
            <w:tcW w:type="dxa" w:w="3324"/>
          </w:tcPr>
          <w:p>
            <w:r>
              <w:t>2</w:t>
            </w:r>
          </w:p>
        </w:tc>
      </w:tr>
    </w:tbl>
    <w:p/>
    <w:p>
      <w:pPr>
        <w:pStyle w:val="Heading1"/>
      </w:pPr>
      <w:r>
        <w:t>Details des erreurs par menage</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45-75-23-46</w:t>
            </w:r>
          </w:p>
        </w:tc>
        <w:tc>
          <w:tcPr>
            <w:tcW w:type="dxa" w:w="1662"/>
          </w:tcPr>
          <w:p>
            <w:r>
              <w:rPr>
                <w:sz w:val="14"/>
              </w:rPr>
              <w:t>236bd427685b435687a99816f1048331</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ARAME NDAO est trop jeune ou vielle pour avoir ARAME NDAO selon l'écart (13) d'âge entre lui et sa mère, prière de revoir l'âge de ARAME NDAO ou de sa mère. Dans le cas contraire rassurez vous que c'est bien son fils/fille biologique. </w:t>
        <w:br/>
        <w:t xml:space="preserve">- La catégorie socioprofessionnelle de la mère biologique de  ALY NDAO n'est pas coherente avec les réponses des questions s01q35 et s01q36, prière de corriger ou de confirmer cette informations avec le QG. </w:t>
        <w:br/>
        <w:t xml:space="preserve">- La catégorie socioprofessionnelle de la mère biologique de  AMINA  NDAO n'est pas coherente avec les réponses des questions s01q35 et s01q36, prière de corriger ou de confirmer cette informations avec le QG. </w:t>
        <w:br/>
        <w:t xml:space="preserve">- La catégorie socioprofessionnelle de la mère biologique de  CHEICK NDAO n'est pas coherente avec les réponses des questions s01q35 et s01q36, prière de corriger ou de confirmer cette informations avec le QG. </w:t>
        <w:br/>
        <w:t>- La catégorie socioprofessionnelle de la mère biologique de  YAMA NDAO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ALY NDAO  n'arrive pas  à comprendre un petit texte lu dans une langue locale (s02q03). Veuillez corriger ou donner des explications au QG. Peu probable! ALY NDAO  ne sait ni lire, ni écrire, ni comprendre dans aucune des langues  (s02q01,s02q02,s02q03). Veuillez corriger ou donner des explications au QG. </w:t>
        <w:br/>
        <w:t xml:space="preserve">- Peu probable! AMINA  NDAO  n'arrive pas  à comprendre un petit texte lu dans une langue locale (s02q03). Veuillez corriger ou donner des explications au QG. Peu probable! AMINA  NDAO  ne sait ni lire, ni écrire, ni comprendre dans aucune des langues  (s02q01,s02q02,s02q03). Veuillez corriger ou donner des explications au QG. </w:t>
        <w:br/>
        <w:t xml:space="preserve">- Peu probable! AMY NDAO  n'arrive pas  à comprendre un petit texte lu dans une langue locale (s02q03). Veuillez corriger ou donner des explications au QG. Peu probable! AMY NDAO  ne sait ni lire, ni écrire, ni comprendre dans aucune des langues  (s02q01,s02q02,s02q03). Veuillez corriger ou donner des explications au QG. </w:t>
        <w:br/>
        <w:t xml:space="preserve">- Peu probable! AMY SEGNANE  n'arrive pas  à comprendre un petit texte lu dans une langue locale (s02q03). Veuillez corriger ou donner des explications au QG. Peu probable! AMY SEGNANE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w:t>
        <w:br/>
        <w:t xml:space="preserve">- Peu probable! ATTA NDAO  n'arrive pas  à comprendre un petit texte lu dans une langue locale (s02q03). Veuillez corriger ou donner des explications au QG. </w:t>
        <w:br/>
        <w:t xml:space="preserve">- Peu probable! ATTA THIALY NDAO  n'arrive pas  à comprendre un petit texte lu dans une langue locale (s02q03). Veuillez corriger ou donner des explications au QG. Peu probable! ATTA THIALY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MOUSSA NDAO  n'arrive pas  à comprendre un petit texte lu dans une langue locale (s02q03). Veuillez corriger ou donner des explications au QG. </w:t>
        <w:br/>
        <w:t xml:space="preserve">- Peu probable! NDEYE FATOU NDAO  n'arrive pas  à comprendre un petit texte lu dans une langue locale (s02q03). Veuillez corriger ou donner des explications au QG. Peu probable! NDEYE FATOU NDAO  ne sait ni lire, ni écrire, ni comprendre dans aucune des langues  (s02q01,s02q02,s02q03). Veuillez corriger ou donner des explications au QG. </w:t>
        <w:br/>
        <w:t xml:space="preserve">- Peu probable! ROCKY TOURÉ  n'arrive pas  à comprendre un petit texte lu dans une langue locale (s02q03). Veuillez corriger ou donner des explications au QG. Peu probable! ROCKY TOURÉ  ne sait ni lire, ni écrire, ni comprendre dans aucune des langues  (s02q01,s02q02,s02q03). Veuillez corriger ou donner des explications au QG. </w:t>
        <w:br/>
        <w:t xml:space="preserve">- Peu probable! TALLA NDAO  n'arrive pas  à comprendre un petit texte lu dans une langue locale (s02q03). Veuillez corriger ou donner des explications au QG. Peu probable! TALLA NDAO  ne sait ni lire, ni écrire, ni comprendre dans aucune des langues  (s02q01,s02q02,s02q03). Veuillez corriger ou donner des explications au QG. </w:t>
        <w:br/>
        <w:t xml:space="preserve">- Peu probable! YAMA NDAO  n'arrive pas  à comprendre un petit texte lu dans une langue locale (s02q03). Veuillez corriger ou donner des explications au QG. Peu probable! YAMA NDAO  ne sait ni lire, ni écrire, ni comprendre dans aucune des langues  (s02q01,s02q02,s02q03). Veuillez corriger ou donner des explications au QG. </w:t>
        <w:br/>
        <w:t>- Peu probable! YOUSSOU NDAO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TALLA NDAO n'a consacré aucune heure pour les travaux cités en s04q01, s04q02, s04q03, s04q04, s04q05, s04q06, s04q07 et s04q08.Prière de regarder pour corriger ou confirmer avec le QG. Avertissement! TALLA NDAO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ATTA THIALY NDAO a travaillés par mois semble être inférieur à 15. Veuillez, s'il vous plaît, confirmer cette information. Attention! le nombre d'heure que ATTA THIALY NDAO a travaillé par jour semble être inferieur à 4, veuillez s'il vous plait confirmer cette information avec le QG. </w:t>
        <w:br/>
        <w:t xml:space="preserve">- Attention ! Le nombre de jours que MOUSSA NDAO a travaillés par mois semble être inférieur à 15. Veuillez, s'il vous plaît, confirmer cette information. </w:t>
        <w:br/>
        <w:t>- Avertissement! Nombre de mois que YOUSSOU NDAO a exercé dans l'emploi au cours des 12 derniers mois est de 0 mois, veuillez corriger s'il vous plait.Nombre de mois exercé par YOUSSOU NDAO dans l'emploi au cours des 12 derniers mois semble faible, veuillez corriger s'il vous plait ou comfirmer avec le QG. Attention ! Le nombre de jours que YOUSSOU NDAO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100 Sachets de Petit de Piment frais  ce qui semble incoherent pour une consommation aucours des 7 derniers jours, prière de verifier et corriger. Avertissement!!! Le ménage a consommé 100 Sachets Petit de Piment frais,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parcelle darachide  guinaw khouRbi n'a pas été mésurée pour des raisons comme qu'elle est trop petite, GPS en panne et que le Ménage indisponible. Nous vous rappelons que ces raisons ne passent pas pour la non mesure des parcelles prière de les mésurer. </w:t>
        <w:b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darachide selon les mesures GPS est de 433.96 hectare qui semble élevé ou faible, prière de corriger. </w:t>
        <w:br/>
        <w:t>- La superficie de la parcelle parcelle de maïs selon les mesures GPS est de 909.37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48-51-03-80</w:t>
            </w:r>
          </w:p>
        </w:tc>
        <w:tc>
          <w:tcPr>
            <w:tcW w:type="dxa" w:w="1662"/>
          </w:tcPr>
          <w:p>
            <w:r>
              <w:rPr>
                <w:sz w:val="14"/>
              </w:rPr>
              <w:t>c0063adff89548c59456ce2c011adccd</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Moth NDAW dispose d'un téléphone portable à s01q39, donc la raison évoquée ne peut pas être (ne dispose pas d'appareil). </w:t>
        <w:br/>
        <w:t xml:space="preserve">- Les informations sur l'acte de naissance (ni Jours, ni mois et ni années) de  AMIE NDAO  manquent, s'il vous plait pouvez-vous fournir d'effort pour avoir ces informations. </w:t>
        <w:br/>
        <w:t xml:space="preserve">- Les informations sur l'acte de naissance (ni Jours, ni mois et ni années) de  AWA NDAO  manquent, s'il vous plait pouvez-vous fournir d'effort pour avoir ces informations. Attention ! Vous avez déclaré en s01q00 que le répondant est la personne elle-même, or AWA NDAO est trop jeune (5 ans) pour fournir des informations correctes. Prière de refaire la section 1 pour AWA NDAO en demandant à un adulte de répondre aux questions à sa place. </w:t>
        <w:br/>
        <w:t xml:space="preserve">- Les informations sur l'acte de naissance (ni Jours, ni mois et ni années) de  AWA TOURÉ  manquent, s'il vous plait pouvez-vous fournir d'effort pour avoir ces informations. </w:t>
        <w:br/>
        <w:t xml:space="preserve">- Les informations sur l'acte de naissance (ni Jours, ni mois et ni années) de  BABACAR NDAO  manquent, s'il vous plait pouvez-vous fournir d'effort pour avoir ces informations. Le mois de l'enfant ( BABACAR NDAO ) n'est pas connu mais vous avez declaré en s01q04a le nombre de mois, prière de changer NSP au niveau de s01q03b. </w:t>
        <w:br/>
        <w:t xml:space="preserve">- Les informations sur l'acte de naissance (ni Jours, ni mois et ni années) de  CHEIKH NDAO  manquent, s'il vous plait pouvez-vous fournir d'effort pour avoir ces informations. </w:t>
        <w:br/>
        <w:t xml:space="preserve">- Les informations sur l'acte de naissance (ni Jours, ni mois et ni années) de  ELHADJI NDAO  manquent, s'il vous plait pouvez-vous fournir d'effort pour avoir ces informations. Incoherence! ELHADJI NDAO dispose d'un téléphone portable à s01q39, donc la raison évoquée ne peut pas être (ne dispose pas d'appareil). </w:t>
        <w:br/>
        <w:t xml:space="preserve">- Les informations sur l'acte de naissance (ni Jours, ni mois et ni années) de  KHARDIAM  NDAO  manquent, s'il vous plait pouvez-vous fournir d'effort pour avoir ces informations. </w:t>
        <w:br/>
        <w:t>- Les informations sur l'acte de naissance (ni Jours, ni mois et ni années) de  OMAR NDAO  manquent, s'il vous plait pouvez-vous fournir d'effort pour avoir ces informations.</w:t>
      </w:r>
    </w:p>
    <w:p>
      <w:r>
        <w:rPr>
          <w:b/>
          <w:color w:val="4672C4"/>
          <w:sz w:val="22"/>
        </w:rPr>
        <w:t>&gt;&gt; Section2 - Education</w:t>
      </w:r>
    </w:p>
    <w:p>
      <w:pPr>
        <w:ind w:left="283"/>
      </w:pPr>
      <w:r>
        <w:rPr>
          <w:sz w:val="20"/>
        </w:rPr>
        <w:t xml:space="preserve">- Peu probable! AMETH NDAO  n'arrive pas  à comprendre un petit texte lu dans une langue locale (s02q03). Veuillez corriger ou donner des explications au QG. </w:t>
        <w:br/>
        <w:t xml:space="preserve">- Peu probable! AMI AWA NDAO  n'arrive pas  à comprendre un petit texte lu dans une langue locale (s02q03). Veuillez corriger ou donner des explications au QG. Peu probable! AMI AWA NDAO  ne sait ni lire, ni écrire, ni comprendre dans aucune des langues  (s02q01,s02q02,s02q03). Veuillez corriger ou donner des explications au QG. </w:t>
        <w:br/>
        <w:t xml:space="preserve">- Peu probable! AMIE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ELHADJI NDAO  n'arrive pas  à comprendre un petit texte lu dans une langue locale (s02q03). Veuillez corriger ou donner des explications au QG. </w:t>
        <w:br/>
        <w:t xml:space="preserve">- Peu probable! IBRAHIMA NDAO  n'arrive pas  à comprendre un petit texte lu dans une langue locale (s02q03). Veuillez corriger ou donner des explications au QG. Peu probable! IBRAHIMA NDAO  ne sait ni lire, ni écrire, ni comprendre dans aucune des langues  (s02q01,s02q02,s02q03). Veuillez corriger ou donner des explications au QG. </w:t>
        <w:br/>
        <w:t xml:space="preserve">- Peu probable! KHARDIAM  NDAO  n'arrive pas  à comprendre un petit texte lu dans une langue locale (s02q03). Veuillez corriger ou donner des explications au QG. Peu probable! KHARDIAM  NDAO  ne sait ni lire, ni écrire, ni comprendre dans aucune des langues  (s02q01,s02q02,s02q03). Veuillez corriger ou donner des explications au QG. </w:t>
        <w:br/>
        <w:t xml:space="preserve">- Peu probable! MAME CHEIKH NDAO  n'arrive pas  à comprendre un petit texte lu dans une langue locale (s02q03). Veuillez corriger ou donner des explications au QG. Peu probable! MAME CHEIKH NDAO  ne sait ni lire, ni écrire, ni comprendre dans aucune des langues  (s02q01,s02q02,s02q03). Veuillez corriger ou donner des explications au QG. </w:t>
        <w:br/>
        <w:t xml:space="preserve">- Peu probable! Moth NDAW  n'arrive pas  à comprendre un petit texte lu dans une langue locale (s02q03). Veuillez corriger ou donner des explications au QG. </w:t>
        <w:br/>
        <w:t>- Peu probable! OMAR NDAO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ELHADJI NDAO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NDAO n'a consacré aucune heure pour les travaux cités en s04q01, s04q02, s04q03, s04q04, s04q05, s04q06, s04q07 et s04q08.Prière de regarder pour corriger ou confirmer avec le QG. </w:t>
        <w:br/>
        <w:t>- Avertissement! KHARDIAM  NDAO n'a consacré aucune heure pour aucun des travaux du ménage, prière de regarder les réponses prises dans les questions (s04q01 s04q02 s04q03 s04q04 s04q05 s04q06 s04q07 s04q08). Avertissement! KHARDIAM  NDAO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Moth NDAW a travaillés par mois semble être inférieur à 15. Veuillez, s'il vous plaît, confirmer cette information. </w:t>
        <w:br/>
        <w:t>- Nombre de mois exercé par OMAR NDAO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Moth NDAW est un Spécialistes de l'enseignement,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Le montant dépensé de l'entreprise éléveurs de poulets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éléveurs de poulets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éléveurs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MOTH NDAO il y a un membre qui detient l'entreprise éléveurs de poulet qui semble être de l'agriculture ou de l'élévage, prière de bien classer la nomenclature de l'entreprise s'il ne s'agit pas de l'agriculture ou de l'élévage. S'il s'agit de l'agriculture ou l'élévage prière d'enlever cette entreprise (éléveurs de poulet) dans la section 10 et ajouter soit dans la section agriculture ou l'élévage pour éviter le double compte ou incomprehension.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maïs selon les mesures GPS est de 755.26 hectare qui semble élevé ou faible, prière de corriger. </w:t>
        <w:br/>
        <w:t>- La superficie de la parcelle parcelle de mil selon les mesures GPS est de 210.55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(450000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