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EQ14_sup</w:t>
        <w:br/>
        <w:t>Grappe: 083204030017</w:t>
        <w:br/>
        <w:t>Date: 24/12/2025 a 10:50</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29</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12</w:t>
            </w:r>
          </w:p>
        </w:tc>
      </w:tr>
      <w:tr>
        <w:tc>
          <w:tcPr>
            <w:tcW w:type="dxa" w:w="3324"/>
          </w:tcPr>
          <w:p>
            <w:r>
              <w:t>Section4b</w:t>
            </w:r>
          </w:p>
        </w:tc>
        <w:tc>
          <w:tcPr>
            <w:tcW w:type="dxa" w:w="3324"/>
          </w:tcPr>
          <w:p>
            <w:r>
              <w:t>Emploi - Activite principale</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Section1</w:t>
            </w:r>
          </w:p>
        </w:tc>
        <w:tc>
          <w:tcPr>
            <w:tcW w:type="dxa" w:w="3324"/>
          </w:tcPr>
          <w:p>
            <w:r>
              <w:t>Caracteristiques des membres</w:t>
            </w:r>
          </w:p>
        </w:tc>
        <w:tc>
          <w:tcPr>
            <w:tcW w:type="dxa" w:w="3324"/>
          </w:tcPr>
          <w:p>
            <w:r>
              <w:t>10</w:t>
            </w:r>
          </w:p>
        </w:tc>
      </w:tr>
      <w:tr>
        <w:tc>
          <w:tcPr>
            <w:tcW w:type="dxa" w:w="3324"/>
          </w:tcPr>
          <w:p>
            <w:r>
              <w:t>Section4a</w:t>
            </w:r>
          </w:p>
        </w:tc>
        <w:tc>
          <w:tcPr>
            <w:tcW w:type="dxa" w:w="3324"/>
          </w:tcPr>
          <w:p>
            <w:r>
              <w:t>Emploi</w:t>
            </w:r>
          </w:p>
        </w:tc>
        <w:tc>
          <w:tcPr>
            <w:tcW w:type="dxa" w:w="3324"/>
          </w:tcPr>
          <w:p>
            <w:r>
              <w:t>10</w:t>
            </w:r>
          </w:p>
        </w:tc>
      </w:tr>
      <w:tr>
        <w:tc>
          <w:tcPr>
            <w:tcW w:type="dxa" w:w="3324"/>
          </w:tcPr>
          <w:p>
            <w:r>
              <w:t>Section16c</w:t>
            </w:r>
          </w:p>
        </w:tc>
        <w:tc>
          <w:tcPr>
            <w:tcW w:type="dxa" w:w="3324"/>
          </w:tcPr>
          <w:p>
            <w:r>
              <w:t>Cultures</w:t>
            </w:r>
          </w:p>
        </w:tc>
        <w:tc>
          <w:tcPr>
            <w:tcW w:type="dxa" w:w="3324"/>
          </w:tcPr>
          <w:p>
            <w:r>
              <w:t>10</w:t>
            </w:r>
          </w:p>
        </w:tc>
      </w:tr>
      <w:tr>
        <w:tc>
          <w:tcPr>
            <w:tcW w:type="dxa" w:w="3324"/>
          </w:tcPr>
          <w:p>
            <w:r>
              <w:t>Section9c</w:t>
            </w:r>
          </w:p>
        </w:tc>
        <w:tc>
          <w:tcPr>
            <w:tcW w:type="dxa" w:w="3324"/>
          </w:tcPr>
          <w:p>
            <w:r>
              <w:t>Depenses non-alimentaires - 30 jours</w:t>
            </w:r>
          </w:p>
        </w:tc>
        <w:tc>
          <w:tcPr>
            <w:tcW w:type="dxa" w:w="3324"/>
          </w:tcPr>
          <w:p>
            <w:r>
              <w:t>9</w:t>
            </w:r>
          </w:p>
        </w:tc>
      </w:tr>
      <w:tr>
        <w:tc>
          <w:tcPr>
            <w:tcW w:type="dxa" w:w="3324"/>
          </w:tcPr>
          <w:p>
            <w:r>
              <w:t>Section19</w:t>
            </w:r>
          </w:p>
        </w:tc>
        <w:tc>
          <w:tcPr>
            <w:tcW w:type="dxa" w:w="3324"/>
          </w:tcPr>
          <w:p>
            <w:r>
              <w:t>Equipements agricoles</w:t>
            </w:r>
          </w:p>
        </w:tc>
        <w:tc>
          <w:tcPr>
            <w:tcW w:type="dxa" w:w="3324"/>
          </w:tcPr>
          <w:p>
            <w:r>
              <w:t>9</w:t>
            </w:r>
          </w:p>
        </w:tc>
      </w:tr>
      <w:tr>
        <w:tc>
          <w:tcPr>
            <w:tcW w:type="dxa" w:w="3324"/>
          </w:tcPr>
          <w:p>
            <w:r>
              <w:t>Section0</w:t>
            </w:r>
          </w:p>
        </w:tc>
        <w:tc>
          <w:tcPr>
            <w:tcW w:type="dxa" w:w="3324"/>
          </w:tcPr>
          <w:p>
            <w:r>
              <w:t>Identification et renseignements de controle</w:t>
            </w:r>
          </w:p>
        </w:tc>
        <w:tc>
          <w:tcPr>
            <w:tcW w:type="dxa" w:w="3324"/>
          </w:tcPr>
          <w:p>
            <w:r>
              <w:t>8</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88-10-84-83</w:t>
            </w:r>
          </w:p>
        </w:tc>
        <w:tc>
          <w:tcPr>
            <w:tcW w:type="dxa" w:w="1662"/>
          </w:tcPr>
          <w:p>
            <w:r>
              <w:rPr>
                <w:sz w:val="14"/>
              </w:rPr>
              <w:t>acb4f24b96674080a087999baeb2e6a5</w:t>
            </w:r>
          </w:p>
        </w:tc>
        <w:tc>
          <w:tcPr>
            <w:tcW w:type="dxa" w:w="1662"/>
          </w:tcPr>
          <w:p>
            <w:r>
              <w:rPr>
                <w:sz w:val="14"/>
              </w:rPr>
              <w:t>EQ14_enq1</w:t>
            </w:r>
          </w:p>
        </w:tc>
        <w:tc>
          <w:tcPr>
            <w:tcW w:type="dxa" w:w="1662"/>
          </w:tcPr>
          <w:p>
            <w:r>
              <w:rPr>
                <w:sz w:val="14"/>
              </w:rPr>
              <w:t>Equipe14</w:t>
            </w:r>
          </w:p>
        </w:tc>
        <w:tc>
          <w:tcPr>
            <w:tcW w:type="dxa" w:w="1662"/>
          </w:tcPr>
          <w:p>
            <w:r>
              <w:rPr>
                <w:sz w:val="14"/>
              </w:rPr>
              <w:t>Aissatou CISSE</w:t>
            </w:r>
          </w:p>
        </w:tc>
        <w:tc>
          <w:tcPr>
            <w:tcW w:type="dxa" w:w="1662"/>
          </w:tcPr>
          <w:p>
            <w:r>
              <w:rPr>
                <w:sz w:val="14"/>
              </w:rPr>
              <w:t>Fatou Ndiaye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PAPE DAOURE FALL</w:t>
            </w:r>
          </w:p>
        </w:tc>
        <w:tc>
          <w:tcPr>
            <w:tcW w:type="dxa" w:w="3324"/>
          </w:tcPr>
          <w:p>
            <w:r>
              <w:rPr>
                <w:sz w:val="18"/>
              </w:rPr>
              <w:t>N/A</w:t>
            </w:r>
          </w:p>
        </w:tc>
        <w:tc>
          <w:tcPr>
            <w:tcW w:type="dxa" w:w="3324"/>
          </w:tcPr>
          <w:p>
            <w:r/>
            <w:hyperlink r:id="rId9">
              <w:r>
                <w:rPr>
                  <w:color w:val="0563C1"/>
                  <w:u w:val="single"/>
                </w:rPr>
                <w:t>DIAKHA LOUM</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DAOUR FALL  ne possède pas le téléphone android, a accès à l'internet , prière de confirmer cette information. </w:t>
        <w:br/>
        <w:t xml:space="preserve">-  Avertissement!!!  FATOU KINÉ SYLLA  possède un téléphone android mais dit n'avoir pas accès à l'internet, prière de confirmer cette information avec le QG ou la corriger. </w:t>
        <w:br/>
        <w:t xml:space="preserve">-  Avertissement!!!  MOR FALL  possède un téléphone android mais dit n'avoir pas accès à l'internet, prière de confirmer cette information avec le QG ou la corriger. </w:t>
        <w:br/>
        <w:t xml:space="preserve">- Attention ! Vous avez déclaré en s01q00 que le répondant est la personne elle-même, or ASSE FALL est trop jeune (4 ans) pour fournir des informations correctes. Prière de refaire la section 1 pour ASSE FALL en demandant à un adulte de répondre aux questions à sa place. </w:t>
        <w:br/>
        <w:t xml:space="preserve">- Attention ! Vous avez déclaré en s01q00 que le répondant est la personne elle-même, or FATIME FALL est trop jeune (9 ans) pour fournir des informations correctes. Prière de refaire la section 1 pour FATIME FALL en demandant à un adulte de répondre aux questions à sa place. </w:t>
        <w:br/>
        <w:t xml:space="preserve">- Attention ! Vous avez déclaré en s01q00 que le répondant est la personne elle-même, or NDEYE MAREME FALL est trop jeune (9 ans) pour fournir des informations correctes. Prière de refaire la section 1 pour NDEYE MAREME FALL en demandant à un adulte de répondre aux questions à sa place. </w:t>
        <w:br/>
        <w:t xml:space="preserve">- Attention ! Vous avez déclaré en s01q00 que le répondant est la personne elle-même, or NDEYE NDIAYE FALL est trop jeune (10 ans) pour fournir des informations correctes. Prière de refaire la section 1 pour NDEYE NDIAYE FALL en demandant à un adulte de répondre aux questions à sa place. </w:t>
        <w:br/>
        <w:t xml:space="preserve">- Incoherence! COUMBA DIENG dispose d'un téléphone portable à s01q39, donc la raison évoquée ne peut pas être (ne dispose pas d'appareil). </w:t>
        <w:br/>
        <w:t xml:space="preserve">- Incoherence! NDEYE LOUM dispose d'un téléphone portable à s01q39, donc la raison évoquée ne peut pas être (ne dispose pas d'appareil). </w:t>
        <w:br/>
        <w:t>- Les informations sur l'acte de naissance (ni Jours, ni mois et ni années) de  ADJI FATOU FALL  manquent, s'il vous plait pouvez-vous fournir d'effort pour avoir ces informations. Attention ! Vous avez déclaré en s01q00 que le répondant est la personne elle-même, or ADJI FATOU FALL est trop jeune (5 ans) pour fournir des informations correctes. Prière de refaire la section 1 pour ADJI FATOU FALL en demandant à un adulte de répondre aux questions à sa place.</w:t>
      </w:r>
    </w:p>
    <w:p>
      <w:r>
        <w:rPr>
          <w:b/>
          <w:color w:val="4672C4"/>
          <w:sz w:val="22"/>
        </w:rPr>
        <w:t>&gt;&gt; Section2 - Education</w:t>
      </w:r>
    </w:p>
    <w:p>
      <w:pPr>
        <w:ind w:left="283"/>
      </w:pPr>
      <w:r>
        <w:rPr>
          <w:sz w:val="20"/>
        </w:rPr>
        <w:t xml:space="preserve">- Attention ! Le frais de scolarité (100 Fcfa) de PAPE DAOUR FALL en 3ème année de Primaire est relativement faible par rapport aux autres frais de scolarités observés dans cette zone. Prière de corriger ou de confirmer avec le QG. </w:t>
        <w:br/>
        <w:t xml:space="preserve">- Peu probable! ABASSE NIANG  n'arrive pas  à comprendre un petit texte lu dans une langue locale (s02q03). Veuillez corriger ou donner des explications au QG. </w:t>
        <w:br/>
        <w:t xml:space="preserve">- Peu probable! ADJI FATOU FALL  n'arrive pas  à comprendre un petit texte lu dans une langue locale (s02q03). Veuillez corriger ou donner des explications au QG. Peu probable! ADJI FATOU FALL  ne sait ni lire, ni écrire, ni comprendre dans aucune des langues  (s02q01,s02q02,s02q03). Veuillez corriger ou donner des explications au QG. </w:t>
        <w:br/>
        <w:t xml:space="preserve">- Peu probable! ASSE FALL  n'arrive pas  à comprendre un petit texte lu dans une langue locale (s02q03). Veuillez corriger ou donner des explications au QG. Peu probable! ASSE FALL  ne sait ni lire, ni écrire, ni comprendre dans aucune des langues  (s02q01,s02q02,s02q03). Veuillez corriger ou donner des explications au QG. </w:t>
        <w:br/>
        <w:t xml:space="preserve">- Peu probable! AWA FALL  n'arrive pas  à comprendre un petit texte lu dans une langue locale (s02q03). Veuillez corriger ou donner des explications au QG. </w:t>
        <w:br/>
        <w:t xml:space="preserve">- Peu probable! BAYE MODOU FALL  n'arrive pas  à comprendre un petit texte lu dans une langue locale (s02q03). Veuillez corriger ou donner des explications au QG.  Incohérence ! le montant payé de BAYE MODOU FALL pour la cotisation est très faible . veuillez, s'il vous plait, confirmer ces informations avec le QG ou apporter les corrections nécessaires. </w:t>
        <w:br/>
        <w:t xml:space="preserve">- Peu probable! COUMBA  FALL  n'arrive pas  à comprendre un petit texte lu dans une langue locale (s02q03). Veuillez corriger ou donner des explications au QG. Peu probable! COUMBA  FALL  ne sait ni lire, ni écrire, ni comprendre dans aucune des langues  (s02q01,s02q02,s02q03). Veuillez corriger ou donner des explications au QG. </w:t>
        <w:br/>
        <w:t xml:space="preserve">- Peu probable! COUMBA DIENG  n'arrive pas  à comprendre un petit texte lu dans une langue locale (s02q03). Veuillez corriger ou donner des explications au QG. Peu probable! COUMBA DIENG  ne sait ni lire, ni écrire, ni comprendre dans aucune des langues  (s02q01,s02q02,s02q03). Veuillez corriger ou donner des explications au QG. </w:t>
        <w:br/>
        <w:t xml:space="preserve">- Peu probable! DABA FALL  n'arrive pas  à comprendre un petit texte lu dans une langue locale (s02q03). Veuillez corriger ou donner des explications au QG. </w:t>
        <w:br/>
        <w:t xml:space="preserve">- Peu probable! DAOUR FALL  n'arrive pas  à comprendre un petit texte lu dans une langue locale (s02q03). Veuillez corriger ou donner des explications au QG. </w:t>
        <w:br/>
        <w:t xml:space="preserve">- Peu probable! FATIME FALL  n'arrive pas  à comprendre un petit texte lu dans une langue locale (s02q03). Veuillez corriger ou donner des explications au QG. </w:t>
        <w:br/>
        <w:t xml:space="preserve">- Peu probable! MAME DIARRA SENE  n'arrive pas  à comprendre un petit texte lu dans une langue locale (s02q03). Veuillez corriger ou donner des explications au QG. Peu probable! MAME DIARRA SENE  ne sait ni lire, ni écrire, ni comprendre dans aucune des langues  (s02q01,s02q02,s02q03). Veuillez corriger ou donner des explications au QG. </w:t>
        <w:br/>
        <w:t xml:space="preserve">- Peu probable! NDEYE LOUM  n'arrive pas  à comprendre un petit texte lu dans une langue locale (s02q03). Veuillez corriger ou donner des explications au QG. Peu probable! NDEYE LOUM  ne sait ni lire, ni écrire, ni comprendre dans aucune des langues  (s02q01,s02q02,s02q03). Veuillez corriger ou donner des explications au QG. </w:t>
        <w:br/>
        <w:t xml:space="preserve">- Peu probable! NDEYE MAREME FALL  n'arrive pas  à comprendre un petit texte lu dans une langue locale (s02q03). Veuillez corriger ou donner des explications au QG. </w:t>
        <w:br/>
        <w:t xml:space="preserve">- Peu probable! NOGAYE FALL  n'arrive pas  à comprendre un petit texte lu dans une langue locale (s02q03). Veuillez corriger ou donner des explications au QG. Peu probable! NOGAYE FALL  ne sait ni lire, ni écrire, ni comprendre dans aucune des langues  (s02q01,s02q02,s02q03). Veuillez corriger ou donner des explications au QG. </w:t>
        <w:br/>
        <w:t xml:space="preserve">- Peu probable! PAPA FALL  n'arrive pas  à comprendre un petit texte lu dans une langue locale (s02q03). Veuillez corriger ou donner des explications au QG. </w:t>
        <w:br/>
        <w:t xml:space="preserve">- Peu probable! SAER FALL  n'arrive pas  à comprendre un petit texte lu dans une langue locale (s02q03). Veuillez corriger ou donner des explications au QG. </w:t>
        <w:br/>
        <w:t xml:space="preserve">- Peu probable! SAMBA FALL  n'arrive pas  à comprendre un petit texte lu dans une langue locale (s02q03). Veuillez corriger ou donner des explications au QG. Peu probable! SAMBA FALL  ne sait ni lire, ni écrire, ni comprendre dans aucune des langues  (s02q01,s02q02,s02q03). Veuillez corriger ou donner des explications au QG. </w:t>
        <w:br/>
        <w:t xml:space="preserve">- Peu probable! THIANE NIANG  n'arrive pas  à comprendre un petit texte lu dans une langue locale (s02q03). Veuillez corriger ou donner des explications au QG. </w:t>
        <w:br/>
        <w:t>- Peu probable! THIONE FALL  n'arrive pas  à comprendre un petit texte lu dans une langue locale (s02q03). Veuillez corriger ou donner des explications au QG. Peu probable! THIONE FALL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montant(0 FCFA) des dépenses pour chaque visite prénatale de AMINTA DIAW semble faible (voir nul) ou élevé, prière de corriger. </w:t>
        <w:br/>
        <w:t xml:space="preserve">- Le montant(20300 FCFA) des dépenses pour chaque visite prénatale de NOGAYE FALL semble faible (voir nul) ou élevé, prière de corriger. </w:t>
        <w:br/>
        <w:t xml:space="preserve">- Le montant(50 FCFA) des frais de consultation par le medecin généraliste de SAER FALL semble trop faible ou élevé, veuillez revoir ce montant. </w:t>
        <w:br/>
        <w:t xml:space="preserve">- Le principal problème de santé que FATOU KINÉ SYLLA a eu est maux de têtes et semble exister dans les modalités, prière de prendre attache avec le QG pour plus d'explication afin de la classer bien. </w:t>
        <w:br/>
        <w:t xml:space="preserve">- Le principal problème de santé que MBOSSÉ FAYE a eu est Mal de jambes et semble exister dans les modalités, prière de prendre attache avec le QG pour plus d'explication afin de la classer bien. </w:t>
        <w:br/>
        <w:t>- Le principal problème de santé que NDEYE NDIAYE FALL a eu est Maux de ventre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ABASSE FALL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ABASSE NIANG n'a consacré aucune heure pour les travaux cités en s04q01, s04q02, s04q03, s04q04, s04q05, s04q06, s04q07 et s04q08.Prière de regarder pour corriger ou confirmer avec le QG. </w:t>
        <w:br/>
        <w:t xml:space="preserve">- Avertissement! Nombre d'heure que AMINTA DIAW a consacré à son emploi au cours des 7 derniers jours est trop faible, veuillez revoir s'il vous plait ou confirmer cette information avec QG. </w:t>
        <w:br/>
        <w:t>- Avertissement! Nombre d'heure que NOGAYE FALL a consacré à son emploi au cours des 7 derniers jours est trop faible, veuillez revoir s'il vous plait ou confirmer cette information avec QG.</w:t>
      </w:r>
    </w:p>
    <w:p>
      <w:r>
        <w:rPr>
          <w:b/>
          <w:color w:val="4672C4"/>
          <w:sz w:val="22"/>
        </w:rPr>
        <w:t>&gt;&gt; Section4b - Emploi - Activite principale</w:t>
      </w:r>
    </w:p>
    <w:p>
      <w:pPr>
        <w:ind w:left="283"/>
      </w:pPr>
      <w:r>
        <w:rPr>
          <w:sz w:val="20"/>
        </w:rPr>
        <w:t xml:space="preserve">- || </w:t>
        <w:br/>
        <w:t xml:space="preserve">- </w:t>
        <w:br/>
        <w:t xml:space="preserve">- </w:t>
        <w:br/>
        <w:t xml:space="preserve">- Attention ! Le nombre de jours que THIANE NIANG a travaillés par mois semble être inférieur à 15. Veuillez, s'il vous plaît, confirmer cette information. Avertissement!!! THIANE NIANG enquêté dans l'emploi principale n'a pas declaré son salaire prière de fournir plus d'effort pour lui demander son salire, vous pouvez utiliser des stratégies pour faire une estimation ou demander des conseils au QG. Avertissement!!! THIANE NIANG enquêté dans l'emploi principale n'a pas declaré son revenu prière de fournir plus d'effort pour lui demander son revenu, vous pouvez utiliser des stratégies pour faire une estimation ou demander des conseils au QG. </w:t>
        <w:br/>
        <w:t xml:space="preserve">- Attention! le nombre d'heure que NOGAYE FALL a travaillé par jour semble être inferieur à 4, veuillez s'il vous plait confirmer cette information avec le QG. Avertissement!! Le montant de NOGAYE FALL semble trop faible pour un revenu net gagné par an. Veuillez, s'il vous plaît, confirmer cette information avec le QG ou la corriger. </w:t>
        <w:br/>
        <w:t xml:space="preserve">- Nombre de mois exercé par FATOU KINÉ SYLLA dans l'emploi au cours des 12 derniers mois semble faible, veuillez corriger s'il vous plait ou comfirmer avec le QG. </w:t>
        <w:br/>
        <w:t xml:space="preserve">- Nombre de mois exercé par MAME DIARRA SENE dans l'emploi au cours des 12 derniers mois semble faible, veuillez corriger s'il vous plait ou comfirmer avec le QG. Attention ! Le nombre de jours que MAME DIARRA SENE a travaillés par mois semble être inférieur à 15. Veuillez, s'il vous plaît, confirmer cette information. </w:t>
        <w:br/>
        <w:t xml:space="preserve">- Nombre de mois exercé par MBATHIO FAYE dans l'emploi au cours des 12 derniers mois semble faible, veuillez corriger s'il vous plait ou comfirmer avec le QG. Attention ! Le nombre de jours que MBATHIO FAYE a travaillés par mois semble être inférieur à 15. Veuillez, s'il vous plaît, confirmer cette information. Attention! le nombre d'heure que MBATHIO FAYE a travaillé par jour semble être inferieur à 4, veuillez s'il vous plait confirmer cette information avec le QG. </w:t>
        <w:br/>
        <w:t xml:space="preserve">- Nombre de mois exercé par MBOSSÉ FAYE dans l'emploi au cours des 12 derniers mois semble faible, veuillez corriger s'il vous plait ou comfirmer avec le QG. </w:t>
        <w:br/>
        <w:t xml:space="preserve">- Prière de changer la branche d'activité PAPA FALL, les cultivateurs dont leurs cultures est principalement destiné à la consommation du ménage sont des (Agriculteurs, subsistances) et ceux qui le font avec l'élevage sont des (Agriculteurs et eleveurs, subsistances). Nombre de mois exercé par PAPA FALL dans l'emploi au cours des 12 derniers mois semble faible, veuillez corriger s'il vous plait ou comfirmer avec le QG. </w:t>
        <w:br/>
        <w:t xml:space="preserve">- Prière de changer la branche d'activité THIONE FALL, les cultivateurs dont leurs cultures est principalement destiné à la consommation du ménage sont des (Agriculteurs, subsistances) et ceux qui le font avec l'élevage sont des (Agriculteurs et eleveurs, subsistances). Nombre de mois exercé par THIONE FALL dans l'emploi au cours des 12 derniers mois semble faible, veuillez corriger s'il vous plait ou comfirmer avec le QG. </w:t>
        <w:br/>
        <w:t xml:space="preserve">- Prière de changer la branche d'activité de AMINTA DIAW, les agriculteurs dont leurs cultures est principalement destiné à la consommation du ménage sont des (Agriculteurs, subsistances) et ceux qui le font avec l'élevage sont des (Agriculteurs et eleveurs, subsistances)Nombre de mois exercé par AMINTA DIAW dans l'emploi au cours des 12 derniers mois semble faible, veuillez corriger s'il vous plait ou comfirmer avec le QG. Attention ! Le nombre de jours que AMINTA DIAW a travaillés par mois semble être inférieur à 15. Veuillez, s'il vous plaît, confirmer cette information. </w:t>
        <w:br/>
        <w:t>- Prière de changer la branche d'activité de MOR FALL, les agriculteurs dont leurs cultures est principalement destiné à la consommation du ménage sont des (Agriculteurs, subsistances) et ceux qui le font avec l'élevage sont des (Agriculteurs et eleveurs, subsistances)</w:t>
        <w:br/>
        <w:t>- Prière de changer la branche d'activité de SAMBA FALL, les agriculteurs dont leurs cultures est principalement destiné à la consommation du ménage sont des (Agriculteurs, subsistances) et ceux qui le font avec l'élevage sont des (Agriculteurs et eleveurs, subsistances)Avertissement! Nombre de mois que SAMBA FALL a exercé dans l'emploi au cours des 12 derniers mois est de 0 mois, veuillez corriger s'il vous plait.Nombre de mois exercé par SAMBA FALL dans l'emploi au cours des 12 derniers mois semble faible, veuillez corriger s'il vous plait ou comfirmer avec le QG.</w:t>
      </w:r>
    </w:p>
    <w:p>
      <w:r>
        <w:rPr>
          <w:b/>
          <w:color w:val="4672C4"/>
          <w:sz w:val="22"/>
        </w:rPr>
        <w:t>&gt;&gt; Section4c - Emploi - Activite secondaire</w:t>
      </w:r>
    </w:p>
    <w:p>
      <w:pPr>
        <w:ind w:left="283"/>
      </w:pPr>
      <w:r>
        <w:rPr>
          <w:sz w:val="20"/>
        </w:rPr>
        <w:t xml:space="preserve">- Attention ! Le nombre de jours que DABA FALL a travaillés par mois semble être inférieur à 15. Veuillez, s'il vous plaît, confirmer cette information. Avertissement!!! DABA FALL enquêté dans l'emploi principale n'a pas declaré son revenu prière de fournir plus d'effort pour lui demander son revenu, vous pouvez utiliser des stratégies pour faire une estimation ou demander des conseils au QG. Avertissement!!! les informations de DABA FALL sur le nombre de mois, jours ou heures de son emploi secondaire sont superieur a celles de son emploi principal , veuillez corriger ou confirmer aupres du QG. </w:t>
        <w:br/>
        <w:t xml:space="preserve">- Attention ! Le nombre de jours que SAER FALL a travaillés par mois semble être inférieur à 15. Veuillez, s'il vous plaît, confirmer cette information. </w:t>
        <w:br/>
        <w:t xml:space="preserve">- Attention ! Le nombre de jours que THIANE NIANG a travaillés par mois semble être inférieur à 15. Veuillez, s'il vous plaît, confirmer cette information. Avertissement!!! les informations de THIANE NIANG sur le nombre de mois, jours ou heures de son emploi secondaire sont superieur a celles de son emploi principal , veuillez corriger ou confirmer aupres du QG. </w:t>
        <w:br/>
        <w:t xml:space="preserve">- Avertissement!!! la branche d'activité de FATOU KINÉ SYLLA est identique dans l'emploi principale et secondaire, prière de confirmer cette information avec le QG ou de corriger. Avertissement!!! les informations de FATOU KINÉ SYLLA sur le nombre de mois, jours ou heures de son emploi secondaire sont superieur a celles de son emploi principal , veuillez corriger ou confirmer aupres du QG. </w:t>
        <w:br/>
        <w:t>- Prière de changer la branche d'activité de ABASSE NIANG, les agriculteurs dont leurs cultures est principalement destiné à la consommation du ménage sont des (Agriculteurs, subsistances) et ceux qui le font avec l'élevage sont des (Agriculteurs et eleveurs, subsistances). Attention ! Le nombre de jours que ABASSE NIANG a travaillés par mois semble être inférieur à 15. Veuillez, s'il vous plaît, confirmer cette information. Avertissement!!! les informations de ABASSE NIANG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(750 Fcfa) de Mâchoiron séchée (Kon) en Kg (taille unique) est relativement faible par rapport aux autres prix observés dans cette zone. Prière de corriger ou de confirmer avec le QG. Avertissement!! La quantité (13 litre) du produit Huile de soja  consommée  par le ménage semble très élevé, prière de corriger ou confirmer avec le QG. Avertissement!!! Le ménage a consommé 8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Avertissement!!! Le ménage a consommé 9 Pièce Moyen de Carpe frais, cette quantité semble anormale pour une consommation des 7 derniers jours.Prière de corriger ou de confirmer avec le QG. Avertissement!!! Le ménage a consommé 9 Tas Petit de Capitaine frais, cette quantité semble anormale pour une consommation des 7 derniers jours.Prière de corriger ou de confirmer avec le QG. Avertissement!!!Le ménage a consommé 105 miche de Moyen de Pain moderne (Baguette)  ce qui semble incoherent pour une consommation aucours des 7 derniers jours, prière de verifier et corriger. Avertissement!!!Le ménage a consommé 45 Kg de taille unique de Riz local Gambiaka  ce qui semble incoherent pour une consommation aucours des 7 derniers jours, prière de verifier et corriger. Difficile de consommer le Sel en Kg taille unique prière de verifier. Le prix d'achat unitaire (5250 Fcfa) de Viande de poulet entier en Kg de taille taille unique prière de regarder les reponses prises dans les questions s07bq07a s07bq07b s07bq07c s07bq08 pour mieux corriger.</w:t>
      </w:r>
    </w:p>
    <w:p>
      <w:r>
        <w:rPr>
          <w:b/>
          <w:color w:val="4672C4"/>
          <w:sz w:val="22"/>
        </w:rPr>
        <w:t>&gt;&gt; Section9a - Depenses de fetes et ceremonies</w:t>
      </w:r>
    </w:p>
    <w:p>
      <w:pPr>
        <w:ind w:left="283"/>
      </w:pPr>
      <w:r>
        <w:rPr>
          <w:sz w:val="20"/>
        </w:rPr>
        <w:t>- La somme des dépenses pour Tabaski 2025  de ce ménage semble  élevé, merci de regarder les montant pris dans les questions s09Aq03 s09Aq04 s09Aq05 s09Aq06 s09Aq07 et corriger ou confirmer ces montants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Peu plausible! le montant de la dépense pour Charbon de bois/Charbon minéral semble faible. Veuillez, s'il vous plaît, confirmer cette information avec le QG ou la corriger.</w:t>
      </w:r>
    </w:p>
    <w:p>
      <w:r>
        <w:rPr>
          <w:b/>
          <w:color w:val="4672C4"/>
          <w:sz w:val="22"/>
        </w:rPr>
        <w:t>&gt;&gt; Section9f - Depenses non-alimentaires - 12 mois</w:t>
      </w:r>
    </w:p>
    <w:p>
      <w:pPr>
        <w:ind w:left="283"/>
      </w:pPr>
      <w:r>
        <w:rPr>
          <w:sz w:val="20"/>
        </w:rPr>
        <w:t>- Peu plausible! le montant de la dépense pour Lit, matelas, armoire et autres meubles de chambre à coucher semble trop faible ou élevé. Veuillez, s'il vous plaît, confirmer cette information avec le QG ou la corriger.</w:t>
      </w:r>
    </w:p>
    <w:p>
      <w:r>
        <w:rPr>
          <w:b/>
          <w:color w:val="4672C4"/>
          <w:sz w:val="22"/>
        </w:rPr>
        <w:t>&gt;&gt; Section10b - caracteristiques entreprise non agricole</w:t>
      </w:r>
    </w:p>
    <w:p>
      <w:pPr>
        <w:ind w:left="283"/>
      </w:pPr>
      <w:r>
        <w:rPr>
          <w:sz w:val="20"/>
        </w:rPr>
        <w:t xml:space="preserve">- L'entreprise vendre du repas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 </w:t>
        <w:br/>
        <w:t xml:space="preserve">- Le montant dépensé de L'entreprise vendeur de sucre en detail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w:t>
        <w:br/>
        <w:t xml:space="preserve">- Le montant dépensé de l'entreprise fabrication  de jus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 salaire qu'une personne de cette catégorie (10.62) a travaillé(e) dans cette entreprise fabrication  de jus est élevé ou faible. Prière de confirmer cette information avec le QG ou de corriger. </w:t>
        <w:br/>
        <w:t xml:space="preserve">- Le montant dépensé de l'entreprise guerté thiaf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w:t>
        <w:br/>
        <w:t>- Peu plausible! la valeur actuelle déclarée en s10q36 pour vente de produits alimentaires semble trop petite ou trop élevée. Veuillez, s'il vous plaît, confirmer cette information avec le QG ou la corriger. Veuillez, s'il vous plaît, donner une valeur exacte ou estimée du montant à renseigner different de 9999 dans les champs s1046 à s10q57 pour vente de produits alimentaires. Le salaire qu'une personne de cette catégorie (10.62) a travaillé(e) dans cette entreprise vente de produits alimentaires est élevé ou faible. Prière de confirmer cette information avec le QG ou de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principal matériau de toit est Zing et semble exister dans les modalités, prière de prendre attache avec le QG pour plus d'explication afin de la classer bien.</w:t>
      </w:r>
    </w:p>
    <w:p>
      <w:r>
        <w:rPr>
          <w:b/>
          <w:color w:val="4672C4"/>
          <w:sz w:val="22"/>
        </w:rPr>
        <w:t>&gt;&gt; Section12 - Actifs du menage</w:t>
      </w:r>
    </w:p>
    <w:p>
      <w:pPr>
        <w:ind w:left="283"/>
      </w:pPr>
      <w:r>
        <w:rPr>
          <w:sz w:val="20"/>
        </w:rPr>
        <w:t>- Le nombre d'article ( Matelas simple)  dans ce ménages est élevé (14), prière de corriger ou confirmer avec le QG.</w:t>
      </w:r>
    </w:p>
    <w:p>
      <w:r>
        <w:rPr>
          <w:b/>
          <w:color w:val="4672C4"/>
          <w:sz w:val="22"/>
        </w:rPr>
        <w:t>&gt;&gt; Section16a - Champs et parcelles</w:t>
      </w:r>
    </w:p>
    <w:p>
      <w:pPr>
        <w:ind w:left="283"/>
      </w:pPr>
      <w:r>
        <w:rPr>
          <w:sz w:val="20"/>
        </w:rPr>
        <w:t xml:space="preserve">- Avertissement!! Le champs a comme nom (Champ1pour Daour Fall :) qui ne semble pas être un bon nom ou contient des lettres, prière de mettre le vrai nom du champs. Avertissement!! La parcelle a comme nom (Parcelle 1 ABASSE) qui ne semble pas être un bon nom ou contient des lettres, prière de mettre le vrai nom de la parcelle. La superficie de la parcelle Parcelle 1 ABASSE selon l'exploitant est de 12272.63 Mètre Carré (m^2) qui semble élevé ou l'estimation ne semble pas bonne. Prière de corriger. Le document légal (titre, acte, certificat etc. ) qui affirme votre possession de la parcelle Parcelle 1 ABASSE est  et semble exister dans les modalités, prière de prendre attache avec le QG pour plus d'explication afin de la classer bien. </w:t>
        <w:br/>
        <w:t xml:space="preserve">- Avertissement!! Le champs a comme nom (Champ1pour Daour Fall :) qui ne semble pas être un bon nom ou contient des lettres, prière de mettre le vrai nom du champs. Avertissement!! La parcelle a comme nom (Parcelle 1 ABASSE) qui ne semble pas être un bon nom ou contient des lettres, prière de mettre le vrai nom de la parcelle. Le document légal (titre, acte, certificat etc. ) qui affirme votre possession de la parcelle Parcelle 1 ABASSE est  et semble exister dans les modalités, prière de prendre attache avec le QG pour plus d'explication afin de la classer bien. </w:t>
        <w:br/>
        <w:t xml:space="preserve">- Avertissement!! Le champs a comme nom (Champ1pour Daour Fall :) qui ne semble pas être un bon nom ou contient des lettres, prière de mettre le vrai nom du champs. Avertissement!! La parcelle a comme nom (Parcelle1: Culture d'arachide) qui ne semble pas être un bon nom ou contient des lettres, prière de mettre le vrai nom de la parcelle. La superficie de la parcelle Parcelle1: Culture d'arachide selon l'exploitant est de .59 Mètre Carré (m^2) qui semble faible ou l'estimation ne semble pas bonne. Prière de corriger. La superficie de la parcelle Parcelle1: Culture d'arachide selon les mesures GPS est de 5856.86 hectare qui semble élevé ou faible, prière de corriger. Le document légal (titre, acte, certificat etc. ) qui affirme votre possession de la parcelle Parcelle1: Culture d'arachide est  et semble exister dans les modalités, prière de prendre attache avec le QG pour plus d'explication afin de la classer bien. </w:t>
        <w:br/>
        <w:t xml:space="preserve">- Avertissement!! Le champs a comme nom (Champ1pour Daour Fall :) qui ne semble pas être un bon nom ou contient des lettres, prière de mettre le vrai nom du champs. Avertissement!! La parcelle a comme nom (Parcelle1: Culture d'arachide) qui ne semble pas être un bon nom ou contient des lettres, prière de mettre le vrai nom de la parcelle. La superficie de la parcelle Parcelle1: Culture d'arachide selon l'exploitant est de 11961.04 Mètre Carré (m^2) qui semble élevé ou l'estimation ne semble pas bonne. Prière de corriger. Le document légal (titre, acte, certificat etc. ) qui affirme votre possession de la parcelle Parcelle1: Culture d'arachide est  et semble exister dans les modalités, prière de prendre attache avec le QG pour plus d'explication afin de la classer bien. </w:t>
        <w:br/>
        <w:t xml:space="preserve">- Avertissement!! Le champs a comme nom (Champ1pour Daour Fall :) qui ne semble pas être un bon nom ou contient des lettres, prière de mettre le vrai nom du champs. Avertissement!! La parcelle a comme nom (Parcelle1: Culture d'arachide) qui ne semble pas être un bon nom ou contient des lettres, prière de mettre le vrai nom de la parcelle. La superficie de la parcelle Parcelle1: Culture d'arachide selon l'exploitant est de 24918.56 Mètre Carré (m^2) qui semble élevé ou l'estimation ne semble pas bonne. Prière de corriger. La quantité d'utilisation de fongicides dans la parcelle Parcelle1: Culture d'arachide est de 400 Gramme et semble élevé, prière de corriger. Le salaire total payé de toutes catégories confondues par le ménage DAOUR FALL pour la main-d'oeuvre non-familiale sur la parcelle Parcelle1: Culture d'arachide au cours de la campagne pour la période des récoltes est de 0 qui semble élevé ou faible. Merci de corriger. Le document légal (titre, acte, certificat etc. ) qui affirme votre possession de la parcelle Parcelle1: Culture d'arachide est  et semble exister dans les modalités, prière de prendre attache avec le QG pour plus d'explication afin de la classer bien. </w:t>
        <w:br/>
        <w:t xml:space="preserve">- Avertissement!! Le champs a comme nom (Champ1pour Daour Fall :) qui ne semble pas être un bon nom ou contient des lettres, prière de mettre le vrai nom du champs. Avertissement!! La parcelle a comme nom (Parcelle1: Culture d'arachide) qui ne semble pas être un bon nom ou contient des lettres, prière de mettre le vrai nom de la parcelle. Le document légal (titre, acte, certificat etc. ) qui affirme votre possession de la parcelle Parcelle1: Culture d'arachide est  et semble exister dans les modalités, prière de prendre attache avec le QG pour plus d'explication afin de la classer bien. </w:t>
        <w:br/>
        <w:t xml:space="preserve">- Avertissement!! Le champs a comme nom (Champ1pour Daour Fall :) qui ne semble pas être un bon nom ou contient des lettres, prière de mettre le vrai nom du champs. Avertissement!! La parcelle a comme nom (Parcelle1: Culture d'arachide) qui ne semble pas être un bon nom ou contient des lettres, prière de mettre le vrai nom de la parcelle. Le document légal (titre, acte, certificat etc. ) qui affirme votre possession de la parcelle Parcelle1: Culture d'arachide est  et semble exister dans les modalités, prière de prendre attache avec le QG pour plus d'explication afin de la classer bien. </w:t>
        <w:br/>
        <w:t xml:space="preserve">- Avertissement!! Le champs a comme nom (Champ1pour Daour Fall :) qui ne semble pas être un bon nom ou contient des lettres, prière de mettre le vrai nom du champs. Avertissement!! La parcelle a comme nom (Parcelle1: Culture d'arachide) qui ne semble pas être un bon nom ou contient des lettres, prière de mettre le vrai nom de la parcelle. Le salaire total payé de toutes catégories confondues par le ménage DAOUR FALL pour la main-d'oeuvre non-familiale sur la parcelle Parcelle1: Culture d'arachide au cours de la campagne pour la période des récoltes est de 0 qui semble élevé ou faible. Merci de corriger. Le document légal (titre, acte, certificat etc. ) qui affirme votre possession de la parcelle Parcelle1: Culture d'arachide est  et semble exister dans les modalités, prière de prendre attache avec le QG pour plus d'explication afin de la classer bien. </w:t>
        <w:br/>
        <w:t xml:space="preserve">- Avertissement!! Le champs a comme nom (Champ1pour Daour Fall :) qui ne semble pas être un bon nom ou contient des lettres, prière de mettre le vrai nom du champs. Avertissement!! La parcelle a comme nom (parcelle  1 arachide) qui ne semble pas être un bon nom ou contient des lettres, prière de mettre le vrai nom de la parcelle. La superficie de la parcelle parcelle  1 arachide selon l'exploitant est de 16517.71 Mètre Carré (m^2) qui semble élevé ou l'estimation ne semble pas bonne. Prière de corriger. La quantité d'utilisation de fongicides dans la parcelle parcelle  1 arachide est de 400 Gramme et semble élevé, prière de corriger. Le document légal (titre, acte, certificat etc. ) qui affirme votre possession de la parcelle parcelle  1 arachide est  et semble exister dans les modalités, prière de prendre attache avec le QG pour plus d'explication afin de la classer bien. </w:t>
        <w:br/>
        <w:t xml:space="preserve">- Avertissement!! Le champs a comme nom (Champ1pour Daour Fall :) qui ne semble pas être un bon nom ou contient des lettres, prière de mettre le vrai nom du champs. Avertissement!! La parcelle a comme nom (parcelle  1 arachide) qui ne semble pas être un bon nom ou contient des lettres, prière de mettre le vrai nom de la parcelle. Le document légal (titre, acte, certificat etc. ) qui affirme votre possession de la parcelle parcelle  1 arachide est  et semble exister dans les modalités, prière de prendre attache avec le QG pour plus d'explication afin de la classer bien. </w:t>
        <w:br/>
        <w:t>- Avertissement!! Le champs a comme nom (Champ1pour Daour Fall :) qui ne semble pas être un bon nom ou contient des lettres, prière de mettre le vrai nom du champs. La superficie de la parcelle arachide  saer selon l'exploitant est de 28583.24 Mètre Carré (m^2) qui semble élevé ou l'estimation ne semble pas bonne. Prière de corriger. Le document légal (titre, acte, certificat etc. ) qui affirme votre possession de la parcelle arachide  saer est  et semble exister dans les modalités, prière de prendre attache avec le QG pour plus d'explication afin de la classer bien.</w:t>
      </w:r>
    </w:p>
    <w:p>
      <w:r>
        <w:rPr>
          <w:b/>
          <w:color w:val="4672C4"/>
          <w:sz w:val="22"/>
        </w:rPr>
        <w:t>&gt;&gt; Section16b - Couts des intrants agricoles</w:t>
      </w:r>
    </w:p>
    <w:p>
      <w:pPr>
        <w:ind w:left="283"/>
      </w:pPr>
      <w:r>
        <w:rPr>
          <w:sz w:val="20"/>
        </w:rPr>
        <w:t>- Quantité totale de [INTRANT] utilisée trop élevé, veuillez vérifier.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xml:space="preserve">- || </w:t>
        <w:br/>
        <w:t xml:space="preserve">- </w:t>
        <w:br/>
        <w:t xml:space="preserve">- </w:t>
        <w:br/>
        <w:t xml:space="preserve">- </w:t>
        <w:br/>
        <w:t xml:space="preserve">- </w:t>
        <w:br/>
        <w:t xml:space="preserve">- </w:t>
        <w:br/>
        <w:t xml:space="preserve">- </w:t>
        <w:br/>
        <w:t xml:space="preserve">- </w:t>
        <w:br/>
        <w:t>-  ||</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Avertissement!! Le nombre (13)  de Houe/daba/hilaire est élevé, prière de corriger ou confirmer avec le QG.</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80-48-14-03</w:t>
            </w:r>
          </w:p>
        </w:tc>
        <w:tc>
          <w:tcPr>
            <w:tcW w:type="dxa" w:w="1662"/>
          </w:tcPr>
          <w:p>
            <w:r>
              <w:rPr>
                <w:sz w:val="14"/>
              </w:rPr>
              <w:t>9720b8f847e34914b974ccdb9b4f8e33</w:t>
            </w:r>
          </w:p>
        </w:tc>
        <w:tc>
          <w:tcPr>
            <w:tcW w:type="dxa" w:w="1662"/>
          </w:tcPr>
          <w:p>
            <w:r>
              <w:rPr>
                <w:sz w:val="14"/>
              </w:rPr>
              <w:t>EQ14_enq2</w:t>
            </w:r>
          </w:p>
        </w:tc>
        <w:tc>
          <w:tcPr>
            <w:tcW w:type="dxa" w:w="1662"/>
          </w:tcPr>
          <w:p>
            <w:r>
              <w:rPr>
                <w:sz w:val="14"/>
              </w:rPr>
              <w:t>Equipe14</w:t>
            </w:r>
          </w:p>
        </w:tc>
        <w:tc>
          <w:tcPr>
            <w:tcW w:type="dxa" w:w="1662"/>
          </w:tcPr>
          <w:p>
            <w:r>
              <w:rPr>
                <w:sz w:val="14"/>
              </w:rPr>
              <w:t>Diobe GUEYE</w:t>
            </w:r>
          </w:p>
        </w:tc>
        <w:tc>
          <w:tcPr>
            <w:tcW w:type="dxa" w:w="1662"/>
          </w:tcPr>
          <w:p>
            <w:r>
              <w:rPr>
                <w:sz w:val="14"/>
              </w:rPr>
              <w:t>Fatou Ndiaye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MERY LOUM</w:t>
            </w:r>
          </w:p>
        </w:tc>
        <w:tc>
          <w:tcPr>
            <w:tcW w:type="dxa" w:w="3324"/>
          </w:tcPr>
          <w:p>
            <w:r>
              <w:rPr>
                <w:sz w:val="18"/>
              </w:rPr>
              <w:t>N/A</w:t>
            </w:r>
          </w:p>
        </w:tc>
        <w:tc>
          <w:tcPr>
            <w:tcW w:type="dxa" w:w="3324"/>
          </w:tcPr>
          <w:p>
            <w:r/>
            <w:hyperlink r:id="rId10">
              <w:r>
                <w:rPr>
                  <w:color w:val="0563C1"/>
                  <w:u w:val="single"/>
                </w:rPr>
                <w:t>diakha loum</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Le montant (10000 Fcfa) dépensé ou reçu en cadeau pour les cartes prépayées, les transferts de crédit et les abonnements de  MOUHAMED LOUM est relativement élevé par rapport aux autres montants depansés observés dans cette zone. Prière de corriger ou de confirmer avec le QG. </w:t>
        <w:br/>
        <w:t>- Incoherence! MERY LOUM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MERY LOUM  n'arrive pas  à comprendre un petit texte lu dans une langue locale (s02q03). Veuillez corriger ou donner des explications au QG. </w:t>
        <w:br/>
        <w:t xml:space="preserve">- Peu probable! MOUHAMED LOUM  n'arrive pas  à comprendre un petit texte lu dans une langue locale (s02q03). Veuillez corriger ou donner des explications au QG. </w:t>
        <w:br/>
        <w:t>- Peu probable! NDEYE MOTOU LOUM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SINY LOUM n'a consacré aucune heure pour les travaux cités en s04q01, s04q02, s04q03, s04q04, s04q05, s04q06, s04q07 et s04q08.Prière de regarder pour corriger ou confirmer avec le QG. Incoherent! SINY LOUM est (Ménagère) de la 4.21 et SINY LOUM est un homme, prière de corriger.</w:t>
      </w:r>
    </w:p>
    <w:p>
      <w:r>
        <w:rPr>
          <w:b/>
          <w:color w:val="4672C4"/>
          <w:sz w:val="22"/>
        </w:rPr>
        <w:t>&gt;&gt; Section4b - Emploi - Activite principale</w:t>
      </w:r>
    </w:p>
    <w:p>
      <w:pPr>
        <w:ind w:left="283"/>
      </w:pPr>
      <w:r>
        <w:rPr>
          <w:sz w:val="20"/>
        </w:rPr>
        <w:t>- Prière de changer la branche d'activité de MERY LOUM, les agriculteurs dont leurs cultures est principalement destiné à la consommation du ménage sont des (Agriculteurs, subsistances) et ceux qui le font avec l'élevage sont des (Agriculteurs et eleveurs, subsistances)Prière de changer la branche d'activité MERY LOUM, les cultivateurs dont leurs cultures est principalement destiné à la consommation du ménage sont des (Agriculteurs, subsistances) et ceux qui le font avec l'élevage sont des (Agriculteurs et eleveurs, subsistances). Nombre de mois exercé par MERY LOUM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La dernière fois que vous avez acheté Arachides décortiquées est Chez un parent et semble exister dans les modalités, prière de prendre attache avec le QG pour plus d'explication afin de la classer bien.  La dernière fois que vous avez acheté Feuilles de  Haricot est Dans les champs et semble exister dans les modalités, prière de prendre attache avec le QG pour plus d'explication afin de la classer bien.  La dernière fois que vous avez acheté Feuilles de Epinar est Dans les Champs et semble exister dans les modalités, prière de prendre attache avec le QG pour plus d'explication afin de la classer bien. Attention ! Le prix unitaire d'achat (1750 Fcfa) de Huile d'arachide (Segal) Artisanale en Litre (taille unique) est relativement élevé par rapport aux autres prix observés dans cette zone. Prière de corriger ou de confirmer avec le QG. Attention ! Le prix unitaire d'achat (300 Fcfa) de Sel en Sachets (Moyen) est relativement élevé par rapport aux autres prix observés dans cette zone. Prière de corriger ou de confirmer avec le QG. Avertissement!!! Le ménage a consommé 3 Paquet Moyen de Thé en sachet, cette quantité semble anormale pour une consommation des 7 derniers jours.Prière de corriger ou de confirmer avec le QG. Avertissement!! le prix unitaire (150 Fcfa) de Thé en sachet (unité: Paquet) de taille Moyen est très faible ou élevé. Prière de corriger ou de confirmer avec le QG. Incohérence!! Dans ce ménage, chaque individus consomme par jour 18.125 Kg  de cereale; Prière de revoir les quantités prises de ces produits. Incohérence!! Dans ce ménage, chaque individus consomme par jour 18.125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jamais acheté et semble exister dans les modalités, prière de prendre attache avec le QG pour plus d'explication afin de la classer bien. </w:t>
        <w:br/>
        <w:t>- Peu plausible! le montant de la dépense pour Lait, lotion de toilette corporelle (glycérine, vaseline, etc.), produits de maquillage semble faible. Veuillez, s'il vous plaît, confirmer cette information avec le QG ou la corriger.</w:t>
      </w:r>
    </w:p>
    <w:p>
      <w:r>
        <w:rPr>
          <w:b/>
          <w:color w:val="4672C4"/>
          <w:sz w:val="22"/>
        </w:rPr>
        <w:t>&gt;&gt; Section10a - Existence entreprise non agricole</w:t>
      </w:r>
    </w:p>
    <w:p>
      <w:pPr>
        <w:ind w:left="283"/>
      </w:pPr>
      <w:r>
        <w:rPr>
          <w:sz w:val="20"/>
        </w:rPr>
        <w:t>- Avertissement!!! Le ménage de MERY LOUM a comme taille 4 personnes dont ils vivent à LOUGA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principal matériau de toit est Zing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Avertissement!! Le champs a comme nom (Champ 1:lacou tenba) qui ne semble pas être un bon nom ou contient des lettres, prière de mettre le vrai nom du champs. La superficie de la parcelle Niebe et bissap selon l'exploitant est de 14713.93 Mètre Carré (m^2) qui semble élevé ou l'estimation ne semble pas bonne. Prière de corriger. Le document légal (titre, acte, certificat etc. ) qui affirme votre possession de la parcelle Niebe et bissap est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30-94-32-59</w:t>
            </w:r>
          </w:p>
        </w:tc>
        <w:tc>
          <w:tcPr>
            <w:tcW w:type="dxa" w:w="1662"/>
          </w:tcPr>
          <w:p>
            <w:r>
              <w:rPr>
                <w:sz w:val="14"/>
              </w:rPr>
              <w:t>890655920b004edeb98e21bca868d5ab</w:t>
            </w:r>
          </w:p>
        </w:tc>
        <w:tc>
          <w:tcPr>
            <w:tcW w:type="dxa" w:w="1662"/>
          </w:tcPr>
          <w:p>
            <w:r>
              <w:rPr>
                <w:sz w:val="14"/>
              </w:rPr>
              <w:t>EQ14_enq1</w:t>
            </w:r>
          </w:p>
        </w:tc>
        <w:tc>
          <w:tcPr>
            <w:tcW w:type="dxa" w:w="1662"/>
          </w:tcPr>
          <w:p>
            <w:r>
              <w:rPr>
                <w:sz w:val="14"/>
              </w:rPr>
              <w:t>Equipe14</w:t>
            </w:r>
          </w:p>
        </w:tc>
        <w:tc>
          <w:tcPr>
            <w:tcW w:type="dxa" w:w="1662"/>
          </w:tcPr>
          <w:p>
            <w:r>
              <w:rPr>
                <w:sz w:val="14"/>
              </w:rPr>
              <w:t>Aissatou CISSE</w:t>
            </w:r>
          </w:p>
        </w:tc>
        <w:tc>
          <w:tcPr>
            <w:tcW w:type="dxa" w:w="1662"/>
          </w:tcPr>
          <w:p>
            <w:r>
              <w:rPr>
                <w:sz w:val="14"/>
              </w:rPr>
              <w:t>Fatou Ndiaye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MOR LOUM</w:t>
            </w:r>
          </w:p>
        </w:tc>
        <w:tc>
          <w:tcPr>
            <w:tcW w:type="dxa" w:w="3324"/>
          </w:tcPr>
          <w:p>
            <w:r>
              <w:rPr>
                <w:sz w:val="18"/>
              </w:rPr>
              <w:t>N/A</w:t>
            </w:r>
          </w:p>
        </w:tc>
        <w:tc>
          <w:tcPr>
            <w:tcW w:type="dxa" w:w="3324"/>
          </w:tcPr>
          <w:p>
            <w:r/>
            <w:hyperlink r:id="rId11">
              <w:r>
                <w:rPr>
                  <w:color w:val="0563C1"/>
                  <w:u w:val="single"/>
                </w:rPr>
                <w:t>au fond a droite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Mouhamed Lamine Loume  possède un téléphone android mais dit n'avoir pas accès à l'internet, prière de confirmer cette information avec le QG ou la corriger. </w:t>
        <w:br/>
        <w:t xml:space="preserve">-  Avertissement!!!  Oumy Khayry Loum  possède un téléphone android mais dit n'avoir pas accès à l'internet, prière de confirmer cette information avec le QG ou la corriger. </w:t>
        <w:br/>
        <w:t>- Attention ! Vous avez déclaré en s01q00 que le répondant est la personne elle-même, or Ndeye Maréme Loum est trop jeune (10 ans) pour fournir des informations correctes. Prière de refaire la section 1 pour Ndeye Maréme Loum en demandant à un adulte de répondre aux questions à sa place.</w:t>
      </w:r>
    </w:p>
    <w:p>
      <w:r>
        <w:rPr>
          <w:b/>
          <w:color w:val="4672C4"/>
          <w:sz w:val="22"/>
        </w:rPr>
        <w:t>&gt;&gt; Section2 - Education</w:t>
      </w:r>
    </w:p>
    <w:p>
      <w:pPr>
        <w:ind w:left="283"/>
      </w:pPr>
      <w:r>
        <w:rPr>
          <w:sz w:val="20"/>
        </w:rPr>
        <w:t xml:space="preserve">- Peu probable! Mané Sylla  n'arrive pas  à comprendre un petit texte lu dans une langue locale (s02q03). Veuillez corriger ou donner des explications au QG. Peu probable! Mané Sylla  ne sait ni lire, ni écrire, ni comprendre dans aucune des langues  (s02q01,s02q02,s02q03). Veuillez corriger ou donner des explications au QG. </w:t>
        <w:br/>
        <w:t xml:space="preserve">- Peu probable! Mor Loum  n'arrive pas  à comprendre un petit texte lu dans une langue locale (s02q03). Veuillez corriger ou donner des explications au QG. </w:t>
        <w:br/>
        <w:t xml:space="preserve">- Peu probable! Ndeye Maréme Loum  n'arrive pas  à comprendre un petit texte lu dans une langue locale (s02q03). Veuillez corriger ou donner des explications au QG.  Incohérence ! le montant payé de Ndeye Maréme Loum pour la cotisation est très faible . veuillez, s'il vous plait, confirmer ces informations avec le QG ou apporter les corrections nécessaires. </w:t>
        <w:br/>
        <w:t>- Peu probable! Oumy Khayry Loum  n'arrive pas  à comprendre un petit texte lu dans une langue locale (s02q03). Veuillez corriger ou donner des explications au QG. Peu probable! Oumy Khayry Loum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Mouhamed Lamine Loume n'a consacré aucune heure pour les travaux cités en s04q01, s04q02, s04q03, s04q04, s04q05, s04q06, s04q07 et s04q08.Prière de regarder pour corriger ou confirmer avec le QG. Avertissement! Nombre d'heure que Mouhamed Lamine Loume a consacré à son emploi au cours des 7 derniers jours est trop faible, veuillez revoir s'il vous plait ou confirmer cette information avec QG. </w:t>
        <w:br/>
        <w:t xml:space="preserve">- Avertissement! Le nombre d'heure consacré à faire des courses au cours des 7 derniers jours au marché ou travaux menager ou lessive etc.. pour Oumy Khayry Loum semble très élevés, prière de corriger ou confirmer avec le QG (s04q01 s04q02 s04q03 s04q04 s04q05 s04q06 s04q07 s04q08). </w:t>
        <w:br/>
        <w:t>- Avertissement! Ndeye Maréme Loum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Incohérence! Oumy Khayry Loum  evolue dans l'agriculture mais est  considéré comme salarié ou stagiaire/apprenti non renuméré, prière de revoir la question s04q46 et corriger. </w:t>
        <w:br/>
        <w:t xml:space="preserve">- Nombre de mois exercé par Mor Loum dans l'emploi au cours des 12 derniers mois semble faible, veuillez corriger s'il vous plait ou comfirmer avec le QG. </w:t>
        <w:br/>
        <w:t>- Nombre de mois exercé par Mouhamed Lamine Loume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Attention ! Le prix unitaire d'achat (350 Fcfa) de Choux en Pièce (Moyen) est relativement élevé par rapport aux autres prix observés dans cette zone. Prière de corriger ou de confirmer avec le QG. Avertissement!!! Le ménage a consommé 5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Incohérence!! Dans ce ménage, chaque individus consomme par jour 15.11429 Kg  de cereale; Prière de revoir les quantités prises de ces produits.</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jamais acheté et semble exister dans les modalités, prière de prendre attache avec le QG pour plus d'explication afin de la classer bien. </w:t>
        <w:br/>
        <w:t>-  La dernière fois que vous avez acheté Lait, lotion de toilette corporelle (glycérine, vaseline, etc.), produits de maquillage est cosmétique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Le  principal matériau de toit est Zing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Avertissement !! L'âge de l'article  Armoires et autres meubles dans ce ménages est très élevé (30), prière de corriger ou confirmer avec le QG. Avertissement!!! Le prix d'achat (100000) de l'article  Armoires et autres meubles est inférieur aux prix de revente (250000)  avec l'âge du bien atteignant 30 ans. Prière de vérifier ou confirmer avec l'enquêté et mettre les bonnes valeurs après verification, s'il le faut. </w:t>
        <w:br/>
        <w:t xml:space="preserve">- Avertissement!!! Le prix d'achat (25000) de l'article  Téléphone portable est inférieur aux prix de revente (35000)  avec l'âge du bien atteignant 5 ans. Prière de vérifier ou confirmer avec l'enquêté et mettre les bonnes valeurs après verification, s'il le faut. </w:t>
        <w:br/>
        <w:t xml:space="preserve">- Avertissement!!! Le prix d'achat (300000) de l'article  Lit est inférieur aux prix de revente (400000)  avec l'âge du bien atteignant 2 ans. Prière de vérifier ou confirmer avec l'enquêté et mettre les bonnes valeurs après verification, s'il le faut. </w:t>
        <w:br/>
        <w:t xml:space="preserve">- Avertissement!!! Le prix d'achat (35000) de l'article  Tapis est inférieur aux prix de revente (40000)  avec l'âge du bien atteignant 5 ans. Prière de vérifier ou confirmer avec l'enquêté et mettre les bonnes valeurs après verification, s'il le faut. Attention ! Tapis a été revendu à 40000 Fcfa qui est relativement élevé par rapport aux autres prix de revente observés dans cette zone. Prière de corriger ou de confirmer avec le QG. </w:t>
        <w:br/>
        <w:t xml:space="preserve">- Avertissement!!! Le prix d'achat (4000) de l'article  Radio simple/Radiocassette est inférieur aux prix de revente (5000)  avec l'âge du bien atteignant 3 ans. Prière de vérifier ou confirmer avec l'enquêté et mettre les bonnes valeurs après verification, s'il le faut. </w:t>
        <w:br/>
        <w:t xml:space="preserve">- Avertissement!!! Le prix d'achat (60000) de l'article  Appareil TV est inférieur aux prix de revente (75000)  avec l'âge du bien atteignant 7 ans. Prière de vérifier ou confirmer avec l'enquêté et mettre les bonnes valeurs après verification, s'il le faut. </w:t>
        <w:br/>
        <w:t>- Avertissement!!! Le prix d'achat (80000) de l'article  Matelas simple est inférieur aux prix de revente (95000)  avec l'âge du bien atteignant 5 ans. Prière de vérifier ou confirmer avec l'enquêté et mettre les bonnes valeurs après verification, s'il le faut.</w:t>
      </w:r>
    </w:p>
    <w:p>
      <w:r>
        <w:rPr>
          <w:b/>
          <w:color w:val="4672C4"/>
          <w:sz w:val="22"/>
        </w:rPr>
        <w:t>&gt;&gt; Section16a - Champs et parcelles</w:t>
      </w:r>
    </w:p>
    <w:p>
      <w:pPr>
        <w:ind w:left="283"/>
      </w:pPr>
      <w:r>
        <w:rPr>
          <w:sz w:val="20"/>
        </w:rPr>
        <w:t xml:space="preserve">- Avertissement!! Le champs a comme nom (MAME BIRANE CHAMP1) qui ne semble pas être un bon nom ou contient des lettres, prière de mettre le vrai nom du champs. Avertissement!! La parcelle a comme nom (Parcelle 1 Arachide) qui ne semble pas être un bon nom ou contient des lettres, prière de mettre le vrai nom de la parcelle. La superficie de la parcelle Parcelle 1 Arachide selon l'exploitant est de 1.19 Mètre Carré (m^2) qui semble faible ou l'estimation ne semble pas bonne. Prière de corriger. Le salaire total payé de toutes catégories confondues par le ménage MOR LOUM pour la main-d'oeuvre non-familiale sur la parcelle Parcelle 1 Arachide au cours de la campagne pour la période des récoltes est de 0 qui semble élevé ou faible. Merci de corriger. La superficie de la parcelle Parcelle 1 Arachide selon les mesures GPS est de 11905.31 hectare qui semble élevé ou faible, prière de corriger. Le document légal (titre, acte, certificat etc. ) qui affirme votre possession de la parcelle Parcelle 1 Arachide est  et semble exister dans les modalités, prière de prendre attache avec le QG pour plus d'explication afin de la classer bien. </w:t>
        <w:br/>
        <w:t xml:space="preserve">- Avertissement!! Le champs a comme nom (MAME BIRANE CHAMP1) qui ne semble pas être un bon nom ou contient des lettres, prière de mettre le vrai nom du champs. Avertissement!! La parcelle a comme nom (p1rcelle 1) qui ne semble pas être un bon nom ou contient des lettres, prière de mettre le vrai nom de la parcelle. La superficie de la parcelle p1rcelle 1 selon l'exploitant est de 1.47 Mètre Carré (m^2) qui semble faible ou l'estimation ne semble pas bonne. Prière de corriger. Le salaire total payé de toutes catégories confondues par le ménage MOR LOUM pour la main-d'oeuvre non-familiale sur la parcelle p1rcelle 1 au cours de la campagne pour la période des récoltes est de 0 qui semble élevé ou faible. Merci de corriger. Le document légal (titre, acte, certificat etc. ) qui affirme votre possession de la parcelle p1rcelle 1 est  et semble exister dans les modalités, prière de prendre attache avec le QG pour plus d'explication afin de la classer bien. </w:t>
        <w:br/>
        <w:t>- Avertissement!! Le champs a comme nom (MAME BIRANE CHAMP1) qui ne semble pas être un bon nom ou contient des lettres, prière de mettre le vrai nom du champs. Avertissement!! La parcelle a comme nom (parcelle 1niébé) qui ne semble pas être un bon nom ou contient des lettres, prière de mettre le vrai nom de la parcelle. La superficie de la parcelle parcelle 1niébé selon l'exploitant est de .33 Mètre Carré (m^2) qui semble faible ou l'estimation ne semble pas bonne. Prière de corriger. Le document légal (titre, acte, certificat etc. ) qui affirme votre possession de la parcelle parcelle 1niébé est  et semble exister dans les modalités, prière de prendre attache avec le QG pour plus d'explication afin de la classer bien.</w:t>
      </w:r>
    </w:p>
    <w:p>
      <w:r>
        <w:rPr>
          <w:b/>
          <w:color w:val="4672C4"/>
          <w:sz w:val="22"/>
        </w:rPr>
        <w:t>&gt;&gt; Section17 - Elevage</w:t>
      </w:r>
    </w:p>
    <w:p>
      <w:pPr>
        <w:ind w:left="283"/>
      </w:pPr>
      <w:r>
        <w:rPr>
          <w:sz w:val="20"/>
        </w:rPr>
        <w:t xml:space="preserve">- Attention ! Le ménage a vendu 0 Ovins (Moutons) à . donc un prix unitaire d'achat (125000 Fcfa) qui  est relativement elevé par rapport aux autres prix observés dans cette zone. Prière de corriger ou de confirmer avec le QG. </w:t>
        <w:br/>
        <w:t>- Avertissement! Le prix unitaire (450000 Fcfa) de Equins (Chevaux) est trop petit ou élevé. Veuillez confirmer ces informations avec le QG ou apporter les corrections nécessaires. Avertissement! Le prix de vente (1 Fcfa) d'un Equins (Chevaux) est trop petit ou élevé. Veuillez confirmer ces informations avec le QG ou apporter les corrections nécessaires.</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Avertissement!! Le prix d'achat (120000 FCFA) de Charrettes est inférieur aux prix de revente (150000 FCFA), prière de verifier et corriger ou confirmer l'information avec le QG.</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99-05-99-71</w:t>
            </w:r>
          </w:p>
        </w:tc>
        <w:tc>
          <w:tcPr>
            <w:tcW w:type="dxa" w:w="1662"/>
          </w:tcPr>
          <w:p>
            <w:r>
              <w:rPr>
                <w:sz w:val="14"/>
              </w:rPr>
              <w:t>2108ddb4c1c34326a26148a409d580de</w:t>
            </w:r>
          </w:p>
        </w:tc>
        <w:tc>
          <w:tcPr>
            <w:tcW w:type="dxa" w:w="1662"/>
          </w:tcPr>
          <w:p>
            <w:r>
              <w:rPr>
                <w:sz w:val="14"/>
              </w:rPr>
              <w:t>EQ14_enq3</w:t>
            </w:r>
          </w:p>
        </w:tc>
        <w:tc>
          <w:tcPr>
            <w:tcW w:type="dxa" w:w="1662"/>
          </w:tcPr>
          <w:p>
            <w:r>
              <w:rPr>
                <w:sz w:val="14"/>
              </w:rPr>
              <w:t>Equipe14</w:t>
            </w:r>
          </w:p>
        </w:tc>
        <w:tc>
          <w:tcPr>
            <w:tcW w:type="dxa" w:w="1662"/>
          </w:tcPr>
          <w:p>
            <w:r>
              <w:rPr>
                <w:sz w:val="14"/>
              </w:rPr>
              <w:t>Marieme NGOM</w:t>
            </w:r>
          </w:p>
        </w:tc>
        <w:tc>
          <w:tcPr>
            <w:tcW w:type="dxa" w:w="1662"/>
          </w:tcPr>
          <w:p>
            <w:r>
              <w:rPr>
                <w:sz w:val="14"/>
              </w:rPr>
              <w:t>Fatou Ndiaye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NDEYE FALL</w:t>
            </w:r>
          </w:p>
        </w:tc>
        <w:tc>
          <w:tcPr>
            <w:tcW w:type="dxa" w:w="3324"/>
          </w:tcPr>
          <w:p>
            <w:r>
              <w:rPr>
                <w:sz w:val="18"/>
              </w:rPr>
              <w:t>N/A</w:t>
            </w:r>
          </w:p>
        </w:tc>
        <w:tc>
          <w:tcPr>
            <w:tcW w:type="dxa" w:w="3324"/>
          </w:tcPr>
          <w:p>
            <w:r/>
            <w:hyperlink r:id="rId12">
              <w:r>
                <w:rPr>
                  <w:color w:val="0563C1"/>
                  <w:u w:val="single"/>
                </w:rPr>
                <w:t>a gauche</w:t>
              </w:r>
            </w:hyperlink>
          </w:p>
        </w:tc>
      </w:tr>
    </w:tbl>
    <w:p/>
    <w:p>
      <w:r>
        <w:rPr>
          <w:b/>
          <w:color w:val="4672C4"/>
          <w:sz w:val="22"/>
        </w:rPr>
        <w:t>&gt;&gt; Section2 - Education</w:t>
      </w:r>
    </w:p>
    <w:p>
      <w:pPr>
        <w:ind w:left="283"/>
      </w:pPr>
      <w:r>
        <w:rPr>
          <w:sz w:val="20"/>
        </w:rPr>
        <w:t xml:space="preserve">- Peu probable! FATOU LOUM  n'arrive pas  à comprendre un petit texte lu dans une langue locale (s02q03). Veuillez corriger ou donner des explications au QG. </w:t>
        <w:br/>
        <w:t xml:space="preserve">- Peu probable! NDEYE FALL  n'arrive pas  à comprendre un petit texte lu dans une langue locale (s02q03). Veuillez corriger ou donner des explications au QG. Peu probable! NDEYE FALL  ne sait ni lire, ni écrire, ni comprendre dans aucune des langues  (s02q01,s02q02,s02q03). Veuillez corriger ou donner des explications au QG. </w:t>
        <w:br/>
        <w:t xml:space="preserve">- Peu probable! NDEYE NDIAYE  n'arrive pas  à comprendre un petit texte lu dans une langue locale (s02q03). Veuillez corriger ou donner des explications au QG. </w:t>
        <w:br/>
        <w:t xml:space="preserve">- Peu probable! OUSMANE LOUM  n'arrive pas  à comprendre un petit texte lu dans une langue locale (s02q03). Veuillez corriger ou donner des explications au QG. Peu probable! OUSMANE LOUM  ne sait ni lire, ni écrire, ni comprendre dans aucune des langues  (s02q01,s02q02,s02q03). Veuillez corriger ou donner des explications au QG. </w:t>
        <w:br/>
        <w:t>- Peu probable! SEYNABOU LOUM  n'arrive pas  à comprendre un petit texte lu dans une langue locale (s02q03). Veuillez corriger ou donner des explications au QG. Peu probable! SEYNABOU LOUM  ne sait ni lire, ni écrire, ni comprendre dans aucune des langues  (s02q01,s02q02,s02q03). Veuillez corriger ou donner des explications au QG. Peu plausible SEYNABOU LOUM fréquente au minimum le fondamental 1 mais ne sait ni lire ni comprendre la langue française, prière de corriger ou de confirmer avec le QG merci.</w:t>
      </w:r>
    </w:p>
    <w:p>
      <w:r>
        <w:rPr>
          <w:b/>
          <w:color w:val="4672C4"/>
          <w:sz w:val="22"/>
        </w:rPr>
        <w:t>&gt;&gt; Section3 - Sante</w:t>
      </w:r>
    </w:p>
    <w:p>
      <w:pPr>
        <w:ind w:left="283"/>
      </w:pPr>
      <w:r>
        <w:rPr>
          <w:sz w:val="20"/>
        </w:rPr>
        <w:t xml:space="preserve">- Le montant(100000 FCFA) des dépenses liées à l'accouchement de NDEYE FALL est faible ou élevé, prière de corriger. </w:t>
        <w:br/>
        <w:t>- Le moyen principal que [NOM] utilise pour se protéger des piqûres de moustiques en dehors de la moustiquaire est ventilateur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 Prière de changer la branche d'activité de NDEYE FALL, les agriculteurs dont leurs cultures est principalement destiné à la consommation du ménage sont des (Agriculteurs, subsistances) et ceux qui le font avec l'élevage sont des (Agriculteurs et eleveurs, subsistances)Nombre de mois exercé par NDEYE FALL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Avertissement!! le prix unitaire (150 Fcfa) de Thé en sachet (unité: Sachets) de taille Petit est très faible ou élevé. Prière de corriger ou de confirmer avec le QG. Incohérence!! Dans ce ménage, chaque individus consomme par jour 12.30952 Kg  de cereale; Prière de revoir les quantités prises de ces produits. Incohérence!! Dans ce ménage, chaque individus consomme par jour 12.30952 Kg  de cereale; Prière de revoir les quantités prises de ces produits. Attention ! Le prix unitaire d'achat (600 Fcfa) de Mil en Kg (taille unique) est relativement élevé par rapport aux autres prix observés dans cette zone. Prière de corriger ou de confirmer avec le QG. Le prix d'achat unitaire (1 Fcfa) de Poivre en Sachets de taille Petit  est invraisemblable, prière de regarder les reponses prises dans les questions s07bq07a s07bq07b s07bq07c s07bq08 pour mieux corriger. Le prix d'achat unitaire (5500 Fcfa) de Café moulu en Kg de taille taille unique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jamais acheté et semble exister dans les modalités, prière de prendre attache avec le QG pour plus d'explication afin de la classer bien. </w:t>
        <w:br/>
        <w:t xml:space="preserve">-  La dernière fois que vous avez acheté Frais de mouture des céréales est AU MOULIN et semble exister dans les modalités, prière de prendre attache avec le QG pour plus d'explication afin de la classer bien. </w:t>
        <w:br/>
        <w:t>-  La dernière fois que vous avez acheté Savon de toilette, shampoing est cosmetique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xml:space="preserve">- La dernière fois que vous avez acheté Frais de confection et de réparation de vêtements homme: ensemble, pantalon, chemise, réparation, location vêtement, etc. est TAILLEUR ABULANT et semble exister dans les modalités, prière de prendre attache avec le QG pour plus d'explication afin de la classer bien. </w:t>
        <w:br/>
        <w:t xml:space="preserve">-  La dernière fois que vous avez acheté Parfums est Cosmetique et semble exister dans les modalités, prière de prendre attache avec le QG pour plus d'explication afin de la classer bien. </w:t>
        <w:br/>
        <w:t>- Peu plausible! le montant de la dépense pour Frais de confection et de réparation de vêtements femme: robe, pantalon, jupe, ensemble, réparation, location, etc. semble faible. Veuillez, s'il vous plaît, confirmer cette information avec le QG ou la corriger.  La dernière fois que vous avez acheté Frais de confection et de réparation de vêtements femme: robe, pantalon, jupe, ensemble, réparation, location, etc. est TAILLEUR AMBULANT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L'entreprise tranport en charette en rendant des services au personne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Section11 - Caracteristiques logement</w:t>
      </w:r>
    </w:p>
    <w:p>
      <w:pPr>
        <w:ind w:left="283"/>
      </w:pPr>
      <w:r>
        <w:rPr>
          <w:sz w:val="20"/>
        </w:rPr>
        <w:t>- Le  principal matériau de toit est ZINC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xml:space="preserve">- Avertissement!! Le champs a comme nom (CHAMPS I Guenteba 1) qui ne semble pas être un bon nom ou contient des lettres, prière de mettre le vrai nom du champs. Avertissement!! La parcelle a comme nom (Parcelle 1) qui ne semble pas être un bon nom ou contient des lettres, prière de mettre le vrai nom de la parcelle. La superficie de la parcelle Parcelle 1 selon l'exploitant est de 18.59 Mètre Carré (m^2) qui semble faible ou l'estimation ne semble pas bonne. Prière de corriger. La superficie de la parcelle Parcelle 1 selon les mesures GPS est de .00185 hectare qui semble élevé ou faible, prière de corriger. </w:t>
        <w:br/>
        <w:t>- Avertissement!! Le champs a comme nom (CHAMPS I Guenteba 1) qui ne semble pas être un bon nom ou contient des lettres, prière de mettre le vrai nom du champs. Avertissement!! La parcelle a comme nom (Parcelle 1) qui ne semble pas être un bon nom ou contient des lettres, prière de mettre le vrai nom de la parcelle. Le salaire total payé de toutes catégories confondues par le ménage NDEYE FALL pour la main-d'oeuvre non-familiale sur la parcelle Parcelle 1 au cours de la campagne pour la période de préparation du sol (labour) et des semis est de 0 qui semble élevé ou faible. Merci de corriger. Le salaire total payé de toutes catégories confondues par le ménage NDEYE FALL pour la main-d'oeuvre non-familiale sur la parcelle Parcelle 1 au cours de la campagne pour la période d'entretien du sol (sarclage, etc.) est de 0 qui semble élevé ou faible. Merci de corriger. Le salaire total payé de toutes catégories confondues par le ménage NDEYE FALL pour la main-d'oeuvre non-familiale sur la parcelle Parcelle 1 au cours de la campagne pour la période des récoltes est de 0 qui semble élevé ou faible. Merci de corriger.</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w:t>
      </w:r>
    </w:p>
    <w:p>
      <w:r>
        <w:rPr>
          <w:b/>
          <w:color w:val="4672C4"/>
          <w:sz w:val="22"/>
        </w:rPr>
        <w:t>&gt;&gt; Section19 - Equipements agricoles</w:t>
      </w:r>
    </w:p>
    <w:p>
      <w:pPr>
        <w:ind w:left="283"/>
      </w:pPr>
      <w:r>
        <w:rPr>
          <w:sz w:val="20"/>
        </w:rPr>
        <w:t>- Le ménage a utilisé Houe/daba/hilaire qu'il ne possède pas mais qui a loué auprès d'une coopérative ou d'un autre ménage, il a payé 0 FCFA. Prière de fournir d'effort pour estimer la valeur payé après utilisation. Le ménage a utilisé Houe/daba/hilaire qu'il ne possède pas mais a loué auprès d'une coopérative ou d'un autre ménage et a payé (0 FCFA) qui semble élevé ou faible, prière de corriger ou confirmer auprès du QG.</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95-18-27-34</w:t>
            </w:r>
          </w:p>
        </w:tc>
        <w:tc>
          <w:tcPr>
            <w:tcW w:type="dxa" w:w="1662"/>
          </w:tcPr>
          <w:p>
            <w:r>
              <w:rPr>
                <w:sz w:val="14"/>
              </w:rPr>
              <w:t>d26e82f1376e435aabcdfb4e35b1e753</w:t>
            </w:r>
          </w:p>
        </w:tc>
        <w:tc>
          <w:tcPr>
            <w:tcW w:type="dxa" w:w="1662"/>
          </w:tcPr>
          <w:p>
            <w:r>
              <w:rPr>
                <w:sz w:val="14"/>
              </w:rPr>
              <w:t>EQ14_enq1</w:t>
            </w:r>
          </w:p>
        </w:tc>
        <w:tc>
          <w:tcPr>
            <w:tcW w:type="dxa" w:w="1662"/>
          </w:tcPr>
          <w:p>
            <w:r>
              <w:rPr>
                <w:sz w:val="14"/>
              </w:rPr>
              <w:t>Equipe14</w:t>
            </w:r>
          </w:p>
        </w:tc>
        <w:tc>
          <w:tcPr>
            <w:tcW w:type="dxa" w:w="1662"/>
          </w:tcPr>
          <w:p>
            <w:r>
              <w:rPr>
                <w:sz w:val="14"/>
              </w:rPr>
              <w:t>Aissatou CISSE</w:t>
            </w:r>
          </w:p>
        </w:tc>
        <w:tc>
          <w:tcPr>
            <w:tcW w:type="dxa" w:w="1662"/>
          </w:tcPr>
          <w:p>
            <w:r>
              <w:rPr>
                <w:sz w:val="14"/>
              </w:rPr>
              <w:t>Fatou Ndiaye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AMADOU KHARY DIOP</w:t>
            </w:r>
          </w:p>
        </w:tc>
        <w:tc>
          <w:tcPr>
            <w:tcW w:type="dxa" w:w="3324"/>
          </w:tcPr>
          <w:p>
            <w:r>
              <w:rPr>
                <w:sz w:val="18"/>
              </w:rPr>
              <w:t>N/A</w:t>
            </w:r>
          </w:p>
        </w:tc>
        <w:tc>
          <w:tcPr>
            <w:tcW w:type="dxa" w:w="3324"/>
          </w:tcPr>
          <w:p>
            <w:r/>
            <w:hyperlink r:id="rId13">
              <w:r>
                <w:rPr>
                  <w:color w:val="0563C1"/>
                  <w:u w:val="single"/>
                </w:rPr>
                <w:t>tout</w:t>
              </w:r>
            </w:hyperlink>
          </w:p>
        </w:tc>
      </w:tr>
    </w:tbl>
    <w:p/>
    <w:p>
      <w:r>
        <w:rPr>
          <w:b/>
          <w:color w:val="4672C4"/>
          <w:sz w:val="22"/>
        </w:rPr>
        <w:t>&gt;&gt; Section1 - Caracteristiques des membres</w:t>
      </w:r>
    </w:p>
    <w:p>
      <w:pPr>
        <w:ind w:left="283"/>
      </w:pPr>
      <w:r>
        <w:rPr>
          <w:sz w:val="20"/>
        </w:rPr>
        <w:t>- Attention ! Vous avez déclaré en s01q00 que le répondant est la personne elle-même, or Papa Ndiaga Diop est trop jeune (9 ans) pour fournir des informations correctes. Prière de refaire la section 1 pour Papa Ndiaga Diop en demandant à un adulte de répondre aux questions à sa place.</w:t>
      </w:r>
    </w:p>
    <w:p>
      <w:r>
        <w:rPr>
          <w:b/>
          <w:color w:val="4672C4"/>
          <w:sz w:val="22"/>
        </w:rPr>
        <w:t>&gt;&gt; Section2 - Education</w:t>
      </w:r>
    </w:p>
    <w:p>
      <w:pPr>
        <w:ind w:left="283"/>
      </w:pPr>
      <w:r>
        <w:rPr>
          <w:sz w:val="20"/>
        </w:rPr>
        <w:t xml:space="preserve">- La raison principale que Amadou Kheury Diop n'a pas été à l'école entre 2024/2025 est professeurs  à la retraite et semble exister dans les modalités, prière de prendre attache avec le QG pour plus d'explication afin de la classer bien. Le domaine que Amadou Kheury Diop bénéficié de cette formation est formation à l'école normale supérieure et semble exister dans les modalités, prière de prendre attache avec le QG pour plus d'explication afin de la classer bien. </w:t>
        <w:br/>
        <w:t xml:space="preserve">- Le montant des frais pour les cahiers et autres matériels scolaires pour l'année scolaire de Tabara Diop est faible ou élevé, veuillez, s'il vous plait, confirmer ces informations avec le QG ou apporter les corrections nécessaires. Le montant des autres depenses pour l'année scolaire de Tabara Diop est faible ou élevé. veuillez, s'il vous plait, confirmer ces informations avec le QG ou apporter les corrections nécessaires. </w:t>
        <w:br/>
        <w:t xml:space="preserve">- Peu probable! Aminata Loum Diop  n'arrive pas  à comprendre un petit texte lu dans une langue locale (s02q03). Veuillez corriger ou donner des explications au QG. </w:t>
        <w:br/>
        <w:t>- Peu probable! Papa Ndiaga Diop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Avertissement!!! Veuillez revoir la distance/le temps donnée par Aminata Loum Diop, car le temps mis est trop élevé pour accéder au lieu de la consultation. Le montant(48000 FCFA) des dépenses pour chaque visite prénatale de Aminata Loum Diop semble faible (voir nul) ou élevé, prière de corriger. Le principal assuré ou qui paye la cotisation à la mutuelle de santé pour Aminata Loum Diop est Son epoux et semble exister dans les modalités, prière de prendre attache avec le QG pour plus d'explication afin de la classer bien. </w:t>
        <w:br/>
        <w:t>- Le principal problème de santé que Tabara Diop a eu est Maux de tête et semble exister dans les modalités, prière de prendre attache avec le QG pour plus d'explication afin de la classer bien.</w:t>
      </w:r>
    </w:p>
    <w:p>
      <w:r>
        <w:rPr>
          <w:b/>
          <w:color w:val="4672C4"/>
          <w:sz w:val="22"/>
        </w:rPr>
        <w:t>&gt;&gt; Section4a - Emploi</w:t>
      </w:r>
    </w:p>
    <w:p>
      <w:pPr>
        <w:ind w:left="283"/>
      </w:pPr>
      <w:r>
        <w:rPr>
          <w:sz w:val="20"/>
        </w:rPr>
        <w:t>- La  raison principale que Aminata Loum Diop n'a pas cherché du travail au cours des 30 derniers jours est femme au foyer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Avertissement! Nombre de mois que Amadou Kheury Diop a exercé dans l'emploi au cours des 12 derniers mois est de 0 mois, veuillez corriger s'il vous plait.Nombre de mois exercé par Amadou Kheury Diop dans l'emploi au cours des 12 derniers mois semble faible, veuillez corriger s'il vous plait ou comfirmer avec le QG. Attention! le nombre d'heure que Amadou Kheury Diop a travaillé par jour semble être inferieur à 4, veuillez s'il vous plait confirmer cette information avec le QG. </w:t>
        <w:br/>
        <w:t xml:space="preserve">- Nombre de mois exercé par Rokhaya Ndiaye Loum Diop dans l'emploi au cours des 12 derniers mois semble faible, veuillez corriger s'il vous plait ou comfirmer avec le QG. Attention ! Le nombre de jours que Rokhaya Ndiaye Loum Diop a travaillés par mois semble être inférieur à 15. Veuillez, s'il vous plaît, confirmer cette information. </w:t>
        <w:br/>
        <w:t>- Prière de changer la branche d'activité de Daba Diop, les agriculteurs dont leurs cultures est principalement destiné à la consommation du ménage sont des (Agriculteurs, subsistances) et ceux qui le font avec l'élevage sont des (Agriculteurs et eleveurs, subsistances)Nombre de mois exercé par Daba Diop dans l'emploi au cours des 12 derniers mois semble faible, veuillez corriger s'il vous plait ou comfirmer avec le QG. Attention! le nombre d'heure que Daba Diop a travaillé par jour semble être inferieur à 4, veuillez s'il vous plait confirmer cette information avec le QG.</w:t>
      </w:r>
    </w:p>
    <w:p>
      <w:r>
        <w:rPr>
          <w:b/>
          <w:color w:val="4672C4"/>
          <w:sz w:val="22"/>
        </w:rPr>
        <w:t>&gt;&gt; Section4c - Emploi - Activite secondaire</w:t>
      </w:r>
    </w:p>
    <w:p>
      <w:pPr>
        <w:ind w:left="283"/>
      </w:pPr>
      <w:r>
        <w:rPr>
          <w:sz w:val="20"/>
        </w:rPr>
        <w:t>- Prière de changer la branche d'activité de Mouhamed Diop, les agriculteurs dont leurs cultures est principalement destiné à la consommation du ménage sont des (Agriculteurs, subsistances) et ceux qui le font avec l'élevage sont des (Agriculteurs et eleveurs, subsistances).  Incohérence! Mouhamed Diop  evolue dans l'agriculture mais est  considéré comme salarié ou stagiaire/apprenti non renuméré, prière de revoir la question s04q66 et corriger.</w:t>
      </w:r>
    </w:p>
    <w:p>
      <w:r>
        <w:rPr>
          <w:b/>
          <w:color w:val="4672C4"/>
          <w:sz w:val="22"/>
        </w:rPr>
        <w:t>&gt;&gt; Section7b - Consommation alimentaire - 7 jours</w:t>
      </w:r>
    </w:p>
    <w:p>
      <w:pPr>
        <w:ind w:left="283"/>
      </w:pPr>
      <w:r>
        <w:rPr>
          <w:sz w:val="20"/>
        </w:rPr>
        <w:t>- La dernière fois que vous avez acheté Biscuits est boutique d'alimentation et semble exister dans les modalités, prière de prendre attache avec le QG pour plus d'explication afin de la classer bien.  La dernière fois que vous avez acheté Carpe séchée est vendeur de guej et semble exister dans les modalités, prière de prendre attache avec le QG pour plus d'explication afin de la classer bien.  La dernière fois que vous avez acheté Citron est vendeur de légumes et semble exister dans les modalités, prière de prendre attache avec le QG pour plus d'explication afin de la classer bien.  La dernière fois que vous avez acheté Escargots est vendeur de guej et semble exister dans les modalités, prière de prendre attache avec le QG pour plus d'explication afin de la classer bien.  La dernière fois que vous avez acheté Lait frais de vache est peul sow et semble exister dans les modalités, prière de prendre attache avec le QG pour plus d'explication afin de la classer bien.  La dernière fois que vous avez acheté Pain moderne (Baguette) est vendeur de pain et semble exister dans les modalités, prière de prendre attache avec le QG pour plus d'explication afin de la classer bien.  La dernière fois que vous avez acheté Pastèque est vendeur de pastèque dans le village et semble exister dans les modalités, prière de prendre attache avec le QG pour plus d'explication afin de la classer bien.  La dernière fois que vous avez acheté Poisson de mer séché (yayeboye) est vendeur de guej et semble exister dans les modalités, prière de prendre attache avec le QG pour plus d'explication afin de la classer bien.  La dernière fois que vous avez acheté Œufs frais est poulailler et semble exister dans les modalités, prière de prendre attache avec le QG pour plus d'explication afin de la classer bien. Attention ! Le prix unitaire d'achat (400 Fcfa) de Oignon frais en Kg (taille unique) est relativement faible par rapport aux autres prix observés dans cette zone. Prière de corriger ou de confirmer avec le QG.  La dernière fois que vous avez acheté Oignon frais est grossistes et semble exister dans les modalités, prière de prendre attache avec le QG pour plus d'explication afin de la classer bien. Attention ! Soupçons de quantité anormale! Le ménage de AMADOU KHARY DIOP avec une taille de 7 personnes a consommé 35 Cube en Petit de Cube alimentaire (Maggi, Jumbo, ) qui est relativement élevé comme consommation par rapport à la condition de vie des autres ménages de même taille dans cette zone. Prière de corriger ou de confirmer avec le QG. Avertissement!! La quantité (8 litre) du produit Huile de soja  consommée  par le ménage semble très élevé, prière de corriger ou confirmer avec le QG. Avertissement!!! Le ménage a consommé 5 Verre ( à thé) taille unique de Thé en sachet, cette quantité semble anormale pour une consommation des 7 derniers jours.Les ménages consomment géneralement en sachet ou en paquet, prière de corriger ou de confirmer avec le QG.  La dernière fois que vous avez acheté Thé en sachet est chez une dame qui vend du thé et semble exister dans les modalités, prière de prendre attache avec le QG pour plus d'explication afin de la classer bien. Difficile de consommer le Sel en Sachets industriel Petit prière de verifier. Le prix d'achat unitaire (290 Fcfa) de Riz local Gambiaka en Sac (50 Kg) de taille taille unique est très faible, prière de regarder les reponses prises dans les questions s07bq07a s07bq07b s07bq07c s07bq08 pour mieux corriger. Attention ! Le prix unitaire d'achat (290 Fcfa) de Riz local Gambiaka en Sac (50 Kg) (taille unique) est relativement faible par rapport aux autres prix observés dans cette zone. Prière de corriger ou de confirmer avec le QG.</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Section9e - Depenses non-alimentaires - 6 mois</w:t>
      </w:r>
    </w:p>
    <w:p>
      <w:pPr>
        <w:ind w:left="283"/>
      </w:pPr>
      <w:r>
        <w:rPr>
          <w:sz w:val="20"/>
        </w:rPr>
        <w:t>- La dernière fois que vous avez acheté Parfums est COSMÉTIQUE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w:t>
      </w:r>
    </w:p>
    <w:p>
      <w:r>
        <w:rPr>
          <w:b/>
          <w:color w:val="4672C4"/>
          <w:sz w:val="22"/>
        </w:rPr>
        <w:t>&gt;&gt; Section11 - Caracteristiques logement</w:t>
      </w:r>
    </w:p>
    <w:p>
      <w:pPr>
        <w:ind w:left="283"/>
      </w:pPr>
      <w:r>
        <w:rPr>
          <w:sz w:val="20"/>
        </w:rPr>
        <w:t>- Comment votre ménage se débarrasse-t-il de ses ordures ménagères, prière de classer ces autres à preciser car ils existent dejà.  Le  principal matériau de toit est Zing et semble exister dans les modalités, prière de prendre attache avec le QG pour plus d'explication afin de la classer bien.  Le ménage se débarrasse de ses ordures ménagères avec on les met dans les sac et après on l'amène aux champs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Armoires et autres meubles a été achété à 450000 Fcfa est relativement élevé par rapport aux autres prix d'achat observés dans cette zone. Prière de corriger ou de confirmer avec le QG. Attention ! Armoires et autres meubles a été revendu à 450000 Fcfa qui est relativement élevé par rapport aux autres prix de revente observés dans cette zone. Prière de corriger ou de confirmer avec le QG. </w:t>
        <w:br/>
        <w:t xml:space="preserve">- Attention ! Lit a été achété à 800000 Fcfa est relativement élevé par rapport aux autres prix d'achat observés dans cette zone. Prière de corriger ou de confirmer avec le QG. Attention ! Lit a été revendu à 1000000 Fcfa qui est relativement élevé par rapport aux autres prix de revente observés dans cette zone. Prière de corriger ou de confirmer avec le QG. </w:t>
        <w:br/>
        <w:t>- Avertissement!!! Le prix d'achat (200000) de l'article  Salon  (Fauteuils et table basse) est inférieur aux prix de revente (250000)  avec l'âge du bien atteignant 20 ans. Prière de vérifier ou confirmer avec l'enquêté et mettre les bonnes valeurs après verification, s'il le faut.</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xml:space="preserve">- Avertissement!! Le champs a comme nom (Champs 1Rame) qui ne semble pas être un bon nom ou contient des lettres, prière de mettre le vrai nom du champs. Avertissement!! La parcelle a comme nom (Parcelle 1) qui ne semble pas être un bon nom ou contient des lettres, prière de mettre le vrai nom de la parcelle. La superficie de la parcelle Parcelle 1 selon l'exploitant est de 1.79 Mètre Carré (m^2) qui semble faible ou l'estimation ne semble pas bonne. Prière de corriger. La quantité de fumure appliquée dans la parcelle Parcelle 1 est de 250 Kg qui semble élevé ou ne sait pas, prière de fournir d'effort pour estimer la quantité afin de corriger. Le nombre de Garçon moins de 15 ans (20) non membre du ménage de AMADOU KHARY DIOP ayant travaillé dans la parcelle Parcelle 1 pour la période des récoltes semble élevé, prière de corriger. Le nombre de personnes toutes catégories confondues des main-d'oeuvre non-familiale sur la parcelle Parcelle 1 au cours de la campagne pour la période des récoltes est de 35 personnes qui semble faible ou élevé. Merci de corriger. Le salaire total payé de toutes catégories confondues par le ménage AMADOU KHARY DIOP pour la main-d'oeuvre non-familiale sur la parcelle Parcelle 1 au cours de la campagne pour la période des récoltes est de 0 qui semble élevé ou faible. Merci de corriger. La superficie de la parcelle Parcelle 1 selon les mesures GPS est de 17802.71 hectare qui semble élevé ou faible, prière de corriger. Le document légal (titre, acte, certificat etc. ) qui affirme votre possession de la parcelle Parcelle 1 est  et semble exister dans les modalités, prière de prendre attache avec le QG pour plus d'explication afin de la classer bien. </w:t>
        <w:br/>
        <w:t>- Avertissement!! Le champs a comme nom (Champs 1Rame) qui ne semble pas être un bon nom ou contient des lettres, prière de mettre le vrai nom du champs. Le salaire total payé de toutes catégories confondues par le ménage AMADOU KHARY DIOP pour la main-d'oeuvre non-familiale sur la parcelle Parcelle Thiale au cours de la campagne pour la période d'entretien du sol (sarclage, etc.) est de 0 qui semble élevé ou faible. Merci de corriger. Le salaire total payé de toutes catégories confondues par le ménage AMADOU KHARY DIOP pour la main-d'oeuvre non-familiale sur la parcelle Parcelle Thiale au cours de la campagne pour la période des récoltes est de 0 qui semble élevé ou faible. Merci de corriger. Le document légal (titre, acte, certificat etc. ) qui affirme votre possession de la parcelle Parcelle Thiale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xml:space="preserve">- Attention ! Charrettes a été revendu à 150000 Fcfa qui est relativement élevé par rapport aux autres prix de revente observés dans cette zone. Prière de corriger ou de confirmer avec le QG. </w:t>
        <w:br/>
        <w:t>- Avertissement!! Le nombre (20)  de Hache/pioche est élevé, prière de corriger ou confirmer avec le QG.</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73-63-25-43</w:t>
            </w:r>
          </w:p>
        </w:tc>
        <w:tc>
          <w:tcPr>
            <w:tcW w:type="dxa" w:w="1662"/>
          </w:tcPr>
          <w:p>
            <w:r>
              <w:rPr>
                <w:sz w:val="14"/>
              </w:rPr>
              <w:t>89b17f2c6f0840abbbe8d1cc8a2c647a</w:t>
            </w:r>
          </w:p>
        </w:tc>
        <w:tc>
          <w:tcPr>
            <w:tcW w:type="dxa" w:w="1662"/>
          </w:tcPr>
          <w:p>
            <w:r>
              <w:rPr>
                <w:sz w:val="14"/>
              </w:rPr>
              <w:t>EQ14_enq2</w:t>
            </w:r>
          </w:p>
        </w:tc>
        <w:tc>
          <w:tcPr>
            <w:tcW w:type="dxa" w:w="1662"/>
          </w:tcPr>
          <w:p>
            <w:r>
              <w:rPr>
                <w:sz w:val="14"/>
              </w:rPr>
              <w:t>Equipe14</w:t>
            </w:r>
          </w:p>
        </w:tc>
        <w:tc>
          <w:tcPr>
            <w:tcW w:type="dxa" w:w="1662"/>
          </w:tcPr>
          <w:p>
            <w:r>
              <w:rPr>
                <w:sz w:val="14"/>
              </w:rPr>
              <w:t>Diobe GUEYE</w:t>
            </w:r>
          </w:p>
        </w:tc>
        <w:tc>
          <w:tcPr>
            <w:tcW w:type="dxa" w:w="1662"/>
          </w:tcPr>
          <w:p>
            <w:r>
              <w:rPr>
                <w:sz w:val="14"/>
              </w:rPr>
              <w:t>Fatou Ndiaye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MOR MANE SAMB</w:t>
            </w:r>
          </w:p>
        </w:tc>
        <w:tc>
          <w:tcPr>
            <w:tcW w:type="dxa" w:w="3324"/>
          </w:tcPr>
          <w:p>
            <w:r>
              <w:rPr>
                <w:sz w:val="18"/>
              </w:rPr>
              <w:t>N/A</w:t>
            </w:r>
          </w:p>
        </w:tc>
        <w:tc>
          <w:tcPr>
            <w:tcW w:type="dxa" w:w="3324"/>
          </w:tcPr>
          <w:p>
            <w:r/>
            <w:hyperlink r:id="rId14">
              <w:r>
                <w:rPr>
                  <w:color w:val="0563C1"/>
                  <w:u w:val="single"/>
                </w:rPr>
                <w:t>toute la maison</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Le montant (4000 Fcfa) dépensé ou reçu en cadeau pour les recharges internet ou de forfaits de données mobiles(hors appels vocaux), aucours des 30 derniers jours de  MOR MANE SAMB est relativement élevé par rapport aux autres montants depansés observés dans cette zone. Prière de corriger ou de confirmer avec le QG. </w:t>
        <w:br/>
        <w:t>- Attention ! Vous avez déclaré en s01q00 que le répondant est la personne elle-même, or AMADOU SAMB est trop jeune (10 ans) pour fournir des informations correctes. Prière de refaire la section 1 pour AMADOU SAMB en demandant à un adulte de répondre aux questions à sa place.</w:t>
      </w:r>
    </w:p>
    <w:p>
      <w:r>
        <w:rPr>
          <w:b/>
          <w:color w:val="4672C4"/>
          <w:sz w:val="22"/>
        </w:rPr>
        <w:t>&gt;&gt; Section2 - Education</w:t>
      </w:r>
    </w:p>
    <w:p>
      <w:pPr>
        <w:ind w:left="283"/>
      </w:pPr>
      <w:r>
        <w:rPr>
          <w:sz w:val="20"/>
        </w:rPr>
        <w:t xml:space="preserve">- Peu probable! AIDA DIAW  n'arrive pas  à comprendre un petit texte lu dans une langue locale (s02q03). Veuillez corriger ou donner des explications au QG. Peu probable! AIDA DIAW  ne sait ni lire, ni écrire, ni comprendre dans aucune des langues  (s02q01,s02q02,s02q03). Veuillez corriger ou donner des explications au QG. </w:t>
        <w:br/>
        <w:t xml:space="preserve">- Peu probable! AMADOU SAMB  n'arrive pas  à comprendre un petit texte lu dans une langue locale (s02q03). Veuillez corriger ou donner des explications au QG. </w:t>
        <w:br/>
        <w:t xml:space="preserve">- Peu probable! ASSY SAMB  n'arrive pas  à comprendre un petit texte lu dans une langue locale (s02q03). Veuillez corriger ou donner des explications au QG. </w:t>
        <w:br/>
        <w:t>- Peu probable! BADA SAMB  n'arrive pas  à comprendre un petit texte lu dans une langue locale (s02q03). Veuillez corriger ou donner des explications au QG. Avertissement!!! L'âge de BADA SAMB avec son niveau d'étude (Fondamental 1) semble incoherent, veuillez confirmer cette information avec le QG ou corriger l'incohérence.  Incohérence ! le montant payé de BADA SAMB pour les frais de scolarité est très faible. veuillez, s'il vous plait, confirmer ces informations avec le QG ou apporter les corrections nécessaires. Incohérence!! La dépense liée à la cotisation de BADA SAMB qui fréquente une école privée est supérieur aux frais de scolarités, les cotisations ne peuvent pas être supérieur  à la scolarisation. Prière de corriger ces cas.  Incohérence ! seulement les écoles gouvermentales paient les cotisations (Gouvernement, communauté, ONG ou organisation humanitaire). veuillez, s'il vous plait, confirmer cette information de BADA SAMB avec le QG ou apporter les corrections nécessaires. Dans les milieux ruraux les frais d'uniformes de BADA SAMB sont peut-être obligatoire et sont payés aussi dans les écoles privés, prière de verifier pour corriger ou confirmer avec le QG. Incohérence ! ecole coranique arabe gère l'école fréquentée par BADA SAMB au cours de l'année de 2023/2024, prière de corriger</w:t>
        <w:br/>
        <w:t xml:space="preserve">- Peu probable! DAME SAMB  n'arrive pas  à comprendre un petit texte lu dans une langue locale (s02q03). Veuillez corriger ou donner des explications au QG. </w:t>
        <w:br/>
        <w:t xml:space="preserve">- Peu probable! FATOU SAMB  n'arrive pas  à comprendre un petit texte lu dans une langue locale (s02q03). Veuillez corriger ou donner des explications au QG. Peu probable! FATOU SAMB  ne sait ni lire, ni écrire, ni comprendre dans aucune des langues  (s02q01,s02q02,s02q03). Veuillez corriger ou donner des explications au QG. </w:t>
        <w:br/>
        <w:t xml:space="preserve">- Peu probable! MANE SAMB  n'arrive pas  à comprendre un petit texte lu dans une langue locale (s02q03). Veuillez corriger ou donner des explications au QG. </w:t>
        <w:br/>
        <w:t xml:space="preserve">- Peu probable! MOR MANE SAMB  n'arrive pas  à comprendre un petit texte lu dans une langue locale (s02q03). Veuillez corriger ou donner des explications au QG. </w:t>
        <w:br/>
        <w:t xml:space="preserve">- Peu probable! NDEYE FATOU SAMB  n'arrive pas  à comprendre un petit texte lu dans une langue locale (s02q03). Veuillez corriger ou donner des explications au QG. Peu probable! NDEYE FATOU SAMB  ne sait ni lire, ni écrire, ni comprendre dans aucune des langues  (s02q01,s02q02,s02q03). Veuillez corriger ou donner des explications au QG. </w:t>
        <w:br/>
        <w:t xml:space="preserve">- Peu probable! NDEYE MANE SAMB  n'arrive pas  à comprendre un petit texte lu dans une langue locale (s02q03). Veuillez corriger ou donner des explications au QG. Avertissement!!! L'âge de NDEYE MANE SAMB avec son niveau d'étude (Fondamental 1) semble incoherent, veuillez confirmer cette information avec le QG ou corriger l'incohérence.  Incohérence ! le montant payé de NDEYE MANE SAMB pour les frais de scolarité est très faible. veuillez, s'il vous plait, confirmer ces informations avec le QG ou apporter les corrections nécessaires. Incohérence!! La dépense liée à la cotisation de NDEYE MANE SAMB qui fréquente une école privée est supérieur aux frais de scolarités, les cotisations ne peuvent pas être supérieur  à la scolarisation. Prière de corriger ces cas.  Incohérence ! seulement les écoles gouvermentales paient les cotisations (Gouvernement, communauté, ONG ou organisation humanitaire). veuillez, s'il vous plait, confirmer cette information de NDEYE MANE SAMB avec le QG ou apporter les corrections nécessaires. Dans les milieux ruraux les frais d'uniformes de NDEYE MANE SAMB sont peut-être obligatoire et sont payés aussi dans les écoles privés, prière de verifier pour corriger ou confirmer avec le QG. </w:t>
        <w:br/>
        <w:t>- Peu probable! NDIAWAR SAMB  n'arrive pas  à comprendre un petit texte lu dans une langue locale (s02q03). Veuillez corriger ou donner des explications au QG. Peu plausible NDIAWAR SAMB fréquente au minimum le fondamental 1 mais ne sait ni lire ni comprendre la langue française, prière de corriger ou de confirmer avec le QG merci. Avertissement!! NDIAWAR SAMB fréquente au minimum la troisième année de fondamental 1 mais ne sait pas écrire, prière de corriger ou confirmer avec le QG.  Incohérence ! le montant payé de NDIAWAR SAMB pour les frais de scolarité est très faible. veuillez, s'il vous plait, confirmer ces informations avec le QG ou apporter les corrections nécessaires. Incohérence!! La dépense liée à la cotisation de NDIAWAR SAMB qui fréquente une école privée est supérieur aux frais de scolarités, les cotisations ne peuvent pas être supérieur  à la scolarisation. Prière de corriger ces cas.  Incohérence ! seulement les écoles gouvermentales paient les cotisations (Gouvernement, communauté, ONG ou organisation humanitaire). veuillez, s'il vous plait, confirmer cette information de NDIAWAR SAMB avec le QG ou apporter les corrections nécessaires. Dans les milieux ruraux les frais d'uniformes de NDIAWAR SAMB sont peut-être obligatoire et sont payés aussi dans les écoles privés, prière de verifier pour corriger ou confirmer avec le QG. Incohérence ! Ecole arabe gère l'école fréquentée par NDIAWAR SAMB au cours de l'année de 2023/2024, prière de corriger</w:t>
        <w:br/>
        <w:t>- Peu probable! Sokhna Aida Ndiang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Le dernier problème de santé pour lequel NDEYE MANE SAMB a été hospitalisé au cours des 12 derniers mois est elle etait dans le coma pendant 15jours,manque de sang,elle ne pouvait pas marché parfois elle a des troublement de tete et semble exister dans les modalités, prière de prendre attache avec le QG pour plus d'explication afin de la classer bien. </w:t>
        <w:br/>
        <w:t xml:space="preserve">- Le montant(80000 FCFA) des dépenses liées à l'accouchement de FATOU GAYE FALL est faible ou élevé, prière de corriger. </w:t>
        <w:br/>
        <w:t>- Le principal assuré ou qui paye la cotisation à la mutuelle de santé pour FATOU SAMB est Son conjoin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MANE SAMB n'a consacré aucune heure pour aucun des travaux du ménage, prière de regarder les réponses prises dans les questions (s04q01 s04q02 s04q03 s04q04 s04q05 s04q06 s04q07 s04q08). </w:t>
        <w:br/>
        <w:t>- Avertissement! NDEYE MANE SAMB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Incohérence! BADA SAMB  evolue dans l'agriculture mais est  considéré comme salarié ou stagiaire/apprenti non renuméré, prière de revoir la question s04q46 et corriger. </w:t>
        <w:br/>
        <w:t xml:space="preserve">- Nombre de mois exercé par ASSY SAMB dans l'emploi au cours des 12 derniers mois semble faible, veuillez corriger s'il vous plait ou comfirmer avec le QG. </w:t>
        <w:br/>
        <w:t xml:space="preserve">- Nombre de mois exercé par DAME SAMB dans l'emploi au cours des 12 derniers mois semble faible, veuillez corriger s'il vous plait ou comfirmer avec le QG. </w:t>
        <w:br/>
        <w:t xml:space="preserve">- Nombre de mois exercé par FATOU GAYE FALL dans l'emploi au cours des 12 derniers mois semble faible, veuillez corriger s'il vous plait ou comfirmer avec le QG. </w:t>
        <w:br/>
        <w:t xml:space="preserve">- Prière de changer la branche d'activité de AIDA DIAW, les agriculteurs dont leurs cultures est principalement destiné à la consommation du ménage sont des (Agriculteurs, subsistances) et ceux qui le font avec l'élevage sont des (Agriculteurs et eleveurs, subsistances)Nombre de mois exercé par AIDA DIAW dans l'emploi au cours des 12 derniers mois semble faible, veuillez corriger s'il vous plait ou comfirmer avec le QG. </w:t>
        <w:br/>
        <w:t xml:space="preserve">- Prière de changer la branche d'activité de FATOU SAMB, les agriculteurs dont leurs cultures est principalement destiné à la consommation du ménage sont des (Agriculteurs, subsistances) et ceux qui le font avec l'élevage sont des (Agriculteurs et eleveurs, subsistances)Nombre de mois exercé par FATOU SAMB dans l'emploi au cours des 12 derniers mois semble faible, veuillez corriger s'il vous plait ou comfirmer avec le QG. </w:t>
        <w:br/>
        <w:t xml:space="preserve">- Prière de changer la branche d'activité de MOR MANE SAMB, les agriculteurs dont leurs cultures est principalement destiné à la consommation du ménage sont des (Agriculteurs, subsistances) et ceux qui le font avec l'élevage sont des (Agriculteurs et eleveurs, subsistances)Nombre de mois exercé par MOR MANE SAMB dans l'emploi au cours des 12 derniers mois semble faible, veuillez corriger s'il vous plait ou comfirmer avec le QG. </w:t>
        <w:br/>
        <w:t xml:space="preserve">- Prière de changer la branche d'activité de NDIAWAR SAMB, les agriculteurs dont leurs cultures est principalement destiné à la consommation du ménage sont des (Agriculteurs, subsistances) et ceux qui le font avec l'élevage sont des (Agriculteurs et eleveurs, subsistances)Nombre de mois exercé par NDIAWAR SAMB dans l'emploi au cours des 12 derniers mois semble faible, veuillez corriger s'il vous plait ou comfirmer avec le QG. Attention ! Le nombre de jours que NDIAWAR SAMB a travaillés par mois semble être inférieur à 15. Veuillez, s'il vous plaît, confirmer cette information.  Incohérence! NDIAWAR SAMB  evolue dans l'agriculture mais est  considéré comme salarié ou stagiaire/apprenti non renuméré, prière de revoir la question s04q46 et corriger. </w:t>
        <w:br/>
        <w:t>- Prière de changer la branche d'activité de Sokhna Aida Ndiang, les agriculteurs dont leurs cultures est principalement destiné à la consommation du ménage sont des (Agriculteurs, subsistances) et ceux qui le font avec l'élevage sont des (Agriculteurs et eleveurs, subsistances)Nombre de mois exercé par Sokhna Aida Ndiang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Avertissement!!! Le ménage a consommé 14 Pièce Moyen de Capitaine frais, cette quantité semble anormale pour une consommation des 7 derniers jours.Prière de corriger ou de confirmer avec le QG. Avertissement!!! Le ménage a consommé 3 Paquet Moyen de Thé en sachet, cette quantité semble anormale pour une consommation des 7 derniers jours.Prière de corriger ou de confirmer avec le QG. Avertissement!! le prix unitaire (150 Fcfa) de Thé en sachet (unité: Paquet) de taille Moyen est très faible ou élevé. Prière de corriger ou de confirmer avec le QG. Avertissement!!! Le ménage a consommé 8 Pièce Moyen de Mâchoiron Frais, cette quantité semble anormale pour une consommation des 7 derniers jours.Prière de corriger ou de confirmer avec le QG. Le prix d'achat unitaire (250 Fcfa) de Sel en Sac (5 Kg) de taille taille unique est très faible, prière de regarder les reponses prises dans les questions s07bq07a s07bq07b s07bq07c s07bq08 pour mieux corriger. Difficile de consommer le Sel en Boite (Autre que la boite/pot de tomate) Moyen prière de verifier.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Au Forét et semble exister dans les modalités, prière de prendre attache avec le QG pour plus d'explication afin de la classer bien. </w:t>
        <w:br/>
        <w:t>-  La dernière fois que vous avez acheté Frais de coiffure homme et femme (salon, tressage, mèches, coupe, etc.), manucure, pédicure est Chez le coiffeur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MOR MANE SAMB a comme taille 14 personnes dont ils vivent à LOUGA Rural et aucune d'entre ne possède une entreprise non agricole, prière de revoir cette partie de la section 10 de ce menage.</w:t>
      </w:r>
    </w:p>
    <w:p>
      <w:r>
        <w:rPr>
          <w:b/>
          <w:color w:val="4672C4"/>
          <w:sz w:val="22"/>
        </w:rPr>
        <w:t>&gt;&gt; Section12 - Actifs du menage</w:t>
      </w:r>
    </w:p>
    <w:p>
      <w:pPr>
        <w:ind w:left="283"/>
      </w:pPr>
      <w:r>
        <w:rPr>
          <w:sz w:val="20"/>
        </w:rPr>
        <w:t>- Le nombre d'article ( Téléphone portable)  dans ce ménages est élevé (15), prière de corriger ou confirmer avec le QG.</w:t>
      </w:r>
    </w:p>
    <w:p>
      <w:r>
        <w:rPr>
          <w:b/>
          <w:color w:val="4672C4"/>
          <w:sz w:val="22"/>
        </w:rPr>
        <w:t>&gt;&gt; Section16a - Champs et parcelles</w:t>
      </w:r>
    </w:p>
    <w:p>
      <w:pPr>
        <w:ind w:left="283"/>
      </w:pPr>
      <w:r>
        <w:rPr>
          <w:sz w:val="20"/>
        </w:rPr>
        <w:t xml:space="preserve">- Avertissement!! La parcelle a comme nom (1 parcelle de guerte) qui ne semble pas être un bon nom ou contient des lettres, prière de mettre le vrai nom de la parcelle. La superficie de la parcelle 1 parcelle de guerte selon l'exploitant est de 19073.2 Hectare (Ha) qui semble élevé ou l'estimation ne semble pas bonne. Prière de corriger. Le document légal (titre, acte, certificat etc. ) qui affirme votre possession de la parcelle 1 parcelle de guerte est  et semble exister dans les modalités, prière de prendre attache avec le QG pour plus d'explication afin de la classer bien. </w:t>
        <w:br/>
        <w:t xml:space="preserve">- Avertissement!! La parcelle a comme nom (1 parcelle de niebe et bissap) qui ne semble pas être un bon nom ou contient des lettres, prière de mettre le vrai nom de la parcelle. La quantité de fumure appliquée dans la parcelle 1 parcelle de niebe et bissap est de 98  qui semble élevé ou ne sait pas, prière de fournir d'effort pour estimer la quantité afin de corriger. Le document légal (titre, acte, certificat etc. ) qui affirme votre possession de la parcelle 1 parcelle de niebe et bissap est  et semble exister dans les modalités, prière de prendre attache avec le QG pour plus d'explication afin de la classer bien. </w:t>
        <w:br/>
        <w:t xml:space="preserve">- Avertissement!! La parcelle a comme nom (1 parcelle de niebe et bissap) qui ne semble pas être un bon nom ou contient des lettres, prière de mettre le vrai nom de la parcelle. La superficie de la parcelle 1 parcelle de niebe et bissap selon l'exploitant est de 14.96 Mètre Carré (m^2) qui semble faible ou l'estimation ne semble pas bonne. Prière de corriger. La superficie de la parcelle 1 parcelle de niebe et bissap selon les mesures GPS est de .00149 hectare qui semble élevé ou faible, prière de corriger. Le document légal (titre, acte, certificat etc. ) qui affirme votre possession de la parcelle 1 parcelle de niebe et bissap est  et semble exister dans les modalités, prière de prendre attache avec le QG pour plus d'explication afin de la classer bien. </w:t>
        <w:br/>
        <w:t>- Avertissement!! La parcelle a comme nom (1 parcelle de niebe et guerte) qui ne semble pas être un bon nom ou contient des lettres, prière de mettre le vrai nom de la parcelle. La superficie de la parcelle 1 parcelle de niebe et guerte selon l'exploitant est de 13396.3 Hectare (Ha) qui semble élevé ou l'estimation ne semble pas bonne. Prière de corriger. La quantité de fumure appliquée dans la parcelle 1 parcelle de niebe et guerte est de 98  qui semble élevé ou ne sait pas, prière de fournir d'effort pour estimer la quantité afin de corriger. Le document légal (titre, acte, certificat etc. ) qui affirme votre possession de la parcelle 1 parcelle de niebe et guerte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xml:space="preserve">- || </w:t>
        <w:br/>
        <w:t xml:space="preserve">- </w:t>
        <w:br/>
        <w:t xml:space="preserve">- </w:t>
        <w:br/>
        <w:t>-  ||</w:t>
      </w:r>
    </w:p>
    <w:p>
      <w:r>
        <w:rPr>
          <w:b/>
          <w:color w:val="4672C4"/>
          <w:sz w:val="22"/>
        </w:rPr>
        <w:t>&gt;&gt; Section19 - Equipements agricoles</w:t>
      </w:r>
    </w:p>
    <w:p>
      <w:pPr>
        <w:ind w:left="283"/>
      </w:pPr>
      <w:r>
        <w:rPr>
          <w:sz w:val="20"/>
        </w:rPr>
        <w:t xml:space="preserve">- Attention ! Charrettes a été revendu à 150000 Fcfa qui est relativement élevé par rapport aux autres prix de revente observés dans cette zone. Prière de corriger ou de confirmer avec le QG. </w:t>
        <w:br/>
        <w:t xml:space="preserve">- Attention ! Motoculteur a été revendu à 50000 Fcfa qui est relativement élevé par rapport aux autres prix de revente observés dans cette zone. Prière de corriger ou de confirmer avec le QG. </w:t>
        <w:br/>
        <w:t>- Avertissement!! L'âge (24 ans)  de Houe/daba/hilaire dans ce ménage semble être élevé, prière de corriger ou confirmer avec le QG.</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37-31-71-45</w:t>
            </w:r>
          </w:p>
        </w:tc>
        <w:tc>
          <w:tcPr>
            <w:tcW w:type="dxa" w:w="1662"/>
          </w:tcPr>
          <w:p>
            <w:r>
              <w:rPr>
                <w:sz w:val="14"/>
              </w:rPr>
              <w:t>ea61238dc5884345a8df55839c3858b2</w:t>
            </w:r>
          </w:p>
        </w:tc>
        <w:tc>
          <w:tcPr>
            <w:tcW w:type="dxa" w:w="1662"/>
          </w:tcPr>
          <w:p>
            <w:r>
              <w:rPr>
                <w:sz w:val="14"/>
              </w:rPr>
              <w:t>EQ14_enq3</w:t>
            </w:r>
          </w:p>
        </w:tc>
        <w:tc>
          <w:tcPr>
            <w:tcW w:type="dxa" w:w="1662"/>
          </w:tcPr>
          <w:p>
            <w:r>
              <w:rPr>
                <w:sz w:val="14"/>
              </w:rPr>
              <w:t>Equipe14</w:t>
            </w:r>
          </w:p>
        </w:tc>
        <w:tc>
          <w:tcPr>
            <w:tcW w:type="dxa" w:w="1662"/>
          </w:tcPr>
          <w:p>
            <w:r>
              <w:rPr>
                <w:sz w:val="14"/>
              </w:rPr>
              <w:t>Marieme NGOM</w:t>
            </w:r>
          </w:p>
        </w:tc>
        <w:tc>
          <w:tcPr>
            <w:tcW w:type="dxa" w:w="1662"/>
          </w:tcPr>
          <w:p>
            <w:r>
              <w:rPr>
                <w:sz w:val="14"/>
              </w:rPr>
              <w:t>Fatou Ndiaye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MODOU KANE SAMB</w:t>
            </w:r>
          </w:p>
        </w:tc>
        <w:tc>
          <w:tcPr>
            <w:tcW w:type="dxa" w:w="3324"/>
          </w:tcPr>
          <w:p>
            <w:r>
              <w:rPr>
                <w:sz w:val="18"/>
              </w:rPr>
              <w:t>N/A</w:t>
            </w:r>
          </w:p>
        </w:tc>
        <w:tc>
          <w:tcPr>
            <w:tcW w:type="dxa" w:w="3324"/>
          </w:tcPr>
          <w:p>
            <w:r/>
            <w:hyperlink r:id="rId15">
              <w:r>
                <w:rPr>
                  <w:color w:val="0563C1"/>
                  <w:u w:val="single"/>
                </w:rPr>
                <w:t>batiment au fond</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EL HADJI  DAME SAMB  n'arrive pas  à comprendre un petit texte lu dans une langue locale (s02q03). Veuillez corriger ou donner des explications au QG. </w:t>
        <w:br/>
        <w:t xml:space="preserve">- Peu probable! MODOU KAN SAMB  n'arrive pas  à comprendre un petit texte lu dans une langue locale (s02q03). Veuillez corriger ou donner des explications au QG. Peu probable! MODOU KAN SAMB  ne sait ni lire, ni écrire, ni comprendre dans aucune des langues  (s02q01,s02q02,s02q03). Veuillez corriger ou donner des explications au QG. </w:t>
        <w:br/>
        <w:t>- Peu probable! SODA SAMB  n'arrive pas  à comprendre un petit texte lu dans une langue locale (s02q03). Veuillez corriger ou donner des explications au QG. Peu probable! SODA SAMB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EL HADJI  DAME SAMB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Nombre de mois exercé par SODA SAMB dans l'emploi au cours des 12 derniers mois semble faible, veuillez corriger s'il vous plait ou comfirmer avec le QG. Attention ! Le nombre de jours que SODA SAMB a travaillés par mois semble être inférieur à 15. Veuillez, s'il vous plaît, confirmer cette information. Avertissement!! Le montant de SODA SAMB semble trop faible pour un revenu net gagné par trimestre. Veuillez, s'il vous plaît, confirmer cette information avec le QG ou la corriger.</w:t>
      </w:r>
    </w:p>
    <w:p>
      <w:r>
        <w:rPr>
          <w:b/>
          <w:color w:val="4672C4"/>
          <w:sz w:val="22"/>
        </w:rPr>
        <w:t>&gt;&gt; Section4c - Emploi - Activite secondaire</w:t>
      </w:r>
    </w:p>
    <w:p>
      <w:pPr>
        <w:ind w:left="283"/>
      </w:pPr>
      <w:r>
        <w:rPr>
          <w:sz w:val="20"/>
        </w:rPr>
        <w:t>- Prière de changer la branche d'activité de MODOU KAN SAMB, les agriculteurs dont leurs cultures est principalement destiné à la consommation du ménage sont des (Agriculteurs, subsistances) et ceux qui le font avec l'élevage sont des (Agriculteurs et eleveurs, subsistances). Prière de changer la branche d'activité MODOU KAN SAMB, les cultivateurs dont leurs cultures est principalement destiné à la consommation du ménage sont des (Agriculteurs, subsistances) et ceux qui le font avec l'élevage sont des (Agriculteurs et eleveurs, subsistances). Avertissement!!! les informations de MODOU KAN SAMB sur le nombre de mois, jours ou heures de son emploi secondaire sont superieur a celles de son emploi principal , veuillez corriger ou confirmer aupres du QG. Le revenu de MODOU KAN SAMB est de 0, il ne doit pas être égal à 0. Prière de fournir d'effort pour estimer le revenu de MODOU KAN SAMB.</w:t>
      </w:r>
    </w:p>
    <w:p>
      <w:r>
        <w:rPr>
          <w:b/>
          <w:color w:val="4672C4"/>
          <w:sz w:val="22"/>
        </w:rPr>
        <w:t>&gt;&gt; Section6 - Epargne et credit</w:t>
      </w:r>
    </w:p>
    <w:p>
      <w:pPr>
        <w:ind w:left="283"/>
      </w:pPr>
      <w:r>
        <w:rPr>
          <w:sz w:val="20"/>
        </w:rPr>
        <w:t>- La  raison principale que MODOU KAN SAMB n'a pas obtenu de crédit est PAS BESOIN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(1000 Fcfa) de Café moulu en Kg (taille unique) est relativement faible par rapport aux autres prix observés dans cette zone. Prière de corriger ou de confirmer avec le QG. Attention ! Le prix unitaire d'achat (200 Fcfa) de Pastèque en Pièce (Moyen) est relativement faible par rapport aux autres prix observés dans cette zone. Prière de corriger ou de confirmer avec le QG.</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Section9e - Depenses non-alimentaires - 6 mois</w:t>
      </w:r>
    </w:p>
    <w:p>
      <w:pPr>
        <w:ind w:left="283"/>
      </w:pPr>
      <w:r>
        <w:rPr>
          <w:sz w:val="20"/>
        </w:rPr>
        <w:t>- La dernière fois que vous avez acheté Transport inter-localité par voitures est ILS ONT PRIT  UNE VOITURE DE TRANSPORT EN COMMUN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MODOU KANE SAMB a comme taille 3 personnes dont ils vivent à LOUGA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principal matériau de toit est Zing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La superficie de la parcelle PARCELLE I BANDIE GUANNAR selon l'exploitant est de 16.52 Mètre Carré (m^2) qui semble faible ou l'estimation ne semble pas bonne. Prière de corriger. Le salaire total payé de toutes catégories confondues par le ménage MODOU KANE SAMB pour la main-d'oeuvre non-familiale sur la parcelle PARCELLE I BANDIE GUANNAR au cours de la campagne pour la période des récoltes est de 0 qui semble élevé ou faible. Merci de corriger. La superficie de la parcelle PARCELLE I BANDIE GUANNAR selon les mesures GPS est de .00165 hectare qui semble élevé ou faible, prière de corriger. Le document légal (titre, acte, certificat etc. ) qui affirme votre possession de la parcelle PARCELLE I BANDIE GUANNAR est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Le ménage a utilisé Semoir qu'il ne possède pas mais qui a loué auprès d'une coopérative ou d'un autre ménage, il a payé 0 FCFA. Prière de fournir d'effort pour estimer la valeur payé après utilisation. Le ménage a utilisé Semoir qu'il ne possède pas mais a loué auprès d'une coopérative ou d'un autre ménage et a payé (0 FCFA) qui semble élevé ou faible, prière de corriger ou confirmer auprès du QG.</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70-83-16-50</w:t>
            </w:r>
          </w:p>
        </w:tc>
        <w:tc>
          <w:tcPr>
            <w:tcW w:type="dxa" w:w="1662"/>
          </w:tcPr>
          <w:p>
            <w:r>
              <w:rPr>
                <w:sz w:val="14"/>
              </w:rPr>
              <w:t>aeee6e878489478295931ceb4ac6dc35</w:t>
            </w:r>
          </w:p>
        </w:tc>
        <w:tc>
          <w:tcPr>
            <w:tcW w:type="dxa" w:w="1662"/>
          </w:tcPr>
          <w:p>
            <w:r>
              <w:rPr>
                <w:sz w:val="14"/>
              </w:rPr>
              <w:t>EQ14_enq3</w:t>
            </w:r>
          </w:p>
        </w:tc>
        <w:tc>
          <w:tcPr>
            <w:tcW w:type="dxa" w:w="1662"/>
          </w:tcPr>
          <w:p>
            <w:r>
              <w:rPr>
                <w:sz w:val="14"/>
              </w:rPr>
              <w:t>Equipe14</w:t>
            </w:r>
          </w:p>
        </w:tc>
        <w:tc>
          <w:tcPr>
            <w:tcW w:type="dxa" w:w="1662"/>
          </w:tcPr>
          <w:p>
            <w:r>
              <w:rPr>
                <w:sz w:val="14"/>
              </w:rPr>
              <w:t>Marieme NGOM</w:t>
            </w:r>
          </w:p>
        </w:tc>
        <w:tc>
          <w:tcPr>
            <w:tcW w:type="dxa" w:w="1662"/>
          </w:tcPr>
          <w:p>
            <w:r>
              <w:rPr>
                <w:sz w:val="14"/>
              </w:rPr>
              <w:t>Fatou Ndiaye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BABACAR SAMB</w:t>
            </w:r>
          </w:p>
        </w:tc>
        <w:tc>
          <w:tcPr>
            <w:tcW w:type="dxa" w:w="3324"/>
          </w:tcPr>
          <w:p>
            <w:r>
              <w:rPr>
                <w:sz w:val="18"/>
              </w:rPr>
              <w:t>N/A</w:t>
            </w:r>
          </w:p>
        </w:tc>
        <w:tc>
          <w:tcPr>
            <w:tcW w:type="dxa" w:w="3324"/>
          </w:tcPr>
          <w:p>
            <w:r/>
            <w:hyperlink r:id="rId16">
              <w:r>
                <w:rPr>
                  <w:color w:val="0563C1"/>
                  <w:u w:val="single"/>
                </w:rPr>
                <w:t>Thiambene samb</w:t>
              </w:r>
            </w:hyperlink>
          </w:p>
        </w:tc>
      </w:tr>
    </w:tbl>
    <w:p/>
    <w:p>
      <w:r>
        <w:rPr>
          <w:b/>
          <w:color w:val="4672C4"/>
          <w:sz w:val="22"/>
        </w:rPr>
        <w:t>&gt;&gt; Section1 - Caracteristiques des membres</w:t>
      </w:r>
    </w:p>
    <w:p>
      <w:pPr>
        <w:ind w:left="283"/>
      </w:pPr>
      <w:r>
        <w:rPr>
          <w:sz w:val="20"/>
        </w:rPr>
        <w:t xml:space="preserve">- Avertissement!!!  MATY SAMB  possède un téléphone android mais dit n'avoir pas accès à l'internet, prière de confirmer cette information avec le QG ou la corriger. </w:t>
        <w:br/>
        <w:t>- Attention ! Vous avez déclaré en s01q00 que le répondant est la personne elle-même, or MOUKHAMED SAMB. est trop jeune (5 ans) pour fournir des informations correctes. Prière de refaire la section 1 pour MOUKHAMED SAMB. en demandant à un adulte de répondre aux questions à sa place.</w:t>
      </w:r>
    </w:p>
    <w:p>
      <w:r>
        <w:rPr>
          <w:b/>
          <w:color w:val="4672C4"/>
          <w:sz w:val="22"/>
        </w:rPr>
        <w:t>&gt;&gt; Section2 - Education</w:t>
      </w:r>
    </w:p>
    <w:p>
      <w:pPr>
        <w:ind w:left="283"/>
      </w:pPr>
      <w:r>
        <w:rPr>
          <w:sz w:val="20"/>
        </w:rPr>
        <w:t xml:space="preserve">- Peu probable! ASSANE SAMB  n'arrive pas  à comprendre un petit texte lu dans une langue locale (s02q03). Veuillez corriger ou donner des explications au QG.  Incohérence ! le montant payé de ASSANE SAMB pour la cotisation est très faible . veuillez, s'il vous plait, confirmer ces informations avec le QG ou apporter les corrections nécessaires. </w:t>
        <w:br/>
        <w:t xml:space="preserve">- Peu probable! ASTOU SAMB  n'arrive pas  à comprendre un petit texte lu dans une langue locale (s02q03). Veuillez corriger ou donner des explications au QG. Peu probable! ASTOU SAMB  ne sait ni lire, ni écrire, ni comprendre dans aucune des langues  (s02q01,s02q02,s02q03). Veuillez corriger ou donner des explications au QG. </w:t>
        <w:br/>
        <w:t xml:space="preserve">- Peu probable! COUMBA SAMB  n'arrive pas  à comprendre un petit texte lu dans une langue locale (s02q03). Veuillez corriger ou donner des explications au QG. Peu probable! COUMBA SAMB  ne sait ni lire, ni écrire, ni comprendre dans aucune des langues  (s02q01,s02q02,s02q03). Veuillez corriger ou donner des explications au QG. </w:t>
        <w:br/>
        <w:t xml:space="preserve">- Peu probable! FATOU SAMB  n'arrive pas  à comprendre un petit texte lu dans une langue locale (s02q03). Veuillez corriger ou donner des explications au QG.  Incohérence ! le montant payé de FATOU SAMB pour la cotisation est très faible . veuillez, s'il vous plait, confirmer ces informations avec le QG ou apporter les corrections nécessaires. </w:t>
        <w:br/>
        <w:t xml:space="preserve">- Peu probable! MAME KHADY SAMB  n'arrive pas  à comprendre un petit texte lu dans une langue locale (s02q03). Veuillez corriger ou donner des explications au QG. Peu probable! MAME KHADY SAMB  ne sait ni lire, ni écrire, ni comprendre dans aucune des langues  (s02q01,s02q02,s02q03). Veuillez corriger ou donner des explications au QG. Peu plausible MAME KHADY SAMB fréquente au minimum le fondamental 1 mais ne sait ni lire ni comprendre la langue française, prière de corriger ou de confirmer avec le QG merci. Incohérence!! MAME KHADY SAMB fréquente l'école  mais ne paie ni la scolarité ni la cotisation, prière de corriger ou fournir une explication à cela. Le montant des autres depenses pour l'année scolaire de MAME KHADY SAMB est faible ou élevé. veuillez, s'il vous plait, confirmer ces informations avec le QG ou apporter les corrections nécessaires. </w:t>
        <w:br/>
        <w:t xml:space="preserve">- Peu probable! MOUKHAMED SAMB.  n'arrive pas  à comprendre un petit texte lu dans une langue locale (s02q03). Veuillez corriger ou donner des explications au QG. Peu probable! MOUKHAMED SAMB.  ne sait ni lire, ni écrire, ni comprendre dans aucune des langues  (s02q01,s02q02,s02q03). Veuillez corriger ou donner des explications au QG. </w:t>
        <w:br/>
        <w:t xml:space="preserve">- Peu probable! ROKHAYA SAMB  n'arrive pas  à comprendre un petit texte lu dans une langue locale (s02q03). Veuillez corriger ou donner des explications au QG.  Incohérence ! le montant payé de ROKHAYA SAMB pour la cotisation est très faible . veuillez, s'il vous plait, confirmer ces informations avec le QG ou apporter les corrections nécessaires. Le montant des autres depenses pour l'année scolaire de ROKHAYA SAMB est faible ou élevé. veuillez, s'il vous plait, confirmer ces informations avec le QG ou apporter les corrections nécessaires. </w:t>
        <w:br/>
        <w:t>- Peu probable! SEYNABOU SAMB  n'arrive pas  à comprendre un petit texte lu dans une langue locale (s02q03). Veuillez corriger ou donner des explications au QG. Peu probable! SEYNABOU SAMB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Avertissement!!! COUMBA SAMB a été malade aucours des 03 derniers mois mais n'a effectuée aucune dépense. Prière de corriger ces cas ou de confirmer avec le QG. </w:t>
        <w:b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xml:space="preserve">- Le principal problème de santé que BABACAR SAMB a eu est l’asme et semble exister dans les modalités, prière de prendre attache avec le QG pour plus d'explication afin de la classer bien. </w:t>
        <w:br/>
        <w:t>- Le principal problème de santé que ROKHAYA SAMB a eu est Goitre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Nombre d'heure que ASTOU SAMB a consacré à son emploi au cours des 7 derniers jours est trop faible, veuillez revoir s'il vous plait ou confirmer cette information avec QG.</w:t>
      </w:r>
    </w:p>
    <w:p>
      <w:r>
        <w:rPr>
          <w:b/>
          <w:color w:val="4672C4"/>
          <w:sz w:val="22"/>
        </w:rPr>
        <w:t>&gt;&gt; Section4b - Emploi - Activite principale</w:t>
      </w:r>
    </w:p>
    <w:p>
      <w:pPr>
        <w:ind w:left="283"/>
      </w:pPr>
      <w:r>
        <w:rPr>
          <w:sz w:val="20"/>
        </w:rPr>
        <w:t xml:space="preserve">- Attention! le nombre d'heure que COUMBA SAMB a travaillé par jour semble être inferieur à 4, veuillez s'il vous plait confirmer cette information avec le QG. Avertissement!! Le montant de COUMBA SAMB semble trop faible pour un revenu net gagné par an. Veuillez, s'il vous plaît, confirmer cette information avec le QG ou la corriger. </w:t>
        <w:br/>
        <w:t xml:space="preserve">- Avertissement!!! BABACAR SAMB est un Spécialistes de l'enseignement, non classés ailleurs qui travaille dans Entreprise Privée et a declaré comme catégorie socioprofessionnelle Travailleur pour compte propre , prière de vérifier cette information de catégorie socioprofessionnelle auprès de l'enquêté (e) ou confirmer avec le QG. </w:t>
        <w:br/>
        <w:t xml:space="preserve">- Nombre de mois exercé par ASTOU SAMB dans l'emploi au cours des 12 derniers mois semble faible, veuillez corriger s'il vous plait ou comfirmer avec le QG. Attention! le nombre d'heure que ASTOU SAMB a travaillé par jour semble être inferieur à 4, veuillez s'il vous plait confirmer cette information avec le QG. </w:t>
        <w:br/>
        <w:t xml:space="preserve">- Nombre de mois exercé par MATY SAMB dans l'emploi au cours des 12 derniers mois semble faible, veuillez corriger s'il vous plait ou comfirmer avec le QG. Attention! le nombre d'heure que MATY SAMB a travaillé par jour semble être inferieur à 4, veuillez s'il vous plait confirmer cette information avec le QG. </w:t>
        <w:br/>
        <w:t>- Nombre de mois exercé par SEYNABOU SAMB dans l'emploi au cours des 12 derniers mois semble faible, veuillez corriger s'il vous plait ou comfirmer avec le QG. Attention! le nombre d'heure que SEYNABOU SAMB a travaillé par jour semble être inferieur à 4, veuillez s'il vous plait confirmer cette information avec le QG.</w:t>
      </w:r>
    </w:p>
    <w:p>
      <w:r>
        <w:rPr>
          <w:b/>
          <w:color w:val="4672C4"/>
          <w:sz w:val="22"/>
        </w:rPr>
        <w:t>&gt;&gt; Section4c - Emploi - Activite secondaire</w:t>
      </w:r>
    </w:p>
    <w:p>
      <w:pPr>
        <w:ind w:left="283"/>
      </w:pPr>
      <w:r>
        <w:rPr>
          <w:sz w:val="20"/>
        </w:rPr>
        <w:t>- Attention ! Le nombre de jours que BABACAR SAMB a travaillés par mois semble être inférieur à 15. Veuillez, s'il vous plaît, confirmer cette information. Avertissement!!! les informations de BABACAR SAMB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xml:space="preserve">- Avertissement!!! MATY SAMB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Avertissement!!! BABACAR SAMB est un Spécialistes de l'enseignement, non classés ailleurs qui travaille dans Entreprise Privée et est un Travailleur pour compte propre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Avertissement!!! Le ménage a consommé 7 Verre ( à thé) taille unique de Thé en sachet, cette quantité semble anormale pour une consommation des 7 derniers jours.Les ménages consomment géneralement en sachet ou en paquet, prière de corriger ou de confirmer avec le QG. Avertissement!!! Le ménage a consommé 8 Morceau (Portion) Petit de Poisson de mer séché (yayeboye), cette quantité semble anormale pour une consommation des 7 derniers jours.Prière de corriger ou de confirmer avec le QG. Incohérence!! Dans ce ménage, chaque individus consomme par jour 7.3 Kg  de cereale; Prière de revoir les quantités prises de ces produits. Le prix d'achat unitaire (5400 Fcfa) de Café moulu en Kg de taille taille unique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La dernière fois que vous avez acheté Transport urbain/rural en moto-taxi est payer au chauffeur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La dernière fois que vous avez acheté Transport inter-localité par voitures est ils ont donnee largents au chauffeur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xml:space="preserve">- L'entreprise MARABOUTAGE et ENSEIGNEMENT CORANIQUE existe dit n'avoir pas fait la revente de marchandises achetées et revendues en état, aussi le montant obtenus sur la vente de produits transformés par l'entreprise  n'a reçu aucune somme sur les reventes (s10q46=0 &amp; s10q48=0 &amp; s10q50=0); alors s'agit-il de quelle entreprise ? </w:t>
        <w:br/>
        <w:t>- L'entreprise l’agriculture existe dit n'avoir pas fait la revente de marchandises achetées et revendues en état, aussi le montant obtenus sur la vente de produits transformés par l'entreprise  n'a reçu aucune somme sur les reventes (s10q46=0 &amp; s10q48=0 &amp; s10q50=0); alors s'agit-il de quelle entreprise ? Incoherence! Dans le ménage de BABACAR SAMB il y a un membre qui detient l'entreprise Entreprise 2 qui semble être de l'agriculture ou de l'élévage, prière de bien classer la nomenclature de l'entreprise s'il ne s'agit pas de l'agriculture ou de l'élévage. S'il s'agit de l'agriculture ou l'élévage prière d'enlever cette entreprise (Entreprise 2) dans la section 10 et ajouter soit dans la section agriculture ou l'élévage pour éviter le double compte ou incomprehension. Le noms de l'entreprise Entreprise 2 ne doit pas contenir de chiffre et doit être bien renseigné, prière de bien renseigné .</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principal matériau de toit est Zing et semble exister dans les modalités, prière de prendre attache avec le QG pour plus d'explication afin de la classer bien.</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La superficie de la parcelle PARCELLE l selon l'exploitant est de 14.74 Mètre Carré (m^2) qui semble faible ou l'estimation ne semble pas bonne. Prière de corriger. Le salaire total payé de toutes catégories confondues par le ménage BABACAR SAMB pour la main-d'oeuvre non-familiale sur la parcelle PARCELLE l au cours de la campagne pour la période des récoltes est de 0 qui semble élevé ou faible. Merci de corriger. La superficie de la parcelle PARCELLE l selon les mesures GPS est de .00147 hectare qui semble élevé ou faible, prière de corriger. Le document légal (titre, acte, certificat etc. ) qui affirme votre possession de la parcelle PARCELLE l est  et semble exister dans les modalités, prière de prendre attache avec le QG pour plus d'explication afin de la classer bien. </w:t>
        <w:br/>
        <w:t>- La superficie de la parcelle PARCELLE l selon l'exploitant est de 44.34 Mètre Carré (m^2) qui semble faible ou l'estimation ne semble pas bonne. Prière de corriger. Le salaire total payé de toutes catégories confondues par le ménage BABACAR SAMB pour la main-d'oeuvre non-familiale sur la parcelle PARCELLE l au cours de la campagne pour la période des récoltes est de 0 qui semble élevé ou faible. Merci de corriger. La superficie de la parcelle PARCELLE l selon les mesures GPS est de .00443 hectare qui semble élevé ou faible, prière de corriger. Le document légal (titre, acte, certificat etc. ) qui affirme votre possession de la parcelle PARCELLE l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Section17 - Elevage</w:t>
      </w:r>
    </w:p>
    <w:p>
      <w:pPr>
        <w:ind w:left="283"/>
      </w:pPr>
      <w:r>
        <w:rPr>
          <w:sz w:val="20"/>
        </w:rPr>
        <w:t>- Avertissement! Le prix de vente (250 Fcfa) d'un Poules / poulets est trop petit. Veuillez confirmer ces informations avec le QG ou apporter les corrections nécessaires. Attention ! Le ménage a vendu  20 Poules / poulets à 5000 donc un prix unitaire d'achat (250 Fcfa) qui  est relativement faible par rapport aux autres prix observés dans cette zone. Prière de corriger ou de confirmer avec le QG.</w:t>
      </w:r>
    </w:p>
    <w:p>
      <w:r>
        <w:rPr>
          <w:b/>
          <w:color w:val="4672C4"/>
          <w:sz w:val="22"/>
        </w:rPr>
        <w:t>&gt;&gt; Section19 - Equipements agricoles</w:t>
      </w:r>
    </w:p>
    <w:p>
      <w:pPr>
        <w:ind w:left="283"/>
      </w:pPr>
      <w:r>
        <w:rPr>
          <w:sz w:val="20"/>
        </w:rPr>
        <w:t>- Incohérence!! Le prix d'achat de Herse ne doit pas être égal 0 même si le ménage l'a reçu en cadeau prière de leurs aider à faire une estimation. Avertissement!! Le prix d'achat (0 FCFA) de Herse est inférieur aux prix de revente (1000 FCFA), prière de verifier et corriger ou confirmer l'information avec le QG. Le prix d'achat de Herse est nul (achété à 0fcfa) mais le prix de revente est (1000 FCFA), prière de verifier et corriger.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73-84-15-03</w:t>
            </w:r>
          </w:p>
        </w:tc>
        <w:tc>
          <w:tcPr>
            <w:tcW w:type="dxa" w:w="1662"/>
          </w:tcPr>
          <w:p>
            <w:r>
              <w:rPr>
                <w:sz w:val="14"/>
              </w:rPr>
              <w:t>4b7966a7649144efb92935fd17d26f1c</w:t>
            </w:r>
          </w:p>
        </w:tc>
        <w:tc>
          <w:tcPr>
            <w:tcW w:type="dxa" w:w="1662"/>
          </w:tcPr>
          <w:p>
            <w:r>
              <w:rPr>
                <w:sz w:val="14"/>
              </w:rPr>
              <w:t>EQ14_enq2</w:t>
            </w:r>
          </w:p>
        </w:tc>
        <w:tc>
          <w:tcPr>
            <w:tcW w:type="dxa" w:w="1662"/>
          </w:tcPr>
          <w:p>
            <w:r>
              <w:rPr>
                <w:sz w:val="14"/>
              </w:rPr>
              <w:t>Equipe14</w:t>
            </w:r>
          </w:p>
        </w:tc>
        <w:tc>
          <w:tcPr>
            <w:tcW w:type="dxa" w:w="1662"/>
          </w:tcPr>
          <w:p>
            <w:r>
              <w:rPr>
                <w:sz w:val="14"/>
              </w:rPr>
              <w:t>Diobe GUEYE</w:t>
            </w:r>
          </w:p>
        </w:tc>
        <w:tc>
          <w:tcPr>
            <w:tcW w:type="dxa" w:w="1662"/>
          </w:tcPr>
          <w:p>
            <w:r>
              <w:rPr>
                <w:sz w:val="14"/>
              </w:rPr>
              <w:t>Fatou Ndiaye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FATIMATA LY</w:t>
            </w:r>
          </w:p>
        </w:tc>
        <w:tc>
          <w:tcPr>
            <w:tcW w:type="dxa" w:w="3324"/>
          </w:tcPr>
          <w:p>
            <w:r>
              <w:rPr>
                <w:sz w:val="18"/>
              </w:rPr>
              <w:t>N/A</w:t>
            </w:r>
          </w:p>
        </w:tc>
        <w:tc>
          <w:tcPr>
            <w:tcW w:type="dxa" w:w="3324"/>
          </w:tcPr>
          <w:p>
            <w:r/>
            <w:hyperlink r:id="rId17">
              <w:r>
                <w:rPr>
                  <w:color w:val="0563C1"/>
                  <w:u w:val="single"/>
                </w:rPr>
                <w:t>toute la maison</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Avertissement! Veuillez renseigner par oui ou non toutes les modalités de la question s01q47. Attention ! Le montant (6000 Fcfa) dépensé ou reçu en cadeau pour les recharges internet ou de forfaits de données mobiles(hors appels vocaux), aucours des 30 derniers jours de  FATYMATA LY est relativement élevé par rapport aux autres montants depansés observés dans cette zone. Prière de corriger ou de confirmer avec le QG. </w:t>
        <w:br/>
        <w:t>-  Avertissement!!!  GORA SAMB  ne possède pas le téléphone android, n'utilise régulièrement pas un téléphone appartenant à une autre personne mais a accès à l'internet, merci de confirmer cette information avec le QG.</w:t>
      </w:r>
    </w:p>
    <w:p>
      <w:r>
        <w:rPr>
          <w:b/>
          <w:color w:val="4672C4"/>
          <w:sz w:val="22"/>
        </w:rPr>
        <w:t>&gt;&gt; Section2 - Education</w:t>
      </w:r>
    </w:p>
    <w:p>
      <w:pPr>
        <w:ind w:left="283"/>
      </w:pPr>
      <w:r>
        <w:rPr>
          <w:sz w:val="20"/>
        </w:rPr>
        <w:t xml:space="preserve">- Incohérence!! PAPE ALIOU SAMB fréquente l'école  mais ne paie ni la scolarité ni la cotisation, prière de corriger ou fournir une explication à cela. </w:t>
        <w:br/>
        <w:t xml:space="preserve">- Le montant des frais de transport pour l'année scolaire de ADAMA SAMB est faible ou élevé. veuillez, s'il vous plait, confirmer ces informations avec le QG ou apporter les corrections nécessaires. </w:t>
        <w:br/>
        <w:t xml:space="preserve">- Peu probable! ASTOU DIANGNE  n'arrive pas  à comprendre un petit texte lu dans une langue locale (s02q03). Veuillez corriger ou donner des explications au QG. Peu probable! ASTOU DIANGNE  ne sait ni lire, ni écrire, ni comprendre dans aucune des langues  (s02q01,s02q02,s02q03). Veuillez corriger ou donner des explications au QG. </w:t>
        <w:br/>
        <w:t xml:space="preserve">- Peu probable! FATIMA SAMB  n'arrive pas  à comprendre un petit texte lu dans une langue locale (s02q03). Veuillez corriger ou donner des explications au QG. Peu probable! FATIMA SAMB  ne sait ni lire, ni écrire, ni comprendre dans aucune des langues  (s02q01,s02q02,s02q03). Veuillez corriger ou donner des explications au QG. </w:t>
        <w:br/>
        <w:t xml:space="preserve">- Peu probable! HAWA SAMB  n'arrive pas  à comprendre un petit texte lu dans une langue locale (s02q03). Veuillez corriger ou donner des explications au QG. Peu probable! HAWA SAMB  ne sait ni lire, ni écrire, ni comprendre dans aucune des langues  (s02q01,s02q02,s02q03). Veuillez corriger ou donner des explications au QG. </w:t>
        <w:br/>
        <w:t xml:space="preserve">- Peu probable! KHADIJA SAMB  n'arrive pas  à comprendre un petit texte lu dans une langue locale (s02q03). Veuillez corriger ou donner des explications au QG. Incohérence!! KHADIJA SAMB fréquente l'école  mais ne paie ni la scolarité ni la cotisation, prière de corriger ou fournir une explication à cela. </w:t>
        <w:br/>
        <w:t>- Peu probable! MOUHAMED SAMB  n'arrive pas  à comprendre un petit texte lu dans une langue locale (s02q03). Veuillez corriger ou donner des explications au QG. Peu probable! MOUHAMED SAMB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 Avertissement!!! FATYMATA LY est un Cadres infirmiers qui travaille dans Entreprise publique/ parapublique et a declaré comme catégorie socioprofessionnelle Stagière ou Apprenti rénuméré , prière de vérifier cette information de catégorie socioprofessionnelle auprès de l'enquêté (e) ou confirmer avec le QG.</w:t>
      </w:r>
    </w:p>
    <w:p>
      <w:r>
        <w:rPr>
          <w:b/>
          <w:color w:val="4672C4"/>
          <w:sz w:val="22"/>
        </w:rPr>
        <w:t>&gt;&gt; Section4c - Emploi - Activite secondaire</w:t>
      </w:r>
    </w:p>
    <w:p>
      <w:pPr>
        <w:ind w:left="283"/>
      </w:pPr>
      <w:r>
        <w:rPr>
          <w:sz w:val="20"/>
        </w:rPr>
        <w:t>- Avertissement!!! les informations de FATYMATA LY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(1500 Fcfa) de Oignon frais en Kg (taille unique) est relativement élevé par rapport aux autres prix observés dans cette zone. Prière de corriger ou de confirmer avec le QG. Attention ! Le prix unitaire d'achat (900 Fcfa) de Pomme de terre en Kg (taille unique) est relativement élevé par rapport aux autres prix observés dans cette zone. Prière de corriger ou de confirmer avec le QG. Avertissement!!! Le ménage a consommé 9 Verre ( à thé) taille unique de Thé en sachet, cette quantité semble anormale pour une consommation des 7 derniers jours.Les ménages consomment géneralement en sachet ou en paquet, prière de corriger ou de confirmer avec le QG. Avertissement!! le prix unitaire (150 Fcfa) de Thé en sachet (unité: Paquet) de taille Moyen est très faible ou élevé. Prière de corriger ou de confirmer avec le QG. Incohérence!! Dans ce ménage, chaque individus consomme par jour 6.218254 Kg  de cereale; Prière de revoir les quantités prises de ces produits. Incohérence!! Dans ce ménage, chaque individus consomme par jour 6.218254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Bois de chauffe ramassé/coupé (estimer la valeur) est Forét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L'entreprise transformation café touba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Section12 - Actifs du menage</w:t>
      </w:r>
    </w:p>
    <w:p>
      <w:pPr>
        <w:ind w:left="283"/>
      </w:pPr>
      <w:r>
        <w:rPr>
          <w:sz w:val="20"/>
        </w:rPr>
        <w:t>- Attention ! Armoires et autres meubles a été achété à 550000 Fcfa est relativement élevé par rapport aux autres prix d'achat observés dans cette zone. Prière de corriger ou de confirmer avec le QG. Attention ! Armoires et autres meubles a été revendu à 400000 Fcfa qui est relativement élevé par rapport aux autres prix de revente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Avertissement!! La parcelle a comme nom (1) qui ne semble pas être un bon nom ou contient des lettres, prière de mettre le vrai nom de la parcelle. La superficie de la parcelle 1 selon l'exploitant est de 16233.78 Mètre Carré (m^2) qui semble élevé ou l'estimation ne semble pas bonne. Prière de corriger.</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Section17 - Elevage</w:t>
      </w:r>
    </w:p>
    <w:p>
      <w:pPr>
        <w:ind w:left="283"/>
      </w:pPr>
      <w:r>
        <w:rPr>
          <w:sz w:val="20"/>
        </w:rPr>
        <w:t>- Avertissement! Le prix de vente (550000 Fcfa) d'un Ovins (Moutons) est trop petit ou élevé . Veuillez confirmer ces informations avec le QG ou apporter les corrections nécessaires. Attention ! Le ménage a vendu 0 Ovins (Moutons) à . donc un prix unitaire d'achat (550000 Fcfa) qui  est relativement elevé par rapport aux autres prix observés dans cette zone. Prière de corriger ou de confirmer avec le QG.</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79-88-94-75</w:t>
            </w:r>
          </w:p>
        </w:tc>
        <w:tc>
          <w:tcPr>
            <w:tcW w:type="dxa" w:w="1662"/>
          </w:tcPr>
          <w:p>
            <w:r>
              <w:rPr>
                <w:sz w:val="14"/>
              </w:rPr>
              <w:t>a78c1014fbfe45d28744727c64f98b21</w:t>
            </w:r>
          </w:p>
        </w:tc>
        <w:tc>
          <w:tcPr>
            <w:tcW w:type="dxa" w:w="1662"/>
          </w:tcPr>
          <w:p>
            <w:r>
              <w:rPr>
                <w:sz w:val="14"/>
              </w:rPr>
              <w:t>EQ14_enq1</w:t>
            </w:r>
          </w:p>
        </w:tc>
        <w:tc>
          <w:tcPr>
            <w:tcW w:type="dxa" w:w="1662"/>
          </w:tcPr>
          <w:p>
            <w:r>
              <w:rPr>
                <w:sz w:val="14"/>
              </w:rPr>
              <w:t>Equipe14</w:t>
            </w:r>
          </w:p>
        </w:tc>
        <w:tc>
          <w:tcPr>
            <w:tcW w:type="dxa" w:w="1662"/>
          </w:tcPr>
          <w:p>
            <w:r>
              <w:rPr>
                <w:sz w:val="14"/>
              </w:rPr>
              <w:t>Aissatou CISSE</w:t>
            </w:r>
          </w:p>
        </w:tc>
        <w:tc>
          <w:tcPr>
            <w:tcW w:type="dxa" w:w="1662"/>
          </w:tcPr>
          <w:p>
            <w:r>
              <w:rPr>
                <w:sz w:val="14"/>
              </w:rPr>
              <w:t>Fatou Ndiaye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DABA SAMB</w:t>
            </w:r>
          </w:p>
        </w:tc>
        <w:tc>
          <w:tcPr>
            <w:tcW w:type="dxa" w:w="3324"/>
          </w:tcPr>
          <w:p>
            <w:r>
              <w:rPr>
                <w:sz w:val="18"/>
              </w:rPr>
              <w:t>N/A</w:t>
            </w:r>
          </w:p>
        </w:tc>
        <w:tc>
          <w:tcPr>
            <w:tcW w:type="dxa" w:w="3324"/>
          </w:tcPr>
          <w:p>
            <w:r/>
            <w:hyperlink r:id="rId13">
              <w:r>
                <w:rPr>
                  <w:color w:val="0563C1"/>
                  <w:u w:val="single"/>
                </w:rPr>
                <w:t>toute la maison</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Attention ! Le montant (4000 Fcfa) dépensé ou reçu en cadeau pour les recharges internet ou de forfaits de données mobiles(hors appels vocaux), aucours des 30 derniers jours de  DABA SAMB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DABA SAMB  n'arrive pas  à comprendre un petit texte lu dans une langue locale (s02q03). Veuillez corriger ou donner des explications au QG. Peu probable! DABA SAMB  ne sait ni lire, ni écrire, ni comprendre dans aucune des langues  (s02q01,s02q02,s02q03). Veuillez corriger ou donner des explications au QG. La raison principale que DABA SAMB n'a pas fait des études dans une école formelle est Trop âgée et semble exister dans les modalités, prière de prendre attache avec le QG pour plus d'explication afin de la classer bien. </w:t>
        <w:br/>
        <w:t xml:space="preserve">- Peu probable! GORA SAMB  n'arrive pas  à comprendre un petit texte lu dans une langue locale (s02q03). Veuillez corriger ou donner des explications au QG. </w:t>
        <w:br/>
        <w:t xml:space="preserve">- Peu probable! NDEYE AMY NIANG  n'arrive pas  à comprendre un petit texte lu dans une langue locale (s02q03). Veuillez corriger ou donner des explications au QG. </w:t>
        <w:br/>
        <w:t xml:space="preserve">- Peu probable! NDEYE DIEYE SAMB  n'arrive pas  à comprendre un petit texte lu dans une langue locale (s02q03). Veuillez corriger ou donner des explications au QG. Peu probable! NDEYE DIEYE SAMB  ne sait ni lire, ni écrire, ni comprendre dans aucune des langues  (s02q01,s02q02,s02q03). Veuillez corriger ou donner des explications au QG. La raison principale que NDEYE DIEYE SAMB n'a pas fait des études dans une école formelle est trop âgée et semble exister dans les modalités, prière de prendre attache avec le QG pour plus d'explication afin de la classer bien. </w:t>
        <w:br/>
        <w:t>- Peu probable! TOUBA SAMB  n'arrive pas  à comprendre un petit texte lu dans une langue locale (s02q03). Veuillez corriger ou donner des explications au QG.</w:t>
      </w:r>
    </w:p>
    <w:p>
      <w:r>
        <w:rPr>
          <w:b/>
          <w:color w:val="4672C4"/>
          <w:sz w:val="22"/>
        </w:rPr>
        <w:t>&gt;&gt; Section3 - Sante</w:t>
      </w:r>
    </w:p>
    <w:p>
      <w:pPr>
        <w:ind w:left="283"/>
      </w:pPr>
      <w:r>
        <w:rPr>
          <w:sz w:val="20"/>
        </w:rPr>
        <w:t>- Le principal problème de santé que NDEYE AMY NIANG a eu est Emoroide et semble exister dans les modalités, prière de prendre attache avec le QG pour plus d'explication afin de la classer bien. Le principal assuré ou qui paye la cotisation à la mutuelle de santé pour NDEYE AMY NIANG est son mari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NDEYE DIEYE SAMB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Nombre de mois exercé par DABA SAMB dans l'emploi au cours des 12 derniers mois semble faible, veuillez corriger s'il vous plait ou comfirmer avec le QG. Attention ! Le nombre de jours que DABA SAMB a travaillés par mois semble être inférieur à 15. Veuillez, s'il vous plaît, confirmer cette information. </w:t>
        <w:br/>
        <w:t>- Prière de changer la branche d'activité de NDEYE AMY NIANG, les agriculteurs dont leurs cultures est principalement destiné à la consommation du ménage sont des (Agriculteurs, subsistances) et ceux qui le font avec l'élevage sont des (Agriculteurs et eleveurs, subsistances)Nombre de mois exercé par NDEYE AMY NIANG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Avertissement!! La quantité (3.5 litre) du produit Huile de soja  consommée  par le ménage semble très élevé, prière de corriger ou confirmer avec le QG. Avertissement!!! Le ménage a consommé 5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Incohérence!! Dans ce ménage, chaque individus consomme par jour 8.30119 Kg  de cereale; Prière de revoir les quantités prises de ces produits.</w:t>
      </w:r>
    </w:p>
    <w:p>
      <w:r>
        <w:rPr>
          <w:b/>
          <w:color w:val="4672C4"/>
          <w:sz w:val="22"/>
        </w:rPr>
        <w:t>&gt;&gt; Section9b - Depenses non-alimentaires - 7 jours</w:t>
      </w:r>
    </w:p>
    <w:p>
      <w:pPr>
        <w:ind w:left="283"/>
      </w:pPr>
      <w:r>
        <w:rPr>
          <w:sz w:val="20"/>
        </w:rPr>
        <w:t>- Peu plausible! le montant de la dépense pour Transport urbain en taxi semble faible. Veuillez, s'il vous plaît, confirmer cette information avec le QG ou la corriger.</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Section9e - Depenses non-alimentaires - 6 mois</w:t>
      </w:r>
    </w:p>
    <w:p>
      <w:pPr>
        <w:ind w:left="283"/>
      </w:pPr>
      <w:r>
        <w:rPr>
          <w:sz w:val="20"/>
        </w:rPr>
        <w:t xml:space="preserve">- La dernière fois que vous avez acheté Parfums est cosmétique et semble exister dans les modalités, prière de prendre attache avec le QG pour plus d'explication afin de la classer bien. </w:t>
        <w:br/>
        <w:t>-  La dernière fois que vous avez acheté Transport inter-localité par voitures est visite chez un parents à louga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Avertissement!! Le champs a comme nom (THIAMBENE SAMB champ1) qui ne semble pas être un bon nom ou contient des lettres, prière de mettre le vrai nom du champs. Avertissement!! La parcelle a comme nom (Parcelle1 Niébé) qui ne semble pas être un bon nom ou contient des lettres, prière de mettre le vrai nom de la parcelle. La quantité de fumure appliquée dans la parcelle Parcelle1 Niébé est de 98  qui semble élevé ou ne sait pas, prière de fournir d'effort pour estimer la quantité afin de corriger. Le document légal (titre, acte, certificat etc. ) qui affirme votre possession de la parcelle Parcelle1 Niébé est  et semble exister dans les modalités, prière de prendre attache avec le QG pour plus d'explication afin de la classer bien.</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15-18-56-18</w:t>
            </w:r>
          </w:p>
        </w:tc>
        <w:tc>
          <w:tcPr>
            <w:tcW w:type="dxa" w:w="1662"/>
          </w:tcPr>
          <w:p>
            <w:r>
              <w:rPr>
                <w:sz w:val="14"/>
              </w:rPr>
              <w:t>08a55e754a6742dc8b3b98f0642f82af</w:t>
            </w:r>
          </w:p>
        </w:tc>
        <w:tc>
          <w:tcPr>
            <w:tcW w:type="dxa" w:w="1662"/>
          </w:tcPr>
          <w:p>
            <w:r>
              <w:rPr>
                <w:sz w:val="14"/>
              </w:rPr>
              <w:t>EQ14_enq3</w:t>
            </w:r>
          </w:p>
        </w:tc>
        <w:tc>
          <w:tcPr>
            <w:tcW w:type="dxa" w:w="1662"/>
          </w:tcPr>
          <w:p>
            <w:r>
              <w:rPr>
                <w:sz w:val="14"/>
              </w:rPr>
              <w:t>Equipe14</w:t>
            </w:r>
          </w:p>
        </w:tc>
        <w:tc>
          <w:tcPr>
            <w:tcW w:type="dxa" w:w="1662"/>
          </w:tcPr>
          <w:p>
            <w:r>
              <w:rPr>
                <w:sz w:val="14"/>
              </w:rPr>
              <w:t>Marieme NGOM</w:t>
            </w:r>
          </w:p>
        </w:tc>
        <w:tc>
          <w:tcPr>
            <w:tcW w:type="dxa" w:w="1662"/>
          </w:tcPr>
          <w:p>
            <w:r>
              <w:rPr>
                <w:sz w:val="14"/>
              </w:rPr>
              <w:t>Fatou Ndiaye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ALIOUNE SAMB</w:t>
            </w:r>
          </w:p>
        </w:tc>
        <w:tc>
          <w:tcPr>
            <w:tcW w:type="dxa" w:w="3324"/>
          </w:tcPr>
          <w:p>
            <w:r>
              <w:rPr>
                <w:sz w:val="18"/>
              </w:rPr>
              <w:t>N/A</w:t>
            </w:r>
          </w:p>
        </w:tc>
        <w:tc>
          <w:tcPr>
            <w:tcW w:type="dxa" w:w="3324"/>
          </w:tcPr>
          <w:p>
            <w:r/>
            <w:hyperlink r:id="rId18">
              <w:r>
                <w:rPr>
                  <w:color w:val="0563C1"/>
                  <w:u w:val="single"/>
                </w:rPr>
                <w:t>batiment a gauche de l�entr�</w:t>
              </w:r>
            </w:hyperlink>
          </w:p>
        </w:tc>
      </w:tr>
    </w:tbl>
    <w:p/>
    <w:p>
      <w:r>
        <w:rPr>
          <w:b/>
          <w:color w:val="4672C4"/>
          <w:sz w:val="22"/>
        </w:rPr>
        <w:t>&gt;&gt; Section1 - Caracteristiques des membres</w:t>
      </w:r>
    </w:p>
    <w:p>
      <w:pPr>
        <w:ind w:left="283"/>
      </w:pPr>
      <w:r>
        <w:rPr>
          <w:sz w:val="20"/>
        </w:rPr>
        <w:t xml:space="preserve">- Avertissement!!!  ALIOUNE SAMB  possède un téléphone android mais dit n'avoir pas accès à l'internet, prière de confirmer cette information avec le QG ou la corriger. La raison principale pour laquelle que ALIOUNE SAMB est venu vivre dans cette localité est Apprenti chaufeur et semble exister dans les modalités, prière de prendre attache avec le QG pour plus d'explication afin de la classer bien. </w:t>
        <w:br/>
        <w:t xml:space="preserve">-  Avertissement!!!  ASSANE SAMB  possède un téléphone android mais dit n'avoir pas accès à l'internet, prière de confirmer cette information avec le QG ou la corriger. </w:t>
        <w:br/>
        <w:t xml:space="preserve">-  Avertissement!!!  MARIAMA TRAORÉ  possède un téléphone android mais dit n'avoir pas accès à l'internet, prière de confirmer cette information avec le QG ou la corriger. </w:t>
        <w:br/>
        <w:t xml:space="preserve">-  Avertissement!!!  NDEYE MBENE SAMB  possède un téléphone android mais dit n'avoir pas accès à l'internet, prière de confirmer cette information avec le QG ou la corriger. </w:t>
        <w:br/>
        <w:t xml:space="preserve">- Attention ! Vous avez déclaré en s01q00 que le répondant est la personne elle-même, or AÏDA SAMB est trop jeune (6 ans) pour fournir des informations correctes. Prière de refaire la section 1 pour AÏDA SAMB en demandant à un adulte de répondre aux questions à sa place. </w:t>
        <w:br/>
        <w:t xml:space="preserve">- Attention ! Vous avez déclaré en s01q00 que le répondant est la personne elle-même, or MOUHAMED SAMB est trop jeune (10 ans) pour fournir des informations correctes. Prière de refaire la section 1 pour MOUHAMED SAMB en demandant à un adulte de répondre aux questions à sa place. </w:t>
        <w:br/>
        <w:t xml:space="preserve">- Incoherence! La mère de ASSE SAMB est trop jeune ou vielle pour avoir ASSE SAMB selon l'écart (50) d'âge entre lui et sa mère, prière de revoir l'âge de ASSE SAMB ou de sa mère. Dans le cas contraire rassurez vous que c'est bien son fils/fille biologique. </w:t>
        <w:br/>
        <w:t>- Incoherence! NIANA SAMB dispose d'un téléphone portable à s01q39, donc la raison évoquée ne peut pas être (ne dispose pas d'appareil).</w:t>
      </w:r>
    </w:p>
    <w:p>
      <w:r>
        <w:rPr>
          <w:b/>
          <w:color w:val="4672C4"/>
          <w:sz w:val="22"/>
        </w:rPr>
        <w:t>&gt;&gt; Section2 - Education</w:t>
      </w:r>
    </w:p>
    <w:p>
      <w:pPr>
        <w:ind w:left="283"/>
      </w:pPr>
      <w:r>
        <w:rPr>
          <w:sz w:val="20"/>
        </w:rPr>
        <w:t xml:space="preserve">- Incohérence ! le montant payé de ASSANE SAMB pour la cotisation est très faible . veuillez, s'il vous plait, confirmer ces informations avec le QG ou apporter les corrections nécessaires. </w:t>
        <w:br/>
        <w:t xml:space="preserve">- Peu probable! ALIOUNE SAMB  n'arrive pas  à comprendre un petit texte lu dans une langue locale (s02q03). Veuillez corriger ou donner des explications au QG. </w:t>
        <w:br/>
        <w:t xml:space="preserve">- Peu probable! AMINETA SAMB  n'arrive pas  à comprendre un petit texte lu dans une langue locale (s02q03). Veuillez corriger ou donner des explications au QG. Peu probable! AMINETA SAMB  ne sait ni lire, ni écrire, ni comprendre dans aucune des langues  (s02q01,s02q02,s02q03). Veuillez corriger ou donner des explications au QG. </w:t>
        <w:br/>
        <w:t xml:space="preserve">- Peu probable! AÏDA SAMB  n'arrive pas  à comprendre un petit texte lu dans une langue locale (s02q03). Veuillez corriger ou donner des explications au QG. Peu probable! AÏDA SAMB  ne sait ni lire, ni écrire, ni comprendre dans aucune des langues  (s02q01,s02q02,s02q03). Veuillez corriger ou donner des explications au QG. La raison principale que AÏDA SAMB n'a pas fait des études dans une école formelle est Ecole coranique et semble exister dans les modalités, prière de prendre attache avec le QG pour plus d'explication afin de la classer bien. </w:t>
        <w:br/>
        <w:t xml:space="preserve">- Peu probable! FARY SAMB  n'arrive pas  à comprendre un petit texte lu dans une langue locale (s02q03). Veuillez corriger ou donner des explications au QG. Peu probable! FARY SAMB  ne sait ni lire, ni écrire, ni comprendre dans aucune des langues  (s02q01,s02q02,s02q03). Veuillez corriger ou donner des explications au QG. Peu plausible FARY SAMB fréquente au minimum le fondamental 1 mais ne sait ni lire ni comprendre la langue française, prière de corriger ou de confirmer avec le QG merci. </w:t>
        <w:br/>
        <w:t xml:space="preserve">- Peu probable! MARIAMA TRAORÉ  n'arrive pas  à comprendre un petit texte lu dans une langue locale (s02q03). Veuillez corriger ou donner des explications au QG. Peu probable! MARIAMA TRAORÉ  ne sait ni lire, ni écrire, ni comprendre dans aucune des langues  (s02q01,s02q02,s02q03). Veuillez corriger ou donner des explications au QG. La raison principale que MARIAMA TRAORÉ n'a pas fait des études dans une école formelle est Abandon et semble exister dans les modalités, prière de prendre attache avec le QG pour plus d'explication afin de la classer bien. </w:t>
        <w:br/>
        <w:t xml:space="preserve">- Peu probable! MOR SAMB  n'arrive pas  à comprendre un petit texte lu dans une langue locale (s02q03). Veuillez corriger ou donner des explications au QG. Peu probable! MOR SAMB  ne sait ni lire, ni écrire, ni comprendre dans aucune des langues  (s02q01,s02q02,s02q03). Veuillez corriger ou donner des explications au QG. </w:t>
        <w:br/>
        <w:t xml:space="preserve">- Peu probable! MOUHAMED SAMB  n'arrive pas  à comprendre un petit texte lu dans une langue locale (s02q03). Veuillez corriger ou donner des explications au QG. Peu probable! MOUHAMED SAMB  ne sait ni lire, ni écrire, ni comprendre dans aucune des langues  (s02q01,s02q02,s02q03). Veuillez corriger ou donner des explications au QG. Peu plausible MOUHAMED SAMB fréquente au minimum le fondamental 1 mais ne sait ni lire ni comprendre la langue française, prière de corriger ou de confirmer avec le QG merci. </w:t>
        <w:br/>
        <w:t xml:space="preserve">- Peu probable! NDEYE MBENE SAMB  n'arrive pas  à comprendre un petit texte lu dans une langue locale (s02q03). Veuillez corriger ou donner des explications au QG. </w:t>
        <w:br/>
        <w:t>- Peu probable! NIANA SAMB  n'arrive pas  à comprendre un petit texte lu dans une langue locale (s02q03). Veuillez corriger ou donner des explications au QG. La raison principale que NIANA SAMB n'a pas fait des études dans une école formelle est Ecole coranique et semble exister dans les modalités, prière de prendre attache avec le QG pour plus d'explication afin de la classer bien.</w:t>
      </w:r>
    </w:p>
    <w:p>
      <w:r>
        <w:rPr>
          <w:b/>
          <w:color w:val="4672C4"/>
          <w:sz w:val="22"/>
        </w:rPr>
        <w:t>&gt;&gt; Section3 - Sante</w:t>
      </w:r>
    </w:p>
    <w:p>
      <w:pPr>
        <w:ind w:left="283"/>
      </w:pPr>
      <w:r>
        <w:rPr>
          <w:sz w:val="20"/>
        </w:rPr>
        <w:t>- Le montant(100 FCFA) des dépenses pour chaque visite prénatale de NDEYE MBENE SAMB semble faible (voir nul) ou élevé, prière de corriger.</w:t>
      </w:r>
    </w:p>
    <w:p>
      <w:r>
        <w:rPr>
          <w:b/>
          <w:color w:val="4672C4"/>
          <w:sz w:val="22"/>
        </w:rPr>
        <w:t>&gt;&gt; Section4a - Emploi</w:t>
      </w:r>
    </w:p>
    <w:p>
      <w:pPr>
        <w:ind w:left="283"/>
      </w:pPr>
      <w:r>
        <w:rPr>
          <w:sz w:val="20"/>
        </w:rPr>
        <w:t xml:space="preserve">- La  raison principale que ALIOUNE SAMB n'a pas cherché du travail au cours des 30 derniers jours est il commence a prendre age et il a des problemes de voir lun de ses yeux ne vois rien et meme lautre a commencé et semble exister dans les modalités, prière de prendre attache avec le QG pour plus d'explication afin de la classer bien. </w:t>
        <w:br/>
        <w:t xml:space="preserve">- Avertissement! Généralement les jeunes hommes (10 à 25ans) font des travaux ménager soit apprendre les enfants à reviser leurs léçons ou d'autres cours, MOUHAMED SAMB n'a consacré aucune heure pour les travaux cités en s04q01, s04q02, s04q03, s04q04, s04q05, s04q06, s04q07 et s04q08.Prière de regarder pour corriger ou confirmer avec le QG. </w:t>
        <w:br/>
        <w:t xml:space="preserve">- Avertissement! Le nombre d'heure consacré à faire des courses au cours des 7 derniers jours au marché ou travaux menager ou lessive etc.. pour NDEYE MBENE SAMB semble très élevés, prière de corriger ou confirmer avec le QG (s04q01 s04q02 s04q03 s04q04 s04q05 s04q06 s04q07 s04q08). </w:t>
        <w:br/>
        <w:t>- Avertissement! MARIAMA TRAORÉ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Nombre de mois exercé par ASSANE SAMB dans l'emploi au cours des 12 derniers mois semble faible, veuillez corriger s'il vous plait ou comfirmer avec le QG. Avertissement!!! ASSANE SAMB enquêté dans l'emploi principale n'a pas declaré son salaire prière de fournir plus d'effort pour lui demander son salire, vous pouvez utiliser des stratégies pour faire une estimation ou demander des conseils au QG. Avertissement!!! ASSANE SAMB enquêté dans l'emploi principale n'a pas declaré son revenu prière de fournir plus d'effort pour lui demander son revenu, vous pouvez utiliser des stratégies pour faire une estimation ou demander des conseils au QG. </w:t>
        <w:br/>
        <w:t>- Nombre de mois exercé par NIANA SAMB dans l'emploi au cours des 12 derniers mois semble faible, veuillez corriger s'il vous plait ou comfirmer avec le QG. Attention ! Le nombre de jours que NIANA SAMB a travaillés par mois semble être inférieur à 15. Veuillez, s'il vous plaît, confirmer cette information. Attention! le nombre d'heure que NIANA SAMB a travaillé par jour semble être inferieur à 4, veuillez s'il vous plait confirmer cette information avec le QG.</w:t>
      </w:r>
    </w:p>
    <w:p>
      <w:r>
        <w:rPr>
          <w:b/>
          <w:color w:val="4672C4"/>
          <w:sz w:val="22"/>
        </w:rPr>
        <w:t>&gt;&gt; Section6 - Epargne et credit</w:t>
      </w:r>
    </w:p>
    <w:p>
      <w:pPr>
        <w:ind w:left="283"/>
      </w:pPr>
      <w:r>
        <w:rPr>
          <w:sz w:val="20"/>
        </w:rPr>
        <w:t xml:space="preserve">- La  raison pourquoi ALADJI SAMB n'a pas demandé de crédit auprès d'une institution financière au cours des 12 derniers mois est Trop jeune et semble exister dans les modalités, prière de prendre attache avec le QG pour plus d'explication afin de la classer bien. </w:t>
        <w:br/>
        <w:t>-  La  raison pourquoi NIANA SAMB n'a pas demandé de crédit auprès d'une institution financière au cours des 12 derniers mois est ne pocede pas de compte bancaire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Avertissement!!! Le ménage a consommé 14 Pièce Petit de Capitaine frais, cette quantité semble anormale pour une consommation des 7 derniers jours.Prière de corriger ou de confirmer avec le QG. Avertissement!!! Le ménage a consommé 2 Paquet Grand de Thé en sachet, cette quantité semble anormale pour une consommation des 7 derniers jours.Prière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Allumettes est chez sa mere Niana et semble exister dans les modalités, prière de prendre attache avec le QG pour plus d'explication afin de la classer bien. </w:t>
        <w:br/>
        <w:t>-  La dernière fois que vous avez acheté Charbon de bois/Charbon minéral est chez le camion qui vient dans le village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La dernière fois que vous avez acheté Parfums est Cosmetique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Le  principal matériau de toit est ZING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xml:space="preserve">- La superficie de la parcelle PARCELLE I MARIAMA selon l'exploitant est de .1 Mètre Carré (m^2) qui semble faible ou l'estimation ne semble pas bonne. Prière de corriger. Le salaire total payé de toutes catégories confondues par le ménage ALIOUNE SAMB pour la main-d'oeuvre non-familiale sur la parcelle PARCELLE I MARIAMA au cours de la campagne pour la période des récoltes est de 0 qui semble élevé ou faible. Merci de corriger. La superficie de la parcelle PARCELLE I MARIAMA selon les mesures GPS est de .00001 hectare qui semble élevé ou faible, prière de corriger. Le document légal (titre, acte, certificat etc. ) qui affirme votre possession de la parcelle PARCELLE I MARIAMA est  et semble exister dans les modalités, prière de prendre attache avec le QG pour plus d'explication afin de la classer bien. </w:t>
        <w:br/>
        <w:t>- La superficie de la parcelle PARCELLE I MARIAMA selon l'exploitant est de .3 Mètre Carré (m^2) qui semble faible ou l'estimation ne semble pas bonne. Prière de corriger. Le salaire total payé de toutes catégories confondues par le ménage ALIOUNE SAMB pour la main-d'oeuvre non-familiale sur la parcelle PARCELLE I MARIAMA au cours de la campagne pour la période des récoltes est de 0 qui semble élevé ou faible. Merci de corriger. La superficie de la parcelle PARCELLE I MARIAMA selon les mesures GPS est de .0003 hectare qui semble élevé ou faible, prière de corriger. Le document légal (titre, acte, certificat etc. ) qui affirme votre possession de la parcelle PARCELLE I MARIAMA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w:t>
      </w:r>
    </w:p>
    <w:p>
      <w:r>
        <w:rPr>
          <w:b/>
          <w:color w:val="4672C4"/>
          <w:sz w:val="22"/>
        </w:rPr>
        <w:t>&gt;&gt; Section19 - Equipements agricoles</w:t>
      </w:r>
    </w:p>
    <w:p>
      <w:pPr>
        <w:ind w:left="283"/>
      </w:pPr>
      <w:r>
        <w:rPr>
          <w:sz w:val="20"/>
        </w:rPr>
        <w:t>- Le ménage a utilisé Semoir qu'il ne possède pas mais qui a loué auprès d'une coopérative ou d'un autre ménage, il a payé 0 FCFA. Prière de fournir d'effort pour estimer la valeur payé après utilisation. Le ménage a utilisé Semoir qu'il ne possède pas mais a loué auprès d'une coopérative ou d'un autre ménage et a payé (0 FCFA) qui semble élevé ou faible, prière de corriger ou confirmer auprès du QG.</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75-24-67-33</w:t>
            </w:r>
          </w:p>
        </w:tc>
        <w:tc>
          <w:tcPr>
            <w:tcW w:type="dxa" w:w="1662"/>
          </w:tcPr>
          <w:p>
            <w:r>
              <w:rPr>
                <w:sz w:val="14"/>
              </w:rPr>
              <w:t>6ac1269427f54c16ad76204522f6fd77</w:t>
            </w:r>
          </w:p>
        </w:tc>
        <w:tc>
          <w:tcPr>
            <w:tcW w:type="dxa" w:w="1662"/>
          </w:tcPr>
          <w:p>
            <w:r>
              <w:rPr>
                <w:sz w:val="14"/>
              </w:rPr>
              <w:t>EQ14_enq2</w:t>
            </w:r>
          </w:p>
        </w:tc>
        <w:tc>
          <w:tcPr>
            <w:tcW w:type="dxa" w:w="1662"/>
          </w:tcPr>
          <w:p>
            <w:r>
              <w:rPr>
                <w:sz w:val="14"/>
              </w:rPr>
              <w:t>Equipe14</w:t>
            </w:r>
          </w:p>
        </w:tc>
        <w:tc>
          <w:tcPr>
            <w:tcW w:type="dxa" w:w="1662"/>
          </w:tcPr>
          <w:p>
            <w:r>
              <w:rPr>
                <w:sz w:val="14"/>
              </w:rPr>
              <w:t>Diobe GUEYE</w:t>
            </w:r>
          </w:p>
        </w:tc>
        <w:tc>
          <w:tcPr>
            <w:tcW w:type="dxa" w:w="1662"/>
          </w:tcPr>
          <w:p>
            <w:r>
              <w:rPr>
                <w:sz w:val="14"/>
              </w:rPr>
              <w:t>Fatou Ndiaye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ALIOU SAMB</w:t>
            </w:r>
          </w:p>
        </w:tc>
        <w:tc>
          <w:tcPr>
            <w:tcW w:type="dxa" w:w="3324"/>
          </w:tcPr>
          <w:p>
            <w:r>
              <w:rPr>
                <w:sz w:val="18"/>
              </w:rPr>
              <w:t>N/A</w:t>
            </w:r>
          </w:p>
        </w:tc>
        <w:tc>
          <w:tcPr>
            <w:tcW w:type="dxa" w:w="3324"/>
          </w:tcPr>
          <w:p>
            <w:r/>
            <w:hyperlink r:id="rId19">
              <w:r>
                <w:rPr>
                  <w:color w:val="0563C1"/>
                  <w:u w:val="single"/>
                </w:rPr>
                <w:t>tout</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NAFI SAMB  possède un téléphone android mais dit n'avoir pas accès à l'internet, prière de confirmer cette information avec le QG ou la corriger.</w:t>
      </w:r>
    </w:p>
    <w:p>
      <w:r>
        <w:rPr>
          <w:b/>
          <w:color w:val="4672C4"/>
          <w:sz w:val="22"/>
        </w:rPr>
        <w:t>&gt;&gt; Section2 - Education</w:t>
      </w:r>
    </w:p>
    <w:p>
      <w:pPr>
        <w:ind w:left="283"/>
      </w:pPr>
      <w:r>
        <w:rPr>
          <w:sz w:val="20"/>
        </w:rPr>
        <w:t xml:space="preserve">- Peu probable! ALIOU SAMB  n'arrive pas  à comprendre un petit texte lu dans une langue locale (s02q03). Veuillez corriger ou donner des explications au QG. Peu probable! ALIOU SAMB  ne sait ni lire, ni écrire, ni comprendre dans aucune des langues  (s02q01,s02q02,s02q03). Veuillez corriger ou donner des explications au QG. </w:t>
        <w:br/>
        <w:t xml:space="preserve">- Peu probable! KINE SAMB  n'arrive pas  à comprendre un petit texte lu dans une langue locale (s02q03). Veuillez corriger ou donner des explications au QG. </w:t>
        <w:br/>
        <w:t xml:space="preserve">- Peu probable! NAFI SAMB  n'arrive pas  à comprendre un petit texte lu dans une langue locale (s02q03). Veuillez corriger ou donner des explications au QG. </w:t>
        <w:br/>
        <w:t xml:space="preserve">- Peu probable! NDEYE HASSANE SAMB  n'arrive pas  à comprendre un petit texte lu dans une langue locale (s02q03). Veuillez corriger ou donner des explications au QG. </w:t>
        <w:br/>
        <w:t>- Peu probable! NDIAYA SAMB  n'arrive pas  à comprendre un petit texte lu dans une langue locale (s02q03). Veuillez corriger ou donner des explications au QG. Peu probable! NDIAYA SAMB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principal problème de santé que NDEYE HASSANE SAMB a eu est Maux de tête entrainant des crises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Le nombre d'heure consacré à faire des courses au cours des 7 derniers jours au marché ou travaux menager ou lessive etc.. pour NDIAYA SAMB semble très élevés, prière de corriger ou confirmer avec le QG (s04q01 s04q02 s04q03 s04q04 s04q05 s04q06 s04q07 s04q08). </w:t>
        <w:br/>
        <w:t>- Avertissement! NDEYE HASSANE SAMB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 Le nombre de jours que ALIOU SAMB a travaillés par mois semble être inférieur à 15. Veuillez, s'il vous plaît, confirmer cette information. Avertissement!! Le montant de ALIOU SAMB semble trop faible pour un revenu net gagné par trimestre. Veuillez, s'il vous plaît, confirmer cette information avec le QG ou la corriger. </w:t>
        <w:br/>
        <w:t>- Nombre de mois exercé par NDIAYA SAMB dans l'emploi au cours des 12 derniers mois semble faible, veuillez corriger s'il vous plait ou comfirmer avec le QG. Attention ! Le nombre de jours que NDIAYA SAMB a travaillés par mois semble être inférieur à 15. Veuillez, s'il vous plaît, confirmer cette information.</w:t>
      </w:r>
    </w:p>
    <w:p>
      <w:r>
        <w:rPr>
          <w:b/>
          <w:color w:val="4672C4"/>
          <w:sz w:val="22"/>
        </w:rPr>
        <w:t>&gt;&gt; Section4c - Emploi - Activite secondaire</w:t>
      </w:r>
    </w:p>
    <w:p>
      <w:pPr>
        <w:ind w:left="283"/>
      </w:pPr>
      <w:r>
        <w:rPr>
          <w:sz w:val="20"/>
        </w:rPr>
        <w:t>- Avertissement!!! les informations de ALIOU SAMB sur le nombre de mois, jours ou heures de son emploi secondaire sont superieur a celles de son emploi principal , veuillez corriger ou confirmer aupres du QG. Le revenu de ALIOU SAMB est de 0, il ne doit pas être égal à 0. Prière de fournir d'effort pour estimer le revenu de ALIOU SAMB.</w:t>
      </w:r>
    </w:p>
    <w:p>
      <w:r>
        <w:rPr>
          <w:b/>
          <w:color w:val="4672C4"/>
          <w:sz w:val="22"/>
        </w:rPr>
        <w:t>&gt;&gt; Section7b - Consommation alimentaire - 7 jours</w:t>
      </w:r>
    </w:p>
    <w:p>
      <w:pPr>
        <w:ind w:left="283"/>
      </w:pPr>
      <w:r>
        <w:rPr>
          <w:sz w:val="20"/>
        </w:rPr>
        <w:t>- La dernière fois que vous avez acheté Pain moderne (Baguette) est vendeur de pain et semble exister dans les modalités, prière de prendre attache avec le QG pour plus d'explication afin de la classer bien. Attention ! Le prix unitaire d'achat (100 Fcfa) de Choux en Pièce (Moyen) est relativement faible par rapport aux autres prix observés dans cette zone. Prière de corriger ou de confirmer avec le QG. Avertissement!!! Le ménage a consommé 5 Paquet Moyen de Thé en sachet, cette quantité semble anormale pour une consommation des 7 derniers jours.Prière de corriger ou de confirmer avec le QG. Avertissement!! le prix unitaire (100 Fcfa) de Thé en sachet (unité: Paquet) de taille Moyen est très faible ou élevé. Prière de corriger ou de confirmer avec le QG. Incohérence!! Dans ce ménage, chaque individus consomme par jour 13.032 Kg  de cereale; Prière de revoir les quantités prises de ces produits. Incohérence!! Dans ce ménage, chaque individus consomme par jour 13.032 Kg  de cereale; Prière de revoir les quantités prises de ces produits. Le prix d'achat unitaire (175 Fcfa) de Sel en Kg de taille  taille unique  est très faible,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La dernière fois que vous avez acheté Bois de chauffe ramassé/coupé (estimer la valeur) est AU Forét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 montant dépensé de L'entreprise commerce vente de détail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L'entreprise commerce vente de détail dit avoir réçu une somme sur la vente de ces produits transformés (s10q48 est differnt de 0) mais n'a depensé aucune somme sur l'achat des matières premières (s10q49==0), prière de fournir de l'effort pour estimer le montant obtenu en achat de matières premières. Cette entreprise commerce vente de détail dit avoir obtenu une valeur sur les marchandises vendu en etat et les marchandises vendu après transformation. L'entreprise commerce vente de détail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Avertissement!! Le champs a comme nom (champ de niebe champ1tawfeh) qui ne semble pas être un bon nom ou contient des lettres, prière de mettre le vrai nom du champs. Avertissement!! La parcelle a comme nom (parcelle 1 guentaba) qui ne semble pas être un bon nom ou contient des lettres, prière de mettre le vrai nom de la parcelle. Le salaire total payé de toutes catégories confondues par le ménage ALIOU SAMB pour la main-d'oeuvre non-familiale sur la parcelle parcelle 1 guentaba au cours de la campagne pour la période des récoltes est de 0 qui semble élevé ou faible. Merci de corriger. </w:t>
        <w:br/>
        <w:t>- Avertissement!! Le champs a comme nom (champ de niebe champ1tawfeh) qui ne semble pas être un bon nom ou contient des lettres, prière de mettre le vrai nom du champs. Avertissement!! La parcelle a comme nom (parcelle1Khouramdou) qui ne semble pas être un bon nom ou contient des lettres, prière de mettre le vrai nom de la parcelle. La superficie de la parcelle parcelle1Khouramdou selon l'exploitant est de 15392.53 Mètre Carré (m^2) qui semble élevé ou l'estimation ne semble pas bonne. Prière de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xml:space="preserve">- La quantité de s16dq05a estimée en Kg est incohérente avec la prise dans la question s16dq05c, prière de bien estimer et mettre la valeur exacte. </w:t>
        <w:br/>
        <w:t>- La quantité de s16dq05a estimée en Kg est incohérente avec la prise dans la question s16dq05c, prière de bien estimer et mettre la valeur exacte.</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Le ménage a utilisé Charrettes qu'il ne possède pas mais qui a loué auprès d'une coopérative ou d'un autre ménage, il a payé 0 FCFA. Prière de fournir d'effort pour estimer la valeur payé après utilisation. Le ménage a utilisé Charrettes qu'il ne possède pas mais a loué auprès d'une coopérative ou d'un autre ménage et a payé (0 FCFA) qui semble élevé ou faible, prière de corriger ou confirmer auprès du QG.</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5.6257521,-16.238922" TargetMode="External"/><Relationship Id="rId10" Type="http://schemas.openxmlformats.org/officeDocument/2006/relationships/hyperlink" Target="https://www.google.com/maps?q=15.820172,-16.2097442" TargetMode="External"/><Relationship Id="rId11" Type="http://schemas.openxmlformats.org/officeDocument/2006/relationships/hyperlink" Target="https://www.google.com/maps?q=15.6255758,-16.2390052" TargetMode="External"/><Relationship Id="rId12" Type="http://schemas.openxmlformats.org/officeDocument/2006/relationships/hyperlink" Target="https://www.google.com/maps?q=15.817347849999999,-16.21955885" TargetMode="External"/><Relationship Id="rId13" Type="http://schemas.openxmlformats.org/officeDocument/2006/relationships/hyperlink" Target="https://www.google.com/maps?q=15.701413449999999,-16.2696133" TargetMode="External"/><Relationship Id="rId14" Type="http://schemas.openxmlformats.org/officeDocument/2006/relationships/hyperlink" Target="https://www.google.com/maps?q=15.83237505,-16.209805316666667" TargetMode="External"/><Relationship Id="rId15" Type="http://schemas.openxmlformats.org/officeDocument/2006/relationships/hyperlink" Target="https://www.google.com/maps?q=15.6255923,-16.2389465" TargetMode="External"/><Relationship Id="rId16" Type="http://schemas.openxmlformats.org/officeDocument/2006/relationships/hyperlink" Target="https://www.google.com/maps?q=15.817189833333336,-16.219727533333334" TargetMode="External"/><Relationship Id="rId17" Type="http://schemas.openxmlformats.org/officeDocument/2006/relationships/hyperlink" Target="https://www.google.com/maps?q=15.8223902,-16.2086412" TargetMode="External"/><Relationship Id="rId18" Type="http://schemas.openxmlformats.org/officeDocument/2006/relationships/hyperlink" Target="https://www.google.com/maps?q=15.6204796,-16.23069955" TargetMode="External"/><Relationship Id="rId19" Type="http://schemas.openxmlformats.org/officeDocument/2006/relationships/hyperlink" Target="https://www.google.com/maps?q=15.6186283,-16.231014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