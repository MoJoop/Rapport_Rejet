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101202010011</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Section3</w:t>
            </w:r>
          </w:p>
        </w:tc>
        <w:tc>
          <w:tcPr>
            <w:tcW w:type="dxa" w:w="3324"/>
          </w:tcPr>
          <w:p>
            <w:r>
              <w:t>Sante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33-35-10-31</w:t>
            </w:r>
          </w:p>
        </w:tc>
        <w:tc>
          <w:tcPr>
            <w:tcW w:type="dxa" w:w="1662"/>
          </w:tcPr>
          <w:p>
            <w:r>
              <w:rPr>
                <w:sz w:val="14"/>
              </w:rPr>
              <w:t>b055adb66f194aed8145b33dd66436b7</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AMADOU BALDE</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ASMAOU MBALLO 01  possède un téléphone android mais dit n'avoir pas accès à l'internet, prière de confirmer cette information avec le QG ou la corriger. </w:t>
        <w:br/>
        <w:t xml:space="preserve">- Attention ! Vous avez déclaré en s01q00 que le répondant est la personne elle-même, or CHERIF VIEUX BALDE est trop jeune (8 ans) pour fournir des informations correctes. Prière de refaire la section 1 pour CHERIF VIEUX BALDE en demandant à un adulte de répondre aux questions à sa place. </w:t>
        <w:br/>
        <w:t xml:space="preserve">- Attention ! Vous avez déclaré en s01q00 que le répondant est la personne elle-même, or MAMOUDOU BALDE n 01 est trop jeune (5 ans) pour fournir des informations correctes. Prière de refaire la section 1 pour MAMOUDOU BALDE n 01 en demandant à un adulte de répondre aux questions à sa place. </w:t>
        <w:br/>
        <w:t>- Attention ! Vous avez déclaré en s01q00 que le répondant est la personne elle-même, or OUMOU BALDE n01 est trop jeune (0 ans) pour fournir des informations correctes. Prière de refaire la section 1 pour OUMOU BALDE n01 en demandant à un adulte de répondre aux questions à sa place.</w:t>
      </w:r>
    </w:p>
    <w:p>
      <w:r>
        <w:rPr>
          <w:b/>
          <w:color w:val="4672C4"/>
          <w:sz w:val="22"/>
        </w:rPr>
        <w:t>&gt;&gt; Section2 - Education</w:t>
      </w:r>
    </w:p>
    <w:p>
      <w:pPr>
        <w:ind w:left="283"/>
      </w:pPr>
      <w:r>
        <w:rPr>
          <w:sz w:val="20"/>
        </w:rPr>
        <w:t xml:space="preserve">- La raison principale que THIERNO BALDE n'a pas fait des études dans une école formelle est Ecole coranique et semble exister dans les modalités, prière de prendre attache avec le QG pour plus d'explication afin de la classer bien. </w:t>
        <w:br/>
        <w:t xml:space="preserve">- Peu probable! ABDOUL BALDE  n'arrive pas  à comprendre un petit texte lu dans une langue locale (s02q03). Veuillez corriger ou donner des explications au QG. Peu probable! ABDOUL BALDE  ne sait ni lire, ni écrire, ni comprendre dans aucune des langues  (s02q01,s02q02,s02q03). Veuillez corriger ou donner des explications au QG. Peu plausible ABDOUL BALDE fréquente au minimum le fondamental 1 mais ne sait ni lire ni comprendre la langue française, prière de corriger ou de confirmer avec le QG merci. </w:t>
        <w:br/>
        <w:t xml:space="preserve">- Peu probable! AMADOU BACHIR BALDE  n'arrive pas  à comprendre un petit texte lu dans une langue locale (s02q03). Veuillez corriger ou donner des explications au QG. Peu probable! AMADOU BACHIR BALDE  ne sait ni lire, ni écrire, ni comprendre dans aucune des langues  (s02q01,s02q02,s02q03). Veuillez corriger ou donner des explications au QG. </w:t>
        <w:br/>
        <w:t xml:space="preserve">- Peu probable! ASMAOU MBALLO 01  n'arrive pas  à comprendre un petit texte lu dans une langue locale (s02q03). Veuillez corriger ou donner des explications au QG. Peu probable! ASMAOU MBALLO 01  ne sait ni lire, ni écrire, ni comprendre dans aucune des langues  (s02q01,s02q02,s02q03). Veuillez corriger ou donner des explications au QG. </w:t>
        <w:br/>
        <w:t xml:space="preserve">- Peu probable! ASSY  BALDE  n'arrive pas  à comprendre un petit texte lu dans une langue locale (s02q03). Veuillez corriger ou donner des explications au QG. Peu probable! ASSY  BALDE  ne sait ni lire, ni écrire, ni comprendre dans aucune des langues  (s02q01,s02q02,s02q03). Veuillez corriger ou donner des explications au QG. </w:t>
        <w:br/>
        <w:t xml:space="preserve">- Peu probable! CHERIF VIEUX BALDE  n'arrive pas  à comprendre un petit texte lu dans une langue locale (s02q03). Veuillez corriger ou donner des explications au QG. </w:t>
        <w:br/>
        <w:t xml:space="preserve">- Peu probable! DRAME BALDE  n'arrive pas  à comprendre un petit texte lu dans une langue locale (s02q03). Veuillez corriger ou donner des explications au QG. </w:t>
        <w:br/>
        <w:t xml:space="preserve">- Peu probable! HAMINATA  BALDE  n'arrive pas  à comprendre un petit texte lu dans une langue locale (s02q03). Veuillez corriger ou donner des explications au QG. Peu probable! HAMINATA  BALDE  ne sait ni lire, ni écrire, ni comprendre dans aucune des langues  (s02q01,s02q02,s02q03). Veuillez corriger ou donner des explications au QG. </w:t>
        <w:br/>
        <w:t xml:space="preserve">- Peu probable! HAWA BALDE  n'arrive pas  à comprendre un petit texte lu dans une langue locale (s02q03). Veuillez corriger ou donner des explications au QG. Peu probable! HAWA BALDE  ne sait ni lire, ni écrire, ni comprendre dans aucune des langues  (s02q01,s02q02,s02q03). Veuillez corriger ou donner des explications au QG. </w:t>
        <w:br/>
        <w:t xml:space="preserve">- Peu probable! MAMADIANG BALDE  n'arrive pas  à comprendre un petit texte lu dans une langue locale (s02q03). Veuillez corriger ou donner des explications au QG. </w:t>
        <w:br/>
        <w:t xml:space="preserve">- Peu probable! MAMADOU SAMBA BALDE  n'arrive pas  à comprendre un petit texte lu dans une langue locale (s02q03). Veuillez corriger ou donner des explications au QG. Attention ! Le frais de scolarité (2000 Fcfa) de MAMADOU SAMBA BALDE en 4ème année de Primaire est relativement faible par rapport aux autres frais de scolarités observés dans cette zone. Prière de corriger ou de confirmer avec le QG. </w:t>
        <w:br/>
        <w:t xml:space="preserve">- Peu probable! MAMOUDOU BALDE n 01  n'arrive pas  à comprendre un petit texte lu dans une langue locale (s02q03). Veuillez corriger ou donner des explications au QG. Peu probable! MAMOUDOU BALDE n 01  ne sait ni lire, ni écrire, ni comprendre dans aucune des langues  (s02q01,s02q02,s02q03). Veuillez corriger ou donner des explications au QG. </w:t>
        <w:br/>
        <w:t xml:space="preserve">- Peu probable! MAMOUDOU BALDE n01  n'arrive pas  à comprendre un petit texte lu dans une langue locale (s02q03). Veuillez corriger ou donner des explications au QG. </w:t>
        <w:br/>
        <w:t xml:space="preserve">- Peu probable! MARIETOU BALDE  n'arrive pas  à comprendre un petit texte lu dans une langue locale (s02q03). Veuillez corriger ou donner des explications au QG. Peu probable! MARIETOU BALDE  ne sait ni lire, ni écrire, ni comprendre dans aucune des langues  (s02q01,s02q02,s02q03). Veuillez corriger ou donner des explications au QG. </w:t>
        <w:br/>
        <w:t xml:space="preserve">- Peu probable! OUSMANE BALDE  n'arrive pas  à comprendre un petit texte lu dans une langue locale (s02q03). Veuillez corriger ou donner des explications au QG. </w:t>
        <w:br/>
        <w:t>- Peu probable! SIRADIO BALDE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MAMOUDOU BALDE n01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OUMOU BALDE n02 est Etudiant/Elève de la 4.21 mais OUMOU BALDE n02 n'a pas frequenté l'école en 2024-2025, prière de corriger ou confirmer cette information avec le QG. </w:t>
        <w:br/>
        <w:t xml:space="preserve">- Avertissement OUSMANE BALDE est Etudiant/Elève de la 4.21 mais OUSMANE BALDE n'a pas frequenté l'école en 2024-2025, prière de corriger ou confirmer cette information avec le QG. </w:t>
        <w:br/>
        <w:t>- Avertissement! BOUBACAR BALDE est trop jeune mais il a plus de 15 ans, prière de corriger ou confirmer.</w:t>
      </w:r>
    </w:p>
    <w:p>
      <w:r>
        <w:rPr>
          <w:b/>
          <w:color w:val="4672C4"/>
          <w:sz w:val="22"/>
        </w:rPr>
        <w:t>&gt;&gt; Section4b - Emploi - Activite principale</w:t>
      </w:r>
    </w:p>
    <w:p>
      <w:pPr>
        <w:ind w:left="283"/>
      </w:pPr>
      <w:r>
        <w:rPr>
          <w:sz w:val="20"/>
        </w:rPr>
        <w:t xml:space="preserve">- ||  ASMAOU MBALLO 01 est un agriculteur dans un milieu rural donc il travaille principalement  pour son propre compte ou contribue à une entreprise familiale, prière de regarder la question s04q46.  Incohérence! ASMAOU MBALLO 01  evolue dans l'agriculture mais est  considéré comme salarié ou stagiaire/apprenti non renuméré, prière de revoir la question s04q46 et corriger. Avertissement!!! ASMAOU MBALLO 01 enquêté dans l'emploi principale n'a pas declaré son salaire prière de fournir plus d'effort pour lui demander son salire, vous pouvez utiliser des stratégies pour faire une estimation ou demander des conseils au QG. Avertissement!!! ASMAOU MBALLO 01 enquêté dans l'emploi principale n'a pas declaré son revenu prière de fournir plus d'effort pour lui demander son revenu, vous pouvez utiliser des stratégies pour faire une estimation ou demander des conseils au QG. </w:t>
        <w:br/>
        <w:t xml:space="preserve">-  HAWA BALDE est un agriculteur dans un milieu rural donc il travaille principalement  pour son propre compte ou contribue à une entreprise familiale, prière de regarder la question s04q46.  Incohérence! HAWA BALDE  evolue dans l'agriculture mais est  considéré comme salarié ou stagiaire/apprenti non renuméré, prière de revoir la question s04q46 et corriger. Avertissement!!! HAWA BALDE enquêté dans l'emploi principale n'a pas declaré son salaire prière de fournir plus d'effort pour lui demander son salire, vous pouvez utiliser des stratégies pour faire une estimation ou demander des conseils au QG. Avertissement!!! HAWA BALDE enquêté dans l'emploi principale n'a pas declaré son revenu prière de fournir plus d'effort pour lui demander son revenu, vous pouvez utiliser des stratégies pour faire une estimation ou demander des conseils au QG. </w:t>
        <w:br/>
        <w:t xml:space="preserve">-  MARIETOU BALDE est un agriculteur dans un milieu rural donc il travaille principalement  pour son propre compte ou contribue à une entreprise familiale, prière de regarder la question s04q46.  Incohérence! MARIETOU BALDE  evolue dans l'agriculture mais est  considéré comme salarié ou stagiaire/apprenti non renuméré, prière de revoir la question s04q46 et corriger. Avertissement!!! MARIETOU BALDE enquêté dans l'emploi principale n'a pas declaré son salaire prière de fournir plus d'effort pour lui demander son salire, vous pouvez utiliser des stratégies pour faire une estimation ou demander des conseils au QG. Avertissement!!! MARIETOU BALDE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COUMBA DIAO a travaillés par mois semble être inférieur à 15. Veuillez, s'il vous plaît, confirmer cette information.  COUMBA DIAO est un agriculteur dans un milieu rural donc il travaille principalement  pour son propre compte ou contribue à une entreprise familiale, prière de regarder la question s04q46.  Incohérence! COUMBA DIAO  evolue dans l'agriculture mais est  considéré comme salarié ou stagiaire/apprenti non renuméré, prière de revoir la question s04q46 et corriger. Avertissement!!! COUMBA DIAO enquêté dans l'emploi principale n'a pas declaré son salaire prière de fournir plus d'effort pour lui demander son salire, vous pouvez utiliser des stratégies pour faire une estimation ou demander des conseils au QG. Avertissement!!! COUMBA DIAO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MAMOUDOU BALDE n 01 a travaillés par mois semble être inférieur à 15. Veuillez, s'il vous plaît, confirmer cette information.  MAMOUDOU BALDE n 01 est un agriculteur dans un milieu rural donc il travaille principalement  pour son propre compte ou contribue à une entreprise familiale, prière de regarder la question s04q46.  Incohérence! MAMOUDOU BALDE n 01  evolue dans l'agriculture mais est  considéré comme salarié ou stagiaire/apprenti non renuméré, prière de revoir la question s04q46 et corriger. Avertissement!!! MAMOUDOU BALDE n 01 enquêté dans l'emploi principale n'a pas declaré son salaire prière de fournir plus d'effort pour lui demander son salire, vous pouvez utiliser des stratégies pour faire une estimation ou demander des conseils au QG. Avertissement!!! MAMOUDOU BALDE n 01 enquêté dans l'emploi principale n'a pas declaré son revenu prière de fournir plus d'effort pour lui demander son revenu, vous pouvez utiliser des stratégies pour faire une estimation ou demander des conseils au QG. </w:t>
        <w:br/>
        <w:t xml:space="preserve">- Incohérence! DRAME BALDE est agriculteur mais dit avoir bénéficié de congé de maladie, prière de corriger ou de confirmer cette information avec le QG. Attention ! Le nombre de jours que DRAME BALDE a travaillés par mois semble être inférieur à 15. Veuillez, s'il vous plaît, confirmer cette information.  DRAME BALDE est un agriculteur dans un milieu rural donc il travaille principalement  pour son propre compte ou contribue à une entreprise familiale, prière de regarder la question s04q46.  Incohérence! DRAME BALDE  evolue dans l'agriculture mais est  considéré comme salarié ou stagiaire/apprenti non renuméré, prière de revoir la question s04q46 et corriger. Avertissement!!! DRAME BALDE enquêté dans l'emploi principale n'a pas declaré son salaire prière de fournir plus d'effort pour lui demander son salire, vous pouvez utiliser des stratégies pour faire une estimation ou demander des conseils au QG. Avertissement!!! DRAME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AMADOU BACHIR BALDE, les cultivateurs dont leurs cultures est principalement destiné à la consommation du ménage sont des (Agriculteurs, subsistances) et ceux qui le font avec l'élevage sont des (Agriculteurs et eleveurs, subsistances). Attention ! Le nombre de jours que AMADOU BACHIR BALDE a travaillés par mois semble être inférieur à 15. Veuillez, s'il vous plaît, confirmer cette information.  AMADOU BACHIR BALDE est un agriculteur dans un milieu rural donc il travaille principalement  pour son propre compte ou contribue à une entreprise familiale, prière de regarder la question s04q46.  Incohérence! AMADOU BACHIR BALDE  evolue dans l'agriculture mais est  considéré comme salarié ou stagiaire/apprenti non renuméré, prière de revoir la question s04q46 et corriger. Avertissement!!! AMADOU BACHIR BALDE enquêté dans l'emploi principale n'a pas declaré son salaire prière de fournir plus d'effort pour lui demander son salire, vous pouvez utiliser des stratégies pour faire une estimation ou demander des conseils au QG. Avertissement!!! AMADOU BACHIR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MAMADIANG BALDE, les cultivateurs dont leurs cultures est principalement destiné à la consommation du ménage sont des (Agriculteurs, subsistances) et ceux qui le font avec l'élevage sont des (Agriculteurs et eleveurs, subsistances). </w:t>
        <w:br/>
        <w:t>- Prière de changer la branche d'activité de MAMOUDOU BALDE n01, les agriculteurs dont leurs cultures est principalement destiné à la consommation du ménage sont des (Agriculteurs, subsistances) et ceux qui le font avec l'élevage sont des (Agriculteurs et eleveurs, subsistances)Attention ! Le nombre de jours que MAMOUDOU BALDE n01 a travaillés par mois semble être inférieur à 15. Veuillez, s'il vous plaît, confirmer cette information. Avertissement!!! MAMOUDOU BALDE n01 enquêté dans l'emploi principale n'a pas declaré son salaire prière de fournir plus d'effort pour lui demander son salire, vous pouvez utiliser des stratégies pour faire une estimation ou demander des conseils au QG. Avertissement!!! MAMOUDOU BALDE n01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les informations de AMADOU BACHIR BALDE sur le nombre de mois, jours ou heures de son emploi secondaire sont superieur a celles de son emploi principal , veuillez corriger ou confirmer aupres du QG. </w:t>
        <w:br/>
        <w:t>- Avertissement!!! les informations de MAMOUDOU BALDE n01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ASMAOU MBALLO 01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MAMADIANG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Autres condiments (persil, céléri, etc.) est chez le voisin et semble exister dans les modalités, prière de prendre attache avec le QG pour plus d'explication afin de la classer bien.  La dernière fois que vous avez acheté Poulet sur pied est chez le voisin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je les ramasser moi meme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Vendeur de charbon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Vendeur de charbon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charbon dit avoir obtenu une valeur sur les marchandises vendu en etat et les marchandises vendu après transformation. Incoherence! Dans le ménage de MAMADIANG BALDE il y a un membre qui detient l'entreprise Vendeur de Charbon qui semble être de l'agriculture ou de l'élévage, prière de bien classer la nomenclature de l'entreprise s'il ne s'agit pas de l'agriculture ou de l'élévage. S'il s'agit de l'agriculture ou l'élévage prière d'enlever cette entreprise (Vendeur de Charbon) dans la section 10 et ajouter soit dans la section agriculture ou l'élévage pour éviter le double compte ou incomprehension. </w:t>
        <w:br/>
        <w:t>- L'entreprise Boulanger tapalapa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Boulanger tapalapa dit avoir obtenu une valeur sur les marchandises vendu en etat et les marchandises vendu après transformation. L'entreprise Boulanger tapalapa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Bicyclette, vélo de course a été achété à 100000 Fcfa est relativement élevé par rapport aux autres prix d'achat observés dans cette zone. Prière de corriger ou de confirmer avec le QG. Attention ! Bicyclette, vélo de course a été revendu à 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Champ de Sorgho selon les mesures GPS est de 42.53 hectare qui semble élevé ou faible, prière de corriger. </w:t>
        <w:br/>
        <w:t xml:space="preserve">- La superficie de la parcelle Parcelle de Mais selon les mesures GPS est de 58.26 hectare qui semble élevé ou faible, prière de corriger. </w:t>
        <w:br/>
        <w:t>- La superficie de la parcelle Parcelle de riz selon les mesures GPS est de 39.61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(35000 Fcfa) d'un Asins (Anes,  mules, mulets), Equins (Chevaux) est trop petit ou élevé. Veuillez confirmer ces informations avec le QG ou apporter les corrections nécessaires. Avertissement! Le prix de vente (35000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79-68-61-68</w:t>
            </w:r>
          </w:p>
        </w:tc>
        <w:tc>
          <w:tcPr>
            <w:tcW w:type="dxa" w:w="1662"/>
          </w:tcPr>
          <w:p>
            <w:r>
              <w:rPr>
                <w:sz w:val="14"/>
              </w:rPr>
              <w:t>d0e6b1b92183425c9ea1e70d10fe47c4</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ADAMA DIAO</w:t>
            </w:r>
          </w:p>
        </w:tc>
        <w:tc>
          <w:tcPr>
            <w:tcW w:type="dxa" w:w="3324"/>
          </w:tcPr>
          <w:p>
            <w:r>
              <w:rPr>
                <w:sz w:val="18"/>
              </w:rPr>
              <w:t>N/A</w:t>
            </w:r>
          </w:p>
        </w:tc>
        <w:tc>
          <w:tcPr>
            <w:tcW w:type="dxa" w:w="3324"/>
          </w:tcPr>
          <w:p>
            <w:r/>
            <w:hyperlink r:id="rId10">
              <w:r>
                <w:rPr>
                  <w:color w:val="0563C1"/>
                  <w:u w:val="single"/>
                </w:rPr>
                <w:t>MADINA FODE</w:t>
              </w:r>
            </w:hyperlink>
          </w:p>
        </w:tc>
      </w:tr>
    </w:tbl>
    <w:p/>
    <w:p>
      <w:r>
        <w:rPr>
          <w:b/>
          <w:color w:val="4672C4"/>
          <w:sz w:val="22"/>
        </w:rPr>
        <w:t>&gt;&gt; Section1 - Caracteristiques des membres</w:t>
      </w:r>
    </w:p>
    <w:p>
      <w:pPr>
        <w:ind w:left="283"/>
      </w:pPr>
      <w:r>
        <w:rPr>
          <w:sz w:val="20"/>
        </w:rPr>
        <w:t>- Incohérence!! Le nombre d'année (9999) que Ramatoulaye diao a vécu dans la localité est superieur à son âge (5) ou ne sait pas. Prière de corriger.</w:t>
        <w:br/>
        <w:t xml:space="preserve">- La raison principale pour laquelle que ADAMA DIAO est venu vivre dans cette localité est cherher d’emploi et semble exister dans les modalités, prière de prendre attache avec le QG pour plus d'explication afin de la classer bien. </w:t>
        <w:br/>
        <w:t xml:space="preserve">- Le montant dépensé ou reçu en cadeau pour les cartes prépayées, les transferts de crédit et les abonnements de  Cherif Diao semble élevé ou faible , prière de corriger ou de confirmer l'information avec le QG. Incoherence! La mère de Cherif Diao est trop jeune ou vielle pour avoir Cherif Diao selon l'écart (50) d'âge entre lui et sa mère, prière de revoir l'âge de Cherif Diao ou de sa mère. Dans le cas contraire rassurez vous que c'est bien son fils/fille biologique. Attention ! Le montant (30000 Fcfa) dépensé ou reçu en cadeau pour les cartes prépayées, les transferts de crédit et les abonnements de  Cherif Diao est relativement élevé par rapport aux autres montants depansés observés dans cette zone. Prière de corriger ou de confirmer avec le QG. </w:t>
        <w:br/>
        <w:t xml:space="preserve">- Le montant dépensé ou reçu en cadeau pour les cartes prépayées, les transferts de crédit et les abonnements de  Ramalaye 2 Diao semble élevé ou faible , prière de corriger ou de confirmer l'information avec le QG. Attention ! Le montant (30000 Fcfa) dépensé ou reçu en cadeau pour les cartes prépayées, les transferts de crédit et les abonnements de  Ramalaye 2 Diao est relativement élevé par rapport aux autres montants depansés observés dans cette zone. Prière de corriger ou de confirmer avec le QG. </w:t>
        <w:br/>
        <w:t>- Les informations sur l'acte de naissance (ni Jours, ni mois et ni années) de  Bobo balde  manquent, s'il vous plait pouvez-vous fournir d'effort pour avoir ces informations.</w:t>
      </w:r>
    </w:p>
    <w:p>
      <w:r>
        <w:rPr>
          <w:b/>
          <w:color w:val="4672C4"/>
          <w:sz w:val="22"/>
        </w:rPr>
        <w:t>&gt;&gt; Section2 - Education</w:t>
      </w:r>
    </w:p>
    <w:p>
      <w:pPr>
        <w:ind w:left="283"/>
      </w:pPr>
      <w:r>
        <w:rPr>
          <w:sz w:val="20"/>
        </w:rPr>
        <w:t xml:space="preserve">- Peu probable! ADAMA DIAO  n'arrive pas  à comprendre un petit texte lu dans une langue locale (s02q03). Veuillez corriger ou donner des explications au QG. Peu probable! ADAMA DIAO  ne sait ni lire, ni écrire, ni comprendre dans aucune des langues  (s02q01,s02q02,s02q03). Veuillez corriger ou donner des explications au QG. </w:t>
        <w:br/>
        <w:t xml:space="preserve">- Peu probable! Bakary demba seydi  n'arrive pas  à comprendre un petit texte lu dans une langue locale (s02q03). Veuillez corriger ou donner des explications au QG. Montant de bourse de Bakary demba seydi à vérifier. </w:t>
        <w:br/>
        <w:t xml:space="preserve">- Peu probable! Bobo balde  n'arrive pas  à comprendre un petit texte lu dans une langue locale (s02q03). Veuillez corriger ou donner des explications au QG. Peu probable! Bobo balde  ne sait ni lire, ni écrire, ni comprendre dans aucune des langues  (s02q01,s02q02,s02q03). Veuillez corriger ou donner des explications au QG. La raison principale que Bobo balde n'a pas fait des études dans une école formelle est mariage et semble exister dans les modalités, prière de prendre attache avec le QG pour plus d'explication afin de la classer bien. </w:t>
        <w:br/>
        <w:t xml:space="preserve">- Peu probable! Cherif Diao  n'arrive pas  à comprendre un petit texte lu dans une langue locale (s02q03). Veuillez corriger ou donner des explications au QG. Peu probable! Cherif Diao  ne sait ni lire, ni écrire, ni comprendre dans aucune des langues  (s02q01,s02q02,s02q03). Veuillez corriger ou donner des explications au QG. La raison principale que Cherif Diao n'a pas fait des études dans une école formelle est il a frequenterr les daara et semble exister dans les modalités, prière de prendre attache avec le QG pour plus d'explication afin de la classer bien. </w:t>
        <w:br/>
        <w:t xml:space="preserve">- Peu probable! DIENEBOU BALDE  n'arrive pas  à comprendre un petit texte lu dans une langue locale (s02q03). Veuillez corriger ou donner des explications au QG. </w:t>
        <w:br/>
        <w:t xml:space="preserve">- Peu probable! Daouda diao  n'arrive pas  à comprendre un petit texte lu dans une langue locale (s02q03). Veuillez corriger ou donner des explications au QG. Peu probable! Daouda diao  ne sait ni lire, ni écrire, ni comprendre dans aucune des langues  (s02q01,s02q02,s02q03). Veuillez corriger ou donner des explications au QG. La raison principale que Daouda diao n'a pas fait des études dans une école formelle est ras et semble exister dans les modalités, prière de prendre attache avec le QG pour plus d'explication afin de la classer bien. </w:t>
        <w:br/>
        <w:t xml:space="preserve">- Peu probable! Ma abdou seydi  n'arrive pas  à comprendre un petit texte lu dans une langue locale (s02q03). Veuillez corriger ou donner des explications au QG.  Incohérence ! le montant payé de Ma abdou seydi pour la cotisation est très élevé. veuillez, s'il vous plait, confirmer ces informations avec le QG ou apporter les corrections nécessaires. </w:t>
        <w:br/>
        <w:t xml:space="preserve">- Peu probable! Mariama gano  n'arrive pas  à comprendre un petit texte lu dans une langue locale (s02q03). Veuillez corriger ou donner des explications au QG. Peu probable! Mariama gano  ne sait ni lire, ni écrire, ni comprendre dans aucune des langues  (s02q01,s02q02,s02q03). Veuillez corriger ou donner des explications au QG. </w:t>
        <w:br/>
        <w:t xml:space="preserve">- Peu probable! Ousmane diao  n'arrive pas  à comprendre un petit texte lu dans une langue locale (s02q03). Veuillez corriger ou donner des explications au QG. </w:t>
        <w:br/>
        <w:t xml:space="preserve">- Peu probable! Ramalaye 2 Diao  n'arrive pas  à comprendre un petit texte lu dans une langue locale (s02q03). Veuillez corriger ou donner des explications au QG. </w:t>
        <w:br/>
        <w:t xml:space="preserve">- Peu probable! Ramatoulaye diao  n'arrive pas  à comprendre un petit texte lu dans une langue locale (s02q03). Veuillez corriger ou donner des explications au QG. Avertissement!! Ramatoulaye diao qui sait écrire en français doit pouvoir lire en français. Le montant des frais de transport pour l'année scolaire de Ramatoulaye diao est faible ou élevé. veuillez, s'il vous plait, confirmer ces informations avec le QG ou apporter les corrections nécessaires. </w:t>
        <w:br/>
        <w:t xml:space="preserve">- Peu probable! mamadou dioulde seydi  n'arrive pas  à comprendre un petit texte lu dans une langue locale (s02q03). Veuillez corriger ou donner des explications au QG. Peu probable! mamadou dioulde seydi  ne sait ni lire, ni écrire, ni comprendre dans aucune des langues  (s02q01,s02q02,s02q03). Veuillez corriger ou donner des explications au QG. La raison principale que mamadou dioulde seydi n'a pas fait des études dans une école formelle est ras et semble exister dans les modalités, prière de prendre attache avec le QG pour plus d'explication afin de la classer bien. </w:t>
        <w:br/>
        <w:t xml:space="preserve">- Peu probable! salimata seydi  n'arrive pas  à comprendre un petit texte lu dans une langue locale (s02q03). Veuillez corriger ou donner des explications au QG. Peu probable! salimata seydi  ne sait ni lire, ni écrire, ni comprendre dans aucune des langues  (s02q01,s02q02,s02q03). Veuillez corriger ou donner des explications au QG. La raison principale que salimata seydi n'a pas fait des études dans une école formelle est ras et semble exister dans les modalités, prière de prendre attache avec le QG pour plus d'explication afin de la classer bien. </w:t>
        <w:br/>
        <w:t>- Peu probable! sambarou diao  n'arrive pas  à comprendre un petit texte lu dans une langue locale (s02q03). Veuillez corriger ou donner des explications au QG. Peu probable! sambarou diao  ne sait ni lire, ni écrire, ni comprendre dans aucune des langues  (s02q01,s02q02,s02q03). Veuillez corriger ou donner des explications au QG. La raison principale que sambarou diao n'a pas fait des études dans une école formelle est ras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dernier problème de santé pour lequel ADAMA DIAO a été hospitalisé au cours des 12 derniers mois est maux de tete et semble exister dans les modalités, prière de prendre attache avec le QG pour plus d'explication afin de la classer bien. </w:t>
        <w:br/>
        <w:t xml:space="preserve">- Le dernier problème de santé pour lequel Bobo balde a été hospitalisé au cours des 12 derniers mois est hernie et semble exister dans les modalités, prière de prendre attache avec le QG pour plus d'explication afin de la classer bien. </w:t>
        <w:br/>
        <w:t xml:space="preserve">- Le dernier problème de santé pour lequel Mariama gano a été hospitalisé au cours des 12 derniers mois est maux de tete et semble exister dans les modalités, prière de prendre attache avec le QG pour plus d'explication afin de la classer bien. </w:t>
        <w:br/>
        <w:t xml:space="preserve">- Le principal problème de santé que Bakary demba seydi a eu est maux de ventre et semble exister dans les modalités, prière de prendre attache avec le QG pour plus d'explication afin de la classer bien. </w:t>
        <w:br/>
        <w:t xml:space="preserve">- Le principal problème de santé que DIENEBOU BALDE a eu est probleme de pied et semble exister dans les modalités, prière de prendre attache avec le QG pour plus d'explication afin de la classer bien. La raison principale que DIENEBOU BALDE n'as pas consulté est manque d’argent et semble exister dans les modalités, prière de prendre attache avec le QG pour plus d'explication afin de la classer bien. </w:t>
        <w:br/>
        <w:t>- Le principal problème de santé que Ousmane diao a eu est maux de ventre et semble exister dans les modalités, prière de prendre attache avec le QG pour plus d'explication afin de la classer bien. Le dernier problème de santé pour lequel Ousmane diao a été hospitalisé au cours des 12 derniers mois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Ramatoulaye diao fait cest un enfant pour subvenir principalement à ses besoins et semble exister dans les modalités, prière de prendre attache avec le QG pour plus d'explication afin de la classer bien.  La  raison principale que Ramatoulaye diao n'a pas cherché du travail au cours des 30 derniers jours est cest un enfant et semble exister dans les modalités, prière de prendre attache avec le QG pour plus d'explication afin de la classer bien. </w:t>
        <w:br/>
        <w:t>- mamadou dioulde seydi fait cest un enfant pour subvenir principalement à ses besoins et semble exister dans les modalités, prière de prendre attache avec le QG pour plus d'explication afin de la classer bien.  La  raison principale que mamadou dioulde seydi n'a pas cherché du travail au cours des 30 derniers jours est cest un enfant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Bakary demba seydi est agriculteur mais dit avoir bénéficié de congé de maladie, prière de corriger ou de confirmer cette information avec le QG.  Bakary demba seydi est un agriculteur dans un milieu rural donc il travaille principalement  pour son propre compte ou contribue à une entreprise familiale, prière de regarder la question s04q46.  Incohérence! Bakary demba seydi  evolue dans l'agriculture mais est  considéré comme salarié ou stagiaire/apprenti non renuméré, prière de revoir la question s04q46 et corriger. Avertissement!!! Bakary demba seydi enquêté dans l'emploi principale n'a pas declaré son salaire prière de fournir plus d'effort pour lui demander son salire, vous pouvez utiliser des stratégies pour faire une estimation ou demander des conseils au QG. Avertissement!!! Bakary demba seydi enquêté dans l'emploi principale n'a pas declaré son revenu prière de fournir plus d'effort pour lui demander son revenu, vous pouvez utiliser des stratégies pour faire une estimation ou demander des conseils au QG. </w:t>
        <w:br/>
        <w:t xml:space="preserve">- Incohérence! Bobo balde est agriculteur mais dit avoir bénéficié de congé de maladie, prière de corriger ou de confirmer cette information avec le QG.  Bobo balde est un agriculteur dans un milieu rural donc il travaille principalement  pour son propre compte ou contribue à une entreprise familiale, prière de regarder la question s04q46.  Incohérence! Bobo balde  evolue dans l'agriculture mais est  considéré comme salarié ou stagiaire/apprenti non renuméré, prière de revoir la question s04q46 et corriger. Avertissement!!! Bobo balde enquêté dans l'emploi principale n'a pas declaré son salaire prière de fournir plus d'effort pour lui demander son salire, vous pouvez utiliser des stratégies pour faire une estimation ou demander des conseils au QG. Avertissement!!! Bobo balde enquêté dans l'emploi principale n'a pas declaré son revenu prière de fournir plus d'effort pour lui demander son revenu, vous pouvez utiliser des stratégies pour faire une estimation ou demander des conseils au QG. </w:t>
        <w:br/>
        <w:t xml:space="preserve">- Incohérence! Cherif Diao est agriculteur mais dit avoir bénéficié de congé de maladie, prière de corriger ou de confirmer cette information avec le QG.  Cherif Diao est un agriculteur dans un milieu rural donc il travaille principalement  pour son propre compte ou contribue à une entreprise familiale, prière de regarder la question s04q46.  Incohérence! Cherif Diao  evolue dans l'agriculture mais est  considéré comme salarié ou stagiaire/apprenti non renuméré, prière de revoir la question s04q46 et corriger. Avertissement!!! Cherif Diao enquêté dans l'emploi principale n'a pas declaré son salaire prière de fournir plus d'effort pour lui demander son salire, vous pouvez utiliser des stratégies pour faire une estimation ou demander des conseils au QG. Avertissement!!! Cherif Diao enquêté dans l'emploi principale n'a pas declaré son revenu prière de fournir plus d'effort pour lui demander son revenu, vous pouvez utiliser des stratégies pour faire une estimation ou demander des conseils au QG. </w:t>
        <w:br/>
        <w:t xml:space="preserve">- Incohérence! DIENEBOU BALDE est agriculteur mais dit avoir bénéficié de congé de maladie, prière de corriger ou de confirmer cette information avec le QG.  DIENEBOU BALDE est un agriculteur dans un milieu rural donc il travaille principalement  pour son propre compte ou contribue à une entreprise familiale, prière de regarder la question s04q46.  Incohérence! DIENEBOU BALDE  evolue dans l'agriculture mais est  considéré comme salarié ou stagiaire/apprenti non renuméré, prière de revoir la question s04q46 et corriger. Avertissement!!! DIENEBOU BALDE enquêté dans l'emploi principale n'a pas declaré son salaire prière de fournir plus d'effort pour lui demander son salire, vous pouvez utiliser des stratégies pour faire une estimation ou demander des conseils au QG. Avertissement!!! DIENEBOU BALDE enquêté dans l'emploi principale n'a pas declaré son revenu prière de fournir plus d'effort pour lui demander son revenu, vous pouvez utiliser des stratégies pour faire une estimation ou demander des conseils au QG. </w:t>
        <w:br/>
        <w:t xml:space="preserve">- Incohérence! Ma abdou seydi est agriculteur mais dit avoir bénéficié de congé de maladie, prière de corriger ou de confirmer cette information avec le QG.  Ma abdou seydi est un agriculteur dans un milieu rural donc il travaille principalement  pour son propre compte ou contribue à une entreprise familiale, prière de regarder la question s04q46.  Incohérence! Ma abdou seydi  evolue dans l'agriculture mais est  considéré comme salarié ou stagiaire/apprenti non renuméré, prière de revoir la question s04q46 et corriger. Avertissement!!! Ma abdou seydi enquêté dans l'emploi principale n'a pas declaré son salaire prière de fournir plus d'effort pour lui demander son salire, vous pouvez utiliser des stratégies pour faire une estimation ou demander des conseils au QG. Avertissement!!! Ma abdou seydi enquêté dans l'emploi principale n'a pas declaré son revenu prière de fournir plus d'effort pour lui demander son revenu, vous pouvez utiliser des stratégies pour faire une estimation ou demander des conseils au QG. </w:t>
        <w:br/>
        <w:t xml:space="preserve">- Incohérence! Mariama gano est agriculteur mais dit avoir bénéficié de congé de maladie, prière de corriger ou de confirmer cette information avec le QG.  Mariama gano est un agriculteur dans un milieu rural donc il travaille principalement  pour son propre compte ou contribue à une entreprise familiale, prière de regarder la question s04q46.  Incohérence! Mariama gano  evolue dans l'agriculture mais est  considéré comme salarié ou stagiaire/apprenti non renuméré, prière de revoir la question s04q46 et corriger. Avertissement!!! Mariama gano enquêté dans l'emploi principale n'a pas declaré son salaire prière de fournir plus d'effort pour lui demander son salire, vous pouvez utiliser des stratégies pour faire une estimation ou demander des conseils au QG. Avertissement!!! Mariama gano enquêté dans l'emploi principale n'a pas declaré son revenu prière de fournir plus d'effort pour lui demander son revenu, vous pouvez utiliser des stratégies pour faire une estimation ou demander des conseils au QG. </w:t>
        <w:br/>
        <w:t xml:space="preserve">- Incohérence! Ousmane diao est agriculteur mais dit avoir bénéficié de congé de maladie, prière de corriger ou de confirmer cette information avec le QG.  Ousmane diao est un agriculteur dans un milieu rural donc il travaille principalement  pour son propre compte ou contribue à une entreprise familiale, prière de regarder la question s04q46.  Incohérence! Ousmane diao  evolue dans l'agriculture mais est  considéré comme salarié ou stagiaire/apprenti non renuméré, prière de revoir la question s04q46 et corriger. Avertissement!!! Ousmane diao enquêté dans l'emploi principale n'a pas declaré son salaire prière de fournir plus d'effort pour lui demander son salire, vous pouvez utiliser des stratégies pour faire une estimation ou demander des conseils au QG. Avertissement!!! Ousmane diao enquêté dans l'emploi principale n'a pas declaré son revenu prière de fournir plus d'effort pour lui demander son revenu, vous pouvez utiliser des stratégies pour faire une estimation ou demander des conseils au QG. </w:t>
        <w:br/>
        <w:t xml:space="preserve">- Incohérence! Ramalaye 2 Diao est agriculteur mais dit avoir bénéficié de congé de maladie, prière de corriger ou de confirmer cette information avec le QG.  Ramalaye 2 Diao est un agriculteur dans un milieu rural donc il travaille principalement  pour son propre compte ou contribue à une entreprise familiale, prière de regarder la question s04q46.  Incohérence! Ramalaye 2 Diao  evolue dans l'agriculture mais est  considéré comme salarié ou stagiaire/apprenti non renuméré, prière de revoir la question s04q46 et corriger. Avertissement!!! Ramalaye 2 Diao enquêté dans l'emploi principale n'a pas declaré son salaire prière de fournir plus d'effort pour lui demander son salire, vous pouvez utiliser des stratégies pour faire une estimation ou demander des conseils au QG. Avertissement!!! Ramalaye 2 Diao enquêté dans l'emploi principale n'a pas declaré son revenu prière de fournir plus d'effort pour lui demander son revenu, vous pouvez utiliser des stratégies pour faire une estimation ou demander des conseils au QG. </w:t>
        <w:br/>
        <w:t>- Prière de changer la branche d'activité de ADAMA DIAO, les agriculteurs dont leurs cultures est principalement destiné à la consommation du ménage sont des (Agriculteurs, subsistances) et ceux qui le font avec l'élevage sont des (Agriculteurs et eleveurs, subsistances)Incohérence! ADAMA DIAO est agriculteur mais dit avoir bénéficié de congé de maladie, prière de corriger ou de confirmer cette information avec le QG.  ADAMA DIAO est un agriculteur dans un milieu rural donc il travaille principalement  pour son propre compte ou contribue à une entreprise familiale, prière de regarder la question s04q46.  Incohérence! ADAMA DIAO  evolue dans l'agriculture mais est  considéré comme salarié ou stagiaire/apprenti non renuméré, prière de revoir la question s04q46 et corriger. Avertissement!!! ADAMA DIAO enquêté dans l'emploi principale n'a pas declaré son salaire prière de fournir plus d'effort pour lui demander son salire, vous pouvez utiliser des stratégies pour faire une estimation ou demander des conseils au QG. Avertissement!!! ADAMA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ADAMA DIAO a travaillés par mois semble être inférieur à 15. Veuillez, s'il vous plaît, confirmer cette information. </w:t>
        <w:br/>
        <w:t>- Attention ! Le nombre de jours que Ramalaye 2 Diao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Bobo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Mariama gano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Ramalaye 2 Diao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Arachides pilées est chez un voisin et semble exister dans les modalités, prière de prendre attache avec le QG pour plus d'explication afin de la classer bien.  La dernière fois que vous avez acheté Aubergine   est chez un voisin et semble exister dans les modalités, prière de prendre attache avec le QG pour plus d'explication afin de la classer bien.  La dernière fois que vous avez acheté Choux est proprpe production et semble exister dans les modalités, prière de prendre attache avec le QG pour plus d'explication afin de la classer bien.  La dernière fois que vous avez acheté Mâchoiron séchée (Kon) est chez un voisin et semble exister dans les modalités, prière de prendre attache avec le QG pour plus d'explication afin de la classer bien.  La dernière fois que vous avez acheté Piment frais est chez un voisin et semble exister dans les modalités, prière de prendre attache avec le QG pour plus d'explication afin de la classer bien.  La dernière fois que vous avez acheté Tomate fraîche est chez un autre voisin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  La dernière fois que vous avez acheté Thé en sachet est chez un voisin et semble exister dans les modalités, prière de prendre attache avec le QG pour plus d'explication afin de la classer bien. Difficile de consommer le Sel en Boite (Autre que la boite/pot de tomate) Petit prière de verifier.</w:t>
      </w:r>
    </w:p>
    <w:p>
      <w:r>
        <w:rPr>
          <w:b/>
          <w:color w:val="4672C4"/>
          <w:sz w:val="22"/>
        </w:rPr>
        <w:t>&gt;&gt; Section10b - caracteristiques entreprise non agricole</w:t>
      </w:r>
    </w:p>
    <w:p>
      <w:pPr>
        <w:ind w:left="283"/>
      </w:pPr>
      <w:r>
        <w:rPr>
          <w:sz w:val="20"/>
        </w:rPr>
        <w:t>- Incohérence!! L'entreprise coiffeur ,des femme de menage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coiffeur ,des femme de menage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coiffeur ,des femme de menage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(champs 2) qui ne semble pas être un bon nom ou contient des lettres, prière de mettre le vrai nom de la parcelle. La superficie de la parcelle champs 2 selon l'exploitant est de 50 Mètre Carré (m^2) qui semble faible ou l'estimation ne semble pas bonne. Prière de corriger. La parcelle champs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2 est  et semble exister dans les modalités, prière de prendre attache avec le QG pour plus d'explication afin de la classer bien. </w:t>
        <w:br/>
        <w:t>-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Autre (à préciser) a été revendu à 30000 Fcfa qui est relativement élevé par rapport aux autres prix de revente observés dans cette zone. Prière de corriger ou de confirmer avec le QG. </w:t>
        <w:br/>
        <w:t xml:space="preserve">- Attention ! Herse a été revendu à 3000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07-26-31-37</w:t>
            </w:r>
          </w:p>
        </w:tc>
        <w:tc>
          <w:tcPr>
            <w:tcW w:type="dxa" w:w="1662"/>
          </w:tcPr>
          <w:p>
            <w:r>
              <w:rPr>
                <w:sz w:val="14"/>
              </w:rPr>
              <w:t>292fc1c1d2d54514872bb1d9755dbbaf</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SIRIFOU GANO</w:t>
            </w:r>
          </w:p>
        </w:tc>
        <w:tc>
          <w:tcPr>
            <w:tcW w:type="dxa" w:w="3324"/>
          </w:tcPr>
          <w:p>
            <w:r>
              <w:rPr>
                <w:sz w:val="18"/>
              </w:rPr>
              <w:t>N/A</w:t>
            </w:r>
          </w:p>
        </w:tc>
        <w:tc>
          <w:tcPr>
            <w:tcW w:type="dxa" w:w="3324"/>
          </w:tcPr>
          <w:p>
            <w:r/>
            <w:hyperlink r:id="rId11">
              <w:r>
                <w:rPr>
                  <w:color w:val="0563C1"/>
                  <w:u w:val="single"/>
                </w:rPr>
                <w:t>MADINA FODE</w:t>
              </w:r>
            </w:hyperlink>
          </w:p>
        </w:tc>
      </w:tr>
    </w:tbl>
    <w:p/>
    <w:p>
      <w:r>
        <w:rPr>
          <w:b/>
          <w:color w:val="4672C4"/>
          <w:sz w:val="22"/>
        </w:rPr>
        <w:t>&gt;&gt; Section1 - Caracteristiques des membres</w:t>
      </w:r>
    </w:p>
    <w:p>
      <w:pPr>
        <w:ind w:left="283"/>
      </w:pPr>
      <w:r>
        <w:rPr>
          <w:sz w:val="20"/>
        </w:rPr>
        <w:t xml:space="preserve">- Incoherence! MOUSSA GANO dispose d'un téléphone portable à s01q39, donc la raison évoquée ne peut pas être (ne dispose pas d'appareil). </w:t>
        <w:br/>
        <w:t xml:space="preserve">- Incoherence! SIRIFOU GANO dispose d'un téléphone portable à s01q39, donc la raison évoquée ne peut pas être (ne dispose pas d'appareil). </w:t>
        <w:br/>
        <w:t>- Les informations sur l'acte de naissance (ni Jours, ni mois et ni années) de  KADJA BALDE  manquent, s'il vous plait pouvez-vous fournir d'effort pour avoir ces informations.</w:t>
      </w:r>
    </w:p>
    <w:p>
      <w:r>
        <w:rPr>
          <w:b/>
          <w:color w:val="4672C4"/>
          <w:sz w:val="22"/>
        </w:rPr>
        <w:t>&gt;&gt; Section2 - Education</w:t>
      </w:r>
    </w:p>
    <w:p>
      <w:pPr>
        <w:ind w:left="283"/>
      </w:pPr>
      <w:r>
        <w:rPr>
          <w:sz w:val="20"/>
        </w:rPr>
        <w:t xml:space="preserve">- Peu probable! AISSATOU BALDE  n'arrive pas  à comprendre un petit texte lu dans une langue locale (s02q03). Veuillez corriger ou donner des explications au QG. Peu probable! AISSATOU BALDE  ne sait ni lire, ni écrire, ni comprendre dans aucune des langues  (s02q01,s02q02,s02q03). Veuillez corriger ou donner des explications au QG. </w:t>
        <w:br/>
        <w:t xml:space="preserve">- Peu probable! AMADOU GANO  n'arrive pas  à comprendre un petit texte lu dans une langue locale (s02q03). Veuillez corriger ou donner des explications au QG. </w:t>
        <w:br/>
        <w:t xml:space="preserve">- Peu probable! AMADOU GANO 2  n'arrive pas  à comprendre un petit texte lu dans une langue locale (s02q03). Veuillez corriger ou donner des explications au QG. </w:t>
        <w:br/>
        <w:t xml:space="preserve">- Peu probable! AMADOU GANO 3  n'arrive pas  à comprendre un petit texte lu dans une langue locale (s02q03). Veuillez corriger ou donner des explications au QG. </w:t>
        <w:br/>
        <w:t xml:space="preserve">- Peu probable! BANNA KANDE  n'arrive pas  à comprendre un petit texte lu dans une langue locale (s02q03). Veuillez corriger ou donner des explications au QG. Peu probable! BANNA KANDE  ne sait ni lire, ni écrire, ni comprendre dans aucune des langues  (s02q01,s02q02,s02q03). Veuillez corriger ou donner des explications au QG. </w:t>
        <w:br/>
        <w:t xml:space="preserve">- Peu probable! DAOUDA GANO  n'arrive pas  à comprendre un petit texte lu dans une langue locale (s02q03). Veuillez corriger ou donner des explications au QG. Peu probable! DAOUDA GANO  ne sait ni lire, ni écrire, ni comprendre dans aucune des langues  (s02q01,s02q02,s02q03). Veuillez corriger ou donner des explications au QG. </w:t>
        <w:br/>
        <w:t xml:space="preserve">- Peu probable! DAOUDA GANO 2  n'arrive pas  à comprendre un petit texte lu dans une langue locale (s02q03). Veuillez corriger ou donner des explications au QG. </w:t>
        <w:br/>
        <w:t xml:space="preserve">- Peu probable! DJILAN GANO  n'arrive pas  à comprendre un petit texte lu dans une langue locale (s02q03). Veuillez corriger ou donner des explications au QG. Peu probable! DJILAN GANO  ne sait ni lire, ni écrire, ni comprendre dans aucune des langues  (s02q01,s02q02,s02q03). Veuillez corriger ou donner des explications au QG. </w:t>
        <w:br/>
        <w:t xml:space="preserve">- Peu probable! FANTA GANO  n'arrive pas  à comprendre un petit texte lu dans une langue locale (s02q03). Veuillez corriger ou donner des explications au QG. Peu probable! FANTA GANO  ne sait ni lire, ni écrire, ni comprendre dans aucune des langues  (s02q01,s02q02,s02q03). Veuillez corriger ou donner des explications au QG. </w:t>
        <w:br/>
        <w:t xml:space="preserve">- Peu probable! FATOUMATA KANDE  n'arrive pas  à comprendre un petit texte lu dans une langue locale (s02q03). Veuillez corriger ou donner des explications au QG. Peu probable! FATOUMATA KANDE  ne sait ni lire, ni écrire, ni comprendre dans aucune des langues  (s02q01,s02q02,s02q03). Veuillez corriger ou donner des explications au QG. </w:t>
        <w:br/>
        <w:t xml:space="preserve">- Peu probable! HABIBOU GANO  n'arrive pas  à comprendre un petit texte lu dans une langue locale (s02q03). Veuillez corriger ou donner des explications au QG. Peu probable! HABIBOU GANO  ne sait ni lire, ni écrire, ni comprendre dans aucune des langues  (s02q01,s02q02,s02q03). Veuillez corriger ou donner des explications au QG. </w:t>
        <w:br/>
        <w:t xml:space="preserve">- Peu probable! HABIBOU GANO 2  n'arrive pas  à comprendre un petit texte lu dans une langue locale (s02q03). Veuillez corriger ou donner des explications au QG. Peu probable! HABIBOU GANO 2  ne sait ni lire, ni écrire, ni comprendre dans aucune des langues  (s02q01,s02q02,s02q03). Veuillez corriger ou donner des explications au QG. La raison principale que HABIBOU GANO 2 n'a pas fait des études dans une école formelle est manque d’ecole maternelle et semble exister dans les modalités, prière de prendre attache avec le QG pour plus d'explication afin de la classer bien. </w:t>
        <w:br/>
        <w:t xml:space="preserve">- Peu probable! HAMADOU SIRIFOU GANO  n'arrive pas  à comprendre un petit texte lu dans une langue locale (s02q03). Veuillez corriger ou donner des explications au QG. </w:t>
        <w:br/>
        <w:t xml:space="preserve">- Peu probable! IBRAHIM GANO  n'arrive pas  à comprendre un petit texte lu dans une langue locale (s02q03). Veuillez corriger ou donner des explications au QG. </w:t>
        <w:br/>
        <w:t xml:space="preserve">- Peu probable! ISSA GANO  n'arrive pas  à comprendre un petit texte lu dans une langue locale (s02q03). Veuillez corriger ou donner des explications au QG. Peu probable! ISSA GANO  ne sait ni lire, ni écrire, ni comprendre dans aucune des langues  (s02q01,s02q02,s02q03). Veuillez corriger ou donner des explications au QG. </w:t>
        <w:br/>
        <w:t xml:space="preserve">- Peu probable! KADJA BALDE  n'arrive pas  à comprendre un petit texte lu dans une langue locale (s02q03). Veuillez corriger ou donner des explications au QG. Peu probable! KADJA BALDE  ne sait ni lire, ni écrire, ni comprendre dans aucune des langues  (s02q01,s02q02,s02q03). Veuillez corriger ou donner des explications au QG. </w:t>
        <w:br/>
        <w:t xml:space="preserve">- Peu probable! MAIMOUNA BALDE  n'arrive pas  à comprendre un petit texte lu dans une langue locale (s02q03). Veuillez corriger ou donner des explications au QG. Peu probable! MAIMOUNA BALDE  ne sait ni lire, ni écrire, ni comprendre dans aucune des langues  (s02q01,s02q02,s02q03). Veuillez corriger ou donner des explications au QG. </w:t>
        <w:br/>
        <w:t xml:space="preserve">- Peu probable! MALANG BALDE  n'arrive pas  à comprendre un petit texte lu dans une langue locale (s02q03). Veuillez corriger ou donner des explications au QG. Peu probable! MALANG BALDE  ne sait ni lire, ni écrire, ni comprendre dans aucune des langues  (s02q01,s02q02,s02q03). Veuillez corriger ou donner des explications au QG. </w:t>
        <w:br/>
        <w:t xml:space="preserve">- Peu probable! MATA SANE  n'arrive pas  à comprendre un petit texte lu dans une langue locale (s02q03). Veuillez corriger ou donner des explications au QG. Peu probable! MATA SANE  ne sait ni lire, ni écrire, ni comprendre dans aucune des langues  (s02q01,s02q02,s02q03). Veuillez corriger ou donner des explications au QG. </w:t>
        <w:br/>
        <w:t xml:space="preserve">- Peu probable! MOUSSA GANO  n'arrive pas  à comprendre un petit texte lu dans une langue locale (s02q03). Veuillez corriger ou donner des explications au QG. Peu probable! MOUSSA GANO  ne sait ni lire, ni écrire, ni comprendre dans aucune des langues  (s02q01,s02q02,s02q03). Veuillez corriger ou donner des explications au QG. </w:t>
        <w:br/>
        <w:t xml:space="preserve">- Peu probable! OUMOU SEYDI  n'arrive pas  à comprendre un petit texte lu dans une langue locale (s02q03). Veuillez corriger ou donner des explications au QG. La raison principale que OUMOU SEYDI n'a pas fait des études dans une école formelle est menage et semble exister dans les modalités, prière de prendre attache avec le QG pour plus d'explication afin de la classer bien. </w:t>
        <w:br/>
        <w:t xml:space="preserve">- Peu probable! OUSMANE GANO  n'arrive pas  à comprendre un petit texte lu dans une langue locale (s02q03). Veuillez corriger ou donner des explications au QG. Peu probable! OUSMANE GANO  ne sait ni lire, ni écrire, ni comprendre dans aucune des langues  (s02q01,s02q02,s02q03). Veuillez corriger ou donner des explications au QG. </w:t>
        <w:br/>
        <w:t xml:space="preserve">- Peu probable! RAMATOULAYE GANO  n'arrive pas  à comprendre un petit texte lu dans une langue locale (s02q03). Veuillez corriger ou donner des explications au QG. </w:t>
        <w:br/>
        <w:t xml:space="preserve">- Peu probable! RASSIDOU GANO  n'arrive pas  à comprendre un petit texte lu dans une langue locale (s02q03). Veuillez corriger ou donner des explications au QG. Peu probable! RASSIDOU GANO  ne sait ni lire, ni écrire, ni comprendre dans aucune des langues  (s02q01,s02q02,s02q03). Veuillez corriger ou donner des explications au QG. </w:t>
        <w:br/>
        <w:t xml:space="preserve">- Peu probable! RASSIDOU GANO 2  n'arrive pas  à comprendre un petit texte lu dans une langue locale (s02q03). Veuillez corriger ou donner des explications au QG. </w:t>
        <w:br/>
        <w:t xml:space="preserve">- Peu probable! SIRIFOU GANO  n'arrive pas  à comprendre un petit texte lu dans une langue locale (s02q03). Veuillez corriger ou donner des explications au QG. Peu probable! SIRIFOU GANO  ne sait ni lire, ni écrire, ni comprendre dans aucune des langues  (s02q01,s02q02,s02q03). Veuillez corriger ou donner des explications au QG. </w:t>
        <w:br/>
        <w:t xml:space="preserve">- Peu probable! SOUBA MBALO  n'arrive pas  à comprendre un petit texte lu dans une langue locale (s02q03). Veuillez corriger ou donner des explications au QG. Peu probable! SOUBA MBALO  ne sait ni lire, ni écrire, ni comprendre dans aucune des langues  (s02q01,s02q02,s02q03). Veuillez corriger ou donner des explications au QG. </w:t>
        <w:br/>
        <w:t>- Peu probable! YORO GANO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AMADOU GANO a eu est ulcère et semble exister dans les modalités, prière de prendre attache avec le QG pour plus d'explication afin de la classer bien. Le dernier problème de santé pour lequel AMADOU GANO a été hospitalisé au cours des 12 derniers mois est ulcère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HABIBOU GANO 2 n'a pas cherché du travail au cours des 30 derniers jours est enfant et semble exister dans les modalités, prière de prendre attache avec le QG pour plus d'explication afin de la classer bien. </w:t>
        <w:br/>
        <w:t xml:space="preserve">- Avertissement! AISSATOU BALDE a comme branche d'activité(Agriculture, élévage, pêche) et s'est déclaré en s04q23 comme salarié.Prière de corriger ou confirmer avec le QG. Avertissement! AISSATOU BALDE travaille principalement dans l'agriculture ou élevage ou pêche et le secteur institutionnel déclaré semble  incohérent, prière de corriger ou confirmer avec le QG.  La raison pourquoi AISSATOU BALDE n'a pas travaillé au cours des 7 derniers jours est elle a travailler dans un champ associatif et semble avoir un emploi ou exister dans les modalités, prière de de bien regarder l'emploi AISSATOU BALDE  ou de prendre attache avec le QG pour plus d'explication afin de la classer bien.  La  raison principale que AISSATOU BALDE n'a pas cherché du travail au cours des 30 derniers jours est possede deja un emploi et semble exister dans les modalités, prière de prendre attache avec le QG pour plus d'explication afin de la classer bien. </w:t>
        <w:br/>
        <w:t xml:space="preserve">- Avertissement! BANNA KANDE a comme branche d'activité(Agriculture, élévage, pêche) et s'est déclaré en s04q23 comme salarié.Prière de corriger ou confirmer avec le QG. Avertissement! BANNA KANDE travaille principalement dans l'agriculture ou élevage ou pêche et le secteur institutionnel déclaré semble  incohérent, prière de corriger ou confirmer avec le QG.  La raison pourquoi BANNA KANDE n'a pas travaillé au cours des 7 derniers jours est elle a travaille dans un champ associatif et semble avoir un emploi ou exister dans les modalités, prière de de bien regarder l'emploi BANNA KANDE  ou de prendre attache avec le QG pour plus d'explication afin de la classer bien.  La  raison principale que BANNA KANDE n'a pas cherché du travail au cours des 30 derniers jours est possede deja un emploi et semble exister dans les modalités, prière de prendre attache avec le QG pour plus d'explication afin de la classer bien. </w:t>
        <w:br/>
        <w:t xml:space="preserve">- Avertissement! FATOUMATA KANDE a comme branche d'activité(Agriculture, élévage, pêche) et s'est déclaré en s04q23 comme salarié.Prière de corriger ou confirmer avec le QG. Avertissement! FATOUMATA KANDE travaille principalement dans l'agriculture ou élevage ou pêche et le secteur institutionnel déclaré semble  incohérent, prière de corriger ou confirmer avec le QG.  La raison pourquoi FATOUMATA KANDE n'a pas travaillé au cours des 7 derniers jours est elle a travaille dans un champ associatif et semble avoir un emploi ou exister dans les modalités, prière de de bien regarder l'emploi FATOUMATA KANDE  ou de prendre attache avec le QG pour plus d'explication afin de la classer bien.  La  raison principale que FATOUMATA KANDE n'a pas cherché du travail au cours des 30 derniers jours est possede deja un emploi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ISSA GANO n'a consacré aucune heure pour les travaux cités en s04q01, s04q02, s04q03, s04q04, s04q05, s04q06, s04q07 et s04q08.Prière de regarder pour corriger ou confirmer avec le QG. Avertissement! ISSA GANO travaille principalement dans l'agriculture ou élevage ou pêche et le secteur institutionnel déclaré semble  incohérent, prière de corriger ou confirmer avec le QG.  La raison pourquoi ISSA GANO n'a pas travaillé au cours des 7 derniers jours est voyage pour un deces et semble avoir un emploi ou exister dans les modalités, prière de de bien regarder l'emploi ISSA GANO  ou de prendre attache avec le QG pour plus d'explication afin de la classer bien.  La  raison principale que ISSA GANO n'a pas cherché du travail au cours des 30 derniers jours est possede deja un emploi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RASSIDOU GANO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YORO GANO n'a consacré aucune heure pour les travaux cités en s04q01, s04q02, s04q03, s04q04, s04q05, s04q06, s04q07 et s04q08.Prière de regarder pour corriger ou confirmer avec le QG. </w:t>
        <w:br/>
        <w:t xml:space="preserve">- Avertissement! HABIBOU GANO travaille principalement dans l'agriculture ou élevage ou pêche et le secteur institutionnel déclaré semble  incohérent, prière de corriger ou confirmer avec le QG.  La raison pourquoi HABIBOU GANO n'a pas travaillé au cours des 7 derniers jours est voyage pour un deces et semble avoir un emploi ou exister dans les modalités, prière de de bien regarder l'emploi HABIBOU GANO  ou de prendre attache avec le QG pour plus d'explication afin de la classer bien.  La  raison principale que HABIBOU GANO n'a pas cherché du travail au cours des 30 derniers jours est possede deja un emploi et semble exister dans les modalités, prière de prendre attache avec le QG pour plus d'explication afin de la classer bien. </w:t>
        <w:br/>
        <w:t xml:space="preserve">- Avertissement! KADJA BALDE a comme branche d'activité(Agriculture, élévage, pêche) et s'est déclaré en s04q23 comme salarié.Prière de corriger ou confirmer avec le QG. Avertissement! KADJA BALDE travaille principalement dans l'agriculture ou élevage ou pêche et le secteur institutionnel déclaré semble  incohérent, prière de corriger ou confirmer avec le QG.  La raison pourquoi KADJA BALDE n'a pas travaillé au cours des 7 derniers jours est elle a travaille dans un champ associatif et semble avoir un emploi ou exister dans les modalités, prière de de bien regarder l'emploi KADJA BALDE  ou de prendre attache avec le QG pour plus d'explication afin de la classer bien.  La  raison principale que KADJA BALDE n'a pas cherché du travail au cours des 30 derniers jours est possede deja un emploi et semble exister dans les modalités, prière de prendre attache avec le QG pour plus d'explication afin de la classer bien. </w:t>
        <w:br/>
        <w:t xml:space="preserve">- Avertissement! MAIMOUNA BALDE n'a consacré aucune heure pour aucun des travaux du ménage, prière de regarder les réponses prises dans les questions (s04q01 s04q02 s04q03 s04q04 s04q05 s04q06 s04q07 s04q08). Avertissement! MAIMOUNA BALDE a comme branche d'activité(Agriculture, élévage, pêche) et s'est déclaré en s04q23 comme salarié.Prière de corriger ou confirmer avec le QG. Avertissement! MAIMOUNA BALDE travaille principalement dans l'agriculture ou élevage ou pêche et le secteur institutionnel déclaré semble  incohérent, prière de corriger ou confirmer avec le QG.  La raison pourquoi MAIMOUNA BALDE n'a pas travaillé au cours des 7 derniers jours est maladie et semble avoir un emploi ou exister dans les modalités, prière de de bien regarder l'emploi MAIMOUNA BALDE  ou de prendre attache avec le QG pour plus d'explication afin de la classer bien.  La  raison principale que MAIMOUNA BALDE n'a pas cherché du travail au cours des 30 derniers jours est possede deja un emploi et semble exister dans les modalités, prière de prendre attache avec le QG pour plus d'explication afin de la classer bien. </w:t>
        <w:br/>
        <w:t xml:space="preserve">- Avertissement! MATA SANE a comme branche d'activité(Agriculture, élévage, pêche) et s'est déclaré en s04q23 comme salarié.Prière de corriger ou confirmer avec le QG. Avertissement! MATA SANE travaille principalement dans l'agriculture ou élevage ou pêche et le secteur institutionnel déclaré semble  incohérent, prière de corriger ou confirmer avec le QG.  La raison pourquoi MATA SANE n'a pas travaillé au cours des 7 derniers jours est elle a travaille dans un champ associatif et semble avoir un emploi ou exister dans les modalités, prière de de bien regarder l'emploi MATA SANE  ou de prendre attache avec le QG pour plus d'explication afin de la classer bien.  La  raison principale que MATA SANE n'a pas cherché du travail au cours des 30 derniers jours est possede deja un emploi et semble exister dans les modalités, prière de prendre attache avec le QG pour plus d'explication afin de la classer bien. </w:t>
        <w:br/>
        <w:t xml:space="preserve">- Avertissement! OUMOU SEYDI a comme branche d'activité(Agriculture, élévage, pêche) et s'est déclaré en s04q23 comme salarié.Prière de corriger ou confirmer avec le QG. Avertissement! OUMOU SEYDI travaille principalement dans l'agriculture ou élevage ou pêche et le secteur institutionnel déclaré semble  incohérent, prière de corriger ou confirmer avec le QG.  La raison pourquoi OUMOU SEYDI n'a pas travaillé au cours des 7 derniers jours est elle a travaille dans un champ associatif et semble avoir un emploi ou exister dans les modalités, prière de de bien regarder l'emploi OUMOU SEYDI  ou de prendre attache avec le QG pour plus d'explication afin de la classer bien.  La  raison principale que OUMOU SEYDI n'a pas cherché du travail au cours des 30 derniers jours est possede deja un emploi et semble exister dans les modalités, prière de prendre attache avec le QG pour plus d'explication afin de la classer bien. </w:t>
        <w:br/>
        <w:t xml:space="preserve">- Avertissement! RASSIDOU GANO travaille principalement dans l'agriculture ou élevage ou pêche et le secteur institutionnel déclaré semble  incohérent, prière de corriger ou confirmer avec le QG.  La raison pourquoi RASSIDOU GANO n'a pas travaillé au cours des 7 derniers jours est VOYAGE POUR UN DÉCÈS et semble avoir un emploi ou exister dans les modalités, prière de de bien regarder l'emploi RASSIDOU GANO  ou de prendre attache avec le QG pour plus d'explication afin de la classer bien.  La  raison principale que RASSIDOU GANO n'a pas cherché du travail au cours des 30 derniers jours est AGRICULTURE et semble exister dans les modalités, prière de prendre attache avec le QG pour plus d'explication afin de la classer bien. </w:t>
        <w:br/>
        <w:t>- Avertissement! SOUBA MBALO a comme branche d'activité(Agriculture, élévage, pêche) et s'est déclaré en s04q23 comme salarié.Prière de corriger ou confirmer avec le QG. Avertissement! SOUBA MBALO travaille principalement dans l'agriculture ou élevage ou pêche et le secteur institutionnel déclaré semble  incohérent, prière de corriger ou confirmer avec le QG.  La raison pourquoi SOUBA MBALO n'a pas travaillé au cours des 7 derniers jours est elle a travaille dans un champ associatif et semble avoir un emploi ou exister dans les modalités, prière de de bien regarder l'emploi SOUBA MBALO  ou de prendre attache avec le QG pour plus d'explication afin de la classer bien.  La  raison principale que SOUBA MBALO n'a pas cherché du travail au cours des 30 derniers jours est possede deja un emploi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DAOUDA GANO est un agriculteur dans un milieu rural donc il travaille principalement  pour son propre compte ou contribue à une entreprise familiale, prière de regarder la question s04q46.  Incohérence! DAOUDA GANO  evolue dans l'agriculture mais est  considéré comme salarié ou stagiaire/apprenti non renuméré, prière de revoir la question s04q46 et corriger. Avertissement!!! DAOUDA GANO enquêté dans l'emploi principale n'a pas declaré son salaire prière de fournir plus d'effort pour lui demander son salire, vous pouvez utiliser des stratégies pour faire une estimation ou demander des conseils au QG. Avertissement!!! DAOUDA GANO enquêté dans l'emploi principale n'a pas declaré son revenu prière de fournir plus d'effort pour lui demander son revenu, vous pouvez utiliser des stratégies pour faire une estimation ou demander des conseils au QG. </w:t>
        <w:br/>
        <w:t xml:space="preserve">-  HABIBOU GANO est un agriculteur dans un milieu rural donc il travaille principalement  pour son propre compte ou contribue à une entreprise familiale, prière de regarder la question s04q46.  Incohérence! HABIBOU GANO  evolue dans l'agriculture mais est  considéré comme salarié ou stagiaire/apprenti non renuméré, prière de revoir la question s04q46 et corriger. Avertissement!!! HABIBOU GANO enquêté dans l'emploi principale n'a pas declaré son salaire prière de fournir plus d'effort pour lui demander son salire, vous pouvez utiliser des stratégies pour faire une estimation ou demander des conseils au QG. Avertissement!!! HABIBOU GANO enquêté dans l'emploi principale n'a pas declaré son revenu prière de fournir plus d'effort pour lui demander son revenu, vous pouvez utiliser des stratégies pour faire une estimation ou demander des conseils au QG. </w:t>
        <w:br/>
        <w:t xml:space="preserve">-  ISSA GANO est un agriculteur dans un milieu rural donc il travaille principalement  pour son propre compte ou contribue à une entreprise familiale, prière de regarder la question s04q46.  Incohérence! ISSA GANO  evolue dans l'agriculture mais est  considéré comme salarié ou stagiaire/apprenti non renuméré, prière de revoir la question s04q46 et corriger. Avertissement!!! ISSA GANO enquêté dans l'emploi principale n'a pas declaré son salaire prière de fournir plus d'effort pour lui demander son salire, vous pouvez utiliser des stratégies pour faire une estimation ou demander des conseils au QG. Avertissement!!! ISSA GANO enquêté dans l'emploi principale n'a pas declaré son revenu prière de fournir plus d'effort pour lui demander son revenu, vous pouvez utiliser des stratégies pour faire une estimation ou demander des conseils au QG. </w:t>
        <w:br/>
        <w:t xml:space="preserve">-  MALANG BALDE est un agriculteur dans un milieu rural donc il travaille principalement  pour son propre compte ou contribue à une entreprise familiale, prière de regarder la question s04q46.  Incohérence! MALANG BALDE  evolue dans l'agriculture mais est  considéré comme salarié ou stagiaire/apprenti non renuméré, prière de revoir la question s04q46 et corriger. Avertissement!!! MALANG BALDE enquêté dans l'emploi principale n'a pas declaré son salaire prière de fournir plus d'effort pour lui demander son salire, vous pouvez utiliser des stratégies pour faire une estimation ou demander des conseils au QG. Avertissement!!! MALANG BALDE enquêté dans l'emploi principale n'a pas declaré son revenu prière de fournir plus d'effort pour lui demander son revenu, vous pouvez utiliser des stratégies pour faire une estimation ou demander des conseils au QG. </w:t>
        <w:br/>
        <w:t xml:space="preserve">-  MOUSSA GANO est un agriculteur dans un milieu rural donc il travaille principalement  pour son propre compte ou contribue à une entreprise familiale, prière de regarder la question s04q46.  Incohérence! MOUSSA GANO  evolue dans l'agriculture mais est  considéré comme salarié ou stagiaire/apprenti non renuméré, prière de revoir la question s04q46 et corriger. Avertissement!!! MOUSSA GANO enquêté dans l'emploi principale n'a pas declaré son salaire prière de fournir plus d'effort pour lui demander son salire, vous pouvez utiliser des stratégies pour faire une estimation ou demander des conseils au QG. Avertissement!!! MOUSSA GANO enquêté dans l'emploi principale n'a pas declaré son revenu prière de fournir plus d'effort pour lui demander son revenu, vous pouvez utiliser des stratégies pour faire une estimation ou demander des conseils au QG. </w:t>
        <w:br/>
        <w:t xml:space="preserve">-  RASSIDOU GANO est un agriculteur dans un milieu rural donc il travaille principalement  pour son propre compte ou contribue à une entreprise familiale, prière de regarder la question s04q46.  Incohérence! RASSIDOU GANO  evolue dans l'agriculture mais est  considéré comme salarié ou stagiaire/apprenti non renuméré, prière de revoir la question s04q46 et corriger. Avertissement!!! RASSIDOU GANO enquêté dans l'emploi principale n'a pas declaré son salaire prière de fournir plus d'effort pour lui demander son salire, vous pouvez utiliser des stratégies pour faire une estimation ou demander des conseils au QG. Avertissement!!! RASSIDOU GANO enquêté dans l'emploi principale n'a pas declaré son revenu prière de fournir plus d'effort pour lui demander son revenu, vous pouvez utiliser des stratégies pour faire une estimation ou demander des conseils au QG. </w:t>
        <w:br/>
        <w:t xml:space="preserve">-  SIRIFOU GANO est un agriculteur dans un milieu rural donc il travaille principalement  pour son propre compte ou contribue à une entreprise familiale, prière de regarder la question s04q46.  Incohérence! SIRIFOU GANO  evolue dans l'agriculture mais est  considéré comme salarié ou stagiaire/apprenti non renuméré, prière de revoir la question s04q46 et corriger. Avertissement!!! SIRIFOU GANO enquêté dans l'emploi principale n'a pas declaré son salaire prière de fournir plus d'effort pour lui demander son salire, vous pouvez utiliser des stratégies pour faire une estimation ou demander des conseils au QG. Avertissement!!! SIRIFOU GANO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MATA SANE a travaillés par mois semble être inférieur à 15. Veuillez, s'il vous plaît, confirmer cette information. Attention! le nombre d'heure que MATA SANE a travaillé par jour semble être inferieur à 4, veuillez s'il vous plait confirmer cette information avec le QG.  MATA SANE est un agriculteur dans un milieu rural donc il travaille principalement  pour son propre compte ou contribue à une entreprise familiale, prière de regarder la question s04q46.  Incohérence! MATA SANE  evolue dans l'agriculture mais est  considéré comme salarié ou stagiaire/apprenti non renuméré, prière de revoir la question s04q46 et corriger. Avertissement!!! MATA SANE enquêté dans l'emploi principale n'a pas declaré son salaire prière de fournir plus d'effort pour lui demander son salire, vous pouvez utiliser des stratégies pour faire une estimation ou demander des conseils au QG. Avertissement!!! MATA SANE enquêté dans l'emploi principale n'a pas declaré son revenu prière de fournir plus d'effort pour lui demander son revenu, vous pouvez utiliser des stratégies pour faire une estimation ou demander des conseils au QG. </w:t>
        <w:br/>
        <w:t xml:space="preserve">- Attention! le nombre d'heure que AISSATOU BALDE a travaillé par jour semble être inferieur à 4, veuillez s'il vous plait confirmer cette information avec le QG.  AISSATOU BALDE est un agriculteur dans un milieu rural donc il travaille principalement  pour son propre compte ou contribue à une entreprise familiale, prière de regarder la question s04q46.  Incohérence! AISSATOU BALDE  evolue dans l'agriculture mais est  considéré comme salarié ou stagiaire/apprenti non renuméré, prière de revoir la question s04q46 et corriger. Avertissement!!! AISSATOU BALDE enquêté dans l'emploi principale n'a pas declaré son salaire prière de fournir plus d'effort pour lui demander son salire, vous pouvez utiliser des stratégies pour faire une estimation ou demander des conseils au QG. Avertissement!!! AISSATOU BALDE enquêté dans l'emploi principale n'a pas declaré son revenu prière de fournir plus d'effort pour lui demander son revenu, vous pouvez utiliser des stratégies pour faire une estimation ou demander des conseils au QG. </w:t>
        <w:br/>
        <w:t xml:space="preserve">- Attention! le nombre d'heure que BANNA KANDE a travaillé par jour semble être inferieur à 4, veuillez s'il vous plait confirmer cette information avec le QG.  BANNA KANDE est un agriculteur dans un milieu rural donc il travaille principalement  pour son propre compte ou contribue à une entreprise familiale, prière de regarder la question s04q46.  Incohérence! BANNA KANDE  evolue dans l'agriculture mais est  considéré comme salarié ou stagiaire/apprenti non renuméré, prière de revoir la question s04q46 et corriger. Avertissement!!! BANNA KANDE enquêté dans l'emploi principale n'a pas declaré son salaire prière de fournir plus d'effort pour lui demander son salire, vous pouvez utiliser des stratégies pour faire une estimation ou demander des conseils au QG. Avertissement!!! BANNA KANDE enquêté dans l'emploi principale n'a pas declaré son revenu prière de fournir plus d'effort pour lui demander son revenu, vous pouvez utiliser des stratégies pour faire une estimation ou demander des conseils au QG. </w:t>
        <w:br/>
        <w:t xml:space="preserve">- Attention! le nombre d'heure que FATOUMATA KANDE a travaillé par jour semble être inferieur à 4, veuillez s'il vous plait confirmer cette information avec le QG.  FATOUMATA KANDE est un agriculteur dans un milieu rural donc il travaille principalement  pour son propre compte ou contribue à une entreprise familiale, prière de regarder la question s04q46.  Incohérence! FATOUMATA KANDE  evolue dans l'agriculture mais est  considéré comme salarié ou stagiaire/apprenti non renuméré, prière de revoir la question s04q46 et corriger. Avertissement!!! FATOUMATA KANDE enquêté dans l'emploi principale n'a pas declaré son salaire prière de fournir plus d'effort pour lui demander son salire, vous pouvez utiliser des stratégies pour faire une estimation ou demander des conseils au QG. Avertissement!!! FATOUMATA KANDE enquêté dans l'emploi principale n'a pas declaré son revenu prière de fournir plus d'effort pour lui demander son revenu, vous pouvez utiliser des stratégies pour faire une estimation ou demander des conseils au QG. </w:t>
        <w:br/>
        <w:t xml:space="preserve">- Attention! le nombre d'heure que KADJA BALDE a travaillé par jour semble être inferieur à 4, veuillez s'il vous plait confirmer cette information avec le QG.  KADJA BALDE est un agriculteur dans un milieu rural donc il travaille principalement  pour son propre compte ou contribue à une entreprise familiale, prière de regarder la question s04q46.  Incohérence! KADJA BALDE  evolue dans l'agriculture mais est  considéré comme salarié ou stagiaire/apprenti non renuméré, prière de revoir la question s04q46 et corriger. Avertissement!!! KADJA BALDE enquêté dans l'emploi principale n'a pas declaré son salaire prière de fournir plus d'effort pour lui demander son salire, vous pouvez utiliser des stratégies pour faire une estimation ou demander des conseils au QG. Avertissement!!! KADJA BALDE enquêté dans l'emploi principale n'a pas declaré son revenu prière de fournir plus d'effort pour lui demander son revenu, vous pouvez utiliser des stratégies pour faire une estimation ou demander des conseils au QG. </w:t>
        <w:br/>
        <w:t xml:space="preserve">- Attention! le nombre d'heure que MAIMOUNA BALDE a travaillé par jour semble être inferieur à 4, veuillez s'il vous plait confirmer cette information avec le QG.  MAIMOUNA BALDE est un agriculteur dans un milieu rural donc il travaille principalement  pour son propre compte ou contribue à une entreprise familiale, prière de regarder la question s04q46.  Incohérence! MAIMOUNA BALDE  evolue dans l'agriculture mais est  considéré comme salarié ou stagiaire/apprenti non renuméré, prière de revoir la question s04q46 et corriger. Avertissement!!! MAIMOUNA BALDE enquêté dans l'emploi principale n'a pas declaré son salaire prière de fournir plus d'effort pour lui demander son salire, vous pouvez utiliser des stratégies pour faire une estimation ou demander des conseils au QG. Avertissement!!! MAIMOUNA BALDE enquêté dans l'emploi principale n'a pas declaré son revenu prière de fournir plus d'effort pour lui demander son revenu, vous pouvez utiliser des stratégies pour faire une estimation ou demander des conseils au QG. </w:t>
        <w:br/>
        <w:t xml:space="preserve">- Attention! le nombre d'heure que OUMOU SEYDI a travaillé par jour semble être inferieur à 4, veuillez s'il vous plait confirmer cette information avec le QG.  OUMOU SEYDI est un agriculteur dans un milieu rural donc il travaille principalement  pour son propre compte ou contribue à une entreprise familiale, prière de regarder la question s04q46.  Incohérence! OUMOU SEYDI  evolue dans l'agriculture mais est  considéré comme salarié ou stagiaire/apprenti non renuméré, prière de revoir la question s04q46 et corriger. Avertissement!!! OUMOU SEYDI enquêté dans l'emploi principale n'a pas declaré son salaire prière de fournir plus d'effort pour lui demander son salire, vous pouvez utiliser des stratégies pour faire une estimation ou demander des conseils au QG. Avertissement!!! OUMOU SEYDI enquêté dans l'emploi principale n'a pas declaré son revenu prière de fournir plus d'effort pour lui demander son revenu, vous pouvez utiliser des stratégies pour faire une estimation ou demander des conseils au QG. </w:t>
        <w:br/>
        <w:t xml:space="preserve">- Attention! le nombre d'heure que SOUBA MBALO a travaillé par jour semble être inferieur à 4, veuillez s'il vous plait confirmer cette information avec le QG.  SOUBA MBALO est un agriculteur dans un milieu rural donc il travaille principalement  pour son propre compte ou contribue à une entreprise familiale, prière de regarder la question s04q46.  Incohérence! SOUBA MBALO  evolue dans l'agriculture mais est  considéré comme salarié ou stagiaire/apprenti non renuméré, prière de revoir la question s04q46 et corriger. Avertissement!!! SOUBA MBALO enquêté dans l'emploi principale n'a pas declaré son salaire prière de fournir plus d'effort pour lui demander son salire, vous pouvez utiliser des stratégies pour faire une estimation ou demander des conseils au QG. Avertissement!!! SOUBA MBALO enquêté dans l'emploi principale n'a pas declaré son revenu prière de fournir plus d'effort pour lui demander son revenu, vous pouvez utiliser des stratégies pour faire une estimation ou demander des conseils au QG. </w:t>
        <w:br/>
        <w:t>- Nombre d'heures par jour que AMADOU GANO consacre habituellement à l'emploi est egale à 0 et le Nombre de jours par mois consacré habituellement à l'emploi est différent de 0, veuillez revoir s'il vous plait. Attention ! Le nombre de jours que AMADOU GANO a travaillés par mois semble être inférieur à 15. Veuillez, s'il vous plaît, confirmer cette information. Attention! le nombre d'heure que AMADOU GANO a travaillé par jour semble être inferieur à 4, veuillez s'il vous plait confirmer cette information avec le QG.  AMADOU GANO est un agriculteur dans un milieu rural donc il travaille principalement  pour son propre compte ou contribue à une entreprise familiale, prière de regarder la question s04q46.  Incohérence! AMADOU GANO  evolue dans l'agriculture mais est  considéré comme salarié ou stagiaire/apprenti non renuméré, prière de revoir la question s04q46 et corriger. Avertissement!!! AMADOU GANO enquêté dans l'emploi principale n'a pas declaré son salaire prière de fournir plus d'effort pour lui demander son salire, vous pouvez utiliser des stratégies pour faire une estimation ou demander des conseils au QG. Avertissement!!! AMADOU GANO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Section7a2 - Repas pris a l'exterieur du menage</w:t>
      </w:r>
    </w:p>
    <w:p>
      <w:pPr>
        <w:ind w:left="283"/>
      </w:pPr>
      <w:r>
        <w:rPr>
          <w:sz w:val="20"/>
        </w:rPr>
        <w:t>- Le montant total declaré de MAIMOUNA BALDE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Orange  est chez le voisin et semble exister dans les modalités, prière de prendre attache avec le QG pour plus d'explication afin de la classer bien.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10 Sachets Petit de Sucre en poudre , cette quantité semble anormale pour une consommation des 7 derniers jours.Prière de corriger ou de confirmer avec le QG. Avertissement!!!Le ménage a consommé 54 Kg de taille unique de Riz importé parfumé  ce qui semble incoherent pour une consommation aucours des 7 derniers jours, prière de verifier et corriger. Incohérence!! Dans ce ménage, chaque individus consomme par jour 2.290043 Kg  de cereale; Prière de revoir les quantités prises de ces produits. Le prix d'achat unitaire (310 Fcfa) de Riz importé parfumé en Sac (50 Kg) de taille taille unique est très faible, prière de regarder les reponses prises dans les questions s07bq07a s07bq07b s07bq07c s07bq08 pour mieux corriger. Incohérence!! Dans ce ménage, chaque individus consomme par jour 2.290043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exploitant forestier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SIRIFOU GANO il y a un membre qui detient l'entreprise exploitant forestier qui semble être de l'agriculture ou de l'élévage, prière de bien classer la nomenclature de l'entreprise s'il ne s'agit pas de l'agriculture ou de l'élévage. S'il s'agit de l'agriculture ou l'élévage prière d'enlever cette entreprise (exploitant forestier)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moyen que le ménage utilise pour se débarrasser des excréments hors de la concession est ENTERRÉ LA FOSSE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Incoherence! Le nombre de cultures dans la parcelle parcelle maraichage est de 6 cultures qui semble trop élévé ou non renseigné, prière de corriger. La principale source d'eau de la parcelle parcelle maraichage est arosage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d'utilisation de NPK dans la parcelle parcelle d’arachide est de 250 Kilogramme et semble élevé, prière de corriger. La raison principale de la non mesure de la parcelle parcelle d’arachide est trop loin et non accessible avec un vehicule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d'utilisation de NPK dans la parcelle parcelle maïs est de 250 Kilogramme et semble élevé, prière de corriger. La raison principale de la non mesure de la parcelle parcelle maïs est trop eloigne et non accessible avec un vehicule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raison principale de la non mesure de la parcelle parcelle d’arachide est trop eloigne et non accessible avec un vehicul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raison principale de la non mesure de la parcelle parcelle d’arachide est trop eloigne et non accessible avec un vehicule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(360000 Fcfa) de Equins (Chevaux) est trop petit ou élevé. Veuillez confirmer ces informations avec le QG ou apporter les corrections nécessaires. Le ménage est éléveur mais vous n'avez declaré aucun nombre dans le cheptel c'est-à-dire  s17q05=0. Incohérence!! Le nombre dans le cheptel est inféreur aux nombre qu'appartient aux ménages. </w:t>
        <w:br/>
        <w:t>- Avertissement! Le prix unitaire (375002.5 Fcfa) d'un Asins (Anes,  mules, mulets), Equins (Chevaux) est trop petit ou élevé.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Charrue a été revendu à 60000 Fcfa qui est relativement élevé par rapport aux autres prix de revente observés dans cette zone. Prière de corriger ou de confirmer avec le QG. </w:t>
        <w:br/>
        <w:t xml:space="preserve">- Attention ! Houe/daba/hilaire a été achété à 35000 Fcfa est relativement élevé par rapport aux autres prix d'achat observés dans cette zone. Prière de corriger ou de confirmer avec le QG. Attention ! Houe/daba/hilaire a été revendu à 35000 Fcfa qui est relativement élevé par rapport aux autres prix de revente observés dans cette zone. Prière de corriger ou de confirmer avec le QG. </w:t>
        <w:br/>
        <w:t xml:space="preserve">- Attention ! Machette a été revendu à 2000 Fcfa qui est relativement élevé par rapport aux autres prix de revente observés dans cette zone. Prière de corriger ou de confirmer avec le QG. </w:t>
        <w:br/>
        <w:t xml:space="preserve">- Attention ! Semoir a été revendu à 100000 Fcfa qui est relativement élevé par rapport aux autres prix de revente observés dans cette zone. Prière de corriger ou de confirmer avec le QG. </w:t>
        <w:br/>
        <w:t>- Avertissement!! Le prix d'achat (360000 FCFA) de Animaux de labour est inférieur aux prix de revente (400000 FCFA), prière de verifier et corriger ou confirmer l'information avec le QG. Attention ! Animaux de labour a été achété à 360000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23-76-17-68</w:t>
            </w:r>
          </w:p>
        </w:tc>
        <w:tc>
          <w:tcPr>
            <w:tcW w:type="dxa" w:w="1662"/>
          </w:tcPr>
          <w:p>
            <w:r>
              <w:rPr>
                <w:sz w:val="14"/>
              </w:rPr>
              <w:t>7095770da5524883b10388016c8c4ce2</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HAMADOU BALD</w:t>
            </w:r>
          </w:p>
        </w:tc>
        <w:tc>
          <w:tcPr>
            <w:tcW w:type="dxa" w:w="3324"/>
          </w:tcPr>
          <w:p>
            <w:r>
              <w:rPr>
                <w:sz w:val="18"/>
              </w:rPr>
              <w:t>N/A</w:t>
            </w:r>
          </w:p>
        </w:tc>
        <w:tc>
          <w:tcPr>
            <w:tcW w:type="dxa" w:w="3324"/>
          </w:tcPr>
          <w:p>
            <w:r/>
            <w:hyperlink r:id="rId12">
              <w:r>
                <w:rPr>
                  <w:color w:val="0563C1"/>
                  <w:u w:val="single"/>
                </w:rPr>
                <w:t>MADINA FODE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Tidiane baldè  manquent, s'il vous plait pouvez-vous fournir d'effort pour avoir ces informations. </w:t>
        <w:br/>
        <w:t xml:space="preserve">- Les informations sur l'acte de naissance (ni Jours, ni mois et ni années) de  mariama baldè  manquent, s'il vous plait pouvez-vous fournir d'effort pour avoir ces informations. </w:t>
        <w:br/>
        <w:t>- Les informations sur l'acte de naissance (ni Jours, ni mois et ni années) de  yoba baldè  manquent, s'il vous plait pouvez-vous fournir d'effort pour avoir ces informations.</w:t>
      </w:r>
    </w:p>
    <w:p>
      <w:r>
        <w:rPr>
          <w:b/>
          <w:color w:val="4672C4"/>
          <w:sz w:val="22"/>
        </w:rPr>
        <w:t>&gt;&gt; Section2 - Education</w:t>
      </w:r>
    </w:p>
    <w:p>
      <w:pPr>
        <w:ind w:left="283"/>
      </w:pPr>
      <w:r>
        <w:rPr>
          <w:sz w:val="20"/>
        </w:rPr>
        <w:t xml:space="preserve">- Peu probable! Tidiane baldè  n'arrive pas  à comprendre un petit texte lu dans une langue locale (s02q03). Veuillez corriger ou donner des explications au QG. Peu probable! Tidiane baldè  ne sait ni lire, ni écrire, ni comprendre dans aucune des langues  (s02q01,s02q02,s02q03). Veuillez corriger ou donner des explications au QG. </w:t>
        <w:br/>
        <w:t xml:space="preserve">- Peu probable! adama baldè  n'arrive pas  à comprendre un petit texte lu dans une langue locale (s02q03). Veuillez corriger ou donner des explications au QG. Peu probable! adama baldè  ne sait ni lire, ni écrire, ni comprendre dans aucune des langues  (s02q01,s02q02,s02q03). Veuillez corriger ou donner des explications au QG. </w:t>
        <w:br/>
        <w:t xml:space="preserve">- Peu probable! hamadou balde  n'arrive pas  à comprendre un petit texte lu dans une langue locale (s02q03). Veuillez corriger ou donner des explications au QG. Peu probable! hamadou balde  ne sait ni lire, ni écrire, ni comprendre dans aucune des langues  (s02q01,s02q02,s02q03). Veuillez corriger ou donner des explications au QG. </w:t>
        <w:br/>
        <w:t xml:space="preserve">- Peu probable! mariama baldè  n'arrive pas  à comprendre un petit texte lu dans une langue locale (s02q03). Veuillez corriger ou donner des explications au QG. Peu probable! mariama baldè  ne sait ni lire, ni écrire, ni comprendre dans aucune des langues  (s02q01,s02q02,s02q03). Veuillez corriger ou donner des explications au QG. </w:t>
        <w:br/>
        <w:t xml:space="preserve">- Peu probable! woudè baldè  n'arrive pas  à comprendre un petit texte lu dans une langue locale (s02q03). Veuillez corriger ou donner des explications au QG. Peu probable! woudè baldè  ne sait ni lire, ni écrire, ni comprendre dans aucune des langues  (s02q01,s02q02,s02q03). Veuillez corriger ou donner des explications au QG. </w:t>
        <w:br/>
        <w:t>- Peu probable! yoba baldè  n'arrive pas  à comprendre un petit texte lu dans une langue locale (s02q03). Veuillez corriger ou donner des explications au QG. Peu probable! yoba baldè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woudè baldè a eu est maux de ventre et semble exister dans les modalités, prière de prendre attache avec le QG pour plus d'explication afin de la classer bien. </w:t>
        <w:br/>
        <w:t>- Le principal problème de santé que yoba baldè a eu est male de main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Tidiane baldè a consacré à son emploi au cours des 7 derniers jours est trop élevé, veuillez revoir s'il vous plait ou confirmer cette information avec le QG. </w:t>
        <w:br/>
        <w:t>- Avertissement! Nombre d'heure que hamadou balde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Tidiane baldè est un agriculteur dans un milieu rural donc il travaille principalement  pour son propre compte ou contribue à une entreprise familiale, prière de regarder la question s04q46.  Incohérence! Tidiane baldè  evolue dans l'agriculture mais est  considéré comme salarié ou stagiaire/apprenti non renuméré, prière de revoir la question s04q46 et corriger. Avertissement!!! Tidiane baldè enquêté dans l'emploi principale n'a pas declaré son salaire prière de fournir plus d'effort pour lui demander son salire, vous pouvez utiliser des stratégies pour faire une estimation ou demander des conseils au QG. Avertissement!!! Tidiane baldè enquêté dans l'emploi principale n'a pas declaré son revenu prière de fournir plus d'effort pour lui demander son revenu, vous pouvez utiliser des stratégies pour faire une estimation ou demander des conseils au QG. </w:t>
        <w:br/>
        <w:t xml:space="preserve">- Incohérence! adama baldè est agriculteur mais dit avoir bénéficié de congé de maladie, prière de corriger ou de confirmer cette information avec le QG. Nombre de mois exercé par adama baldè dans l'emploi au cours des 12 derniers mois semble faible, veuillez corriger s'il vous plait ou comfirmer avec le QG.  adama baldè est un agriculteur dans un milieu rural donc il travaille principalement  pour son propre compte ou contribue à une entreprise familiale, prière de regarder la question s04q46.  Incohérence! adama baldè  evolue dans l'agriculture mais est  considéré comme salarié ou stagiaire/apprenti non renuméré, prière de revoir la question s04q46 et corriger. Avertissement!!! adama baldè enquêté dans l'emploi principale n'a pas declaré son salaire prière de fournir plus d'effort pour lui demander son salire, vous pouvez utiliser des stratégies pour faire une estimation ou demander des conseils au QG. Avertissement!!! adama baldè enquêté dans l'emploi principale n'a pas declaré son revenu prière de fournir plus d'effort pour lui demander son revenu, vous pouvez utiliser des stratégies pour faire une estimation ou demander des conseils au QG. </w:t>
        <w:br/>
        <w:t xml:space="preserve">- Incohérence! hamadou balde est agriculteur mais dit avoir bénéficié de congé de maladie, prière de corriger ou de confirmer cette information avec le QG.  hamadou balde est un agriculteur dans un milieu rural donc il travaille principalement  pour son propre compte ou contribue à une entreprise familiale, prière de regarder la question s04q46.  Incohérence! hamadou balde  evolue dans l'agriculture mais est  considéré comme salarié ou stagiaire/apprenti non renuméré, prière de revoir la question s04q46 et corriger. Avertissement!!! hamadou balde enquêté dans l'emploi principale n'a pas declaré son salaire prière de fournir plus d'effort pour lui demander son salire, vous pouvez utiliser des stratégies pour faire une estimation ou demander des conseils au QG. Avertissement!!! hamadou balde enquêté dans l'emploi principale n'a pas declaré son revenu prière de fournir plus d'effort pour lui demander son revenu, vous pouvez utiliser des stratégies pour faire une estimation ou demander des conseils au QG. </w:t>
        <w:br/>
        <w:t xml:space="preserve">- Incohérence! woudè baldè est agriculteur mais dit avoir bénéficié de congé de maladie, prière de corriger ou de confirmer cette information avec le QG.  woudè baldè est un agriculteur dans un milieu rural donc il travaille principalement  pour son propre compte ou contribue à une entreprise familiale, prière de regarder la question s04q46.  Incohérence! woudè baldè  evolue dans l'agriculture mais est  considéré comme salarié ou stagiaire/apprenti non renuméré, prière de revoir la question s04q46 et corriger. Avertissement!!! woudè baldè enquêté dans l'emploi principale n'a pas declaré son salaire prière de fournir plus d'effort pour lui demander son salire, vous pouvez utiliser des stratégies pour faire une estimation ou demander des conseils au QG. Avertissement!!! woudè baldè enquêté dans l'emploi principale n'a pas declaré son revenu prière de fournir plus d'effort pour lui demander son revenu, vous pouvez utiliser des stratégies pour faire une estimation ou demander des conseils au QG. </w:t>
        <w:br/>
        <w:t>- Incohérence! yoba baldè est agriculteur mais dit avoir bénéficié de congé de maladie, prière de corriger ou de confirmer cette information avec le QG. Nombre de mois exercé par yoba baldè dans l'emploi au cours des 12 derniers mois semble faible, veuillez corriger s'il vous plait ou comfirmer avec le QG.  yoba baldè est un agriculteur dans un milieu rural donc il travaille principalement  pour son propre compte ou contribue à une entreprise familiale, prière de regarder la question s04q46.  Incohérence! yoba baldè  evolue dans l'agriculture mais est  considéré comme salarié ou stagiaire/apprenti non renuméré, prière de revoir la question s04q46 et corriger. Avertissement!!! yoba baldè enquêté dans l'emploi principale n'a pas declaré son salaire prière de fournir plus d'effort pour lui demander son salire, vous pouvez utiliser des stratégies pour faire une estimation ou demander des conseils au QG. Avertissement!!! yoba baldè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Aubergine sauvage  est chez le voisin et semble exister dans les modalités, prière de prendre attache avec le QG pour plus d'explication afin de la classer bien.  La dernière fois que vous avez acheté Citron est chez le voisin et semble exister dans les modalités, prière de prendre attache avec le QG pour plus d'explication afin de la classer bien.  La dernière fois que vous avez acheté Gombo frais est chez le voisin et semble exister dans les modalités, prière de prendre attache avec le QG pour plus d'explication afin de la classer bien.  La dernière fois que vous avez acheté Mâchoiron séchée (Kon) est chez le voisin et semble exister dans les modalités, prière de prendre attache avec le QG pour plus d'explication afin de la classer bien.  La dernière fois que vous avez acheté Piment séché est chez le voisin et semble exister dans les modalités, prière de prendre attache avec le QG pour plus d'explication afin de la classer bien. Attention ! Le prix unitaire d'achat (50 Fcfa) de Tomate fraîche en Tas (Petit) est relativement faible par rapport aux autres prix observés dans cette zone. Prière de corriger ou de confirmer avec le QG.  La dernière fois que vous avez acheté Tomate fraîche est chez le voisin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  La dernière fois que vous avez acheté Thé en sachet est chez le voisin et semble exister dans les modalités, prière de prendre attache avec le QG pour plus d'explication afin de la classer bien. Difficile de consommer le Sel en Boite de tomate/Pot Petit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Bois de chauffe acheté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Hamadou balde a comme taille 7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pas de vidange si cest plain on enterre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quantité d'utilisation de NPK dans la parcelle 1 est de 80 Kilogramme et semble élevé, prière de corriger. Le document légal (titre, acte, certificat etc. ) qui affirme votre possession de la parcelle 1 est  et semble exister dans les modalités, prière de prendre attache avec le QG pour plus d'explication afin de la classer bien. La raison principale de la non mesure de la parcelle 1 est pas de gps et semble exister dans les modalités, prière de prendre attache avec le QG pour plus d'explication afin de la classer bien. </w:t>
        <w:br/>
        <w:t>-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74-94-39-10</w:t>
            </w:r>
          </w:p>
        </w:tc>
        <w:tc>
          <w:tcPr>
            <w:tcW w:type="dxa" w:w="1662"/>
          </w:tcPr>
          <w:p>
            <w:r>
              <w:rPr>
                <w:sz w:val="14"/>
              </w:rPr>
              <w:t>2de245a5357e4baf8b49f16ba445c596</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OUSMANE BALDE</w:t>
            </w:r>
          </w:p>
        </w:tc>
        <w:tc>
          <w:tcPr>
            <w:tcW w:type="dxa" w:w="3324"/>
          </w:tcPr>
          <w:p>
            <w:r>
              <w:rPr>
                <w:sz w:val="18"/>
              </w:rPr>
              <w:t>N/A</w:t>
            </w:r>
          </w:p>
        </w:tc>
        <w:tc>
          <w:tcPr>
            <w:tcW w:type="dxa" w:w="3324"/>
          </w:tcPr>
          <w:p>
            <w:r/>
            <w:hyperlink r:id="rId11">
              <w:r>
                <w:rPr>
                  <w:color w:val="0563C1"/>
                  <w:u w:val="single"/>
                </w:rPr>
                <w:t>MADINA FODE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AMETH BALDE  n'arrive pas  à comprendre un petit texte lu dans une langue locale (s02q03). Veuillez corriger ou donner des explications au QG. </w:t>
        <w:br/>
        <w:t xml:space="preserve">- Peu probable! HAWA BALDE  n'arrive pas  à comprendre un petit texte lu dans une langue locale (s02q03). Veuillez corriger ou donner des explications au QG. Peu probable! HAWA BALDE  ne sait ni lire, ni écrire, ni comprendre dans aucune des langues  (s02q01,s02q02,s02q03). Veuillez corriger ou donner des explications au QG. </w:t>
        <w:br/>
        <w:t xml:space="preserve">- Peu probable! MAIMOUNA SEYDI  n'arrive pas  à comprendre un petit texte lu dans une langue locale (s02q03). Veuillez corriger ou donner des explications au QG. Peu probable! MAIMOUNA SEYDI  ne sait ni lire, ni écrire, ni comprendre dans aucune des langues  (s02q01,s02q02,s02q03). Veuillez corriger ou donner des explications au QG. </w:t>
        <w:br/>
        <w:t xml:space="preserve">- Peu probable! OUSMANE BALDE  n'arrive pas  à comprendre un petit texte lu dans une langue locale (s02q03). Veuillez corriger ou donner des explications au QG. Peu probable! OUSMANE BALDE  ne sait ni lire, ni écrire, ni comprendre dans aucune des langues  (s02q01,s02q02,s02q03). Veuillez corriger ou donner des explications au QG. </w:t>
        <w:br/>
        <w:t xml:space="preserve">- Peu probable! SERIGNE BABACAR BALDE  n'arrive pas  à comprendre un petit texte lu dans une langue locale (s02q03). Veuillez corriger ou donner des explications au QG. Attention ! Le frais de scolarité (17400 Fcfa) de SERIGNE BABACAR BALDE en 4ème année de Primaire est relativement élevé par rapport aux autres frais de scolarités observés dans cette zone. Prière de corriger ou de confirmer avec le QG. </w:t>
        <w:br/>
        <w:t>- Peu probable! THIERNO BOCAR BALDE  n'arrive pas  à comprendre un petit texte lu dans une langue locale (s02q03). Veuillez corriger ou donner des explications au QG. Peu probable! THIERNO BOCAR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BABACAR BALDE n'a consacré aucune heure pour les travaux cités en s04q01, s04q02, s04q03, s04q04, s04q05, s04q06, s04q07 et s04q08.Prière de regarder pour corriger ou confirmer avec le QG. </w:t>
        <w:br/>
        <w:t>- Avertissement! HAWA BALDE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Incohérence!! Dans ce ménage, chaque individus consomme par jour .5357143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moyen que le ménage utilise pour se débarrasser des excréments hors de la concession est enterrer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BALDE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15-01-54-22</w:t>
            </w:r>
          </w:p>
        </w:tc>
        <w:tc>
          <w:tcPr>
            <w:tcW w:type="dxa" w:w="1662"/>
          </w:tcPr>
          <w:p>
            <w:r>
              <w:rPr>
                <w:sz w:val="14"/>
              </w:rPr>
              <w:t>387f69609f784dbc8db5b253350ec87e</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MAMADAOU BALDE</w:t>
            </w:r>
          </w:p>
        </w:tc>
        <w:tc>
          <w:tcPr>
            <w:tcW w:type="dxa" w:w="3324"/>
          </w:tcPr>
          <w:p>
            <w:r>
              <w:rPr>
                <w:sz w:val="18"/>
              </w:rPr>
              <w:t>N/A</w:t>
            </w:r>
          </w:p>
        </w:tc>
        <w:tc>
          <w:tcPr>
            <w:tcW w:type="dxa" w:w="3324"/>
          </w:tcPr>
          <w:p>
            <w:r/>
            <w:hyperlink r:id="rId13">
              <w:r>
                <w:rPr>
                  <w:color w:val="0563C1"/>
                  <w:u w:val="single"/>
                </w:rPr>
                <w:t>MADINA FODE</w:t>
              </w:r>
            </w:hyperlink>
          </w:p>
        </w:tc>
      </w:tr>
    </w:tbl>
    <w:p/>
    <w:p>
      <w:r>
        <w:rPr>
          <w:b/>
          <w:color w:val="4672C4"/>
          <w:sz w:val="22"/>
        </w:rPr>
        <w:t>&gt;&gt; Section1 - Caracteristiques des membres</w:t>
      </w:r>
    </w:p>
    <w:p>
      <w:pPr>
        <w:ind w:left="283"/>
      </w:pPr>
      <w:r>
        <w:rPr>
          <w:sz w:val="20"/>
        </w:rPr>
        <w:t xml:space="preserve">- La raison principale pour laquelle que MAMADOU BALDE est venu vivre dans cette localité est Ecole Coranique et semble exister dans les modalités, prière de prendre attache avec le QG pour plus d'explication afin de la classer bien. </w:t>
        <w:br/>
        <w:t>- Les catégories socioprofessionnelles du père biologique de  FATOUMATA BALDE  ne sont pas coherentes, prière de corriger.</w:t>
      </w:r>
    </w:p>
    <w:p>
      <w:r>
        <w:rPr>
          <w:b/>
          <w:color w:val="4672C4"/>
          <w:sz w:val="22"/>
        </w:rPr>
        <w:t>&gt;&gt; Section2 - Education</w:t>
      </w:r>
    </w:p>
    <w:p>
      <w:pPr>
        <w:ind w:left="283"/>
      </w:pPr>
      <w:r>
        <w:rPr>
          <w:sz w:val="20"/>
        </w:rPr>
        <w:t xml:space="preserve">- La raison principale que MAMADOU BALDE n'a pas fait des études dans une école formelle est formation ecole coranique et semble exister dans les modalités, prière de prendre attache avec le QG pour plus d'explication afin de la classer bien. </w:t>
        <w:br/>
        <w:t xml:space="preserve">- Peu probable! ANSATOU BALDE  n'arrive pas  à comprendre un petit texte lu dans une langue locale (s02q03). Veuillez corriger ou donner des explications au QG. Peu probable! ANSATOU BALDE  ne sait ni lire, ni écrire, ni comprendre dans aucune des langues  (s02q01,s02q02,s02q03). Veuillez corriger ou donner des explications au QG. La raison principale que ANSATOU BALDE n'a pas fait des études dans une école formelle est etait en Guinee Biseau avec ses parent biologique et semble exister dans les modalités, prière de prendre attache avec le QG pour plus d'explication afin de la classer bien. </w:t>
        <w:br/>
        <w:t xml:space="preserve">- Peu probable! FATOUMATA BALDE  n'arrive pas  à comprendre un petit texte lu dans une langue locale (s02q03). Veuillez corriger ou donner des explications au QG. Peu probable! FATOUMATA BALDE  ne sait ni lire, ni écrire, ni comprendre dans aucune des langues  (s02q01,s02q02,s02q03). Veuillez corriger ou donner des explications au QG. </w:t>
        <w:br/>
        <w:t xml:space="preserve">- Peu probable! KADIATOU BALDE  n'arrive pas  à comprendre un petit texte lu dans une langue locale (s02q03). Veuillez corriger ou donner des explications au QG. Peu probable! KADIATOU BALDE  ne sait ni lire, ni écrire, ni comprendre dans aucune des langues  (s02q01,s02q02,s02q03). Veuillez corriger ou donner des explications au QG. </w:t>
        <w:br/>
        <w:t>- Peu probable! TIDIANE BALDE  n'arrive pas  à comprendre un petit texte lu dans une langue locale (s02q03). Veuillez corriger ou donner des explications au QG.  Incohérence ! le montant payé de TIDIANE BALDE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Le montant(100 FCFA) des frais de consultation par le medecin spécialiste de FATOUMATA BALDE semble trop faible ou élevé, veuillez revoir ce montant.</w:t>
      </w:r>
    </w:p>
    <w:p>
      <w:r>
        <w:rPr>
          <w:b/>
          <w:color w:val="4672C4"/>
          <w:sz w:val="22"/>
        </w:rPr>
        <w:t>&gt;&gt; Section4b - Emploi - Activite principale</w:t>
      </w:r>
    </w:p>
    <w:p>
      <w:pPr>
        <w:ind w:left="283"/>
      </w:pPr>
      <w:r>
        <w:rPr>
          <w:sz w:val="20"/>
        </w:rPr>
        <w:t xml:space="preserve">- Avertissement! Nombre de mois que TIDIANE BALDE a exercé dans l'emploi au cours des 12 derniers mois est de 0 mois, veuillez corriger s'il vous plait.Nombre de mois exercé par TIDIANE BALDE dans l'emploi au cours des 12 derniers mois semble faible, veuillez corriger s'il vous plait ou comfirmer avec le QG. Attention ! Le nombre de jours que TIDIANE BALDE a travaillés par mois semble être inférieur à 15. Veuillez, s'il vous plaît, confirmer cette information.  TIDIANE BALDE est un agriculteur dans un milieu rural donc il travaille principalement  pour son propre compte ou contribue à une entreprise familiale, prière de regarder la question s04q46.  Incohérence! TIDIANE BALDE  evolue dans l'agriculture mais est  considéré comme salarié ou stagiaire/apprenti non renuméré, prière de revoir la question s04q46 et corriger. Avertissement!!! TIDIANE BALDE enquêté dans l'emploi principale n'a pas declaré son salaire prière de fournir plus d'effort pour lui demander son salire, vous pouvez utiliser des stratégies pour faire une estimation ou demander des conseils au QG. Avertissement!!! TIDIANE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MAIMOUNA BALDE, les agriculteurs dont leurs cultures est principalement destiné à la consommation du ménage sont des (Agriculteurs, subsistances) et ceux qui le font avec l'élevage sont des (Agriculteurs et eleveurs, subsistances)Attention ! Le nombre de jours que MAIMOUNA BALDE a travaillés par mois semble être inférieur à 15. Veuillez, s'il vous plaît, confirmer cette information.  MAIMOUNA BALDE est un agriculteur dans un milieu rural donc il travaille principalement  pour son propre compte ou contribue à une entreprise familiale, prière de regarder la question s04q46.  Incohérence! MAIMOUNA BALDE  evolue dans l'agriculture mais est  considéré comme salarié ou stagiaire/apprenti non renuméré, prière de revoir la question s04q46 et corriger. Avertissement!!! MAIMOUNA BALDE enquêté dans l'emploi principale n'a pas declaré son salaire prière de fournir plus d'effort pour lui demander son salire, vous pouvez utiliser des stratégies pour faire une estimation ou demander des conseils au QG. Avertissement!!! MAIMOUNA BALDE enquêté dans l'emploi principale n'a pas declaré son revenu prière de fournir plus d'effort pour lui demander son revenu, vous pouvez utiliser des stratégies pour faire une estimation ou demander des conseils au QG. </w:t>
        <w:br/>
        <w:t>- Prière de changer la branche d'activité de MAMADOU BALDE, les agriculteurs dont leurs cultures est principalement destiné à la consommation du ménage sont des (Agriculteurs, subsistances) et ceux qui le font avec l'élevage sont des (Agriculteurs et eleveurs, subsistances)Attention ! Le nombre de jours que MAMADOU BALDE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MAMADOU BALDE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Carotte est chez son voisin et semble exister dans les modalités, prière de prendre attache avec le QG pour plus d'explication afin de la classer bien.  La dernière fois que vous avez acheté Choux est chez le voisin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 Difficile de consommer le Sel en Sachets industriel Tres petit prière de verifier.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Commerce de Sucre en poudre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Commerce de Sucre en poudre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Sucre en poudre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Sucre en poudre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agriculture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Le ménage évacue excréments dans trou ouvert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Champs de Benin selon les mesures GPS est de 3 hectare et celle donnée par l'exploitant est de 3 qui sont identique, comment cela pourrait-il se faire prière de corriger. Le document légal (titre, acte, certificat etc. ) qui affirme votre possession de la parcelle Champs de Benin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parcelle de riz selon les mesures GPS est de 58.28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(30000 Fcfa) d'un Ovins (Moutons) est trop petit ou élevé. Veuillez confirmer ces informations avec le QG ou apporter les corrections nécessaires. Le ménage est éléveur mais vous n'avez declaré aucun nombre dans le cheptel c'est-à-dire  s17q05=0. Incohérence!! Le nombre dans le cheptel est inféreur aux nombre qu'appartient aux ménages. </w:t>
        <w:br/>
        <w:t>- Avertissement! la valeur de l'achat (571.4286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Hache-Paille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12-52-51-08</w:t>
            </w:r>
          </w:p>
        </w:tc>
        <w:tc>
          <w:tcPr>
            <w:tcW w:type="dxa" w:w="1662"/>
          </w:tcPr>
          <w:p>
            <w:r>
              <w:rPr>
                <w:sz w:val="14"/>
              </w:rPr>
              <w:t>bf180f55ab60422bafccfdf4800531b0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AMADILA KANDE KANDE</w:t>
            </w:r>
          </w:p>
        </w:tc>
        <w:tc>
          <w:tcPr>
            <w:tcW w:type="dxa" w:w="3324"/>
          </w:tcPr>
          <w:p>
            <w:r>
              <w:rPr>
                <w:sz w:val="18"/>
              </w:rPr>
              <w:t>N/A</w:t>
            </w:r>
          </w:p>
        </w:tc>
        <w:tc>
          <w:tcPr>
            <w:tcW w:type="dxa" w:w="3324"/>
          </w:tcPr>
          <w:p>
            <w:r/>
            <w:hyperlink r:id="rId14">
              <w:r>
                <w:rPr>
                  <w:color w:val="0563C1"/>
                  <w:u w:val="single"/>
                </w:rPr>
                <w:t>MEDINA GUIRO YORO</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HAWA KANDE est trop jeune (6 ans) pour fournir des informations correctes. Prière de refaire la section 1 pour HAWA KANDE en demandant à un adulte de répondre aux questions à sa place.</w:t>
      </w:r>
    </w:p>
    <w:p>
      <w:r>
        <w:rPr>
          <w:b/>
          <w:color w:val="4672C4"/>
          <w:sz w:val="22"/>
        </w:rPr>
        <w:t>&gt;&gt; Section2 - Education</w:t>
      </w:r>
    </w:p>
    <w:p>
      <w:pPr>
        <w:ind w:left="283"/>
      </w:pPr>
      <w:r>
        <w:rPr>
          <w:sz w:val="20"/>
        </w:rPr>
        <w:t xml:space="preserve">- Peu probable! ALIOU KANDE  n'arrive pas  à comprendre un petit texte lu dans une langue locale (s02q03). Veuillez corriger ou donner des explications au QG. Peu probable! ALIOU KANDE  ne sait ni lire, ni écrire, ni comprendre dans aucune des langues  (s02q01,s02q02,s02q03). Veuillez corriger ou donner des explications au QG. </w:t>
        <w:br/>
        <w:t xml:space="preserve">- Peu probable! AMADILA KANDE KANDE  n'arrive pas  à comprendre un petit texte lu dans une langue locale (s02q03). Veuillez corriger ou donner des explications au QG. </w:t>
        <w:br/>
        <w:t>- Peu probable! AMINATA KANDE  n'arrive pas  à comprendre un petit texte lu dans une langue locale (s02q03). Veuillez corriger ou donner des explications au QG. Peu probable! AMINATA KANDE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DIARRAYE MBALLO enquêté dans l'emploi principale n'a pas declaré son salaire prière de fournir plus d'effort pour lui demander son salire, vous pouvez utiliser des stratégies pour faire une estimation ou demander des conseils au QG. Avertissement!!! DIARRAYE MBALLO enquêté dans l'emploi principale n'a pas declaré son revenu prière de fournir plus d'effort pour lui demander son revenu, vous pouvez utiliser des stratégies pour faire une estimation ou demander des conseils au QG. </w:t>
        <w:br/>
        <w:t xml:space="preserve">- Nombre de mois exercé par AMINATA KANDE dans l'emploi au cours des 12 derniers mois semble faible, veuillez corriger s'il vous plait ou comfirmer avec le QG. Attention ! Le nombre de jours que AMINATA KANDE a travaillés par mois semble être inférieur à 15. Veuillez, s'il vous plaît, confirmer cette information.  AMINATA KANDE est un agriculteur dans un milieu rural donc il travaille principalement  pour son propre compte ou contribue à une entreprise familiale, prière de regarder la question s04q46.  Incohérence! AMINATA KANDE  evolue dans l'agriculture mais est  considéré comme salarié ou stagiaire/apprenti non renuméré, prière de revoir la question s04q46 et corriger. Avertissement!!! AMINATA KANDE enquêté dans l'emploi principale n'a pas declaré son salaire prière de fournir plus d'effort pour lui demander son salire, vous pouvez utiliser des stratégies pour faire une estimation ou demander des conseils au QG. Avertissement!!! AMINATA KANDE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ALIOU KANDE, les agriculteurs dont leurs cultures est principalement destiné à la consommation du ménage sont des (Agriculteurs, subsistances) et ceux qui le font avec l'élevage sont des (Agriculteurs et eleveurs, subsistances)Attention ! Le nombre de jours que ALIOU KANDE a travaillés par mois semble être inférieur à 15. Veuillez, s'il vous plaît, confirmer cette information. </w:t>
        <w:br/>
        <w:t>- Prière de changer la branche d'activité de AMADILA KANDE KANDE, les agriculteurs dont leurs cultures est principalement destiné à la consommation du ménage sont des (Agriculteurs, subsistances) et ceux qui le font avec l'élevage sont des (Agriculteurs et eleveurs, subsistances)Nombre de mois exercé par AMADILA KANDE KANDE dans l'emploi au cours des 12 derniers mois semble faible, veuillez corriger s'il vous plait ou comfirmer avec le QG. Avertissement!!! AMADILA KANDE KANDE enquêté dans l'emploi principale n'a pas declaré son salaire prière de fournir plus d'effort pour lui demander son salire, vous pouvez utiliser des stratégies pour faire une estimation ou demander des conseils au QG. Avertissement!!! AMADILA KANDE KANDE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AMADILA KANDE KANDE est identique dans l'emploi principale et secondaire, prière de confirmer cette information avec le QG ou de corriger. Avertissement!!! AMADILA KANDE KANDE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Arachides pilées est chez le voisin et semble exister dans les modalités, prière de prendre attache avec le QG pour plus d'explication afin de la classer bien.  La dernière fois que vous avez acheté Aubergine   est menage voisin et semble exister dans les modalités, prière de prendre attache avec le QG pour plus d'explication afin de la classer bien.  La dernière fois que vous avez acheté Carotte est chez voisin et semble exister dans les modalités, prière de prendre attache avec le QG pour plus d'explication afin de la classer bien.  La dernière fois que vous avez acheté Carpe séchée est chez le voisin et semble exister dans les modalités, prière de prendre attache avec le QG pour plus d'explication afin de la classer bien.  La dernière fois que vous avez acheté Choux est chez le voisin et semble exister dans les modalités, prière de prendre attache avec le QG pour plus d'explication afin de la classer bien.  La dernière fois que vous avez acheté Courge est propre production et semble exister dans les modalités, prière de prendre attache avec le QG pour plus d'explication afin de la classer bien.  La dernière fois que vous avez acheté Jus de fruits type 1 (orange, ananas, bissap, gingembre, jus de cajou, etc.) est ma propre transformation et semble exister dans les modalités, prière de prendre attache avec le QG pour plus d'explication afin de la classer bien.  La dernière fois que vous avez acheté Piment frais est chez le voisin et semble exister dans les modalités, prière de prendre attache avec le QG pour plus d'explication afin de la classer bien.  La dernière fois que vous avez acheté Pâte d'arachide est chez le voisin et semble exister dans les modalités, prière de prendre attache avec le QG pour plus d'explication afin de la classer bien. Attention ! Le prix unitaire d'achat (3500 Fcfa) de Capitaine frais en Kg (taille unique)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2.660714 Kg  de cereale; Prière de revoir les quantités prises de ces produits. Incohérence!! Dans ce ménage, chaque individus consomme par jour 2.660714 Kg  de cereale; Prière de revoir les quantités prises de ces produits. Le prix d'achat unitaire (250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Réparation velo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Réparation velo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Réparation velo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Fer à repasser à charbon a été achété à 7000 Fcfa est relativement élevé par rapport aux autres prix d'achat observés dans cette zone. Prière de corriger ou de confirmer avec le QG. </w:t>
        <w:br/>
        <w:t>- Attention ! Matelas simple a été revendu à 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Pacelle de sésame selon l'exploitant est de .5 Mètre Carré (m^2) qui semble faible ou l'estimation ne semble pas bonne. Prière de corriger. Le document légal (titre, acte, certificat etc. ) qui affirme votre possession de la parcelle Pacelle de sésame est  et semble exister dans les modalités, prière de prendre attache avec le QG pour plus d'explication afin de la classer bien. La raison principale de la non mesure de la parcelle Pacelle de sésame est trop loin et inaccessible par voiture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(12200 Fcfa) d'un Ovins (Moutons) est trop petit ou élevé.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Faucheuse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52-60-86-68</w:t>
            </w:r>
          </w:p>
        </w:tc>
        <w:tc>
          <w:tcPr>
            <w:tcW w:type="dxa" w:w="1662"/>
          </w:tcPr>
          <w:p>
            <w:r>
              <w:rPr>
                <w:sz w:val="14"/>
              </w:rPr>
              <w:t>cdc536d8e9d84cf0b44e95c47a9a6552</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YAYA MBALLO</w:t>
            </w:r>
          </w:p>
        </w:tc>
        <w:tc>
          <w:tcPr>
            <w:tcW w:type="dxa" w:w="3324"/>
          </w:tcPr>
          <w:p>
            <w:r>
              <w:rPr>
                <w:sz w:val="18"/>
              </w:rPr>
              <w:t>N/A</w:t>
            </w:r>
          </w:p>
        </w:tc>
        <w:tc>
          <w:tcPr>
            <w:tcW w:type="dxa" w:w="3324"/>
          </w:tcPr>
          <w:p>
            <w:r/>
            <w:hyperlink r:id="rId14">
              <w:r>
                <w:rPr>
                  <w:color w:val="0563C1"/>
                  <w:u w:val="single"/>
                </w:rPr>
                <w:t>MEDINA GUIRO YORO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SEKOUNA MBALLO est âgé de 15 ans et fréquente le secondaire , tandis qu'il a débuté l'école à l'âge de 7 ans. Veuillez vérifier les informations renseignées aux questions s02q15, s02q08 ainsi que l'âge de l'individu, et corriger l'incohérence. </w:t>
        <w:br/>
        <w:t xml:space="preserve">- La raison principale que OUMOU MBALLO n'a pas fait des études dans une école formelle est Ecole coranique et semble exister dans les modalités, prière de prendre attache avec le QG pour plus d'explication afin de la classer bien. </w:t>
        <w:br/>
        <w:t xml:space="preserve">- Peu probable! MARIAMA MBALLO n01  n'arrive pas  à comprendre un petit texte lu dans une langue locale (s02q03). Veuillez corriger ou donner des explications au QG. </w:t>
        <w:br/>
        <w:t xml:space="preserve">- Peu probable! MARIAMA MBALLO n02  n'arrive pas  à comprendre un petit texte lu dans une langue locale (s02q03). Veuillez corriger ou donner des explications au QG. Peu probable! MARIAMA MBALLO n02  ne sait ni lire, ni écrire, ni comprendre dans aucune des langues  (s02q01,s02q02,s02q03). Veuillez corriger ou donner des explications au QG. Peu plausible MARIAMA MBALLO n02 fréquente au minimum le fondamental 1 mais ne sait ni lire ni comprendre la langue française, prière de corriger ou de confirmer avec le QG merci. Incohérence!! MARIAMA MBALLO n02 fréquente l'école  mais ne paie ni la scolarité ni la cotisation, prière de corriger ou fournir une explication à cela. </w:t>
        <w:br/>
        <w:t>- Peu probable! OUSMANE MBALLO n02  n'arrive pas  à comprendre un petit texte lu dans une langue locale (s02q03). Veuillez corriger ou donner des explications au QG. Peu probable! OUSMANE MBALLO n02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OUMOU MBALLO semble faible (voir nul) ou élevé, prière de corriger. </w:t>
        <w:br/>
        <w:t>- Vous déclarez que OUSMANE MBALLO n02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MARIAMA MBALLO n01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BOUBACAR MBALLO a travaillés par mois semble être inférieur à 15. Veuillez, s'il vous plaît, confirmer cette information.  BOUBACAR MBALLO est un agriculteur dans un milieu rural donc il travaille principalement  pour son propre compte ou contribue à une entreprise familiale, prière de regarder la question s04q46.  Incohérence! BOUBACAR MBALLO  evolue dans l'agriculture mais est  considéré comme salarié ou stagiaire/apprenti non renuméré, prière de revoir la question s04q46 et corriger. Avertissement!!! BOUBACAR MBALLO enquêté dans l'emploi principale n'a pas declaré son salaire prière de fournir plus d'effort pour lui demander son salire, vous pouvez utiliser des stratégies pour faire une estimation ou demander des conseils au QG. Avertissement!!! BOUBACAR MBALLO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MARIAMA ABA BALDE a travaillés par mois semble être inférieur à 15. Veuillez, s'il vous plaît, confirmer cette information. </w:t>
        <w:br/>
        <w:t xml:space="preserve">- Attention ! Le nombre de jours que OUMOU KANDE a travaillés par mois semble être inférieur à 15. Veuillez, s'il vous plaît, confirmer cette information. Avertissement!!! OUMOU KANDE enquêté dans l'emploi principale n'a pas declaré son salaire prière de fournir plus d'effort pour lui demander son salire, vous pouvez utiliser des stratégies pour faire une estimation ou demander des conseils au QG. Avertissement!!! OUMOU KANDE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OUMOU MBALLO a travaillés par mois semble être inférieur à 15. Veuillez, s'il vous plaît, confirmer cette information. </w:t>
        <w:br/>
        <w:t>- Avertissement!! MAMADOU YAYA MBALLO travaille dans le commerce, Esthéticiens, coiffeurs, cuisinier etc... dit avoir bénéficié de congé payer ou des congés de maladie, prière de confirmer avec le QG ou corriger ces informations.Attention ! Le nombre de jours que MAMADOU YAYA MBALLO a travaillés par mois semble être inférieur à 15. Veuillez, s'il vous plaît, confirmer cette information. Avertissement!! Le montant de MAMADOU YAYA MBALLO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Attention ! Le nombre de jours que EL HADJI MBALLO a travaillés par mois semble être inférieur à 15. Veuillez, s'il vous plaît, confirmer cette information. Avertissement!!! les informations de EL HADJI MBALLO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MAMADOU YAYA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MARIAMA ABA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OUMOU KANDE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Feuilles de Fakoye (Feuille de corete) est production et semble exister dans les modalités, prière de prendre attache avec le QG pour plus d'explication afin de la classer bien.  La dernière fois que vous avez acheté Feuilles de patate est auto consomation et semble exister dans les modalités, prière de prendre attache avec le QG pour plus d'explication afin de la classer bien.  La dernière fois que vous avez acheté Piment séché est propre production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 Avertissement!!! Le ménage a consommé 10 Kg taille unique de Capitaine frais, cette quantité semble anormale pour une consommation des 7 derniers jours.Prière de corriger ou de confirmer avec le QG. Difficile de consommer le Sel en Boite de tomate/Pot Moyen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Revendeur de produre de culture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Boutique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Boutique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Boutique Alimentation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Boutique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ménage évacue excréments dans Trou ouvert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parcelle Champs de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Sésame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(25000 Fcfa) d'un Asins (Anes,  mules, mulets), Equins (Chevaux) est trop petit ou élevé. Veuillez confirmer ces informations avec le QG ou apporter les corrections nécessaires. </w:t>
        <w:br/>
        <w:t>- Avertissement! Le prix unitaire (42500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27-50-25-45</w:t>
            </w:r>
          </w:p>
        </w:tc>
        <w:tc>
          <w:tcPr>
            <w:tcW w:type="dxa" w:w="1662"/>
          </w:tcPr>
          <w:p>
            <w:r>
              <w:rPr>
                <w:sz w:val="14"/>
              </w:rPr>
              <w:t>d9276631c2a04b929667af0db1b9a664</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YORO DIAO</w:t>
            </w:r>
          </w:p>
        </w:tc>
        <w:tc>
          <w:tcPr>
            <w:tcW w:type="dxa" w:w="3324"/>
          </w:tcPr>
          <w:p>
            <w:r>
              <w:rPr>
                <w:sz w:val="18"/>
              </w:rPr>
              <w:t>N/A</w:t>
            </w:r>
          </w:p>
        </w:tc>
        <w:tc>
          <w:tcPr>
            <w:tcW w:type="dxa" w:w="3324"/>
          </w:tcPr>
          <w:p>
            <w:r/>
            <w:hyperlink r:id="rId15">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ABDOULAYE DIAO  n'arrive pas  à comprendre un petit texte lu dans une langue locale (s02q03). Veuillez corriger ou donner des explications au QG. Peu probable! ABDOULAYE DIAO  ne sait ni lire, ni écrire, ni comprendre dans aucune des langues  (s02q01,s02q02,s02q03). Veuillez corriger ou donner des explications au QG. Peu plausible ABDOULAYE DIAO fréquente au minimum le fondamental 1 mais ne sait ni lire ni comprendre la langue française, prière de corriger ou de confirmer avec le QG merci. Avertissement!! ABDOULAYE DIAO fréquente au minimum la troisième année de fondamental 1 mais ne sait pas écrire, prière de corriger ou confirmer avec le QG. Attention ! Le frais de scolarité (2500 Fcfa) de ABDOULAYE DIAO en 5ème année de Primaire est relativement élevé par rapport aux autres frais de scolarités observés dans cette zone. Prière de corriger ou de confirmer avec le QG. </w:t>
        <w:br/>
        <w:t xml:space="preserve">- Peu probable! COUMBA DIAO  n'arrive pas  à comprendre un petit texte lu dans une langue locale (s02q03). Veuillez corriger ou donner des explications au QG. Peu probable! COUMBA DIAO  ne sait ni lire, ni écrire, ni comprendre dans aucune des langues  (s02q01,s02q02,s02q03). Veuillez corriger ou donner des explications au QG. </w:t>
        <w:br/>
        <w:t xml:space="preserve">- Peu probable! DEMBA DIAO  n'arrive pas  à comprendre un petit texte lu dans une langue locale (s02q03). Veuillez corriger ou donner des explications au QG. Peu probable! DEMBA DIAO  ne sait ni lire, ni écrire, ni comprendre dans aucune des langues  (s02q01,s02q02,s02q03). Veuillez corriger ou donner des explications au QG. </w:t>
        <w:br/>
        <w:t xml:space="preserve">- Peu probable! DIABOU DIAO  n'arrive pas  à comprendre un petit texte lu dans une langue locale (s02q03). Veuillez corriger ou donner des explications au QG. Peu probable! DIABOU DIAO  ne sait ni lire, ni écrire, ni comprendre dans aucune des langues  (s02q01,s02q02,s02q03). Veuillez corriger ou donner des explications au QG. </w:t>
        <w:br/>
        <w:t xml:space="preserve">- Peu probable! MAMA SALIF DIAO  n'arrive pas  à comprendre un petit texte lu dans une langue locale (s02q03). Veuillez corriger ou donner des explications au QG. </w:t>
        <w:br/>
        <w:t xml:space="preserve">- Peu probable! MAMADOU DIAO  n'arrive pas  à comprendre un petit texte lu dans une langue locale (s02q03). Veuillez corriger ou donner des explications au QG. </w:t>
        <w:br/>
        <w:t xml:space="preserve">- Peu probable! MARIAMA MBALLO  n'arrive pas  à comprendre un petit texte lu dans une langue locale (s02q03). Veuillez corriger ou donner des explications au QG. Peu probable! MARIAMA MBALLO  ne sait ni lire, ni écrire, ni comprendre dans aucune des langues  (s02q01,s02q02,s02q03). Veuillez corriger ou donner des explications au QG. </w:t>
        <w:br/>
        <w:t xml:space="preserve">- Peu probable! SOULEYMANE DIAO  n'arrive pas  à comprendre un petit texte lu dans une langue locale (s02q03). Veuillez corriger ou donner des explications au QG. </w:t>
        <w:br/>
        <w:t>- Peu probable! YORO DIAO  n'arrive pas  à comprendre un petit texte lu dans une langue locale (s02q03). Veuillez corriger ou donner des explications au QG. Peu probable! YORO DIAO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Prière de changer la branche d'activité de DEMBA DIAO, les agriculteurs dont leurs cultures est principalement destiné à la consommation du ménage sont des (Agriculteurs, subsistances) et ceux qui le font avec l'élevage sont des (Agriculteurs et eleveurs, subsistances) DEMBA DIAO est un agriculteur dans un milieu rural donc il travaille principalement  pour son propre compte ou contribue à une entreprise familiale, prière de regarder la question s04q46.  Incohérence! DEMBA DIAO  evolue dans l'agriculture mais est  considéré comme salarié ou stagiaire/apprenti non renuméré, prière de revoir la question s04q46 et corriger. Avertissement!!! DEMBA DIAO enquêté dans l'emploi principale n'a pas declaré son salaire prière de fournir plus d'effort pour lui demander son salire, vous pouvez utiliser des stratégies pour faire une estimation ou demander des conseils au QG. Avertissement!!! DEMBA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DIABOU DIAO, les agriculteurs dont leurs cultures est principalement destiné à la consommation du ménage sont des (Agriculteurs, subsistances) et ceux qui le font avec l'élevage sont des (Agriculteurs et eleveurs, subsistances) DIABOU DIAO est un agriculteur dans un milieu rural donc il travaille principalement  pour son propre compte ou contribue à une entreprise familiale, prière de regarder la question s04q46.  Incohérence! DIABOU DIAO  evolue dans l'agriculture mais est  considéré comme salarié ou stagiaire/apprenti non renuméré, prière de revoir la question s04q46 et corriger. Avertissement!!! DIABOU DIAO enquêté dans l'emploi principale n'a pas declaré son salaire prière de fournir plus d'effort pour lui demander son salire, vous pouvez utiliser des stratégies pour faire une estimation ou demander des conseils au QG. Avertissement!!! DIABOU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MARIAMA MBALLO, les agriculteurs dont leurs cultures est principalement destiné à la consommation du ménage sont des (Agriculteurs, subsistances) et ceux qui le font avec l'élevage sont des (Agriculteurs et eleveurs, subsistances) MARIAMA MBALLO est un agriculteur dans un milieu rural donc il travaille principalement  pour son propre compte ou contribue à une entreprise familiale, prière de regarder la question s04q46.  Incohérence! MARIAMA MBALLO  evolue dans l'agriculture mais est  considéré comme salarié ou stagiaire/apprenti non renuméré, prière de revoir la question s04q46 et corriger. Avertissement!!! MARIAMA MBALLO enquêté dans l'emploi principale n'a pas declaré son salaire prière de fournir plus d'effort pour lui demander son salire, vous pouvez utiliser des stratégies pour faire une estimation ou demander des conseils au QG. Avertissement!!! MARIAMA MBALLO enquêté dans l'emploi principale n'a pas declaré son revenu prière de fournir plus d'effort pour lui demander son revenu, vous pouvez utiliser des stratégies pour faire une estimation ou demander des conseils au QG. </w:t>
        <w:br/>
        <w:t>- Prière de changer la branche d'activité de YORO DIAO, les agriculteurs dont leurs cultures est principalement destiné à la consommation du ménage sont des (Agriculteurs, subsistances) et ceux qui le font avec l'élevage sont des (Agriculteurs et eleveurs, subsistances) YORO DIAO est un agriculteur dans un milieu rural donc il travaille principalement  pour son propre compte ou contribue à une entreprise familiale, prière de regarder la question s04q46.  Incohérence! YORO DIAO  evolue dans l'agriculture mais est  considéré comme salarié ou stagiaire/apprenti non renuméré, prière de revoir la question s04q46 et corriger. Avertissement!!! YORO DIAO enquêté dans l'emploi principale n'a pas declaré son salaire prière de fournir plus d'effort pour lui demander son salire, vous pouvez utiliser des stratégies pour faire une estimation ou demander des conseils au QG. Avertissement!!! YORO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Capitaine frais en Kg (taille unique) est relativement élevé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urbain/rural en moto-taxi est moto taxi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YORO DIAO a comme taille 9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Le document légal (titre, acte, certificat etc. ) qui affirme votre possession de la parcelle parcelle  niebe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Le document légal (titre, acte, certificat etc. ) qui affirme votre possession de la parcelle parcelle  niebe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Le document légal (titre, acte, certificat etc. ) qui affirme votre possession de la parcelle parcelle  niebe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2000 Fcfa qui est relativement élevé par rapport aux autres prix de revente observés dans cette zone. Prière de corriger ou de confirmer avec le QG. </w:t>
        <w:br/>
        <w:t xml:space="preserve">- Avertissement!! Le prix d'achat (80000 FCFA) de Animaux de labour est inférieur aux prix de revente (100000 FCFA), prière de verifier et corriger ou confirmer l'information avec le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47-17-43-33</w:t>
            </w:r>
          </w:p>
        </w:tc>
        <w:tc>
          <w:tcPr>
            <w:tcW w:type="dxa" w:w="1662"/>
          </w:tcPr>
          <w:p>
            <w:r>
              <w:rPr>
                <w:sz w:val="14"/>
              </w:rPr>
              <w:t>c6a2f84ea68c46a7894da5e92c2d146b</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OUMAR BALDE</w:t>
            </w:r>
          </w:p>
        </w:tc>
        <w:tc>
          <w:tcPr>
            <w:tcW w:type="dxa" w:w="3324"/>
          </w:tcPr>
          <w:p>
            <w:r>
              <w:rPr>
                <w:sz w:val="18"/>
              </w:rPr>
              <w:t>N/A</w:t>
            </w:r>
          </w:p>
        </w:tc>
        <w:tc>
          <w:tcPr>
            <w:tcW w:type="dxa" w:w="3324"/>
          </w:tcPr>
          <w:p>
            <w:r/>
            <w:hyperlink r:id="rId15">
              <w:r>
                <w:rPr>
                  <w:color w:val="0563C1"/>
                  <w:u w:val="single"/>
                </w:rPr>
                <w:t>SARA SAMBA LOBE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OUMAR BALDE est relativement élevé par rapport aux autres montants depansés observés dans cette zone. Prière de corriger ou de confirmer avec le QG. </w:t>
        <w:br/>
        <w:t>- L'ethni de THIARA BENDIA est BASSARI, prière de bien classer cet ethni qui existe soit dans la liste des ethni ou n'éxiste pas comme ethni. Incohérence!! Le nombre d'année (9999) que THIARA BENDIA a vécu dans la localité est superieur à son âge (55) ou ne sait pas. Prière de corriger.</w:t>
        <w:br/>
        <w:t>- La catégorie socioprofessionnelle de la mère biologique de  FATOUMATA MBALLO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AMADOU BALDE  n'arrive pas  à comprendre un petit texte lu dans une langue locale (s02q03). Veuillez corriger ou donner des explications au QG. </w:t>
        <w:br/>
        <w:t xml:space="preserve">- Peu probable! ANSATOU MBALLO  n'arrive pas  à comprendre un petit texte lu dans une langue locale (s02q03). Veuillez corriger ou donner des explications au QG. Peu probable! ANSATOU MBALLO  ne sait ni lire, ni écrire, ni comprendre dans aucune des langues  (s02q01,s02q02,s02q03). Veuillez corriger ou donner des explications au QG. </w:t>
        <w:br/>
        <w:t xml:space="preserve">- Peu probable! FATOUMATA MBALLO  n'arrive pas  à comprendre un petit texte lu dans une langue locale (s02q03). Veuillez corriger ou donner des explications au QG. Peu probable! FATOUMATA MBALLO  ne sait ni lire, ni écrire, ni comprendre dans aucune des langues  (s02q01,s02q02,s02q03). Veuillez corriger ou donner des explications au QG. </w:t>
        <w:br/>
        <w:t xml:space="preserve">- Peu probable! IRA BALDE  n'arrive pas  à comprendre un petit texte lu dans une langue locale (s02q03). Veuillez corriger ou donner des explications au QG. La raison principale que IRA BALDE n'a pas fait des études dans une école formelle est ne veut plus etudier et semble exister dans les modalités, prière de prendre attache avec le QG pour plus d'explication afin de la classer bien. </w:t>
        <w:br/>
        <w:t xml:space="preserve">- Peu probable! MAODO BALDE  n'arrive pas  à comprendre un petit texte lu dans une langue locale (s02q03). Veuillez corriger ou donner des explications au QG. </w:t>
        <w:br/>
        <w:t xml:space="preserve">- Peu probable! OUMAR BALDE  n'arrive pas  à comprendre un petit texte lu dans une langue locale (s02q03). Veuillez corriger ou donner des explications au QG. Peu probable! OUMAR BALDE  ne sait ni lire, ni écrire, ni comprendre dans aucune des langues  (s02q01,s02q02,s02q03). Veuillez corriger ou donner des explications au QG. La raison principale que OUMAR BALDE n'a pas fait des études dans une école formelle est travaille et semble exister dans les modalités, prière de prendre attache avec le QG pour plus d'explication afin de la classer bien. </w:t>
        <w:br/>
        <w:t xml:space="preserve">- Peu probable! OUSMANE BALDE  n'arrive pas  à comprendre un petit texte lu dans une langue locale (s02q03). Veuillez corriger ou donner des explications au QG. La raison principale que OUSMANE BALDE n'a pas fait des études dans une école formelle est ne veut plus etudier et semble exister dans les modalités, prière de prendre attache avec le QG pour plus d'explication afin de la classer bien. </w:t>
        <w:br/>
        <w:t>- Peu probable! THIARA BENDIA  n'arrive pas  à comprendre un petit texte lu dans une langue locale (s02q03). Veuillez corriger ou donner des explications au QG. Peu probable! THIARA BENDIA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assuré ou qui paye la cotisation à la mutuelle de santé pour ANSATOU MBALLO est conjoint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ANSATOU MBALLO n'a pas cherché du travail au cours des 30 derniers jours est possede un travaille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 Le nombre de jours que FATOUMATA MBALLO a travaillés par mois semble être inférieur à 15. Veuillez, s'il vous plaît, confirmer cette information. </w:t>
        <w:br/>
        <w:t>- Avertissement!!! OUMAR BALDE enquêté dans l'emploi principale n'a pas declaré son salaire prière de fournir plus d'effort pour lui demander son salire, vous pouvez utiliser des stratégies pour faire une estimation ou demander des conseils au QG. Avertissement!!! OUMAR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Viande de bœuf: filet, faux-filet est boucher et semble exister dans les modalités, prière de prendre attache avec le QG pour plus d'explication afin de la classer bien. Attention ! Le prix unitaire d'achat (200 Fcfa) de Tomate fraîche en Tas (Petit)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6.225893 Kg  de cereale; Prière de revoir les quantités prises de ces produits. Incohérence!! Dans ce ménage, chaque individus consomme par jour 6.225893 Kg  de cereale; Prière de revoir les quantités prises de ces produits. Incohérence!! Dans ce ménage, chaque individus consomme par jour 6.225893 Kg  de cereale; Prière de revoir les quantités prises de ces produits. Le prix d'achat unitaire (330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sur la route national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Charbon de bois/Charbon minéral est vendeur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Incoherence! Dans le ménage de Oumar Balde il y a un membre qui detient l'entreprise entreprise de vente de lait caille qui semble être de l'agriculture ou de l'élévage, prière de bien classer la nomenclature de l'entreprise s'il ne s'agit pas de l'agriculture ou de l'élévage. S'il s'agit de l'agriculture ou l'élévage prière d'enlever cette entreprise (entreprise de vente de lait caille)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Bicyclette, vélo de course a été revendu à 35000 Fcfa qui est relativement élevé par rapport aux autres prix de revente observés dans cette zone. Prière de corriger ou de confirmer avec le QG. </w:t>
        <w:br/>
        <w:t xml:space="preserve">- Attention ! Téléphone portable a été achété à 225000 Fcfa est relativement élevé par rapport aux autres prix d'achat observés dans cette zone. Prière de corriger ou de confirmer avec le QG. Attention ! Téléphone portable a été revendu à 210000 Fcfa qui est relativement élevé par rapport aux autres prix de revente observés dans cette zone. Prière de corriger ou de confirmer avec le QG. </w:t>
        <w:br/>
        <w:t>- Avertissement!!! Le prix d'achat (5000) de l'article  Fer à repasser à charbon est inférieur aux prix de revente (25000)  avec l'âge du bien atteignant 7 ans. Prière de vérifier ou confirmer avec l'enquêté et mettre les bonnes valeurs après verification, s'il le faut. Attention ! Fer à repasser à charbon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d'utilisation de NPK dans la parcelle parcelle arachine est de 100 Kilogramme et semble élevé, prière de corriger. Le nombre de Garçon moins de 15 ans (20) non membre du ménage de Oumar Balde ayant travaillé dans la parcelle parcelle arachine pour la période d'entretien du sol semble élevé, prière de corriger. Le nombre de personnes toutes catégories confondues des main-d'oeuvre non-familiale sur la parcelle parcelle arachine au cours de la campagne pour la période d'entretien du sol (sarclage, etc.) est de 20 personnes qui semble faible ou élevé. Merci de corriger. La superficie de la parcelle parcelle arachine selon les mesures GPS est de 11.768 hectare qui semble élevé ou faible, prière de corriger. Le document légal (titre, acte, certificat etc. ) qui affirme votre possession de la parcelle parcelle arachine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superficie de la parcelle parcelle maïs selon l'exploitant est de 5 Mètre Carré (m^2) qui semble faible ou l'estimation ne semble pas bonne. Prière de corriger. Le document légal (titre, acte, certificat etc. ) qui affirme votre possession de la parcelle parcelle maïs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mil selon l'exploitant est de 20 Hectare (Ha) qui semble élevé ou l'estimation ne semble pas bonne. Prière de corriger. La quantité d'utilisation de NPK dans la parcelle parcelle mil est de 100 Kilogramme et semble élevé, prière de corriger. Le nombre de Garçon moins de 15 ans (20) non membre du ménage de Oumar Balde ayant travaillé dans la parcelle parcelle mil pour la période d'entretien du sol semble élevé, prière de corriger. Le nombre de personnes toutes catégories confondues des main-d'oeuvre non-familiale sur la parcelle parcelle mil au cours de la campagne pour la période d'entretien du sol (sarclage, etc.) est de 20 personnes qui semble faible ou élevé. Merci de corriger. La superficie de la parcelle parcelle mil selon les mesures GPS est de 21.365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Attention ! Semoir a été revendu à 140000 Fcfa qui est relativement élevé par rapport aux autres prix de revente observés dans cette zone. Prière de corriger ou de confirmer avec le QG. </w:t>
        <w:br/>
        <w:t>- Avertissement!! Le prix d'achat (60000 FCFA) de Animaux de labour est inférieur aux prix de revente (80000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71-45-23-05</w:t>
            </w:r>
          </w:p>
        </w:tc>
        <w:tc>
          <w:tcPr>
            <w:tcW w:type="dxa" w:w="1662"/>
          </w:tcPr>
          <w:p>
            <w:r>
              <w:rPr>
                <w:sz w:val="14"/>
              </w:rPr>
              <w:t>2420ee0775584e988d8efd786a2cee7b</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BOUBACAR DIAO</w:t>
            </w:r>
          </w:p>
        </w:tc>
        <w:tc>
          <w:tcPr>
            <w:tcW w:type="dxa" w:w="3324"/>
          </w:tcPr>
          <w:p>
            <w:r>
              <w:rPr>
                <w:sz w:val="18"/>
              </w:rPr>
              <w:t>N/A</w:t>
            </w:r>
          </w:p>
        </w:tc>
        <w:tc>
          <w:tcPr>
            <w:tcW w:type="dxa" w:w="3324"/>
          </w:tcPr>
          <w:p>
            <w:r/>
            <w:hyperlink r:id="rId15">
              <w:r>
                <w:rPr>
                  <w:color w:val="0563C1"/>
                  <w:u w:val="single"/>
                </w:rPr>
                <w:t>ras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fatoumata diao est trop jeune (2 ans) pour fournir des informations correctes. Prière de refaire la section 1 pour fatoumata diao en demandant à un adulte de répondre aux questions à sa place. </w:t>
        <w:br/>
        <w:t xml:space="preserve">- Les catégories socioprofessionnelles du père biologique de  Boubacar diao  ne sont pas coherentes, prière de corriger. La catégorie socioprofessionnelle de la mère biologique de  Boubacar diao n'est pas coherente avec les réponses des questions s01q35 et s01q36, prière de corriger ou de confirmer cette informations avec le QG. </w:t>
        <w:br/>
        <w:t xml:space="preserve">- Les catégories socioprofessionnelles du père biologique de  kamissa balde  ne sont pas coherentes, prière de corriger. La catégorie socioprofessionnelle de la mère biologique de  kamissa balde n'est pas coherente avec les réponses des questions s01q35 et s01q36, prière de corriger ou de confirmer cette informations avec le QG. </w:t>
        <w:br/>
        <w:t>- Les catégories socioprofessionnelles du père biologique de  maoudo kande  ne sont pas coherentes, prière de corriger. La catégorie socioprofessionnelle de la mère biologique de  maoudo kande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Ami diao  n'arrive pas  à comprendre un petit texte lu dans une langue locale (s02q03). Veuillez corriger ou donner des explications au QG. </w:t>
        <w:br/>
        <w:t xml:space="preserve">- Peu probable! Hamadou diao  n'arrive pas  à comprendre un petit texte lu dans une langue locale (s02q03). Veuillez corriger ou donner des explications au QG. </w:t>
        <w:br/>
        <w:t xml:space="preserve">- Peu probable! Souleymane diao  n'arrive pas  à comprendre un petit texte lu dans une langue locale (s02q03). Veuillez corriger ou donner des explications au QG. </w:t>
        <w:br/>
        <w:t>- Peu probable! kamissa balde  n'arrive pas  à comprendre un petit texte lu dans une langue locale (s02q03). Veuillez corriger ou donner des explications au QG. Peu probable! kamissa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Hamadou diao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Souleymane diao est agriculteur mais dit avoir bénéficié de congé de maladie, prière de corriger ou de confirmer cette information avec le QG.  Souleymane diao est un agriculteur dans un milieu rural donc il travaille principalement  pour son propre compte ou contribue à une entreprise familiale, prière de regarder la question s04q46.  Incohérence! Souleymane diao  evolue dans l'agriculture mais est  considéré comme salarié ou stagiaire/apprenti non renuméré, prière de revoir la question s04q46 et corriger. Avertissement!!! Souleymane diao enquêté dans l'emploi principale n'a pas declaré son salaire prière de fournir plus d'effort pour lui demander son salire, vous pouvez utiliser des stratégies pour faire une estimation ou demander des conseils au QG. Avertissement!!! Souleymane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Ami diao, les agriculteurs dont leurs cultures est principalement destiné à la consommation du ménage sont des (Agriculteurs, subsistances) et ceux qui le font avec l'élevage sont des (Agriculteurs et eleveurs, subsistances) Ami diao est un agriculteur dans un milieu rural donc il travaille principalement  pour son propre compte ou contribue à une entreprise familiale, prière de regarder la question s04q46.  Incohérence! Ami diao  evolue dans l'agriculture mais est  considéré comme salarié ou stagiaire/apprenti non renuméré, prière de revoir la question s04q46 et corriger. Avertissement!!! Ami diao enquêté dans l'emploi principale n'a pas declaré son salaire prière de fournir plus d'effort pour lui demander son salire, vous pouvez utiliser des stratégies pour faire une estimation ou demander des conseils au QG. Avertissement!!! Ami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Boubacar diao, les agriculteurs dont leurs cultures est principalement destiné à la consommation du ménage sont des (Agriculteurs, subsistances) et ceux qui le font avec l'élevage sont des (Agriculteurs et eleveurs, subsistances)Incohérence! Boubacar diao est agriculteur mais dit avoir bénéficié de congé de maladie, prière de corriger ou de confirmer cette information avec le QG.  Boubacar diao est un agriculteur dans un milieu rural donc il travaille principalement  pour son propre compte ou contribue à une entreprise familiale, prière de regarder la question s04q46.  Incohérence! Boubacar diao  evolue dans l'agriculture mais est  considéré comme salarié ou stagiaire/apprenti non renuméré, prière de revoir la question s04q46 et corriger. Avertissement!!! Boubacar diao enquêté dans l'emploi principale n'a pas declaré son salaire prière de fournir plus d'effort pour lui demander son salire, vous pouvez utiliser des stratégies pour faire une estimation ou demander des conseils au QG. Avertissement!!! Boubacar diao enquêté dans l'emploi principale n'a pas declaré son revenu prière de fournir plus d'effort pour lui demander son revenu, vous pouvez utiliser des stratégies pour faire une estimation ou demander des conseils au QG. </w:t>
        <w:br/>
        <w:t>- Prière de changer la branche d'activité de kamissa balde, les agriculteurs dont leurs cultures est principalement destiné à la consommation du ménage sont des (Agriculteurs, subsistances) et ceux qui le font avec l'élevage sont des (Agriculteurs et eleveurs, subsistances) kamissa balde est un agriculteur dans un milieu rural donc il travaille principalement  pour son propre compte ou contribue à une entreprise familiale, prière de regarder la question s04q46.  Incohérence! kamissa balde  evolue dans l'agriculture mais est  considéré comme salarié ou stagiaire/apprenti non renuméré, prière de revoir la question s04q46 et corriger. Avertissement!!! kamissa balde enquêté dans l'emploi principale n'a pas declaré son salaire prière de fournir plus d'effort pour lui demander son salire, vous pouvez utiliser des stratégies pour faire une estimation ou demander des conseils au QG. Avertissement!!! kamissa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Citron est chez un voisin et semble exister dans les modalités, prière de prendre attache avec le QG pour plus d'explication afin de la classer bien.  La dernière fois que vous avez acheté Huile de palme brute est chez un voisin et semble exister dans les modalités, prière de prendre attache avec le QG pour plus d'explication afin de la classer bien.  La dernière fois que vous avez acheté Patate douce est chez un voisin et semble exister dans les modalités, prière de prendre attache avec le QG pour plus d'explication afin de la classer bien.  La dernière fois que vous avez acheté Silure séché est chez un voisin et semble exister dans les modalités, prière de prendre attache avec le QG pour plus d'explication afin de la classer bien. Avertissement!! le prix unitaire (1000 Fcfa) de Thé en sachet (unité: Sachets) de taille Petit est très faible ou élevé. Prière de corriger ou de confirmer avec le QG. Attention ! Le prix unitaire d'achat (1000 Fcfa) de Thé en sachet en Sachets (Petit) est relativement élevé par rapport aux autres prix observés dans cette zone. Prière de corriger ou de confirmer avec le QG. Incohérence!! Dans ce ménage, chaque individus consomme par jour .8673469 Kg  de cereale; Prière de revoir les quantités prises de ces produits. Incohérence!! Dans ce ménage, chaque individus consomme par jour .8673469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par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BOUBACAR DIAO a comme taille 7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(champs1 d’arachide) qui ne semble pas être un bon nom ou contient des lettres, prière de mettre le vrai nom du champs. Avertissement!! La parcelle a comme nom (champs1 d’arachide) qui ne semble pas être un bon nom ou contient des lettres, prière de mettre le vrai nom de la parcelle. La superficie de la parcelle champs1 d’arachide selon les mesures GPS est de 339.31 hectare qui semble élevé ou faible, prière de corriger. Le document légal (titre, acte, certificat etc. ) qui affirme votre possession de la parcelle champs1 d’arachide est  et semble exister dans les modalités, prière de prendre attache avec le QG pour plus d'explication afin de la classer bien. </w:t>
        <w:br/>
        <w:t>- Avertissement!! Le champs a comme nom (champs1 d’arachide) qui ne semble pas être un bon nom ou contient des lettres, prière de mettre le vrai nom du champs. La superficie de la parcelle champs de maïs selon l'exploitant est de 50 Mètre Carré (m^2) qui semble faible ou l'estimation ne semble pas bonne. Prière de corriger. La superficie de la parcelle champs de maïs selon les mesures GPS est de 527.77 hectare qui semble élevé ou faible, prière de corriger. Le document légal (titre, acte, certificat etc. ) qui affirme votre possession de la parcelle champs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10-99-84-31</w:t>
            </w:r>
          </w:p>
        </w:tc>
        <w:tc>
          <w:tcPr>
            <w:tcW w:type="dxa" w:w="1662"/>
          </w:tcPr>
          <w:p>
            <w:r>
              <w:rPr>
                <w:sz w:val="14"/>
              </w:rPr>
              <w:t>5199d3e671ac440fba5773e04a53d097</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SAMBA GANO</w:t>
            </w:r>
          </w:p>
        </w:tc>
        <w:tc>
          <w:tcPr>
            <w:tcW w:type="dxa" w:w="3324"/>
          </w:tcPr>
          <w:p>
            <w:r>
              <w:rPr>
                <w:sz w:val="18"/>
              </w:rPr>
              <w:t>N/A</w:t>
            </w:r>
          </w:p>
        </w:tc>
        <w:tc>
          <w:tcPr>
            <w:tcW w:type="dxa" w:w="3324"/>
          </w:tcPr>
          <w:p>
            <w:r/>
            <w:hyperlink r:id="rId15">
              <w:r>
                <w:rPr>
                  <w:color w:val="0563C1"/>
                  <w:u w:val="single"/>
                </w:rPr>
                <w:t>SARA SAMBA LOBE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La catégorie socioprofessionnelle de la mère biologique de  Diadia gano n'est pas coherente avec les réponses des questions s01q35 et s01q36, prière de corriger ou de confirmer cette informations avec le QG. </w:t>
        <w:br/>
        <w:t>- La catégorie socioprofessionnelle de la mère biologique de  Mamoudou balde n'est pas coherente avec les réponses des questions s01q35 et s01q36, prière de corriger ou de confirmer cette informations avec le QG. Incohérence!! Le nombre d'année (9999) que Mamoudou balde a vécu dans la localité est superieur à son âge (17) ou ne sait pas. Prière de corriger.</w:t>
        <w:br/>
        <w:t xml:space="preserve">- La catégorie socioprofessionnelle de la mère biologique de  fatou gano n'est pas coherente avec les réponses des questions s01q35 et s01q36, prière de corriger ou de confirmer cette informations avec le QG. La raison principale pour laquelle que fatou gano est venu vivre dans cette localité est elle a rejoint sa soeur dans son menage et semble exister dans les modalités, prière de prendre attache avec le QG pour plus d'explication afin de la classer bien. </w:t>
        <w:br/>
        <w:t xml:space="preserve">- Les catégories socioprofessionnelles du père biologique de  Bana mballo  ne sont pas coherentes, prière de corriger. La catégorie socioprofessionnelle de la mère biologique de  Bana mballo n'est pas coherente avec les réponses des questions s01q35 et s01q36, prière de corriger ou de confirmer cette informations avec le QG.  Avertissement!!!  Bana mballo  possède un téléphone android mais dit n'avoir pas accès à l'internet, prière de confirmer cette information avec le QG ou la corriger. </w:t>
        <w:br/>
        <w:t xml:space="preserve">- Les catégories socioprofessionnelles du père biologique de  Biry diao  ne sont pas coherentes, prière de corriger. La catégorie socioprofessionnelle de la mère biologique de  Biry diao n'est pas coherente avec les réponses des questions s01q35 et s01q36, prière de corriger ou de confirmer cette informations avec le QG. </w:t>
        <w:br/>
        <w:t xml:space="preserve">- Les catégories socioprofessionnelles du père biologique de  Demba gano  ne sont pas coherentes, prière de corriger. La catégorie socioprofessionnelle de la mère biologique de  Demba gano n'est pas coherente avec les réponses des questions s01q35 et s01q36, prière de corriger ou de confirmer cette informations avec le QG. </w:t>
        <w:br/>
        <w:t xml:space="preserve">- Les catégories socioprofessionnelles du père biologique de  Penda balde  ne sont pas coherentes, prière de corriger. La catégorie socioprofessionnelle de la mère biologique de  Penda balde n'est pas coherente avec les réponses des questions s01q35 et s01q36, prière de corriger ou de confirmer cette informations avec le QG. </w:t>
        <w:br/>
        <w:t xml:space="preserve">- Les catégories socioprofessionnelles du père biologique de  Samba gano  ne sont pas coherentes, prière de corriger. La catégorie socioprofessionnelle de la mère biologique de  Samba gano n'est pas coherente avec les réponses des questions s01q35 et s01q36, prière de corriger ou de confirmer cette informations avec le QG. </w:t>
        <w:br/>
        <w:t>- Les catégories socioprofessionnelles du père biologique de  kadidiatou balde  ne sont pas coherentes, prière de corriger. La catégorie socioprofessionnelle de la mère biologique de  kadidiatou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Alpha gano  n'arrive pas  à comprendre un petit texte lu dans une langue locale (s02q03). Veuillez corriger ou donner des explications au QG.  Incohérence ! le montant payé de Alpha gano pour la cotisation est très faible . veuillez, s'il vous plait, confirmer ces informations avec le QG ou apporter les corrections nécessaires. </w:t>
        <w:br/>
        <w:t xml:space="preserve">- Peu probable! BANDIE GANO  n'arrive pas  à comprendre un petit texte lu dans une langue locale (s02q03). Veuillez corriger ou donner des explications au QG. </w:t>
        <w:br/>
        <w:t xml:space="preserve">- Peu probable! Bana mballo  n'arrive pas  à comprendre un petit texte lu dans une langue locale (s02q03). Veuillez corriger ou donner des explications au QG. Peu probable! Bana mballo  ne sait ni lire, ni écrire, ni comprendre dans aucune des langues  (s02q01,s02q02,s02q03). Veuillez corriger ou donner des explications au QG. </w:t>
        <w:br/>
        <w:t xml:space="preserve">- Peu probable! Biry diao  n'arrive pas  à comprendre un petit texte lu dans une langue locale (s02q03). Veuillez corriger ou donner des explications au QG. Peu probable! Biry diao  ne sait ni lire, ni écrire, ni comprendre dans aucune des langues  (s02q01,s02q02,s02q03). Veuillez corriger ou donner des explications au QG. </w:t>
        <w:br/>
        <w:t xml:space="preserve">- Peu probable! Demba gano  n'arrive pas  à comprendre un petit texte lu dans une langue locale (s02q03). Veuillez corriger ou donner des explications au QG. Peu probable! Demba gano  ne sait ni lire, ni écrire, ni comprendre dans aucune des langues  (s02q01,s02q02,s02q03). Veuillez corriger ou donner des explications au QG. </w:t>
        <w:br/>
        <w:t xml:space="preserve">- Peu probable! Diadia gano  n'arrive pas  à comprendre un petit texte lu dans une langue locale (s02q03). Veuillez corriger ou donner des explications au QG. </w:t>
        <w:br/>
        <w:t xml:space="preserve">- Peu probable! Ibrahima gano  n'arrive pas  à comprendre un petit texte lu dans une langue locale (s02q03). Veuillez corriger ou donner des explications au QG.  Incohérence ! le montant payé de Ibrahima gano pour la cotisation est très faible . veuillez, s'il vous plait, confirmer ces informations avec le QG ou apporter les corrections nécessaires. </w:t>
        <w:br/>
        <w:t xml:space="preserve">- Peu probable! Kaba1 gano  n'arrive pas  à comprendre un petit texte lu dans une langue locale (s02q03). Veuillez corriger ou donner des explications au QG. </w:t>
        <w:br/>
        <w:t xml:space="preserve">- Peu probable! Mamoudou balde  n'arrive pas  à comprendre un petit texte lu dans une langue locale (s02q03). Veuillez corriger ou donner des explications au QG. </w:t>
        <w:br/>
        <w:t xml:space="preserve">- Peu probable! Omar gano  n'arrive pas  à comprendre un petit texte lu dans une langue locale (s02q03). Veuillez corriger ou donner des explications au QG. Avertissement!! Omar gano qui sait écrire en français doit pouvoir lire en français.  Incohérence ! le montant payé de Omar gano pour la cotisation est très faible . veuillez, s'il vous plait, confirmer ces informations avec le QG ou apporter les corrections nécessaires. Le montant des frais pour les cahiers et autres matériels scolaires pour l'année scolaire de Omar gano est de 0 FCFA, Omar gano a fait comment pour payer ces cahiers et autres matériels scolaires (SAC, stylo, craie, ardoise, crayon...) ? prière de corriger. </w:t>
        <w:br/>
        <w:t xml:space="preserve">- Peu probable! Penda balde  n'arrive pas  à comprendre un petit texte lu dans une langue locale (s02q03). Veuillez corriger ou donner des explications au QG. Peu probable! Penda balde  ne sait ni lire, ni écrire, ni comprendre dans aucune des langues  (s02q01,s02q02,s02q03). Veuillez corriger ou donner des explications au QG. </w:t>
        <w:br/>
        <w:t xml:space="preserve">- Peu probable! Ramata gano  n'arrive pas  à comprendre un petit texte lu dans une langue locale (s02q03). Veuillez corriger ou donner des explications au QG. Peu probable! Ramata gano  ne sait ni lire, ni écrire, ni comprendre dans aucune des langues  (s02q01,s02q02,s02q03). Veuillez corriger ou donner des explications au QG. </w:t>
        <w:br/>
        <w:t xml:space="preserve">- Peu probable! bobolél gano  n'arrive pas  à comprendre un petit texte lu dans une langue locale (s02q03). Veuillez corriger ou donner des explications au QG. </w:t>
        <w:br/>
        <w:t xml:space="preserve">- Peu probable! diango gano  n'arrive pas  à comprendre un petit texte lu dans une langue locale (s02q03). Veuillez corriger ou donner des explications au QG. Incohérence!! diango gano fréquente l'école  mais ne paie ni la scolarité ni la cotisation, prière de corriger ou fournir une explication à cela. </w:t>
        <w:br/>
        <w:t xml:space="preserve">- Peu probable! dieneba gano  n'arrive pas  à comprendre un petit texte lu dans une langue locale (s02q03). Veuillez corriger ou donner des explications au QG. Peu probable! dieneba gano  ne sait ni lire, ni écrire, ni comprendre dans aucune des langues  (s02q01,s02q02,s02q03). Veuillez corriger ou donner des explications au QG. </w:t>
        <w:br/>
        <w:t xml:space="preserve">- Peu probable! fatou gano  n'arrive pas  à comprendre un petit texte lu dans une langue locale (s02q03). Veuillez corriger ou donner des explications au QG.  Incohérence ! le montant payé de fatou gano pour la cotisation est très faible . veuillez, s'il vous plait, confirmer ces informations avec le QG ou apporter les corrections nécessaires. </w:t>
        <w:br/>
        <w:t xml:space="preserve">- Peu probable! fatoumata gano  n'arrive pas  à comprendre un petit texte lu dans une langue locale (s02q03). Veuillez corriger ou donner des explications au QG. </w:t>
        <w:br/>
        <w:t xml:space="preserve">- Peu probable! kaba 2gano  n'arrive pas  à comprendre un petit texte lu dans une langue locale (s02q03). Veuillez corriger ou donner des explications au QG. Peu probable! kaba 2gano  ne sait ni lire, ni écrire, ni comprendre dans aucune des langues  (s02q01,s02q02,s02q03). Veuillez corriger ou donner des explications au QG. La raison principale que kaba 2gano n'a pas fait des études dans une école formelle est cest un enfant et semble exister dans les modalités, prière de prendre attache avec le QG pour plus d'explication afin de la classer bien. </w:t>
        <w:br/>
        <w:t xml:space="preserve">- Peu probable! kadidiatou  gano  n'arrive pas  à comprendre un petit texte lu dans une langue locale (s02q03). Veuillez corriger ou donner des explications au QG. Avertissement!! kadidiatou  gano qui sait écrire en français doit pouvoir lire en français. Incohérence!! kadidiatou  gano fréquente l'école  mais ne paie ni la scolarité ni la cotisation, prière de corriger ou fournir une explication à cela. </w:t>
        <w:br/>
        <w:t xml:space="preserve">- Peu probable! kadidiatou balde  n'arrive pas  à comprendre un petit texte lu dans une langue locale (s02q03). Veuillez corriger ou donner des explications au QG. Peu probable! kadidiatou balde  ne sait ni lire, ni écrire, ni comprendre dans aucune des langues  (s02q01,s02q02,s02q03). Veuillez corriger ou donner des explications au QG. </w:t>
        <w:br/>
        <w:t xml:space="preserve">- Peu probable! mama samba gano  n'arrive pas  à comprendre un petit texte lu dans une langue locale (s02q03). Veuillez corriger ou donner des explications au QG. Peu probable! mama samba gano  ne sait ni lire, ni écrire, ni comprendre dans aucune des langues  (s02q01,s02q02,s02q03). Veuillez corriger ou donner des explications au QG. </w:t>
        <w:br/>
        <w:t xml:space="preserve">- Peu probable! sadio gano  n'arrive pas  à comprendre un petit texte lu dans une langue locale (s02q03). Veuillez corriger ou donner des explications au QG.  Incohérence ! le montant payé de sadio gano pour la cotisation est très faible . veuillez, s'il vous plait, confirmer ces informations avec le QG ou apporter les corrections nécessaires. </w:t>
        <w:br/>
        <w:t>- Peu probable! yoba gano  n'arrive pas  à comprendre un petit texte lu dans une langue locale (s02q03). Veuillez corriger ou donner des explications au QG. Peu probable! yoba gano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Diadia gano a été hospitalisé au cours des 12 derniers mois est maux de tete et semble exister dans les modalités, prière de prendre attache avec le QG pour plus d'explication afin de la classer bien. </w:t>
        <w:br/>
        <w:t>- Le principal problème de santé que Omar gano a eu est caridentaire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Demba gano est trop âgé ou en retraite mais il a moins de 58 ans, prière de corriger. </w:t>
        <w:br/>
        <w:t>- Avertissement! Samba gano a comme branche d'activité(Agriculture, élévage, pêche) et s'est déclaré en s04q23 comme salarié.Prière de corriger ou confirmer avec le QG. Avertissement! Samba gano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Alpha gano est un agriculteur dans un milieu rural donc il travaille principalement  pour son propre compte ou contribue à une entreprise familiale, prière de regarder la question s04q46.  Incohérence! Alpha gano  evolue dans l'agriculture mais est  considéré comme salarié ou stagiaire/apprenti non renuméré, prière de revoir la question s04q46 et corriger. Avertissement!!! Alpha gano enquêté dans l'emploi principale n'a pas declaré son salaire prière de fournir plus d'effort pour lui demander son salire, vous pouvez utiliser des stratégies pour faire une estimation ou demander des conseils au QG. Avertissement!!! Alpha gano enquêté dans l'emploi principale n'a pas declaré son revenu prière de fournir plus d'effort pour lui demander son revenu, vous pouvez utiliser des stratégies pour faire une estimation ou demander des conseils au QG. </w:t>
        <w:br/>
        <w:t xml:space="preserve">-  Penda balde est un agriculteur dans un milieu rural donc il travaille principalement  pour son propre compte ou contribue à une entreprise familiale, prière de regarder la question s04q46.  Incohérence! Penda balde  evolue dans l'agriculture mais est  considéré comme salarié ou stagiaire/apprenti non renuméré, prière de revoir la question s04q46 et corriger. Avertissement!!! Penda balde enquêté dans l'emploi principale n'a pas declaré son salaire prière de fournir plus d'effort pour lui demander son salire, vous pouvez utiliser des stratégies pour faire une estimation ou demander des conseils au QG. Avertissement!!! Penda balde enquêté dans l'emploi principale n'a pas declaré son revenu prière de fournir plus d'effort pour lui demander son revenu, vous pouvez utiliser des stratégies pour faire une estimation ou demander des conseils au QG. </w:t>
        <w:br/>
        <w:t xml:space="preserve">-  kadidiatou  gano est un agriculteur dans un milieu rural donc il travaille principalement  pour son propre compte ou contribue à une entreprise familiale, prière de regarder la question s04q46.  Incohérence! kadidiatou  gano  evolue dans l'agriculture mais est  considéré comme salarié ou stagiaire/apprenti non renuméré, prière de revoir la question s04q46 et corriger. Avertissement!!! kadidiatou  gano enquêté dans l'emploi principale n'a pas declaré son salaire prière de fournir plus d'effort pour lui demander son salire, vous pouvez utiliser des stratégies pour faire une estimation ou demander des conseils au QG. Avertissement!!! kadidiatou  gano enquêté dans l'emploi principale n'a pas declaré son revenu prière de fournir plus d'effort pour lui demander son revenu, vous pouvez utiliser des stratégies pour faire une estimation ou demander des conseils au QG. </w:t>
        <w:br/>
        <w:t xml:space="preserve">-  mama samba gano est un agriculteur dans un milieu rural donc il travaille principalement  pour son propre compte ou contribue à une entreprise familiale, prière de regarder la question s04q46.  Incohérence! mama samba gano  evolue dans l'agriculture mais est  considéré comme salarié ou stagiaire/apprenti non renuméré, prière de revoir la question s04q46 et corriger. Avertissement!!! mama samba gano enquêté dans l'emploi principale n'a pas declaré son salaire prière de fournir plus d'effort pour lui demander son salire, vous pouvez utiliser des stratégies pour faire une estimation ou demander des conseils au QG. Avertissement!!! mama samba gano enquêté dans l'emploi principale n'a pas declaré son revenu prière de fournir plus d'effort pour lui demander son revenu, vous pouvez utiliser des stratégies pour faire une estimation ou demander des conseils au QG. </w:t>
        <w:br/>
        <w:t xml:space="preserve">-  sadio gano est un agriculteur dans un milieu rural donc il travaille principalement  pour son propre compte ou contribue à une entreprise familiale, prière de regarder la question s04q46.  Incohérence! sadio gano  evolue dans l'agriculture mais est  considéré comme salarié ou stagiaire/apprenti non renuméré, prière de revoir la question s04q46 et corriger. Avertissement!!! sadio gano enquêté dans l'emploi principale n'a pas declaré son salaire prière de fournir plus d'effort pour lui demander son salire, vous pouvez utiliser des stratégies pour faire une estimation ou demander des conseils au QG. Avertissement!!! sadio gano enquêté dans l'emploi principale n'a pas declaré son revenu prière de fournir plus d'effort pour lui demander son revenu, vous pouvez utiliser des stratégies pour faire une estimation ou demander des conseils au QG. </w:t>
        <w:br/>
        <w:t xml:space="preserve">- Avertissement!! Bana mballo travaille dans le commerce, Esthéticiens, coiffeurs, cuisinier etc... dit avoir bénéficié de congé payer ou des congés de maladie, prière de confirmer avec le QG ou corriger ces informations.Nombre de mois exercé par Bana mballo dans l'emploi au cours des 12 derniers mois semble faible, veuillez corriger s'il vous plait ou comfirmer avec le QG. </w:t>
        <w:br/>
        <w:t xml:space="preserve">- Prière de changer la branche d'activité de BANDIE GANO, les agriculteurs dont leurs cultures est principalement destiné à la consommation du ménage sont des (Agriculteurs, subsistances) et ceux qui le font avec l'élevage sont des (Agriculteurs et eleveurs, subsistances) BANDIE GANO est un agriculteur dans un milieu rural donc il travaille principalement  pour son propre compte ou contribue à une entreprise familiale, prière de regarder la question s04q46.  Incohérence! BANDIE GANO  evolue dans l'agriculture mais est  considéré comme salarié ou stagiaire/apprenti non renuméré, prière de revoir la question s04q46 et corriger. Avertissement!!! BANDIE GANO enquêté dans l'emploi principale n'a pas declaré son salaire prière de fournir plus d'effort pour lui demander son salire, vous pouvez utiliser des stratégies pour faire une estimation ou demander des conseils au QG. Avertissement!!! BANDIE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Biry diao, les agriculteurs dont leurs cultures est principalement destiné à la consommation du ménage sont des (Agriculteurs, subsistances) et ceux qui le font avec l'élevage sont des (Agriculteurs et eleveurs, subsistances)Incohérence! Biry diao est agriculteur mais dit avoir bénéficié de congé de maladie, prière de corriger ou de confirmer cette information avec le QG.  Biry diao est un agriculteur dans un milieu rural donc il travaille principalement  pour son propre compte ou contribue à une entreprise familiale, prière de regarder la question s04q46.  Incohérence! Biry diao  evolue dans l'agriculture mais est  considéré comme salarié ou stagiaire/apprenti non renuméré, prière de revoir la question s04q46 et corriger. Avertissement!!! Biry diao enquêté dans l'emploi principale n'a pas declaré son salaire prière de fournir plus d'effort pour lui demander son salire, vous pouvez utiliser des stratégies pour faire une estimation ou demander des conseils au QG. Avertissement!!! Biry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Ibrahima gano, les agriculteurs dont leurs cultures est principalement destiné à la consommation du ménage sont des (Agriculteurs, subsistances) et ceux qui le font avec l'élevage sont des (Agriculteurs et eleveurs, subsistances) Ibrahima gano est un agriculteur dans un milieu rural donc il travaille principalement  pour son propre compte ou contribue à une entreprise familiale, prière de regarder la question s04q46.  Incohérence! Ibrahima gano  evolue dans l'agriculture mais est  considéré comme salarié ou stagiaire/apprenti non renuméré, prière de revoir la question s04q46 et corriger. Avertissement!!! Ibrahima gano enquêté dans l'emploi principale n'a pas declaré son salaire prière de fournir plus d'effort pour lui demander son salire, vous pouvez utiliser des stratégies pour faire une estimation ou demander des conseils au QG. Avertissement!!! Ibrahima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Kaba1 gano, les agriculteurs dont leurs cultures est principalement destiné à la consommation du ménage sont des (Agriculteurs, subsistances) et ceux qui le font avec l'élevage sont des (Agriculteurs et eleveurs, subsistances) Kaba1 gano est un agriculteur dans un milieu rural donc il travaille principalement  pour son propre compte ou contribue à une entreprise familiale, prière de regarder la question s04q46.  Incohérence! Kaba1 gano  evolue dans l'agriculture mais est  considéré comme salarié ou stagiaire/apprenti non renuméré, prière de revoir la question s04q46 et corriger. Avertissement!!! Kaba1 gano enquêté dans l'emploi principale n'a pas declaré son salaire prière de fournir plus d'effort pour lui demander son salire, vous pouvez utiliser des stratégies pour faire une estimation ou demander des conseils au QG. Avertissement!!! Kaba1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Mamoudou balde, les agriculteurs dont leurs cultures est principalement destiné à la consommation du ménage sont des (Agriculteurs, subsistances) et ceux qui le font avec l'élevage sont des (Agriculteurs et eleveurs, subsistances) Mamoudou balde est un agriculteur dans un milieu rural donc il travaille principalement  pour son propre compte ou contribue à une entreprise familiale, prière de regarder la question s04q46.  Incohérence! Mamoudou balde  evolue dans l'agriculture mais est  considéré comme salarié ou stagiaire/apprenti non renuméré, prière de revoir la question s04q46 et corriger. Avertissement!!! Mamoudou balde enquêté dans l'emploi principale n'a pas declaré son salaire prière de fournir plus d'effort pour lui demander son salire, vous pouvez utiliser des stratégies pour faire une estimation ou demander des conseils au QG. Avertissement!!! Mamoudou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diango gano, les agriculteurs dont leurs cultures est principalement destiné à la consommation du ménage sont des (Agriculteurs, subsistances) et ceux qui le font avec l'élevage sont des (Agriculteurs et eleveurs, subsistances)Attention ! Le nombre de jours que diango gano a travaillés par mois semble être inférieur à 15. Veuillez, s'il vous plaît, confirmer cette information.  diango gano est un agriculteur dans un milieu rural donc il travaille principalement  pour son propre compte ou contribue à une entreprise familiale, prière de regarder la question s04q46.  Incohérence! diango gano  evolue dans l'agriculture mais est  considéré comme salarié ou stagiaire/apprenti non renuméré, prière de revoir la question s04q46 et corriger. Avertissement!!! diango gano enquêté dans l'emploi principale n'a pas declaré son salaire prière de fournir plus d'effort pour lui demander son salire, vous pouvez utiliser des stratégies pour faire une estimation ou demander des conseils au QG. Avertissement!!! diango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fatoumata gano, les agriculteurs dont leurs cultures est principalement destiné à la consommation du ménage sont des (Agriculteurs, subsistances) et ceux qui le font avec l'élevage sont des (Agriculteurs et eleveurs, subsistances) fatoumata gano est un agriculteur dans un milieu rural donc il travaille principalement  pour son propre compte ou contribue à une entreprise familiale, prière de regarder la question s04q46.  Incohérence! fatoumata gano  evolue dans l'agriculture mais est  considéré comme salarié ou stagiaire/apprenti non renuméré, prière de revoir la question s04q46 et corriger. Avertissement!!! fatoumata gano enquêté dans l'emploi principale n'a pas declaré son salaire prière de fournir plus d'effort pour lui demander son salire, vous pouvez utiliser des stratégies pour faire une estimation ou demander des conseils au QG. Avertissement!!! fatoumata gano enquêté dans l'emploi principale n'a pas declaré son revenu prière de fournir plus d'effort pour lui demander son revenu, vous pouvez utiliser des stratégies pour faire une estimation ou demander des conseils au QG. </w:t>
        <w:br/>
        <w:t>- Prière de changer la branche d'activité de kadidiatou balde, les agriculteurs dont leurs cultures est principalement destiné à la consommation du ménage sont des (Agriculteurs, subsistances) et ceux qui le font avec l'élevage sont des (Agriculteurs et eleveurs, subsistances) kadidiatou balde est un agriculteur dans un milieu rural donc il travaille principalement  pour son propre compte ou contribue à une entreprise familiale, prière de regarder la question s04q46.  Incohérence! kadidiatou balde  evolue dans l'agriculture mais est  considéré comme salarié ou stagiaire/apprenti non renuméré, prière de revoir la question s04q46 et corriger. Avertissement!!! kadidiatou balde enquêté dans l'emploi principale n'a pas declaré son salaire prière de fournir plus d'effort pour lui demander son salire, vous pouvez utiliser des stratégies pour faire une estimation ou demander des conseils au QG. Avertissement!!! kadidiatou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caillé est chez un voisin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propre consommation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commercant, et revendeur dit avoir obtenu une valeur sur les marchandises vendu en etat et les marchandises vendu après transformation. L'entreprise commercant, et revendeur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les mesures GPS est de 290.61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superficie de la parcelle 1 selon les mesures GPS est de 522.6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superficie de la parcelle 1 selon les mesures GPS est de 566.32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La superficie de la parcelle 1 selon les mesures GPS est de 643.93 hectare qui semble élevé ou faible,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Cela semble improbable ! Le nombre abbatu (5) par les fêtes pour ces animaux Caprins (Chèvres)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Animaux de labour a été achété à 300000 Fcfa est relativement élevé par rapport aux autres prix d'achat observés dans cette zone. Prière de corriger ou de confirmer avec le QG. </w:t>
        <w:br/>
        <w:t xml:space="preserve">- Attention ! Charrue a été revendu à 60000 Fcfa qui est relativement élevé par rapport aux autres prix de revente observés dans cette zone. Prière de corriger ou de confirmer avec le QG. </w:t>
        <w:br/>
        <w:t xml:space="preserve">- Attention ! Houe/daba/hilaire a été achété à 20000 Fcfa est relativement élevé par rapport aux autres prix d'achat observés dans cette zone. Prière de corriger ou de confirmer avec le QG. </w:t>
        <w:br/>
        <w:t xml:space="preserve">- Attention ! Machette a été revendu à 2500 Fcfa qui est relativement élevé par rapport aux autres prix de revente observés dans cette zone. Prière de corriger ou de confirmer avec le QG. </w:t>
        <w:br/>
        <w:t>- Avertissement!! Le nombre (24)  de Hache/pioche est élevé,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48754216666668,-14.610649266666666" TargetMode="External"/><Relationship Id="rId10" Type="http://schemas.openxmlformats.org/officeDocument/2006/relationships/hyperlink" Target="https://www.google.com/maps?q=12.821928816666665,-14.601519900000001" TargetMode="External"/><Relationship Id="rId11" Type="http://schemas.openxmlformats.org/officeDocument/2006/relationships/hyperlink" Target="https://www.google.com/maps?q=12.822225683333333,-14.602036333333334" TargetMode="External"/><Relationship Id="rId12" Type="http://schemas.openxmlformats.org/officeDocument/2006/relationships/hyperlink" Target="https://www.google.com/maps?q=12.8600306,-14.5737211" TargetMode="External"/><Relationship Id="rId13" Type="http://schemas.openxmlformats.org/officeDocument/2006/relationships/hyperlink" Target="https://www.google.com/maps?q=12.848026566666666,-14.725539166666666" TargetMode="External"/><Relationship Id="rId14" Type="http://schemas.openxmlformats.org/officeDocument/2006/relationships/hyperlink" Target="https://www.google.com/maps?q=12.866605766666664,-14.892271899999999" TargetMode="External"/><Relationship Id="rId15" Type="http://schemas.openxmlformats.org/officeDocument/2006/relationships/hyperlink" Target="https://www.google.com/maps?q=12.8483929,-14.6061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