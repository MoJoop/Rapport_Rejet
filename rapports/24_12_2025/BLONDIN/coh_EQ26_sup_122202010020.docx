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YOUSSOUPHA SECK</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La raison principale pour laquelle que mouhamed seck est venu vivre dans cette localité est offert par sa famille et semble exister dans les modalités, prière de prendre attache avec le QG pour plus d'explication afin de la classer bien.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loly diop  n'arrive pas  à comprendre un petit texte lu dans une langue locale (s02q03). Veuillez corriger ou donner des explications au QG. </w:t>
        <w:br/>
        <w:t xml:space="preserve">- Peu probable! mouhamed seck  n'arrive pas  à comprendre un petit texte lu dans une langue locale (s02q03). Veuillez corriger ou donner des explications au QG.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Attention ! Le frais de scolarité (12000 Fcfa) de mouhamed seck en 3ème année de Primaire est relativement élevé par rapport aux autres frais de scolarités observés dans cette zone. Prière de corriger ou de confirmer avec le QG. </w:t>
        <w:br/>
        <w:t xml:space="preserve">- Peu probable! ndeye sabaly  n'arrive pas  à comprendre un petit texte lu dans une langue locale (s02q03). Veuillez corriger ou donner des explications au QG. Peu probable! ndeye sabaly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w:t>
        <w:br/>
        <w:t xml:space="preserve">- Peu probable! pathè seck  n'arrive pas  à comprendre un petit texte lu dans une langue locale (s02q03). Veuillez corriger ou donner des explications au QG. </w:t>
        <w:br/>
        <w:t xml:space="preserve">- Peu probable! soulaye seck  n'arrive pas  à comprendre un petit texte lu dans une langue locale (s02q03). Veuillez corriger ou donner des explications au QG.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 </w:t>
        <w:br/>
        <w:t xml:space="preserve">- Peu probable! thierno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loly diop a eu est maux de ventre et semble exister dans les modalités, prière de prendre attache avec le QG pour plus d'explication afin de la classer bien. </w:t>
        <w:br/>
        <w:t xml:space="preserve">- Le principal problème de santé que mouhamed seck a eu est maux de tete et semble exister dans les modalités, prière de prendre attache avec le QG pour plus d'explication afin de la classer bien. </w:t>
        <w:br/>
        <w:t xml:space="preserve">- Le principal problème de santé que soulaye seck a eu est maux de tete et semble exister dans les modalités, prière de prendre attache avec le QG pour plus d'explication afin de la classer bien. </w:t>
        <w:br/>
        <w:t>- Le principal problème de santé que thierno seck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  La raison pourquoi ndeye sabaly n'a pas travaillé au cours des 7 derniers jours est veufage et semble avoir un emploi ou exister dans les modalités, prière de de bien regarder l'emploi ndeye sabaly  ou de prendre attache avec le QG pour plus d'explication afin de la classer bien.  La  raison principale que ndeye sabaly n'a pas cherché du travail au cours des 30 derniers jours est elle s’occupait de youssou qui etait malade avant qu’il decede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omar seck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(7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 Le prix d'achat unitaire (150 Fcfa) de Maïs en grain en Sac (25 Kg) de taille taille unique est très faible, prière de regarder les reponses prises dans les questions s07bq07a s07bq07b s07bq07c s07bq08 pour mieux corriger.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Appareil TV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5629.58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MOUSTAPHA CISSE</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w:t>
        <w:br/>
        <w:t xml:space="preserve">- Peu probable! Fatou Kine Sakho  n'arrive pas  à comprendre un petit texte lu dans une langue locale (s02q03).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Ndeye Awa Cisse  n'arrive pas  à comprendre un petit texte lu dans une langue locale (s02q03). Veuillez corriger ou donner des explications au QG. Peu probable! Ndeye Awa Cisse  ne sait ni lire, ni écrire, ni comprendre dans aucune des langues  (s02q01,s02q02,s02q03). Veuillez corriger ou donner des explications au QG. </w:t>
        <w:br/>
        <w:t xml:space="preserve">- Peu probable! Ndieme Drame  n'arrive pas  à comprendre un petit texte lu dans une langue locale (s02q03). Veuillez corriger ou donner des explications au QG. </w:t>
        <w:br/>
        <w:t xml:space="preserve">- Peu probable! Seynebou Drame  n'arrive pas  à comprendre un petit texte lu dans une langue locale (s02q03). Veuillez corriger ou donner des explications au QG. </w:t>
        <w:br/>
        <w:t xml:space="preserve">- Peu probable! Sokhna Gueye  n'arrive pas  à comprendre un petit texte lu dans une langue locale (s02q03). Veuillez corriger ou donner des explications au QG. </w:t>
        <w:br/>
        <w:t xml:space="preserve">- Peu probable! Tapha Cisse  n'arrive pas  à comprendre un petit texte lu dans une langue locale (s02q03). Veuillez corriger ou donner des explications au QG. Peu probable! Tapha Cisse  ne sait ni lire, ni écrire, ni comprendre dans aucune des langues  (s02q01,s02q02,s02q03). Veuillez corriger ou donner des explications au QG. </w:t>
        <w:br/>
        <w:t>- Peu probable! yama Cisse  n'arrive pas  à comprendre un petit texte lu dans une langue locale (s02q03). Veuillez corriger ou donner des explications au QG.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Feuilles de Fakoye (Feuille de corete) en Tas (Moyen)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Kg taille unique de Sucre en poudre , cette quantité semble anormale pour une consommation des 7 derniers jours.Prière de corriger ou de confirmer avec le QG. Le prix d'achat unitaire (60 Fcfa) de Sucre en poudre  en Kg de taille  taille unique  est très faible, prière de regarder les reponses prises dans les questions s07bq07a s07bq07b s07bq07c s07bq08 pour mieux corriger. Attention ! Le prix unitaire d'achat (60 Fcfa) de Sucre en poudre  en Kg (taille unique) est relativement faible par rapport aux autres prix observés dans cette zone. Prière de corriger ou de confirmer avec le QG. Avertissement!!! Le ménage a consommé 10.5 Kg taille unique de Capitaine frais, cette quantité semble anormale pour une consommation des 7 derniers jours.Prière de corriger ou de confirmer avec le QG. Incohérence!! Dans ce ménage, chaque individus consomme par jour 6.041667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6.041667 Kg  de cereale; Prière de revoir les quantités prises de ces produits. Le prix d'achat unitaire (75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Avertissement! Le prix de vente (7000 Fcfa) d'un Caprins (Chèvres) est trop petit ou élevé. Veuillez confirmer ces informations avec le QG ou apporter les corrections nécessaires.</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Semoir a été revendu à 80000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SECK</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n'arrive pas  à comprendre un petit texte lu dans une langue locale (s02q03). Veuillez corriger ou donner des explications au QG. Peu probable! alyma seck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elhadji malick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mame fatou seck  n'arrive pas  à comprendre un petit texte lu dans une langue locale (s02q03). Veuillez corriger ou donner des explications au QG. Peu probable! mame fatou seck  ne sait ni lire, ni écrire, ni comprendre dans aucune des langues  (s02q01,s02q02,s02q03). Veuillez corriger ou donner des explications au QG. </w:t>
        <w:br/>
        <w:t xml:space="preserve">- Peu probable! mariama seck  n'arrive pas  à comprendre un petit texte lu dans une langue locale (s02q03). Veuillez corriger ou donner des explications au QG. </w:t>
        <w:br/>
        <w:t xml:space="preserve">- Peu probable! mbombé cissé  n'arrive pas  à comprendre un petit texte lu dans une langue locale (s02q03). Veuillez corriger ou donner des explications au QG. Peu probable! mbombé cissé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w:t>
        <w:br/>
        <w:t xml:space="preserve">- Peu probable! ndeye fatou seck  n'arrive pas  à comprendre un petit texte lu dans une langue locale (s02q03). Veuillez corriger ou donner des explications au QG. </w:t>
        <w:br/>
        <w:t xml:space="preserve">- Peu probable! ousmane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Dattes est don et semble exister dans les modalités, prière de prendre attache avec le QG pour plus d'explication afin de la classer bien. Avertissement!! La quantité (8.75 litre) du produit Huile d'arachide raffinée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14 Morceau (Portion) Petit de Mâchoiron séchée (Kon),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 Incohérence!! Dans ce ménage, chaque individus consomme par jour 6.87013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champ et semble exister dans les modalités, prière de prendre attache avec le QG pour plus d'explication afin de la classer bien. </w:t>
        <w:br/>
        <w:t>-  La dernière fois que vous avez acheté Frais de coiffure homme et femme (salon, tressage, mèches, coupe, etc.), manucure, pédicure est autre personne d’un autre menage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d’arachide selon les mesures GPS est de 7698.02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14256.22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YOUSSOUPHA GAYE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Peu probable! Abdoulaye Gaye  n'arrive pas  à comprendre un petit texte lu dans une langue locale (s02q03). Veuillez corriger ou donner des explications au QG. Peu probable! Abdoulaye Gaye  ne sait ni lire, ni écrire, ni comprendre dans aucune des langues  (s02q01,s02q02,s02q03). Veuillez corriger ou donner des explications au QG. </w:t>
        <w:br/>
        <w:t xml:space="preserve">- Peu probable! Absa Mbaye  n'arrive pas  à comprendre un petit texte lu dans une langue locale (s02q03). Veuillez corriger ou donner des explications au QG. Avertissement!! Absa Mbaye qui sait écrire en français doit pouvoir lire en français.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Mamade Baye  n'arrive pas  à comprendre un petit texte lu dans une langue locale (s02q03). Veuillez corriger ou donner des explications au QG. Peu probable! Mamade Baye  ne sait ni lire, ni écrire, ni comprendre dans aucune des langues  (s02q01,s02q02,s02q03). Veuillez corriger ou donner des explications au QG. </w:t>
        <w:br/>
        <w:t xml:space="preserve">- Peu probable! Mariama Gaye  n'arrive pas  à comprendre un petit texte lu dans une langue locale (s02q03). Veuillez corriger ou donner des explications au QG. </w:t>
        <w:br/>
        <w:t xml:space="preserve">- Peu probable! Moustapha Gaye  n'arrive pas  à comprendre un petit texte lu dans une langue locale (s02q03). Veuillez corriger ou donner des explications au QG. Peu probable! Moustapha Gaye  ne sait ni lire, ni écrire, ni comprendre dans aucune des langues  (s02q01,s02q02,s02q03). Veuillez corriger ou donner des explications au QG. </w:t>
        <w:br/>
        <w:t xml:space="preserve">- Peu probable! Ndeye Gaye  n'arrive pas  à comprendre un petit texte lu dans une langue locale (s02q03). Veuillez corriger ou donner des explications au QG. Peu probable! Ndeye Gaye  ne sait ni lire, ni écrire, ni comprendre dans aucune des langues  (s02q01,s02q02,s02q03). Veuillez corriger ou donner des explications au QG. </w:t>
        <w:br/>
        <w:t xml:space="preserve">- Peu probable! Seynebou Gueye  n'arrive pas  à comprendre un petit texte lu dans une langue locale (s02q03). Veuillez corriger ou donner des explications au QG. Peu probable! Seynebou Gueye  ne sait ni lire, ni écrire, ni comprendre dans aucune des langues  (s02q01,s02q02,s02q03). Veuillez corriger ou donner des explications au QG. </w:t>
        <w:br/>
        <w:t xml:space="preserve">- Peu probable! Sophi Gaye  n'arrive pas  à comprendre un petit texte lu dans une langue locale (s02q03). Veuillez corriger ou donner des explications au QG. Avertissement!! Sophi Gaye qui sait écrire en français doit pouvoir lire en français. </w:t>
        <w:br/>
        <w:t xml:space="preserve">- Peu probable! Souleymane Gaye  n'arrive pas  à comprendre un petit texte lu dans une langue locale (s02q03). Veuillez corriger ou donner des explications au QG. Peu probable! Souleymane Gaye  ne sait ni lire, ni écrire, ni comprendre dans aucune des langues  (s02q01,s02q02,s02q03). Veuillez corriger ou donner des explications au QG. </w:t>
        <w:br/>
        <w:t xml:space="preserve">- Peu probable! Souna Diakhate  n'arrive pas  à comprendre un petit texte lu dans une langue locale (s02q03). Veuillez corriger ou donner des explications au QG. Avertissement!! Souna Diakhate qui sait écrire en français doit pouvoir lire en français. </w:t>
        <w:br/>
        <w:t xml:space="preserve">- Peu probable! Tierno Gaye  n'arrive pas  à comprendre un petit texte lu dans une langue locale (s02q03). Veuillez corriger ou donner des explications au QG. Peu probable! Tierno Gaye  ne sait ni lire, ni écrire, ni comprendre dans aucune des langues  (s02q01,s02q02,s02q03). Veuillez corriger ou donner des explications au QG. </w:t>
        <w:br/>
        <w:t xml:space="preserve">- Peu probable! Youssoupha Gay  n'arrive pas  à comprendre un petit texte lu dans une langue locale (s02q03). Veuillez corriger ou donner des explications au QG. Peu probable! Youssoupha Gay  ne sait ni lire, ni écrire, ni comprendre dans aucune des langues  (s02q01,s02q02,s02q03). Veuillez corriger ou donner des explications au QG. </w:t>
        <w:br/>
        <w:t>- Peu probable! Youssoupha Gaye  n'arrive pas  à comprendre un petit texte lu dans une langue locale (s02q03). Veuillez corriger ou donner des explications au QG.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Incoherent!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(560 Fcfa) de Oignon frais en Tas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Attention ! Semoir a été achété à 100000 Fcfa est relativement élevé par rapport aux autres prix d'achat observés dans cette zone. Prière de corriger ou de confirmer avec le QG. </w:t>
        <w:br/>
        <w:t xml:space="preserve">- Incohérence!! Le prix de revente de Houe asine dans cette section 19 ne doit pas être égal 0 même si le ménage l'a reçu en cadeau prière de leurs aider à faire une estimation. Attention ! Houe asine a été achété à 100000 Fcfa est relativement élevé par rapport aux autres prix d'achat observés dans cette zone. Prière de corriger ou de confirmer avec le QG.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77-51-93-27</w:t>
            </w:r>
          </w:p>
        </w:tc>
        <w:tc>
          <w:tcPr>
            <w:tcW w:type="dxa" w:w="1662"/>
          </w:tcPr>
          <w:p>
            <w:r>
              <w:rPr>
                <w:sz w:val="14"/>
              </w:rPr>
              <w:t>6fc94b68d10d4ab0b8381d9fd9a02077</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MOTH SALL</w:t>
            </w:r>
          </w:p>
        </w:tc>
        <w:tc>
          <w:tcPr>
            <w:tcW w:type="dxa" w:w="3324"/>
          </w:tcPr>
          <w:p>
            <w:r>
              <w:rPr>
                <w:sz w:val="18"/>
              </w:rPr>
              <w:t>N/A</w:t>
            </w:r>
          </w:p>
        </w:tc>
        <w:tc>
          <w:tcPr>
            <w:tcW w:type="dxa" w:w="3324"/>
          </w:tcPr>
          <w:p>
            <w:r/>
            <w:hyperlink r:id="rId11">
              <w:r>
                <w:rPr>
                  <w:color w:val="0563C1"/>
                  <w:u w:val="single"/>
                </w:rPr>
                <w:t>KASSAS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 colle Drame  manquent, s'il vous plait pouvez-vous fournir d'effort pour avoir ces informations.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Dame Sall  manquent, s'il vous plait pouvez-vous fournir d'effort pour avoir ces informations. </w:t>
        <w:br/>
        <w:t>- Les informations sur l'acte de naissance (ni Jours, ni mois et ni années) de  Diale Seck  manquent, s'il vous plait pouvez-vous fournir d'effort pour avoir ces informations. Incoherence! Diale Seck dispose d'un téléphone portable à s01q39, donc la raison évoquée ne peut pas être (ne dispose pas d'appareil). Incohérence!! Le nombre d'année (9999) que Diale Seck a vécu dans la localité est superieur à son âge (62) ou ne sait pas. Prière de corriger.</w:t>
        <w:br/>
        <w:t xml:space="preserve">- Les informations sur l'acte de naissance (ni Jours, ni mois et ni années) de  Khady Cisse  manquent, s'il vous plait pouvez-vous fournir d'effort pour avoir ces informations. Incoherence! Khady Cisse dispose d'un téléphone portable à s01q39, donc la raison évoquée ne peut pas être (ne dispose pas d'appareil). </w:t>
        <w:br/>
        <w:t xml:space="preserve">- Les informations sur l'acte de naissance (ni Jours, ni mois et ni années) de  Malick Sall  manquent, s'il vous plait pouvez-vous fournir d'effort pour avoir ces informations. </w:t>
        <w:br/>
        <w:t xml:space="preserve">- Les informations sur l'acte de naissance (ni Jours, ni mois et ni années) de  Mame Abdou Sall  manquent, s'il vous plait pouvez-vous fournir d'effort pour avoir ces informations. Le mois de l'enfant ( Mame Abdou Sall ) n'est pas connu mais vous avez declaré en s01q04a le nombre de mois, prière de changer NSP au niveau de s01q03b. </w:t>
        <w:br/>
        <w:t xml:space="preserve">- Les informations sur l'acte de naissance (ni Jours, ni mois et ni années) de  Mame Modou Sall  manquent, s'il vous plait pouvez-vous fournir d'effort pour avoir ces informations. </w:t>
        <w:br/>
        <w:t xml:space="preserve">- Les informations sur l'acte de naissance (ni Jours, ni mois et ni années) de  Matar Sall  manquent, s'il vous plait pouvez-vous fournir d'effort pour avoir ces informations. </w:t>
        <w:br/>
        <w:t xml:space="preserve">- Les informations sur l'acte de naissance (ni Jours, ni mois et ni années) de  Mothe Sall  manquent, s'il vous plait pouvez-vous fournir d'effort pour avoir ces informations. </w:t>
        <w:br/>
        <w:t xml:space="preserve">- Les informations sur l'acte de naissance (ni Jours, ni mois et ni années) de  Omar Sall  manquent, s'il vous plait pouvez-vous fournir d'effort pour avoir ces informations. </w:t>
        <w:br/>
        <w:t>- Les informations sur l'acte de naissance (ni Jours, ni mois et ni années) de  Serigne Diabel Sall  manquent, s'il vous plait pouvez-vous fournir d'effort pour avoir ces informations. Le mois de l'enfant ( Serigne Diabel Sall ) n'est pas connu mais vous avez declaré en s01q04a le nombre de mois, prière de changer NSP au niveau de s01q03b. Incoherence! Le père de Serigne Diabel Sall est trop jeune ou vieux pour avoir Serigne Diabel Sall selon l'écart (72) d'âge entre lui et son père, prière de revoir l'âge de Serigne Diabel Sall ou de son père. Dans le cas contraire rassurez vous que c'est bien son fils/fille biologique.</w:t>
      </w:r>
    </w:p>
    <w:p>
      <w:r>
        <w:rPr>
          <w:b/>
          <w:color w:val="4672C4"/>
          <w:sz w:val="22"/>
        </w:rPr>
        <w:t>&gt;&gt; Section2 - Education</w:t>
      </w:r>
    </w:p>
    <w:p>
      <w:pPr>
        <w:ind w:left="283"/>
      </w:pPr>
      <w:r>
        <w:rPr>
          <w:sz w:val="20"/>
        </w:rPr>
        <w:t xml:space="preserve">- Peu probable! Ami colle Drame  n'arrive pas  à comprendre un petit texte lu dans une langue locale (s02q03). Veuillez corriger ou donner des explications au QG. Peu probable! Ami colle Drame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Avertissement!! Coumba Cisse qui sait écrire en français doit pouvoir lire en français. </w:t>
        <w:br/>
        <w:t xml:space="preserve">- Peu probable! Dame Sall  n'arrive pas  à comprendre un petit texte lu dans une langue locale (s02q03). Veuillez corriger ou donner des explications au QG. Peu probable! Dame Sall  ne sait ni lire, ni écrire, ni comprendre dans aucune des langues  (s02q01,s02q02,s02q03). Veuillez corriger ou donner des explications au QG. </w:t>
        <w:br/>
        <w:t xml:space="preserve">- Peu probable! Diale Seck  n'arrive pas  à comprendre un petit texte lu dans une langue locale (s02q03). Veuillez corriger ou donner des explications au QG. Peu probable! Diale Seck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Malick Sall  n'arrive pas  à comprendre un petit texte lu dans une langue locale (s02q03). Veuillez corriger ou donner des explications au QG. Peu probable! Malick Sall  ne sait ni lire, ni écrire, ni comprendre dans aucune des langues  (s02q01,s02q02,s02q03). Veuillez corriger ou donner des explications au QG. </w:t>
        <w:br/>
        <w:t xml:space="preserve">- Peu probable! Mame Abdou Sall  n'arrive pas  à comprendre un petit texte lu dans une langue locale (s02q03). Veuillez corriger ou donner des explications au QG. Peu probable! Mame Abdou Sall  ne sait ni lire, ni écrire, ni comprendre dans aucune des langues  (s02q01,s02q02,s02q03). Veuillez corriger ou donner des explications au QG. </w:t>
        <w:br/>
        <w:t xml:space="preserve">- Peu probable! Mame Modou Sall  n'arrive pas  à comprendre un petit texte lu dans une langue locale (s02q03). Veuillez corriger ou donner des explications au QG. Peu probable! Mame Modou Sall  ne sait ni lire, ni écrire, ni comprendre dans aucune des langues  (s02q01,s02q02,s02q03). Veuillez corriger ou donner des explications au QG. </w:t>
        <w:br/>
        <w:t xml:space="preserve">- Peu probable! Matar Sall  n'arrive pas  à comprendre un petit texte lu dans une langue locale (s02q03). Veuillez corriger ou donner des explications au QG. Peu probable! Matar Sall  ne sait ni lire, ni écrire, ni comprendre dans aucune des langues  (s02q01,s02q02,s02q03). Veuillez corriger ou donner des explications au QG. </w:t>
        <w:br/>
        <w:t xml:space="preserve">- Peu probable! Moth sall  n'arrive pas  à comprendre un petit texte lu dans une langue locale (s02q03). Veuillez corriger ou donner des explications au QG. </w:t>
        <w:br/>
        <w:t xml:space="preserve">- Peu probable! Mothe Sall  n'arrive pas  à comprendre un petit texte lu dans une langue locale (s02q03). Veuillez corriger ou donner des explications au QG. Peu probable! Mothe Sall  ne sait ni lire, ni écrire, ni comprendre dans aucune des langues  (s02q01,s02q02,s02q03). Veuillez corriger ou donner des explications au QG. </w:t>
        <w:br/>
        <w:t>- Peu probable! Omar Sall  n'arrive pas  à comprendre un petit texte lu dans une langue locale (s02q03). Veuillez corriger ou donner des explications au QG. Peu probable! Omar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Ami colle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Mothe Sall n'a consacré aucune heure pour les travaux cités en s04q01, s04q02, s04q03, s04q04, s04q05, s04q06, s04q07 et s04q08.Prière de regarder pour corriger ou confirmer avec le QG. Incoherent! Mothe Sall est (Ménagère) de la 4.21 et Mothe Sall est un homme, prière de corriger. </w:t>
        <w:br/>
        <w:t>- Avertissement! Généralement les jeunes hommes (10 à 25ans) font des travaux ménager soit apprendre les enfants à reviser leurs léçons ou d'autres cours, Omar Sall n'a consacré aucune heure pour les travaux cités en s04q01, s04q02, s04q03, s04q04, s04q05, s04q06, s04q07 et s04q08.Prière de regarder pour corriger ou confirmer avec le QG. Incoherent! Omar Sall est (Ménagère) de la 4.21 et Omar Sall est un homme, prière de corriger.</w:t>
      </w:r>
    </w:p>
    <w:p>
      <w:r>
        <w:rPr>
          <w:b/>
          <w:color w:val="4672C4"/>
          <w:sz w:val="22"/>
        </w:rPr>
        <w:t>&gt;&gt; Section4b - Emploi - Activite principale</w:t>
      </w:r>
    </w:p>
    <w:p>
      <w:pPr>
        <w:ind w:left="283"/>
      </w:pPr>
      <w:r>
        <w:rPr>
          <w:sz w:val="20"/>
        </w:rPr>
        <w:t>- Avertissement! Nombre de mois que Coumba Cisse a exercé dans l'emploi au cours des 12 derniers mois est de 0 mois, veuillez corriger s'il vous plait.Nombre de mois exercé par Coumba Cisse dans l'emploi au cours des 12 derniers mois semble faible, veuillez corriger s'il vous plait ou comfirmer avec le QG.  Coumba Cisse est un agriculteur dans un milieu rural donc il travaille principalement  pour son propre compte ou contribue à une entreprise familiale, prière de regarder la question s04q46.  Incohérence! Coumba Cisse  evolue dans l'agriculture mais est  considéré comme salarié ou stagiaire/apprenti non renuméré, prière de revoir la question s04q46 et corriger. Avertissement!!! Coumba Cisse enquêté dans l'emploi principale n'a pas declaré son salaire prière de fournir plus d'effort pour lui demander son salire, vous pouvez utiliser des stratégies pour faire une estimation ou demander des conseils au QG. Avertissement!!! Coumba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Sachets industriel Moyen de Caramel, bonbons, confiseries, etc., cette quantité semble anormale pour une consommation des 7 derniers jours.Prière de corriger ou de confirmer avec le QG. Avertissement!!!Le ménage a consommé 49 Kg de taille unique de Mil  ce qui semble incoherent pour une consommation aucours des 7 derniers jours, prière de verifier et corriger. Incohérence!! Dans ce ménage, chaque individus consomme par jour 5.104395 Kg  de cereale; Prière de revoir les quantités prises de ces produits. Incohérence!! Dans ce ménage, chaque individus consomme par jour 5.104395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MOTH SALL a comme taille 13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MOTH SALL pour la main-d'oeuvre non-familiale sur la parcelle mil au cours de la campagne pour la période de préparation du sol (labour) et des semis est de 0 qui semble élevé ou faible. Merci de corriger. La superficie de la parcelle mil selon les mesures GPS est de 11299.68 hectare qui semble élevé ou faible, prière de corriger. </w:t>
        <w:br/>
        <w:t>- La raison principale de la non mesure de la parcelle mil est on ne dipose pas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(45000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 Attention ! Houe/daba/hilaire a été achété à 40000 Fcfa est relativement élevé par rapport aux autres prix d'achat observés dans cette zone. Prière de corriger ou de confirmer avec le QG. </w:t>
        <w:br/>
        <w:t xml:space="preserve">- Avertissement!! L'âge (30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Avertissement!! Le prix d'achat (200000 FCFA) de Animaux de labour est inférieur aux prix de revente (300000 FCFA), prière de verifier et corriger ou confirmer l'information avec le QG. </w:t>
        <w:br/>
        <w:t>- Avertissement!! Le prix d'achat (50000 FCFA) de Charrettes est inférieur aux prix de revente (60000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ABIB GAYE</w:t>
            </w:r>
          </w:p>
        </w:tc>
        <w:tc>
          <w:tcPr>
            <w:tcW w:type="dxa" w:w="3324"/>
          </w:tcPr>
          <w:p>
            <w:r>
              <w:rPr>
                <w:sz w:val="18"/>
              </w:rPr>
              <w:t>N/A</w:t>
            </w:r>
          </w:p>
        </w:tc>
        <w:tc>
          <w:tcPr>
            <w:tcW w:type="dxa" w:w="3324"/>
          </w:tcPr>
          <w:p>
            <w:r/>
            <w:hyperlink r:id="rId12">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n'arrive pas  à comprendre un petit texte lu dans une langue locale (s02q03). Veuillez corriger ou donner des explications au QG. Peu probable! Arame gaye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elhadji  gaye  n'arrive pas  à comprendre un petit texte lu dans une langue locale (s02q03). Veuillez corriger ou donner des explications au QG. </w:t>
        <w:br/>
        <w:t>-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 Attention ! Le frais de scolarité (5500 Fcfa) de mbaye gaye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Arame gaye a eu est maux de tete et douleur au niveau des oreilles et semble exister dans les modalités, prière de prendre attache avec le QG pour plus d'explication afin de la classer bien. </w:t>
        <w:br/>
        <w:t xml:space="preserve">- Le principal problème de santé que amy fall a eu est maux de tete et semble exister dans les modalités, prière de prendre attache avec le QG pour plus d'explication afin de la classer bien. </w:t>
        <w:br/>
        <w:t>- Le principal problème de santé que elhadji  gaye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(500 Fcfa) de Concentré de tomate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(11.75 litre) du produit Huile d'arachide raffinée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Le prix d'achat unitaire (142.8571 Fcfa) de Capitaine frais en Kg de taille  taille unique  est très faible, prière de regarder les reponses prises dans les questions s07bq07a s07bq07b s07bq07c s07bq08 pour mieux corriger. Le prix d'achat unitaire (200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Le salaire d'une femme de 15ans et plus ayant travaillé sur la parcelle parcelle de maïs par jours au moment de la période d'entretien du sol (sarclage, etc.) est de 333.3333 FCFA qui semble faible ou  élevé, prière de corriger. La superficie de la parcelle parcelle de maïs selon les mesures GPS est de 6869.88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revendu à 35000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OMAR CISSE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 Seck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Khady Seck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Mariama Cisse est relativement élevé par rapport aux autres montants depansés observés dans cette zone. Prière de corriger ou de confirmer avec le QG. </w:t>
        <w:b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Peu probable! Bassirou Cisse  n'arrive pas  à comprendre un petit texte lu dans une langue locale (s02q03). Veuillez corriger ou donner des explications au QG. Peu probable! Bassirou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Fatou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xml:space="preserve">- Peu probable! Malick Cisse  n'arrive pas  à comprendre un petit texte lu dans une langue locale (s02q03). Veuillez corriger ou donner des explications au QG. Peu probable! Malick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Peu probable! Modou Cisse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OMAR CISSE  n'arrive pas  à comprendre un petit texte lu dans une langue locale (s02q03). Veuillez corriger ou donner des explications au QG. </w:t>
        <w:br/>
        <w:t xml:space="preserve">- Peu probable! Pa Saloum Cisse  n'arrive pas  à comprendre un petit texte lu dans une langue locale (s02q03). Veuillez corriger ou donner des explications au QG. Peu probable! Pa Saloum Cisse  ne sait ni lire, ni écrire, ni comprendre dans aucune des langues  (s02q01,s02q02,s02q03). Veuillez corriger ou donner des explications au QG. </w:t>
        <w:br/>
        <w:t>- Peu probable! Pa abdou Cisse  n'arrive pas  à comprendre un petit texte lu dans une langue locale (s02q03). Veuillez corriger ou donner des explications au QG.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Saloum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xml:space="preserve">- Avertissement! OMAR CISSE est trop âgé ou en retraite mais il a moins de 58 ans, prière de corriger. </w:t>
        <w:br/>
        <w:t xml:space="preserve">- Khoudia Cisse fait nourit par ces parent pour subvenir principalement à ses besoins et semble exister dans les modalités, prière de prendre attache avec le QG pour plus d'explication afin de la classer bien. </w:t>
        <w:br/>
        <w:t>- Modou Cisse fait vie a cote de tes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devant la porte de la maison et semble exister dans les modalités, prière de prendre attache avec le QG pour plus d'explication afin de la classer bien. Attention ! Le prix unitaire d'achat (100 Fcfa) de Oignon frais en Tas (Moyen)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Le ménage a consommé 1 Seau de 10l taille unique de Pâte d'arachide, cette quantité semble anormale pour une consommation des 7 derniers jours, prière de verifier et corriger.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faible par rapport aux autres prix observés dans cette zone. Prière de corriger ou de confirmer avec le QG. Incohérence!! Dans ce ménage, chaque individus consomme par jour 1.487245 Kg  de cereale; Prière de revoir les quantités prises de ces produits.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ramaser dans la brouse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Appareil TV a été revendu à 75000 Fcfa qui est relativement élevé par rapport aux autres prix de revente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 La raison principale de la non mesure de la parcelle 3 est on ne dispose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14-10-70-46</w:t>
            </w:r>
          </w:p>
        </w:tc>
        <w:tc>
          <w:tcPr>
            <w:tcW w:type="dxa" w:w="1662"/>
          </w:tcPr>
          <w:p>
            <w:r>
              <w:rPr>
                <w:sz w:val="14"/>
              </w:rPr>
              <w:t>8751d5b1b09e4931a5ce53935c8e381a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DIENG</w:t>
            </w:r>
          </w:p>
        </w:tc>
        <w:tc>
          <w:tcPr>
            <w:tcW w:type="dxa" w:w="3324"/>
          </w:tcPr>
          <w:p>
            <w:r>
              <w:rPr>
                <w:sz w:val="18"/>
              </w:rPr>
              <w:t>N/A</w:t>
            </w:r>
          </w:p>
        </w:tc>
        <w:tc>
          <w:tcPr>
            <w:tcW w:type="dxa" w:w="3324"/>
          </w:tcPr>
          <w:p>
            <w:r/>
            <w:hyperlink r:id="rId13">
              <w:r>
                <w:rPr>
                  <w:color w:val="0563C1"/>
                  <w:u w:val="single"/>
                </w:rPr>
                <w:t>KASSAS</w:t>
              </w:r>
            </w:hyperlink>
          </w:p>
        </w:tc>
      </w:tr>
    </w:tbl>
    <w:p/>
    <w:p>
      <w:r>
        <w:rPr>
          <w:b/>
          <w:color w:val="4672C4"/>
          <w:sz w:val="22"/>
        </w:rPr>
        <w:t>&gt;&gt; Section1 - Caracteristiques des membres</w:t>
      </w:r>
    </w:p>
    <w:p>
      <w:pPr>
        <w:ind w:left="283"/>
      </w:pPr>
      <w:r>
        <w:rPr>
          <w:sz w:val="20"/>
        </w:rPr>
        <w:t xml:space="preserve">- Avertissement!!!  aliou dieng  ne possède pas le téléphone android, a accès à l'internet , prière de confirmer cette information.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aissatou dieng  manquent, s'il vous plait pouvez-vous fournir d'effort pour avoir ces informations. </w:t>
        <w:br/>
        <w:t xml:space="preserve">- Les informations sur l'acte de naissance (ni Jours, ni mois et ni années) de  cheikh dieng  manquent, s'il vous plait pouvez-vous fournir d'effort pour avoir ces informations. </w:t>
        <w:br/>
        <w:t xml:space="preserve">- Les informations sur l'acte de naissance (ni Jours, ni mois et ni années) de  mariema dieng  manquent, s'il vous plait pouvez-vous fournir d'effort pour avoir ces informations. Le mois de l'enfant ( mariema dieng ) n'est pas connu mais vous avez declaré en s01q04a le nombre de mois, prière de changer NSP au niveau de s01q03b. </w:t>
        <w:br/>
        <w:t xml:space="preserve">- Les informations sur l'acte de naissance (ni Jours, ni mois et ni années) de  ndeye khady cisse  manquent, s'il vous plait pouvez-vous fournir d'effort pour avoir ces informations. </w:t>
        <w:br/>
        <w:t xml:space="preserve">- Les informations sur l'acte de naissance (ni Jours, ni mois et ni années) de  omar dieng  manquent, s'il vous plait pouvez-vous fournir d'effort pour avoir ces informations. </w:t>
        <w:br/>
        <w:t>- Les informations sur l'acte de naissance (ni Jours, ni mois et ni années) de  seynabou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aliou dieng  n'arrive pas  à comprendre un petit texte lu dans une langue locale (s02q03). Veuillez corriger ou donner des explications au QG. </w:t>
        <w:br/>
        <w:t xml:space="preserve">- Peu probable! cheikh dieng  n'arrive pas  à comprendre un petit texte lu dans une langue locale (s02q03). Veuillez corriger ou donner des explications au QG. Peu probable! cheikh dieng  ne sait ni lire, ni écrire, ni comprendre dans aucune des langues  (s02q01,s02q02,s02q03). Veuillez corriger ou donner des explications au QG. </w:t>
        <w:br/>
        <w:t xml:space="preserve">- Peu probable! cheikh mbackê dieng  n'arrive pas  à comprendre un petit texte lu dans une langue locale (s02q03). Veuillez corriger ou donner des explications au QG. Peu probable! cheikh mbackê dieng  ne sait ni lire, ni écrire, ni comprendre dans aucune des langues  (s02q01,s02q02,s02q03). Veuillez corriger ou donner des explications au QG.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Peu probable! ndeye khady cisse  ne sait ni lire, ni écrire, ni comprendre dans aucune des langues  (s02q01,s02q02,s02q03). Veuillez corriger ou donner des explications au QG. </w:t>
        <w:br/>
        <w:t xml:space="preserve">- Peu probable! omar dieng  n'arrive pas  à comprendre un petit texte lu dans une langue locale (s02q03). Veuillez corriger ou donner des explications au QG. Peu probable! omar dieng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sall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coumba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Avertissement!! La quantité (10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Kg taille unique de Fruit de baobab (pain de singe), cette quantité semble anormale pour une consommation des 7 derniers jours.Prière de corriger ou de confirmer avec le QG. Incohérence!! Dans ce ménage, chaque individus consomme par jour 7.3 Kg  de cereale; Prière de revoir les quantités prises de ces produits. Incohérence!! Dans ce ménage, chaque individus consomme par jour 7.3 Kg  de cereale; Prière de revoir les quantités prises de ces produits. Incohérence!! Dans ce ménage, chaque individus consomme par jour 7.3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de mange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Matelas simple a été achété à 350000 Fcfa est relativement élevé par rapport aux autres prix d'achat observés dans cette zone. Prière de corriger ou de confirmer avec le QG. Attention ! Matelas simple a été revendu à 140000 Fcfa qui est relativement élevé par rapport aux autres prix de revente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d’arachide selon les mesures GPS est de 4931.21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10841.46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ASSANE SALL</w:t>
            </w:r>
          </w:p>
        </w:tc>
        <w:tc>
          <w:tcPr>
            <w:tcW w:type="dxa" w:w="3324"/>
          </w:tcPr>
          <w:p>
            <w:r>
              <w:rPr>
                <w:sz w:val="18"/>
              </w:rPr>
              <w:t>N/A</w:t>
            </w:r>
          </w:p>
        </w:tc>
        <w:tc>
          <w:tcPr>
            <w:tcW w:type="dxa" w:w="3324"/>
          </w:tcPr>
          <w:p>
            <w:r/>
            <w:hyperlink r:id="rId14">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Aissatou sall  n'arrive pas  à comprendre un petit texte lu dans une langue locale (s02q03). Veuillez corriger ou donner des explications au QG.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Assane sall  n'arrive pas  à comprendre un petit texte lu dans une langue locale (s02q03). Veuillez corriger ou donner des explications au QG. </w:t>
        <w:br/>
        <w:t xml:space="preserve">- Peu probable! Awa sall  n'arrive pas  à comprendre un petit texte lu dans une langue locale (s02q03). Veuillez corriger ou donner des explications au QG. Peu probable! Awa sall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Binetou cissé  n'arrive pas  à comprendre un petit texte lu dans une langue locale (s02q03). Veuillez corriger ou donner des explications au QG. Peu probable! Binetou cissé  ne sait ni lire, ni écrire, ni comprendre dans aucune des langues  (s02q01,s02q02,s02q03). Veuillez corriger ou donner des explications au QG. </w:t>
        <w:br/>
        <w:t>- Peu probable! Cheikh tidiane sall  n'arrive pas  à comprendre un petit texte lu dans une langue locale (s02q03). Veuillez corriger ou donner des explications au QG. Le montant des frais d'uniformes pour l'année scolaire de Cheikh tidiane sall est faible ou élevé. veuillez, s'il vous plait, confirmer ces informations avec le QG ou apporter les corrections nécessaires.</w:t>
        <w:br/>
        <w:t xml:space="preserve">- Peu probable! Diarra Cissé  n'arrive pas  à comprendre un petit texte lu dans une langue locale (s02q03). Veuillez corriger ou donner des explications au QG. Peu probable! Diarra Cissé  ne sait ni lire, ni écrire, ni comprendre dans aucune des langues  (s02q01,s02q02,s02q03). Veuillez corriger ou donner des explications au QG. </w:t>
        <w:br/>
        <w:t xml:space="preserve">- Peu probable! Fatima sall  n'arrive pas  à comprendre un petit texte lu dans une langue locale (s02q03). Veuillez corriger ou donner des explications au QG. Peu probable! Fatima sall  ne sait ni lire, ni écrire, ni comprendre dans aucune des langues  (s02q01,s02q02,s02q03). Veuillez corriger ou donner des explications au QG. </w:t>
        <w:br/>
        <w:t>- Peu probable! Yama mbaye  n'arrive pas  à comprendre un petit texte lu dans une langue locale (s02q03). Veuillez corriger ou donner des explications au QG.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Yama mbaye semble faible (voir nul) ou élevé, prière de corriger. </w:t>
        <w:br/>
        <w:t>- Le montant(80000 FCFA) des dépenses liées à l'accouchement de Diarra Cissé est faible ou élevé, prière de corriger. Le montant(500 FCFA) des dépenses pour chaque visite prénatale de Diarra Cissé semble faible (voir nul) ou élevé, prière de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Sachets industriel Petit de Sucre en poudre ,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Incohérence!! Dans ce ménage, chaque individus consomme par jour 4.663691 Kg  de cereale; Prière de revoir les quantités prises de ces produits. Incohérence!! Dans ce ménage, chaque individus consomme par jour 4.663691 Kg  de cereale; Prière de revoir les quantités prises de ces produits. Incohérence!! Dans ce ménage, chaque individus consomme par jour 4.663691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(11000) de l'article  Ventilateur sur pied est inférieur aux prix de revente (16000)  avec l'âge du bien atteignant 2 ans. Prière de vérifier ou confirmer avec l'enquêté et mettre les bonnes valeurs après verification, s'il le faut. </w:t>
        <w:br/>
        <w:t xml:space="preserve">- Avertissement!!! Le prix d'achat (200000) de l'article  Armoires et autres meubles est inférieur aux prix de revente (300000)  avec l'âge du bien atteignant 10 ans. Prière de vérifier ou confirmer avec l'enquêté et mettre les bonnes valeurs après verification, s'il le faut. </w:t>
        <w:br/>
        <w:t>- Avertissement!!! Le prix d'achat (350000) de l'article  Lit est inférieur aux prix de revente (400000)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 Le document légal (titre, acte, certificat etc. ) qui affirme votre possession de la parcelle Champ 2 parcelles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(80000 FCFA), prière de verifier et corriger ou confirmer l'information avec le QG. Le prix d'achat de Animaux de labour est nul (achété à 0fcfa) mais le prix de revente est (80000 FCFA), prière de verifier et corriger.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05-03-79-86</w:t>
            </w:r>
          </w:p>
        </w:tc>
        <w:tc>
          <w:tcPr>
            <w:tcW w:type="dxa" w:w="1662"/>
          </w:tcPr>
          <w:p>
            <w:r>
              <w:rPr>
                <w:sz w:val="14"/>
              </w:rPr>
              <w:t>b4b56b550f8b464c87b441e9d98ef351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BABOU NDÉYE SALL</w:t>
            </w:r>
          </w:p>
        </w:tc>
        <w:tc>
          <w:tcPr>
            <w:tcW w:type="dxa" w:w="3324"/>
          </w:tcPr>
          <w:p>
            <w:r>
              <w:rPr>
                <w:sz w:val="18"/>
              </w:rPr>
              <w:t>N/A</w:t>
            </w:r>
          </w:p>
        </w:tc>
        <w:tc>
          <w:tcPr>
            <w:tcW w:type="dxa" w:w="3324"/>
          </w:tcPr>
          <w:p>
            <w:r/>
            <w:hyperlink r:id="rId15">
              <w:r>
                <w:rPr>
                  <w:color w:val="0563C1"/>
                  <w:u w:val="single"/>
                </w:rPr>
                <w:t>KASSAS</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Babou Ndèye  sall est relativement élevé par rapport aux autres montants depansés observés dans cette zone. Prière de corriger ou de confirmer avec le QG. </w:t>
        <w:br/>
        <w:t>- Incoherence! Amy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Peu probable! Amy Dieng  ne sait ni lire, ni écrire, ni comprendre dans aucune des langues  (s02q01,s02q02,s02q03). Veuillez corriger ou donner des explications au QG. </w:t>
        <w:br/>
        <w:t xml:space="preserve">- Peu probable! Babou sall  n'arrive pas  à comprendre un petit texte lu dans une langue locale (s02q03). Veuillez corriger ou donner des explications au QG. Peu probable! Babou sall  ne sait ni lire, ni écrire, ni comprendre dans aucune des langues  (s02q01,s02q02,s02q03). Veuillez corriger ou donner des explications au QG. </w:t>
        <w:br/>
        <w:t xml:space="preserve">- Peu probable! Diakhou touré  n'arrive pas  à comprendre un petit texte lu dans une langue locale (s02q03). Veuillez corriger ou donner des explications au QG. Peu probable! Diakhou touré  ne sait ni lire, ni écrire, ni comprendre dans aucune des langues  (s02q01,s02q02,s02q03). Veuillez corriger ou donner des explications au QG. </w:t>
        <w:br/>
        <w:t xml:space="preserve">- Peu probable! Momath sall  n'arrive pas  à comprendre un petit texte lu dans une langue locale (s02q03). Veuillez corriger ou donner des explications au QG. </w:t>
        <w:br/>
        <w:t xml:space="preserve">- Peu probable! Moukhamed sall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w:t>
        <w:br/>
        <w:t xml:space="preserve">- Peu probable! Tolla sall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Incohérence ! le montant payé de khady sall pour les frais de scolarité est très faible. veuillez, s'il vous plait, confirmer ces informations avec le QG ou apporter les corrections nécessaires. Incohérence!! La dépense liée à la cotisation de khady sall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khady sall avec le QG ou apporter les corrections nécessaires. </w:t>
        <w:br/>
        <w:t xml:space="preserve">- Peu probable! mor sall  n'arrive pas  à comprendre un petit texte lu dans une langue locale (s02q03). Veuillez corriger ou donner des explications au QG. Peu probable! mor sall  ne sait ni lire, ni écrire, ni comprendre dans aucune des langues  (s02q01,s02q02,s02q03). Veuillez corriger ou donner des explications au QG.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xml:space="preserve">- Peu probable! soxna sall  n'arrive pas  à comprendre un petit texte lu dans une langue locale (s02q03). Veuillez corriger ou donner des explications au QG. Peu probable! soxna sall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Diakhou touré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yama sall semble très élevés, prière de corriger ou confirmer avec le QG (s04q01 s04q02 s04q03 s04q04 s04q05 s04q06 s04q07 s04q08). </w:t>
        <w:br/>
        <w:t xml:space="preserve">- Avertissement! khady sall n'a consacré aucune heure pour aucun des travaux du ménage, prière de regarder les réponses prises dans les questions (s04q01 s04q02 s04q03 s04q04 s04q05 s04q06 s04q07 s04q08). </w:t>
        <w:br/>
        <w:t>- Incoherent! Moukhamed sall est (Ménagère) de la 4.21 et Moukhamed sall est un homme, prière de corriger.</w:t>
      </w:r>
    </w:p>
    <w:p>
      <w:r>
        <w:rPr>
          <w:b/>
          <w:color w:val="4672C4"/>
          <w:sz w:val="22"/>
        </w:rPr>
        <w:t>&gt;&gt; Section4b - Emploi - Activite principale</w:t>
      </w:r>
    </w:p>
    <w:p>
      <w:pPr>
        <w:ind w:left="283"/>
      </w:pPr>
      <w:r>
        <w:rPr>
          <w:sz w:val="20"/>
        </w:rPr>
        <w:t xml:space="preserve">- Avertissement!! Le montant de Babou Ndèye  sall semble trop élevé pour un revenu net gagné par mois. Veuillez, s'il vous plaît, confirmer cette information avec le QG ou la corriger. </w:t>
        <w:br/>
        <w:t xml:space="preserve">- Prière de changer la branche d'activité de Ablay sall, les agriculteurs dont leurs cultures est principalement destiné à la consommation du ménage sont des (Agriculteurs, subsistances) et ceux qui le font avec l'élevage sont des (Agriculteurs et eleveurs, subsistances)Attention ! Le nombre de jours que Ablay sall a travaillés par mois semble être inférieur à 15. Veuillez, s'il vous plaît, confirmer cette information. </w:t>
        <w:br/>
        <w:t xml:space="preserve">- Prière de changer la branche d'activité de Diakhou touré, les agriculteurs dont leurs cultures est principalement destiné à la consommation du ménage sont des (Agriculteurs, subsistances) et ceux qui le font avec l'élevage sont des (Agriculteurs et eleveurs, subsistances)Nombre de mois exercé par Diakhou touré dans l'emploi au cours des 12 derniers mois semble faible, veuillez corriger s'il vous plait ou comfirmer avec le QG. </w:t>
        <w:br/>
        <w:t xml:space="preserve">- Prière de changer la branche d'activité de seynabou gaye, les agriculteurs dont leurs cultures est principalement destiné à la consommation du ménage sont des (Agriculteurs, subsistances) et ceux qui le font avec l'élevage sont des (Agriculteurs et eleveurs, subsistances)Nombre de mois exercé par seynabou gaye dans l'emploi au cours des 12 derniers mois semble faible, veuillez corriger s'il vous plait ou comfirmer avec le QG. </w:t>
        <w:br/>
        <w:t>- Prière de changer la branche d'activité de yama sall, les agriculteurs dont leurs cultures est principalement destiné à la consommation du ménage sont des (Agriculteurs, subsistances) et ceux qui le font avec l'élevage sont des (Agriculteurs et eleveurs, subsistances)Nombre de mois exercé par yama sall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(700 Fcfa) de Poivre en Sachets (Petit)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10 Sachets industriel Moyen de Caramel, bonbons, confiseries, etc., cette quantité semble anormale pour une consommation des 7 derniers jours.Prière de corriger ou de confirmer avec le QG. Incohérence!! Dans ce ménage, chaque individus consomme par jour 1.491071 Kg  de cereale; Prière de revoir les quantités prises de ces produits. Incohérence!! Dans ce ménage, chaque individus consomme par jour 1.491071 Kg  de cereale; Prière de revoir les quantités prises de ces produits. Incohérence!! Dans ce ménage, chaque individus consomme par jour 1.491071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BABOU NDÈYE SALL il y a un membre qui detient l'entreprise commerçant qui semble être de l'agriculture ou de l'élévage, prière de bien classer la nomenclature de l'entreprise s'il ne s'agit pas de l'agriculture ou de l'élévage. S'il s'agit de l'agriculture ou l'élévage prière d'enlever cette entreprise (commerçant)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Avertissement!!! Le prix d'achat (200000) de l'article  Réfrigérateur est inférieur aux prix de revente (250000)  avec l'âge du bien atteignant 2 ans. Prière de vérifier ou confirmer avec l'enquêté et mettre les bonnes valeurs après verification, s'il le faut. </w:t>
        <w:br/>
        <w:t xml:space="preserve">- Avertissement!!! Le prix d'achat (4000) de l'article  Radio simple/Radiocassette est inférieur aux prix de revente (4500)  avec l'âge du bien atteignant 1 ans. Prière de vérifier ou confirmer avec l'enquêté et mettre les bonnes valeurs après verification, s'il le faut. Attention ! Radio simple/Radiocassette a été revendu à 4500 Fcfa qui est relativement élevé par rapport aux autres prix de revente observés dans cette zone. Prière de corriger ou de confirmer avec le QG. </w:t>
        <w:br/>
        <w:t xml:space="preserve">- Le nombre d'article ( Armoires et autres meubles)  dans ce ménages est élevé (15), prière de corriger ou confirmer avec le QG. Avertissement!!! Le prix d'achat (500000) de l'article  Armoires et autres meubles est inférieur aux prix de revente (600000)  avec l'âge du bien atteignant 10 ans. Prière de vérifier ou confirmer avec l'enquêté et mettre les bonnes valeurs après verification, s'il le faut. </w:t>
        <w:br/>
        <w:t xml:space="preserve">- Le nombre d'article ( Lit)  dans ce ménages est élevé (20), prière de corriger ou confirmer avec le QG. Avertissement!!! Le prix d'achat (300000) de l'article  Lit est inférieur aux prix de revente (400000)  avec l'âge du bien atteignant 20 ans. Prière de vérifier ou confirmer avec l'enquêté et mettre les bonnes valeurs après verification, s'il le faut. </w:t>
        <w:br/>
        <w:t>- Le nombre d'article ( Matelas simple)  dans ce ménages est élevé (20),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La superficie de la parcelle 4 selon les mesures GPS est de 14828.59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salaire d'un homme de 15ans et plus ayant travaillé sur la parcelle 4 par jours au moment de la période d'entretien du sol (sarclage, etc.) est de 333.3333 FCFA qui semble faible ou  élevé, prière de corriger. La superficie de la parcelle 4 selon les mesures GPS est de 31593.2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Avertissement!! Le champs a comme nom (champ1 lewe) qui ne semble pas être un bon nom ou contient des lettres, prière de mettre le vrai nom du champs. Avertissement!! La parcelle a comme nom (7) qui ne semble pas être un bon nom ou contient des lettres, prière de mettre le vrai nom de la parcelle. La quantité de fumure appliquée dans la parcelle 7 est de 98  qui semble élevé ou ne sait pas, prière de fournir d'effort pour estimer la quantité afin de corriger. La superficie de la parcelle 7 selon les mesures GPS est de 15583.11 hectare qui semble élevé ou faible, prière de corriger. Le document légal (titre, acte, certificat etc. ) qui affirme votre possession de la parcelle 7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(200000 Fcfa) de Equins (Chevaux) est trop petit ou élevé. Veuillez confirmer ces informations avec le QG ou apporter les corrections nécessaires. Avertissement! Le prix de vente (10000 Fcfa) d'un Equins (Chevaux) est trop petit ou élevé. Veuillez confirmer ces informations avec le QG ou apporter les corrections nécessaires.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w:t>
        <w:br/>
        <w:t xml:space="preserve">- Avertissement!! L'âge (30 ans)  de Houe/daba/hilaire dans ce ménage semble être élevé, prière de corriger ou confirmer avec le QG. Attention ! Houe/daba/hilaire a été achété à 280000 Fcfa est relativement élevé par rapport aux autres prix d'achat observés dans cette zone. Prière de corriger ou de confirmer avec le QG. Attention ! Houe/daba/hilaire a été revendu à 280000 Fcfa qui est relativement élevé par rapport aux autres prix de revente observés dans cette zone. Prière de corriger ou de confirmer avec le QG. </w:t>
        <w:br/>
        <w:t xml:space="preserve">- Avertissement!! Le prix d'achat (10000 FCFA) de Semoir est inférieur aux prix de revente (11000 FCFA), prière de verifier et corriger ou confirmer l'information avec le QG. </w:t>
        <w:br/>
        <w:t>- Le ménage a utilisé Tracteur qu'il ne possède pas mais a loué auprès d'une coopérative ou d'un autre ménage et a payé (450000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77-37-77-61</w:t>
            </w:r>
          </w:p>
        </w:tc>
        <w:tc>
          <w:tcPr>
            <w:tcW w:type="dxa" w:w="1662"/>
          </w:tcPr>
          <w:p>
            <w:r>
              <w:rPr>
                <w:sz w:val="14"/>
              </w:rPr>
              <w:t>2d3198c7cf5b424c9f1fec78f827ace9</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BOUNE SALL</w:t>
            </w:r>
          </w:p>
        </w:tc>
        <w:tc>
          <w:tcPr>
            <w:tcW w:type="dxa" w:w="3324"/>
          </w:tcPr>
          <w:p>
            <w:r>
              <w:rPr>
                <w:sz w:val="18"/>
              </w:rPr>
              <w:t>N/A</w:t>
            </w:r>
          </w:p>
        </w:tc>
        <w:tc>
          <w:tcPr>
            <w:tcW w:type="dxa" w:w="3324"/>
          </w:tcPr>
          <w:p>
            <w:r/>
            <w:hyperlink r:id="rId16">
              <w:r>
                <w:rPr>
                  <w:color w:val="0563C1"/>
                  <w:u w:val="single"/>
                </w:rPr>
                <w:t>KASSAS</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Ablaye Sall est trop jeune (9 ans) pour fournir des informations correctes. Prière de refaire la section 1 pour Ablaye Sall en demandant à un adulte de répondre aux questions à sa place. </w:t>
        <w:br/>
        <w:t xml:space="preserve">- Attention ! Vous avez déclaré en s01q00 que le répondant est la personne elle-même, or Mame Diarra sall est trop jeune (0 ans) pour fournir des informations correctes. Prière de refaire la section 1 pour Mame Diarra sall en demandant à un adulte de répondre aux questions à sa place. </w:t>
        <w:br/>
        <w:t>- Incoherence! Fatou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Peu probable! Ablaye Sall  ne sait ni lire, ni écrire, ni comprendre dans aucune des langues  (s02q01,s02q02,s02q03). Veuillez corriger ou donner des explications au QG.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Boune sall  n'arrive pas  à comprendre un petit texte lu dans une langue locale (s02q03). Veuillez corriger ou donner des explications au QG. Peu probable! Boune sall  ne sait ni lire, ni écrire, ni comprendre dans aucune des langues  (s02q01,s02q02,s02q03). Veuillez corriger ou donner des explications au QG. </w:t>
        <w:br/>
        <w:t xml:space="preserve">- Peu probable! Fatou Cissé  n'arrive pas  à comprendre un petit texte lu dans une langue locale (s02q03). Veuillez corriger ou donner des explications au QG. Peu probable! Fatou Cissé  ne sait ni lire, ni écrire, ni comprendre dans aucune des langues  (s02q01,s02q02,s02q03). Veuillez corriger ou donner des explications au QG. </w:t>
        <w:br/>
        <w:t xml:space="preserve">- Peu probable! Fatou sall  n'arrive pas  à comprendre un petit texte lu dans une langue locale (s02q03). Veuillez corriger ou donner des explications au QG. Peu probable! Fatou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Khady top  n'arrive pas  à comprendre un petit texte lu dans une langue locale (s02q03). Veuillez corriger ou donner des explications au QG. Peu probable! Khady top  ne sait ni lire, ni écrire, ni comprendre dans aucune des langues  (s02q01,s02q02,s02q03). Veuillez corriger ou donner des explications au QG. </w:t>
        <w:br/>
        <w:t xml:space="preserve">- Peu probable! Mame Diarra sall2  n'arrive pas  à comprendre un petit texte lu dans une langue locale (s02q03). Veuillez corriger ou donner des explications au QG. Peu probable! Mame Diarra sall2  ne sait ni lire, ni écrire, ni comprendre dans aucune des langues  (s02q01,s02q02,s02q03). Veuillez corriger ou donner des explications au QG. </w:t>
        <w:br/>
        <w:t xml:space="preserve">- Peu probable! Ndeye seck  n'arrive pas  à comprendre un petit texte lu dans une langue locale (s02q03). Veuillez corriger ou donner des explications au QG. </w:t>
        <w:br/>
        <w:t>- Peu probable! Sokhna sall  n'arrive pas  à comprendre un petit texte lu dans une langue locale (s02q03). Veuillez corriger ou donner des explications au QG. Peu probable! Sokhna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montant(175000 FCFA) des dépenses pour la dernière hospitalisation de Fatou Cissé semble être faible ou élevé(s03q27), veuillez confirmer ou corriger avec le QG. Le montant(100000 FCFA) des dépenses liées à l'accouchement de Fatou Cissé est faible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montant(15000 FCFA) des dépenses pour chaque visite prénatale de Ndeye seck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Babacar sall a travaillés par mois semble être inférieur à 15. Veuillez, s'il vous plaît, confirmer cette information. </w:t>
        <w:br/>
        <w:t xml:space="preserve">- Nombre de mois exercé par Fatou sall dans l'emploi au cours des 12 derniers mois semble faible, veuillez corriger s'il vous plait ou comfirmer avec le QG. Avertissement!! Le montant de Fatou sall semble trop faible pour un revenu net gagné par trimestre. Veuillez, s'il vous plaît, confirmer cette information avec le QG ou la corriger. </w:t>
        <w:br/>
        <w:t xml:space="preserve">- Nombre de mois exercé par Sokhna sall dans l'emploi au cours des 12 derniers mois semble faible, veuillez corriger s'il vous plait ou comfirmer avec le QG. Avertissement!! Le montant de Sokhna sall semble trop faible pour un revenu net gagné par trimestre. Veuillez, s'il vous plaît, confirmer cette information avec le QG ou la corriger. </w:t>
        <w:br/>
        <w:t xml:space="preserve">- Prière de changer la branche d'activité de Fatou Cissé, les agriculteurs dont leurs cultures est principalement destiné à la consommation du ménage sont des (Agriculteurs, subsistances) et ceux qui le font avec l'élevage sont des (Agriculteurs et eleveurs, subsistances)Nombre de mois exercé par Fatou Cissé dans l'emploi au cours des 12 derniers mois semble faible, veuillez corriger s'il vous plait ou comfirmer avec le QG. Avertissement!! Le montant de Fatou Cissé semble trop faible pour un revenu net gagné par trimestre. Veuillez, s'il vous plaît, confirmer cette information avec le QG ou la corriger. </w:t>
        <w:br/>
        <w:t xml:space="preserve">- Prière de changer la branche d'activité de Ibrahima sall, les agriculteurs dont leurs cultures est principalement destiné à la consommation du ménage sont des (Agriculteurs, subsistances) et ceux qui le font avec l'élevage sont des (Agriculteurs et eleveurs, subsistances)Nombre de mois exercé par Ibrahima sall dans l'emploi au cours des 12 derniers mois semble faible, veuillez corriger s'il vous plait ou comfirmer avec le QG.  Ibrahima sall est un agriculteur dans un milieu rural donc il travaille principalement  pour son propre compte ou contribue à une entreprise familiale, prière de regarder la question s04q46.  Incohérence! Ibrahima sall  evolue dans l'agriculture mais est  considéré comme salarié ou stagiaire/apprenti non renuméré, prière de revoir la question s04q46 et corriger. Avertissement!! Le montant de Ibrahima sall semble trop faible pour un salaire net gagné par trimestre. Veuillez, s'il vous plaît, confirmer cette information avec le QG ou la corriger. </w:t>
        <w:br/>
        <w:t xml:space="preserve">- Prière de changer la branche d'activité de Mame Diarra sall2, les agriculteurs dont leurs cultures est principalement destiné à la consommation du ménage sont des (Agriculteurs, subsistances) et ceux qui le font avec l'élevage sont des (Agriculteurs et eleveurs, subsistances)Nombre de mois exercé par Mame Diarra sall2 dans l'emploi au cours des 12 derniers mois semble faible, veuillez corriger s'il vous plait ou comfirmer avec le QG. </w:t>
        <w:br/>
        <w:t>- Prière de changer la branche d'activité de Ndeye seck, les agriculteurs dont leurs cultures est principalement destiné à la consommation du ménage sont des (Agriculteurs, subsistances) et ceux qui le font avec l'élevage sont des (Agriculteurs et eleveurs, subsistances)Nombre de mois exercé par Ndeye seck dans l'emploi au cours des 12 derniers mois semble faible, veuillez corriger s'il vous plait ou comfirmer avec le QG. Avertissement!! Le montant de Ndeye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Poivron frais en Tas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Difficile de consommer le Sel en Sachets industriel Grand prière de verifier. Incohérence!! Dans ce ménage, chaque individus consomme par jour 5.040816 Kg  de cereale; Prière de revoir les quantités prises de ces produits. Incohérence!! Dans ce ménage, chaque individus consomme par jour 5.040816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5.040816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Marchand ambulant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Marchand ambulant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Marchand ambulant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Marchand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revendu à 12000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(2 parcelles) qui ne semble pas être un bon nom ou contient des lettres, prière de mettre le vrai nom de la parcelle. La quantité de fumure appliquée dans la parcelle 2 parcelles est de 98  qui semble élevé ou ne sait pas, prière de fournir d'effort pour estimer la quantité afin de corriger. La superficie de la parcelle 2 parcelles selon les mesures GPS est de 2140.9 hectare qui semble élevé ou faible, prière de corriger. Le document légal (titre, acte, certificat etc. ) qui affirme votre possession de la parcelle 2 parcelles est  et semble exister dans les modalités, prière de prendre attache avec le QG pour plus d'explication afin de la classer bien. La topographie de la parcelle 2 parcelles est Sableux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Batteuse a été revendu à 125000 Fcfa qui est relativement élevé par rapport aux autres prix de revente observés dans cette zone. Prière de corriger ou de confirmer avec le QG. </w:t>
        <w:br/>
        <w:t>- Attention ! Machine à traire a été revendu à 75000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900393,-15.6564656" TargetMode="External"/><Relationship Id="rId10" Type="http://schemas.openxmlformats.org/officeDocument/2006/relationships/hyperlink" Target="https://www.google.com/maps?q=13.8874262,-15.6802958" TargetMode="External"/><Relationship Id="rId11" Type="http://schemas.openxmlformats.org/officeDocument/2006/relationships/hyperlink" Target="https://www.google.com/maps?q=13.884496483333331,-15.672578366666668" TargetMode="External"/><Relationship Id="rId12" Type="http://schemas.openxmlformats.org/officeDocument/2006/relationships/hyperlink" Target="https://www.google.com/maps?q=13.8777625,-15.6451016" TargetMode="External"/><Relationship Id="rId13" Type="http://schemas.openxmlformats.org/officeDocument/2006/relationships/hyperlink" Target="https://www.google.com/maps?q=13.883396466666666,-15.671506766666669" TargetMode="External"/><Relationship Id="rId14" Type="http://schemas.openxmlformats.org/officeDocument/2006/relationships/hyperlink" Target="https://www.google.com/maps?q=13.9102729,-15.6645308" TargetMode="External"/><Relationship Id="rId15" Type="http://schemas.openxmlformats.org/officeDocument/2006/relationships/hyperlink" Target="https://www.google.com/maps?q=13.88406075,-15.673150600000001" TargetMode="External"/><Relationship Id="rId16" Type="http://schemas.openxmlformats.org/officeDocument/2006/relationships/hyperlink" Target="https://www.google.com/maps?q=13.885830166666665,-15.6717528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