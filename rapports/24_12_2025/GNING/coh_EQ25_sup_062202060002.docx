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062202060002</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07-24-67-45</w:t>
            </w:r>
          </w:p>
        </w:tc>
        <w:tc>
          <w:tcPr>
            <w:tcW w:type="dxa" w:w="1662"/>
          </w:tcPr>
          <w:p>
            <w:r>
              <w:rPr>
                <w:sz w:val="14"/>
              </w:rPr>
              <w:t>eebe700b64a44fab8ed45237dbe72373</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Mame Toure est relativement élevé par rapport aux autres montants depansés observés dans cette zone. Prière de corriger ou de confirmer avec le QG. </w:t>
        <w:br/>
        <w:t xml:space="preserve">- Incoherence! IBRAHIMA TOURE dispose d'un téléphone portable à s01q39, donc la raison évoquée ne peut pas être (ne dispose pas d'appareil). </w:t>
        <w:br/>
        <w:t xml:space="preserve">- Incoherence! habibou toure dispose d'un téléphone portable à s01q39, donc la raison évoquée ne peut pas être (ne dispose pas d'appareil). </w:t>
        <w:br/>
        <w:t>- Les informations sur l'acte de naissance (ni Jours, ni mois et ni années) de  khodia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IBRAHIMA TOURE  n'arrive pas  à comprendre un petit texte lu dans une langue locale (s02q03). Veuillez corriger ou donner des explications au QG. </w:t>
        <w:br/>
        <w:t xml:space="preserve">- Peu probable! Mame Toure  n'arrive pas  à comprendre un petit texte lu dans une langue locale (s02q03). Veuillez corriger ou donner des explications au QG. </w:t>
        <w:br/>
        <w:t xml:space="preserve">- Peu probable! alaji toure  n'arrive pas  à comprendre un petit texte lu dans une langue locale (s02q03). Veuillez corriger ou donner des explications au QG. Peu probable! alaji toure  ne sait ni lire, ni écrire, ni comprendre dans aucune des langues  (s02q01,s02q02,s02q03). Veuillez corriger ou donner des explications au QG. </w:t>
        <w:br/>
        <w:t xml:space="preserve">- Peu probable! cheikh tidiane toure  n'arrive pas  à comprendre un petit texte lu dans une langue locale (s02q03). Veuillez corriger ou donner des explications au QG. </w:t>
        <w:br/>
        <w:t xml:space="preserve">- Peu probable! habibou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Peu probable! omar toure  ne sait ni lire, ni écrire, ni comprendre dans aucune des langues  (s02q01,s02q02,s02q03). Veuillez corriger ou donner des explications au QG. </w:t>
        <w:br/>
        <w:t>- Peu probable! rokhaya toure  n'arrive pas  à comprendre un petit texte lu dans une langue locale (s02q03). Veuillez corriger ou donner des explications au QG. Peu probable! rokhaya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alaji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cheikh tidiane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Nombre de mois exercé par Aissatou toure dans l'emploi au cours des 12 derniers mois semble faible, veuillez corriger s'il vous plait ou comfirmer avec le QG. </w:t>
        <w:br/>
        <w:t xml:space="preserve">- Nombre de mois exercé par IBRAHIMA TOURE dans l'emploi au cours des 12 derniers mois semble faible, veuillez corriger s'il vous plait ou comfirmer avec le QG. </w:t>
        <w:br/>
        <w:t>- Nombre de mois exercé par khodia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habibou toure est identique dans l'emploi principale et secondaire, prière de confirmer cette information avec le QG ou de corriger.</w:t>
      </w:r>
    </w:p>
    <w:p>
      <w:r>
        <w:rPr>
          <w:b/>
          <w:color w:val="4672C4"/>
          <w:sz w:val="22"/>
        </w:rPr>
        <w:t>&gt;&gt; Section6 - Epargne et credit</w:t>
      </w:r>
    </w:p>
    <w:p>
      <w:pPr>
        <w:ind w:left="283"/>
      </w:pPr>
      <w:r>
        <w:rPr>
          <w:sz w:val="20"/>
        </w:rPr>
        <w:t xml:space="preserve">- Avertissement!!! IBRAHIMA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Mame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Capitaine frais en Kg (taille unique) est relativement élevé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5.313247 Kg  de cereale; Prière de revoir les quantités prises de ces produits. Incohérence!! Dans ce ménage, chaque individus consomme par jour 5.313247 Kg  de cereale; Prière de revoir les quantités prises de ces produits. Le prix d'achat unitaire (150 Fcfa) de Pains traditionnel (Rond) en Kg de taille  taille unique  est très faible,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Section9b - Depenses non-alimentaires - 7 jours</w:t>
      </w:r>
    </w:p>
    <w:p>
      <w:pPr>
        <w:ind w:left="283"/>
      </w:pPr>
      <w:r>
        <w:rPr>
          <w:sz w:val="20"/>
        </w:rPr>
        <w:t>- La dernière fois que vous avez acheté Transport urbain en taxi est contacte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contact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quantité d'utilisation d'urée dans la parcelle P2arachide de aissatou est de 80 Kilogramme et semble élevé, prière de corriger. La quantité d'utilisation de DAP ou d'autres engrais chimiques dans la parcelle P2arachide de aissatou est de 100 Kilogramme et semble élevé, prière de corriger. Le nombre de jours total de la main-d'oeuvre non-familiale sur cette parcelle P2arachide de aissatou au cours de la campagne pour la période des récoltes est de 60 jours qui semble faible ou élevé. Merci de corriger. Le salaire total payé de toutes catégories confondues par le ménage IBRAHIMA TOURE pour la main-d'oeuvre non-familiale sur la parcelle P2arachide de aissatou au cours de la campagne pour la période des récoltes est de 200000 qui semble élevé ou faible. Merci de corriger. La superficie de la parcelle P2arachide de aissatou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(P2arachide de aissatou) qui ne semble pas être un bon nom ou contient des lettres, prière de mettre le vrai nom de la parcelle. La superficie de la parcelle P2arachide de aissatou selon les mesures GPS est de .a hectare qui semble élevé ou faible, prière de corriger. Le document légal (titre, acte, certificat etc. ) qui affirme votre possession de la parcelle P2arachide de aissatou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salaire total payé de toutes catégories confondues par le ménage IBRAHIMA TOURE pour la main-d'oeuvre non-familiale sur la parcelle p1_arachide au cours de la campagne pour la période de préparation du sol (labour) et des semis est de 80000 qui semble élevé ou faible. Merci de corriger. Le nombre de jours total de la main-d'oeuvre non-familiale sur cette parcelle p1_arachide au cours de la campagne pour la période des récoltes est de 35 jours qui semble faible ou élevé. Merci de corriger. Le salaire total payé de toutes catégories confondues par le ménage IBRAHIMA TOURE pour la main-d'oeuvre non-familiale sur la parcelle p1_arachide au cours de la campagne pour la période des récoltes est de 300000 qui semble élevé ou faible. Merci de corriger. La superficie de la parcelle p1_arachide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(p1_mil1) qui ne semble pas être un bon nom ou contient des lettres, prière de mettre le vrai nom de la parcelle. Le nombre de jours total de la main-d'oeuvre non-familiale sur cette parcelle p1_mil1 au cours de la campagne pour la période des récoltes est de 70 jours qui semble faible ou élevé. Merci de corriger. Le salaire total payé de toutes catégories confondues par le ménage IBRAHIMA TOURE pour la main-d'oeuvre non-familiale sur la parcelle p1_mil1 au cours de la campagne pour la période des récoltes est de 80000 qui semble élevé ou faible. Merci de corriger. Le salaire d'un homme de 15ans et plus ayant travaillé sur la parcelle p1_mil1 par jours au moment de la période des récoltes est de 100 FCFA qui semble faible ou  élevé, prière de corriger. Le salaire d'une femme de 15ans et plus ayant travaillé sur la parcelle p1_mil1 par jours au moment de la période des récoltes est de 300 FCFA qui semble faible ou  élevé, prière de corriger. La superficie de la parcelle p1_mil1 selon les mesures GPS est de .a hectare qui semble élevé ou faible, prière de corriger. </w:t>
        <w:br/>
        <w:t>- Avertissement!! Le champs a comme nom (c1) qui ne semble pas être un bon nom ou contient des lettres, prière de mettre le vrai nom du champs. Avertissement!! La parcelle a comme nom (p4_maïs) qui ne semble pas être un bon nom ou contient des lettres, prière de mettre le vrai nom de la parcelle. La superficie de la parcelle p4_maïs selon les mesures GPS est de .a hectare qui semble élevé ou faible, prière de corriger. Le document légal (titre, acte, certificat etc. ) qui affirme votre possession de la parcelle p4_maïs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Hache/pioche a été achété à 75000 Fcfa est relativement élevé par rapport aux autres prix d'achat observés dans cette zone. Prière de corriger ou de confirmer avec le QG. Attention ! Hache/pioche a été revendu à 75000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82-18-31-70</w:t>
            </w:r>
          </w:p>
        </w:tc>
        <w:tc>
          <w:tcPr>
            <w:tcW w:type="dxa" w:w="1662"/>
          </w:tcPr>
          <w:p>
            <w:r>
              <w:rPr>
                <w:sz w:val="14"/>
              </w:rPr>
              <w:t>240b406664094dc8a89fe7dc0a9c6674</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ASSIETOU CISSE  manquent, s'il vous plait pouvez-vous fournir d'effort pour avoir ces informations. Incoherence! ASSIETOU CISSE dispose d'un téléphone portable à s01q39, donc la raison évoquée ne peut pas être (ne dispose pas d'appareil). </w:t>
        <w:br/>
        <w:t xml:space="preserve">- Les informations sur l'acte de naissance (ni Jours, ni mois et ni années) de  Adam toure  manquent, s'il vous plait pouvez-vous fournir d'effort pour avoir ces informations. Le mois de l'enfant ( Adam toure ) n'est pas connu mais vous avez declaré en s01q04a le nombre de mois, prière de changer NSP au niveau de s01q03b. </w:t>
        <w:br/>
        <w:t xml:space="preserve">- Les informations sur l'acte de naissance (ni Jours, ni mois et ni années) de  Dié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Modou bamba toure  manquent, s'il vous plait pouvez-vous fournir d'effort pour avoir ces informations. Le mois de l'enfant ( Modou bamba toure ) n'est pas connu mais vous avez declaré en s01q04a le nombre de mois, prière de changer NSP au niveau de s01q03b. </w:t>
        <w:br/>
        <w:t xml:space="preserve">- Les informations sur l'acte de naissance (ni Jours, ni mois et ni années) de  YACINE TOURE  manquent, s'il vous plait pouvez-vous fournir d'effort pour avoir ces informations. </w:t>
        <w:br/>
        <w:t xml:space="preserve">- Les informations sur l'acte de naissance (ni Jours, ni mois et ni années) de  ameth toure  manquent, s'il vous plait pouvez-vous fournir d'effort pour avoir ces informations. </w:t>
        <w:br/>
        <w:t xml:space="preserve">- Les informations sur l'acte de naissance (ni Jours, ni mois et ni années) de  awa  cheikh toure  manquent, s'il vous plait pouvez-vous fournir d'effort pour avoir ces informations. Le mois de l'enfant ( awa  cheikh toure ) n'est pas connu mais vous avez declaré en s01q04a le nombre de mois, prière de changer NSP au niveau de s01q03b. </w:t>
        <w:br/>
        <w:t xml:space="preserve">- Les informations sur l'acte de naissance (ni Jours, ni mois et ni années) de  awa toure  manquent, s'il vous plait pouvez-vous fournir d'effort pour avoir ces informations. </w:t>
        <w:br/>
        <w:t xml:space="preserve">- Les informations sur l'acte de naissance (ni Jours, ni mois et ni années) de  aïssatou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mbara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Le mois de l'enfant ( ndeye sokhna toure ) n'est pas connu mais vous avez declaré en s01q04a le nombre de mois, prière de changer NSP au niveau de s01q03b. </w:t>
        <w:br/>
        <w:t xml:space="preserve">- Les informations sur l'acte de naissance (ni Jours, ni mois et ni années) de  omar toure  manquent, s'il vous plait pouvez-vous fournir d'effort pour avoir ces informations. </w:t>
        <w:br/>
        <w:t>- Les informations sur l'acte de naissance (ni Jours, ni mois et ni années) de  papa omar toure  manquent, s'il vous plait pouvez-vous fournir d'effort pour avoir ces informations.</w:t>
      </w:r>
    </w:p>
    <w:p>
      <w:r>
        <w:rPr>
          <w:b/>
          <w:color w:val="4672C4"/>
          <w:sz w:val="22"/>
        </w:rPr>
        <w:t>&gt;&gt; Section2 - Education</w:t>
      </w:r>
    </w:p>
    <w:p>
      <w:pPr>
        <w:ind w:left="283"/>
      </w:pPr>
      <w:r>
        <w:rPr>
          <w:sz w:val="20"/>
        </w:rPr>
        <w:t xml:space="preserve">- Peu probable! ASSIETOU CISSE  n'arrive pas  à comprendre un petit texte lu dans une langue locale (s02q03). Veuillez corriger ou donner des explications au QG. </w:t>
        <w:br/>
        <w:t xml:space="preserve">- Peu probable! Adam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Dié toure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YACINE TOURE  n'arrive pas  à comprendre un petit texte lu dans une langue locale (s02q03). Veuillez corriger ou donner des explications au QG. </w:t>
        <w:br/>
        <w:t xml:space="preserve">- Peu probable! ameth toure  n'arrive pas  à comprendre un petit texte lu dans une langue locale (s02q03). Veuillez corriger ou donner des explications au QG. </w:t>
        <w:br/>
        <w:t xml:space="preserve">- Peu probable! awa  cheikh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aïssatou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w:t>
        <w:br/>
        <w:t xml:space="preserve">- Peu probable! mbara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omar toure  n'arrive pas  à comprendre un petit texte lu dans une langue locale (s02q03). Veuillez corriger ou donner des explications au QG. </w:t>
        <w:br/>
        <w:t>- Peu probable! papa omar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Dié toure n'a consacré aucune heure pour aucun des travaux du ménage, prière de regarder les réponses prises dans les questions (s04q01 s04q02 s04q03 s04q04 s04q05 s04q06 s04q07 s04q08). </w:t>
        <w:br/>
        <w:t xml:space="preserve">- Avertissement! Fatou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omar toure n'a consacré aucune heure pour les travaux cités en s04q01, s04q02, s04q03, s04q04, s04q05, s04q06, s04q07 et s04q08.Prière de regarder pour corriger ou confirmer avec le QG. </w:t>
        <w:br/>
        <w:t>- Avertissement! awa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ASSIETOU CISSE, les agriculteurs dont leurs cultures est principalement destiné à la consommation du ménage sont des (Agriculteurs, subsistances) et ceux qui le font avec l'élevage sont des (Agriculteurs et eleveurs, subsistances)</w:t>
        <w:br/>
        <w:t>- Prière de changer la branche d'activité de BASSIROU TOURE, les agriculteurs dont leurs cultures est principalement destiné à la consommation du ménage sont des (Agriculteurs, subsistances) et ceux qui le font avec l'élevage sont des (Agriculteurs et eleveurs, subsistances)</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Prière de changer la branche d'activité de YACINE TOURE, les agriculteurs dont leurs cultures est principalement destiné à la consommation du ménage sont des (Agriculteurs, subsistances) et ceux qui le font avec l'élevage sont des (Agriculteurs et eleveurs, subsistances)</w:t>
        <w:br/>
        <w:t>- Prière de changer la branche d'activité de ameth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toure, les agriculteurs dont leurs cultures est principalement destiné à la consommation du ménage sont des (Agriculteurs, subsistances) et ceux qui le font avec l'élevage sont des (Agriculteurs et eleveurs, subsistances)Attention ! Le nombre de jours que awa toure a travaillés par mois semble être inférieur à 15. Veuillez, s'il vous plaît, confirmer cette information.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w:t>
        <w:br/>
        <w:t>- Prière de changer la branche d'activité de fana toure, les agriculteurs dont leurs cultures est principalement destiné à la consommation du ménage sont des (Agriculteurs, subsistances) et ceux qui le font avec l'élevage sont des (Agriculteurs et eleveurs, subsistances)</w:t>
        <w:br/>
        <w:t>- Prière de changer la branche d'activité de goumba toure, les agriculteurs dont leurs cultures est principalement destiné à la consommation du ménage sont des (Agriculteurs, subsistances) et ceux qui le font avec l'élevage sont des (Agriculteurs et eleveurs, subsistances)</w:t>
        <w:br/>
        <w:t>- Prière de changer la branche d'activité de mbara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papa omar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les informations de ASSIETOU CISSE sur le nombre de mois, jours ou heures de son emploi secondaire sont superieur a celles de son emploi principal , veuillez corriger ou confirmer aupres du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 Avertissement!!! la branche d'activité de BASSIROU TOURE est identique dans l'emploi principale et secondaire, prière de confirmer cette information avec le QG ou de corriger. Avertissement!!! BASSIROU TOURE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YACINE TOURE, les agriculteurs dont leurs cultures est principalement destiné à la consommation du ménage sont des (Agriculteurs, subsistances) et ceux qui le font avec l'élevage sont des (Agriculteurs et eleveurs, subsistances). Avertissement!!! la branche d'activité de YACINE TOURE est identique dans l'emploi principale et secondaire, prière de confirmer cette information avec le QG ou de corriger. </w:t>
        <w:br/>
        <w:t>- Prière de changer la branche d'activité de aïssatou toure, les agriculteurs dont leurs cultures est principalement destiné à la consommation du ménage sont des (Agriculteurs, subsistances) et ceux qui le font avec l'élevage sont des (Agriculteurs et eleveurs, subsistances). Avertissement!!! la branche d'activité de aïssatou toure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Avertissement!! La quantité (6.5 litre) du produit Huile de soja  consommée  par le ménage semble très élevé, prière de corriger ou confirmer avec le QG. Attention ! Le prix unitaire d'achat (750 Fcfa) de Huile de soja  en Litre (taille unique) est relativement faible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Avertissement!!!Le ménage a consommé 59 Cube de Petit de Cube alimentaire (Maggi, Jumbo, )  ce qui semble incoherent pour une consommation aucours des 7 derniers jours, prière de verifier et corriger. Avertissement!!! Le ménage a consommé 59 Cube Petit de Cube alimentaire (Maggi, Jumbo, ), cette quantité semble anormale pour une consommation des 7 derniers jours.Prière de corriger ou de confirmer avec le QG. Incohérence!! Dans ce ménage, chaque individus consomme par jour 4.264706 Kg  de cereale; Prière de revoir les quantités prises de ces produits. Incohérence!! Dans ce ménage, chaque individus consomme par jour 4.264706 Kg  de cereale; Prière de revoir les quantités prises de ces produits. Incohérence!! Dans ce ménage, chaque individus consomme par jour 4.264706 Kg  de cereale; Prière de revoir les quantités prises de ces produits.  La dernière fois que vous avez acheté Riz importé parfumé est marché hebdomadaire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Gaz domestique 6 kilogrammes est marché hebdomadaire et semble exister dans les modalités, prière de prendre attache avec le QG pour plus d'explication afin de la classer bien. </w:t>
        <w:br/>
        <w:t xml:space="preserve">-  La dernière fois que vous avez acheté Savon de ménage, lessive en poudre, détergents (eau de javel, etc. ) est marché hebdomadaire et semble exister dans les modalités, prière de prendre attache avec le QG pour plus d'explication afin de la classer bien. </w:t>
        <w:br/>
        <w:t xml:space="preserve">-  La dernière fois que vous avez acheté Savon de toilette, shampoing est propre commerce et semble exister dans les modalités, prière de prendre attache avec le QG pour plus d'explication afin de la classer bien. </w:t>
        <w:br/>
        <w:t>- Peu plausible! le montant de la dépense pour Serviettes hygiéniques, couches jetables pour bébé, etc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marché hebdomadaire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BASSIROU TOURE a comme taille 17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dépotoir aux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maïs est  et semble exister dans les modalités, prière de prendre attache avec le QG pour plus d'explication afin de la classer bien. </w:t>
        <w:br/>
        <w:t xml:space="preserve">- Avertissement!! Le champs a comme nom (champ1 Mil) qui ne semble pas être un bon nom ou contient des lettres, prière de mettre le vrai nom du champs. La quantité d'utilisation de la Phosphate dans la parcelle arachide est de 150 Kilogramme et semble élevé, prière de corriger. Le nombre de jour passés au préparation du sol et des semis ou au sarclage et l'entretien du sol ou aux récoltes d'un membre du ménage est trop élevé, veuillez revoir. La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arachide par jours au moment de la période d'entretien du sol (sarclage, etc.) est de 41.66667 FCFA qui semble faible ou  élevé, prière de corriger. Le salaire d'un homme de 15ans et plus ayant travaillé sur la parcelle arachide par jours au moment de la période des récoltes est de 62.5 FCFA qui semble faible ou  élevé, prière de corriger.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Mil)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d'entretien du sol (sarclage, etc.) est de 125 FCFA qui semble faible ou  élevé, prière de corriger.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25-79-68-80</w:t>
            </w:r>
          </w:p>
        </w:tc>
        <w:tc>
          <w:tcPr>
            <w:tcW w:type="dxa" w:w="1662"/>
          </w:tcPr>
          <w:p>
            <w:r>
              <w:rPr>
                <w:sz w:val="14"/>
              </w:rPr>
              <w:t>bc035eeb255843669cc2413c56b60166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1">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Amina Toure est trop jeune ou vielle pour avoir Amina Toure selon l'écart (12) d'âge entre lui et sa mère, prière de revoir l'âge de Amina Toure ou de sa mère. Dans le cas contraire rassurez vous que c'est bien son fils/fille biologique. </w:t>
        <w:br/>
        <w:t xml:space="preserve">- Incoherence! La mère de Kany Toure est trop jeune ou vielle pour avoir Kany Toure selon l'écart (12) d'âge entre lui et sa mère, prière de revoir l'âge de Kany Toure ou de sa mère. Dans le cas contraire rassurez vous que c'est bien son fils/fille biologique. </w:t>
        <w:br/>
        <w:t>- Les informations sur l'acte de naissance (ni Jours, ni mois et ni années) de  Khady Toure  manquent, s'il vous plait pouvez-vous fournir d'effort pour avoir ces informations.</w:t>
      </w:r>
    </w:p>
    <w:p>
      <w:r>
        <w:rPr>
          <w:b/>
          <w:color w:val="4672C4"/>
          <w:sz w:val="22"/>
        </w:rPr>
        <w:t>&gt;&gt; Section2 - Education</w:t>
      </w:r>
    </w:p>
    <w:p>
      <w:pPr>
        <w:ind w:left="283"/>
      </w:pPr>
      <w:r>
        <w:rPr>
          <w:sz w:val="20"/>
        </w:rPr>
        <w:t xml:space="preserve">- Peu probable! Aissatou Toure  n'arrive pas  à comprendre un petit texte lu dans une langue locale (s02q03). Veuillez corriger ou donner des explications au QG. Peu probable! Aissatou Toure  ne sait ni lire, ni écrire, ni comprendre dans aucune des langues  (s02q01,s02q02,s02q03). Veuillez corriger ou donner des explications au QG. </w:t>
        <w:br/>
        <w:t xml:space="preserve">- Peu probable! Amina Toure  n'arrive pas  à comprendre un petit texte lu dans une langue locale (s02q03). Veuillez corriger ou donner des explications au QG. Peu probable! Amina Toure  ne sait ni lire, ni écrire, ni comprendre dans aucune des langues  (s02q01,s02q02,s02q03). Veuillez corriger ou donner des explications au QG. </w:t>
        <w:br/>
        <w:t xml:space="preserve">- Peu probable! Gueye Toure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Khady Toure  n'arrive pas  à comprendre un petit texte lu dans une langue locale (s02q03). Veuillez corriger ou donner des explications au QG. Peu probable! Khady Toure  ne sait ni lire, ni écrire, ni comprendre dans aucune des langues  (s02q01,s02q02,s02q03). Veuillez corriger ou donner des explications au QG. </w:t>
        <w:br/>
        <w:t xml:space="preserve">- Peu probable! MOTH TOURE  n'arrive pas  à comprendre un petit texte lu dans une langue locale (s02q03). Veuillez corriger ou donner des explications au QG. Peu probable! MOTH TOURE  ne sait ni lire, ni écrire, ni comprendre dans aucune des langues  (s02q01,s02q02,s02q03). Veuillez corriger ou donner des explications au QG. </w:t>
        <w:br/>
        <w:t xml:space="preserve">- Peu probable! Mouhamed Toure2  n'arrive pas  à comprendre un petit texte lu dans une langue locale (s02q03). Veuillez corriger ou donner des explications au QG. Peu probable! Mouhamed Toure2  ne sait ni lire, ni écrire, ni comprendre dans aucune des langues  (s02q01,s02q02,s02q03). Veuillez corriger ou donner des explications au QG. </w:t>
        <w:br/>
        <w:t>-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Khady Toure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Gueye Toure n'a consacré aucune heure pour les travaux cités en s04q01, s04q02, s04q03, s04q04, s04q05, s04q06, s04q07 et s04q08.Prière de regarder pour corriger ou confirmer avec le QG. </w:t>
        <w:br/>
        <w:t>- Avertissement! Kany Toure est trop jeune mais il a plus de 15 ans, prière de corriger ou confirmer.</w:t>
      </w:r>
    </w:p>
    <w:p>
      <w:r>
        <w:rPr>
          <w:b/>
          <w:color w:val="4672C4"/>
          <w:sz w:val="22"/>
        </w:rPr>
        <w:t>&gt;&gt; Section4b - Emploi - Activite principale</w:t>
      </w:r>
    </w:p>
    <w:p>
      <w:pPr>
        <w:ind w:left="283"/>
      </w:pPr>
      <w:r>
        <w:rPr>
          <w:sz w:val="20"/>
        </w:rPr>
        <w:t xml:space="preserve">- || Nombre de mois exercé par Aissatou Toure dans l'emploi au cours des 12 derniers mois semble faible, veuillez corriger s'il vous plait ou comfirmer avec le QG. </w:t>
        <w:br/>
        <w:t xml:space="preserve">- Nombre de mois exercé par Amina Toure dans l'emploi au cours des 12 derniers mois semble faible, veuillez corriger s'il vous plait ou comfirmer avec le QG. Attention! le nombre d'heure que Amina Toure a travaillé par jour semble être inferieur à 4, veuillez s'il vous plait confirmer cette information avec le QG. </w:t>
        <w:br/>
        <w:t xml:space="preserve">- Nombre de mois exercé par Gueye Toure dans l'emploi au cours des 12 derniers mois semble faible, veuillez corriger s'il vous plait ou comfirmer avec le QG. </w:t>
        <w:br/>
        <w:t>- Nombre de mois exercé par Khady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MOTH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(7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7.557143 Kg  de cereale; Prière de revoir les quantités prises de ces produits.</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(p1_arachide1) qui ne semble pas être un bon nom ou contient des lettres, prière de mettre le vrai nom de la parcelle. Le nombre de jours total de la main-d'oeuvre non-familiale sur cette parcelle p1_arachide1 au cours de la campagne pour la période des récoltes est de 20 jours qui semble faible ou élevé. Merci de corriger. Nous constatons que la question qui porte sur la mésure du champs de la parcelle p1_arachide1 n'a pas été renseigné, la collecte était-il encours ou s'agit-il de quoi ? prière de verifier et corriger. Le salaire d'un homme de 15ans et plus ayant travaillé sur la parcelle p1_arachide1 par jours au moment de la période des récoltes est de 450 FCFA qui semble faible ou  élevé, prière de corriger. </w:t>
        <w:br/>
        <w:t xml:space="preserve">- Avertissement!! Le champs a comme nom (c1) qui ne semble pas être un bon nom ou contient des lettres, prière de mettre le vrai nom du champs. Avertissement!! La parcelle a comme nom (p2_arachide2) qui ne semble pas être un bon nom ou contient des lettres, prière de mettre le vrai nom de la parcelle. Nous constatons que la question qui porte sur la mésure du champs de la parcelle p2_arachide2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(p3_mil) qui ne semble pas être un bon nom ou contient des lettres, prière de mettre le vrai nom de la parcelle. Le nombre de jours total de la main-d'oeuvre non-familiale sur cette parcelle p3_mil au cours de la campagne pour la période de préparation du sol (labour) est de 27 jours qui semble faible ou élevé. Merci de corriger. Nous constatons que la question qui porte sur la mésure du champs de la parcelle p3_mil n'a pas été renseigné, la collecte était-il encours ou s'agit-il de quoi ? prière de verifier et corriger. Le document légal (titre, acte, certificat etc. ) qui affirme votre possession de la parcelle p3_mil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76-85-11-08</w:t>
            </w:r>
          </w:p>
        </w:tc>
        <w:tc>
          <w:tcPr>
            <w:tcW w:type="dxa" w:w="1662"/>
          </w:tcPr>
          <w:p>
            <w:r>
              <w:rPr>
                <w:sz w:val="14"/>
              </w:rPr>
              <w:t>301fb1ec35184d13bccd4bab0634cced</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 HADJI YAMA TOURE</w:t>
            </w:r>
          </w:p>
        </w:tc>
        <w:tc>
          <w:tcPr>
            <w:tcW w:type="dxa" w:w="3324"/>
          </w:tcPr>
          <w:p>
            <w:r>
              <w:rPr>
                <w:sz w:val="18"/>
              </w:rPr>
              <w:t>N/A</w:t>
            </w:r>
          </w:p>
        </w:tc>
        <w:tc>
          <w:tcPr>
            <w:tcW w:type="dxa" w:w="3324"/>
          </w:tcPr>
          <w:p>
            <w:r/>
            <w:hyperlink r:id="rId12">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KHODjA TOURE  manquent, s'il vous plait pouvez-vous fournir d'effort pour avoir ces informations. </w:t>
        <w:br/>
        <w:t xml:space="preserve">- Les informations sur l'acte de naissance (ni Jours, ni mois et ni années) de  MANSOUR TOURE  manquent, s'il vous plait pouvez-vous fournir d'effort pour avoir ces informations. </w:t>
        <w:br/>
        <w:t>- Les informations sur l'acte de naissance (ni Jours, ni mois et ni années) de  MARIAMA TOURE  manquent, s'il vous plait pouvez-vous fournir d'effort pour avoir ces informations. Incohérence!! Le nombre d'année (9999) que MARIAMA TOURE a vécu dans la localité est superieur à son âge (70) ou ne sait pas. Prière de corriger.</w:t>
        <w:br/>
        <w:t xml:space="preserve">- Les informations sur l'acte de naissance (ni Jours, ni mois et ni années) de  NDEYE CISSE TOURE  manquent, s'il vous plait pouvez-vous fournir d'effort pour avoir ces informations. Le mois de l'enfant ( NDEYE CISSE TOURE ) n'est pas connu mais vous avez declaré en s01q04a le nombre de mois, prière de changer NSP au niveau de s01q03b. </w:t>
        <w:br/>
        <w:t xml:space="preserve">- Les informations sur l'acte de naissance (ni Jours, ni mois et ni années) de  ROKY DRAME  manquent, s'il vous plait pouvez-vous fournir d'effort pour avoir ces informations. </w:t>
        <w:br/>
        <w:t>- Les informations sur l'acte de naissance (ni Jours, ni mois et ni années) de  TAIROU TOURE  manquent, s'il vous plait pouvez-vous fournir d'effort pour avoir ces informations.</w:t>
      </w:r>
    </w:p>
    <w:p>
      <w:r>
        <w:rPr>
          <w:b/>
          <w:color w:val="4672C4"/>
          <w:sz w:val="22"/>
        </w:rPr>
        <w:t>&gt;&gt; Section2 - Education</w:t>
      </w:r>
    </w:p>
    <w:p>
      <w:pPr>
        <w:ind w:left="283"/>
      </w:pPr>
      <w:r>
        <w:rPr>
          <w:sz w:val="20"/>
        </w:rPr>
        <w:t xml:space="preserve">- Peu probable! BASSIROU TOURE  n'arrive pas  à comprendre un petit texte lu dans une langue locale (s02q03). Veuillez corriger ou donner des explications au QG. </w:t>
        <w:br/>
        <w:t xml:space="preserve">- Peu probable! EL HADJI YAMA TOURE  n'arrive pas  à comprendre un petit texte lu dans une langue locale (s02q03). Veuillez corriger ou donner des explications au QG. </w:t>
        <w:br/>
        <w:t xml:space="preserve">- Peu probable! KHODIA TOURE  n'arrive pas  à comprendre un petit texte lu dans une langue locale (s02q03). Veuillez corriger ou donner des explications au QG. </w:t>
        <w:br/>
        <w:t xml:space="preserve">- Peu probable! KHODjA TOURE  n'arrive pas  à comprendre un petit texte lu dans une langue locale (s02q03). Veuillez corriger ou donner des explications au QG. </w:t>
        <w:br/>
        <w:t xml:space="preserve">- Peu probable! MANSOUR TOURE  n'arrive pas  à comprendre un petit texte lu dans une langue locale (s02q03). Veuillez corriger ou donner des explications au QG. Peu probable! MANSOUR TOURE  ne sait ni lire, ni écrire, ni comprendre dans aucune des langues  (s02q01,s02q02,s02q03). Veuillez corriger ou donner des explications au QG. </w:t>
        <w:br/>
        <w:t xml:space="preserve">- Peu probable! MARIAMA TOURE  n'arrive pas  à comprendre un petit texte lu dans une langue locale (s02q03). Veuillez corriger ou donner des explications au QG. Peu probable! MARIAMA TOURE  ne sait ni lire, ni écrire, ni comprendre dans aucune des langues  (s02q01,s02q02,s02q03). Veuillez corriger ou donner des explications au QG. </w:t>
        <w:br/>
        <w:t xml:space="preserve">- Peu probable! NDEYE CISSE TOURE  n'arrive pas  à comprendre un petit texte lu dans une langue locale (s02q03). Veuillez corriger ou donner des explications au QG. Peu probable! NDEYE CISSE TOURE  ne sait ni lire, ni écrire, ni comprendre dans aucune des langues  (s02q01,s02q02,s02q03). Veuillez corriger ou donner des explications au QG. </w:t>
        <w:br/>
        <w:t xml:space="preserve">- Peu probable! ROKY DRAME  n'arrive pas  à comprendre un petit texte lu dans une langue locale (s02q03). Veuillez corriger ou donner des explications au QG. </w:t>
        <w:br/>
        <w:t>- Peu probable! TAIROU TOURE  n'arrive pas  à comprendre un petit texte lu dans une langue locale (s02q03). Veuillez corriger ou donner des explications au QG. Peu probable! TAIROU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montant(30000 FCFA) des dépenses pour chaque visite prénatale de ROKY DRAME semble faible (voir nul) ou élevé, prière de corriger. </w:t>
        <w:br/>
        <w:t xml:space="preserve">- Le principal problème de santé que KHODIA TOURE a eu est mal d’epaule et semble exister dans les modalités, prière de prendre attache avec le QG pour plus d'explication afin de la classer bien. </w:t>
        <w:br/>
        <w:t>- Le principal problème de santé que MARIAMA TOURE a eu est rhumatisme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Avertissement! MARIAMA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YAMA TOURE, les agriculteurs dont leurs cultures est principalement destiné à la consommation du ménage sont des (Agriculteurs, subsistances) et ceux qui le font avec l'élevage sont des (Agriculteurs et eleveurs, subsistances)Nombre de mois exercé par EL HADJI YAMA TOURE dans l'emploi au cours des 12 derniers mois semble faible, veuillez corriger s'il vous plait ou comfirmer avec le QG. Attention ! Le nombre de jours que EL HADJI YAMA TOURE a travaillés par mois semble être inférieur à 15. Veuillez, s'il vous plaît, confirmer cette information. </w:t>
        <w:br/>
        <w:t xml:space="preserve">- Prière de changer la branche d'activité de KHODIA TOURE, les agriculteurs dont leurs cultures est principalement destiné à la consommation du ménage sont des (Agriculteurs, subsistances) et ceux qui le font avec l'élevage sont des (Agriculteurs et eleveurs, subsistances)Nombre de mois exercé par KHODIA TOURE dans l'emploi au cours des 12 derniers mois semble faible, veuillez corriger s'il vous plait ou comfirmer avec le QG. Attention ! Le nombre de jours que KHODIA TOURE a travaillés par mois semble être inférieur à 15. Veuillez, s'il vous plaît, confirmer cette information. </w:t>
        <w:br/>
        <w:t xml:space="preserve">- Prière de changer la branche d'activité de KHODjA TOURE, les agriculteurs dont leurs cultures est principalement destiné à la consommation du ménage sont des (Agriculteurs, subsistances) et ceux qui le font avec l'élevage sont des (Agriculteurs et eleveurs, subsistances)Nombre de mois exercé par KHODjA TOURE dans l'emploi au cours des 12 derniers mois semble faible, veuillez corriger s'il vous plait ou comfirmer avec le QG. </w:t>
        <w:br/>
        <w:t xml:space="preserve">- Prière de changer la branche d'activité de MANSOUR TOURE, les agriculteurs dont leurs cultures est principalement destiné à la consommation du ménage sont des (Agriculteurs, subsistances) et ceux qui le font avec l'élevage sont des (Agriculteurs et eleveurs, subsistances)Nombre de mois exercé par MANSOUR TOURE dans l'emploi au cours des 12 derniers mois semble faible, veuillez corriger s'il vous plait ou comfirmer avec le QG. Attention! le nombre d'heure que MANSOUR TOURE a travaillé par jour semble être inferieur à 4, veuillez s'il vous plait confirmer cette information avec le QG. </w:t>
        <w:br/>
        <w:t>- Prière de changer la branche d'activité de TAIROU TOURE, les agriculteurs dont leurs cultures est principalement destiné à la consommation du ménage sont des (Agriculteurs, subsistances) et ceux qui le font avec l'élevage sont des (Agriculteurs et eleveurs, subsistances)Incohérence! TAIROU TOURE est agriculteur mais dit avoir bénéficié de congé de maladie, prière de corriger ou de confirmer cette information avec le QG. Nombre de mois exercé par TAIROU TOURE dans l'emploi au cours des 12 derniers mois semble faible, veuillez corriger s'il vous plait ou comfirmer avec le QG. Attention! le nombre d'heure que TAIROU TOURE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EL HADJI YAMA TOURE a travaillés par mois semble être inférieur à 15. Veuillez, s'il vous plaît, confirmer cette information. Avertissement!! Le montant de EL HADJI YAMA TOURE semble trop faible pour un revenu net gagné par trimestre. Veuillez, s'il vous plaît, confirmer cette information avec le QG ou la corriger. Avertissement!!! les informations de EL HADJI YAMA TOURE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Capitaine frais en Kg (taille unique)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Boite de tomate/Pot Moyen prière de verifier. Incohérence!! Dans ce ménage, chaque individus consomme par jour 8.206348 Kg  de cereale; Prière de revoir les quantités prises de ces produits. Incohérence!! Dans ce ménage, chaque individus consomme par jour 8.206348 Kg  de cereale; Prière de revoir les quantités prises de ces produits. Incohérence!! Dans ce ménage, chaque individus consomme par jour 8.206348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superficie de la parcelle MIL selon les mesures GPS est de 244.45 hectare qui semble élevé ou faible, prière de corriger.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Avertissement!! Le prix d'achat (300000 FCFA) de Charrettes est inférieur aux prix de revente (350000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71-17-20-07</w:t>
            </w:r>
          </w:p>
        </w:tc>
        <w:tc>
          <w:tcPr>
            <w:tcW w:type="dxa" w:w="1662"/>
          </w:tcPr>
          <w:p>
            <w:r>
              <w:rPr>
                <w:sz w:val="14"/>
              </w:rPr>
              <w:t>bb81676a30a045cca7236256a879719e</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EL HADJI TOURE</w:t>
            </w:r>
          </w:p>
        </w:tc>
        <w:tc>
          <w:tcPr>
            <w:tcW w:type="dxa" w:w="3324"/>
          </w:tcPr>
          <w:p>
            <w:r>
              <w:rPr>
                <w:sz w:val="18"/>
              </w:rPr>
              <w:t>N/A</w:t>
            </w:r>
          </w:p>
        </w:tc>
        <w:tc>
          <w:tcPr>
            <w:tcW w:type="dxa" w:w="3324"/>
          </w:tcPr>
          <w:p>
            <w:r/>
            <w:hyperlink r:id="rId13">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Amy gueye Toure  manquent, s'il vous plait pouvez-vous fournir d'effort pour avoir ces informations. </w:t>
        <w:br/>
        <w:t>- Les informations sur l'acte de naissance (ni Jours, ni mois et ni années) de  Bassirou toure  manquent, s'il vous plait pouvez-vous fournir d'effort pour avoir ces informations. Incohérence!! Le nombre d'année (9999) que Bassirou toure a vécu dans la localité est superieur à son âge (14) ou ne sait pas. Prière de corriger.</w:t>
        <w:br/>
        <w:t xml:space="preserve">- Les informations sur l'acte de naissance (ni Jours, ni mois et ni années) de  Mame Mor Toure  manquent, s'il vous plait pouvez-vous fournir d'effort pour avoir ces informations. </w:t>
        <w:br/>
        <w:t xml:space="preserve">- Les informations sur l'acte de naissance (ni Jours, ni mois et ni années) de  Mamour toure  manquent, s'il vous plait pouvez-vous fournir d'effort pour avoir ces informations. </w:t>
        <w:br/>
        <w:t xml:space="preserve">- Les informations sur l'acte de naissance (ni Jours, ni mois et ni années) de  Ndeye Sokhna Toure  manquent, s'il vous plait pouvez-vous fournir d'effort pour avoir ces informations. </w:t>
        <w:br/>
        <w:t xml:space="preserve">- Les informations sur l'acte de naissance (ni Jours, ni mois et ni années) de  OUSMANE TOURE  manquent, s'il vous plait pouvez-vous fournir d'effort pour avoir ces informations. </w:t>
        <w:br/>
        <w:t xml:space="preserve">- Les informations sur l'acte de naissance (ni Jours, ni mois et ni années) de  Ousmane Cisse  manquent, s'il vous plait pouvez-vous fournir d'effort pour avoir ces informations. </w:t>
        <w:br/>
        <w:t xml:space="preserve">- Les informations sur l'acte de naissance (ni Jours, ni mois et ni années) de  Pape Abdou Toure  manquent, s'il vous plait pouvez-vous fournir d'effort pour avoir ces informations. </w:t>
        <w:br/>
        <w:t>- Les informations sur l'acte de naissance (ni Jours, ni mois et ni années) de  Sokhna cisse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w:t>
        <w:br/>
        <w:t xml:space="preserve">- Peu probable! Amy gueye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EL HADJI TOURE  n'arrive pas  à comprendre un petit texte lu dans une langue locale (s02q03). Veuillez corriger ou donner des explications au QG. </w:t>
        <w:br/>
        <w:t xml:space="preserve">- Peu probable! Mame Mor Toure  n'arrive pas  à comprendre un petit texte lu dans une langue locale (s02q03). Veuillez corriger ou donner des explications au QG. </w:t>
        <w:br/>
        <w:t xml:space="preserve">- Peu probable! Mamour toure  n'arrive pas  à comprendre un petit texte lu dans une langue locale (s02q03). Veuillez corriger ou donner des explications au QG. </w:t>
        <w:br/>
        <w:t xml:space="preserve">- Peu probable! Ndeye Sokhna Toure  n'arrive pas  à comprendre un petit texte lu dans une langue locale (s02q03). Veuillez corriger ou donner des explications au QG. </w:t>
        <w:br/>
        <w:t xml:space="preserve">- Peu probable! OUSMANE TOURE  n'arrive pas  à comprendre un petit texte lu dans une langue locale (s02q03). Veuillez corriger ou donner des explications au QG. Peu probable! OUSMANE TOURE  ne sait ni lire, ni écrire, ni comprendre dans aucune des langues  (s02q01,s02q02,s02q03). Veuillez corriger ou donner des explications au QG. </w:t>
        <w:br/>
        <w:t xml:space="preserve">- Peu probable! Ousmane Cisse  n'arrive pas  à comprendre un petit texte lu dans une langue locale (s02q03). Veuillez corriger ou donner des explications au QG. </w:t>
        <w:br/>
        <w:t xml:space="preserve">- Peu probable! Pape Abdou Toure  n'arrive pas  à comprendre un petit texte lu dans une langue locale (s02q03). Veuillez corriger ou donner des explications au QG. </w:t>
        <w:br/>
        <w:t>- Peu probable! Sokhna cisse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Amy Toure a été hospitalisé au cours des 12 derniers mois est mal aux oreilles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Bassirou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Mor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Mamour toure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Cisse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Pape Abdou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 Nombre de mois que Sokhna cisse a exercé dans l'emploi au cours des 12 derniers mois est de 0 mois, veuillez corriger s'il vous plait.Nombre de mois exercé par Sokhna cisse dans l'emploi au cours des 12 derniers mois semble faible, veuillez corriger s'il vous plait ou comfirmer avec le QG. Attention ! Le nombre de jours que Sokhna cisse a travaillés par mois semble être inférieur à 15. Veuillez, s'il vous plaît, confirmer cette information. </w:t>
        <w:br/>
        <w:t xml:space="preserve">- Prière de changer la branche d'activité de Amy Toure, les agriculteurs dont leurs cultures est principalement destiné à la consommation du ménage sont des (Agriculteurs, subsistances) et ceux qui le font avec l'élevage sont des (Agriculteurs et eleveurs, subsistances)Nombre de mois exercé par Amy Toure dans l'emploi au cours des 12 derniers mois semble faible, veuillez corriger s'il vous plait ou comfirmer avec le QG. Attention ! Le nombre de jours que Amy Toure a travaillés par mois semble être inférieur à 15. Veuillez, s'il vous plaît, confirmer cette information. </w:t>
        <w:br/>
        <w:t xml:space="preserve">- Prière de changer la branche d'activité de Amy gueye Toure, les agriculteurs dont leurs cultures est principalement destiné à la consommation du ménage sont des (Agriculteurs, subsistances) et ceux qui le font avec l'élevage sont des (Agriculteurs et eleveurs, subsistances)Nombre de mois exercé par Amy gueye Toure dans l'emploi au cours des 12 derniers mois semble faible, veuillez corriger s'il vous plait ou comfirmer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w:t>
        <w:br/>
        <w:t xml:space="preserve">- Prière de changer la branche d'activité de EL HADJI TOURE, les agriculteurs dont leurs cultures est principalement destiné à la consommation du ménage sont des (Agriculteurs, subsistances) et ceux qui le font avec l'élevage sont des (Agriculteurs et eleveurs, subsistances)Attention ! Le nombre de jours que EL HADJI TOURE a travaillés par mois semble être inférieur à 15. Veuillez, s'il vous plaît, confirmer cette information. </w:t>
        <w:br/>
        <w:t xml:space="preserve">- Prière de changer la branche d'activité de Mame Mor Toure, les agriculteurs dont leurs cultures est principalement destiné à la consommation du ménage sont des (Agriculteurs, subsistances) et ceux qui le font avec l'élevage sont des (Agriculteurs et eleveurs, subsistances)Nombre de mois exercé par Mame Mor Toure dans l'emploi au cours des 12 derniers mois semble faible, veuillez corriger s'il vous plait ou comfirmer avec le QG. </w:t>
        <w:br/>
        <w:t xml:space="preserve">- Prière de changer la branche d'activité de Ndeye Sokhna Toure, les agriculteurs dont leurs cultures est principalement destiné à la consommation du ménage sont des (Agriculteurs, subsistances) et ceux qui le font avec l'élevage sont des (Agriculteurs et eleveurs, subsistances)Nombre de mois exercé par Ndeye Sokhna Toure dans l'emploi au cours des 12 derniers mois semble faible, veuillez corriger s'il vous plait ou comfirmer avec le QG. Attention ! Le nombre de jours que Ndeye Sokhna Toure a travaillés par mois semble être inférieur à 15. Veuillez, s'il vous plaît, confirmer cette information. </w:t>
        <w:br/>
        <w:t xml:space="preserve">- Prière de changer la branche d'activité de Ousmane Cisse, les agriculteurs dont leurs cultures est principalement destiné à la consommation du ménage sont des (Agriculteurs, subsistances) et ceux qui le font avec l'élevage sont des (Agriculteurs et eleveurs, subsistances)Nombre de mois exercé par Ousmane Cisse dans l'emploi au cours des 12 derniers mois semble faible, veuillez corriger s'il vous plait ou comfirmer avec le QG. </w:t>
        <w:br/>
        <w:t>- Prière de changer la branche d'activité de Pape Abdou Toure, les agriculteurs dont leurs cultures est principalement destiné à la consommation du ménage sont des (Agriculteurs, subsistances) et ceux qui le font avec l'élevage sont des (Agriculteurs et eleveurs, subsistances)Nombre de mois exercé par Pape Abdou Toure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Sokhna cisse a travaillés par mois semble être inférieur à 15. Veuillez, s'il vous plaît, confirmer cette information. Avertissement!!! les informations de Sokhna cisse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La quantité (4.6 litre) du produit Huile d'arachide raffinée consommée  par le ménage semble très élevé, prière de corriger ou confirmer avec le QG. Avertissement!!! Le ménage a consommé 0.12 Kg taille unique de Mâchoiron séchée (Kon), cette quantité semble anormale pour une consommation des 7 derniers jours. prière de corriger ou de confirmer avec le QG. Attention ! Le prix unitaire d'achat (2500 Fcfa) de Mâchoiron séchée (Kon) en Kg (taille unique) est relativement élevé par rapport aux autres prix observés dans cette zone. Prière de corriger ou de confirmer avec le QG. Attention ! Soupçons de quantité anormale! Le ménage de EL HADJI TOURE avec une taille de 11 personnes a consommé .12 Kg en taille unique de Mâchoiron séchée (Kon)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Incoherence!!! Le ménage a consommé 3 Cuillère Moyen de Farine de blé locale ou importée, cette quantité semble anormale pour une consommation des 7 derniers jours, prière de verifier et corriger. Incohérence!! Dans ce ménage, chaque individus consomme par jour 6.032467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Allez au rendez vous dans un poste de sante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(1er champ (arachide) de EL HADJI TOURE) qui ne semble pas être un bon nom ou contient des lettres, prière de mettre le vrai nom du champs. La parcelle MAIS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(1er champ (arachide) de EL HADJI TOURE) qui ne semble pas être un bon nom ou contient des lettres, prière de mettre le vrai nom du champs. La superficie de la parcelle Arachide ousmane selon les mesures GPS est de 250.67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Arachide selon les mesures GPS est de 348.24 hectare qui semble élevé ou faible, prière de corriger. </w:t>
        <w:br/>
        <w:t xml:space="preserve">- Avertissement!! Le champs a comme nom (1er champ (arachide) de EL HADJI TOURE) qui ne semble pas être un bon nom ou contient des lettres, prière de mettre le vrai nom du champs. La superficie de la parcelle MIL selon l'exploitant est de 500 Hectare (Ha) qui semble élevé ou l'estimation ne semble pas bonne. Prière de corriger. La parcelle MIL n'a pas été mésurée pour des raisons comme qu'elle est trop petite, GPS en panne et que le Ménage indisponible. Nous vous rappelons que ces raisons ne passent pas pour la non mesure des parcelles prière de les mésurer. </w:t>
        <w:br/>
        <w:t>- Avertissement!! Le champs a comme nom (1er champ (arachide) de EL HADJI TOURE) qui ne semble pas être un bon nom ou contient des lettres, prière de mettre le vrai nom du champs. La superficie de la parcelle arachide selon les mesures GPS est de 304.24 hectare qui semble élevé ou faible, prière de corriger.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La surface récoltée est plus petite que la surface plantée sur cette parcelle (16C.13=OUI) et le pourcentage de la parcelle qui a été perdue est de 0%, cela étant impossible prière de corriger merci.</w:t>
      </w:r>
    </w:p>
    <w:p>
      <w:r>
        <w:rPr>
          <w:b/>
          <w:color w:val="4672C4"/>
          <w:sz w:val="22"/>
        </w:rPr>
        <w:t>&gt;&gt; Section16d - Utilisation de la production</w:t>
      </w:r>
    </w:p>
    <w:p>
      <w:pPr>
        <w:ind w:left="283"/>
      </w:pPr>
      <w:r>
        <w:rPr>
          <w:sz w:val="20"/>
        </w:rPr>
        <w:t>- ||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Le ménage a utilisé Hache-Paille qu'il ne possède pas mais qui a loué auprès d'une coopérative ou d'un autre ménage, il a payé 0 FCFA. Prière de fournir d'effort pour estimer la valeur payé après utilisation. Le ménage a utilisé Hache-Paille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79-11-72-74</w:t>
            </w:r>
          </w:p>
        </w:tc>
        <w:tc>
          <w:tcPr>
            <w:tcW w:type="dxa" w:w="1662"/>
          </w:tcPr>
          <w:p>
            <w:r>
              <w:rPr>
                <w:sz w:val="14"/>
              </w:rPr>
              <w:t>f6c52be29e0c434089ec291ab1fee3c6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OMAR TOURE</w:t>
            </w:r>
          </w:p>
        </w:tc>
        <w:tc>
          <w:tcPr>
            <w:tcW w:type="dxa" w:w="3324"/>
          </w:tcPr>
          <w:p>
            <w:r>
              <w:rPr>
                <w:sz w:val="18"/>
              </w:rPr>
              <w:t>N/A</w:t>
            </w:r>
          </w:p>
        </w:tc>
        <w:tc>
          <w:tcPr>
            <w:tcW w:type="dxa" w:w="3324"/>
          </w:tcPr>
          <w:p>
            <w:r/>
            <w:hyperlink r:id="rId14">
              <w:r>
                <w:rPr>
                  <w:color w:val="0563C1"/>
                  <w:u w:val="single"/>
                </w:rPr>
                <w:t>medna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Omar Toure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Omar Toure est relativement élevé par rapport aux autres montants depansés observés dans cette zone. Prière de corriger ou de confirmer avec le QG. </w:t>
        <w:br/>
        <w:t xml:space="preserve">- Incoherence! Cherif Toure dispose d'un téléphone portable à s01q39, donc la raison évoquée ne peut pas être (ne dispose pas d'appareil). </w:t>
        <w:br/>
        <w:t xml:space="preserve">- Les informations sur l'acte de naissance (ni Jours, ni mois et ni années) de  Amy Cole Toure  manquent, s'il vous plait pouvez-vous fournir d'effort pour avoir ces informations. Incoherence! Amy Cole Toure dispose d'un téléphone portable à s01q39, donc la raison évoquée ne peut pas être (ne dispose pas d'appareil). </w:t>
        <w:br/>
        <w:t xml:space="preserve">- Les informations sur l'acte de naissance (ni Jours, ni mois et ni années) de  Dièlè Toure  manquent, s'il vous plait pouvez-vous fournir d'effort pour avoir ces informations. </w:t>
        <w:br/>
        <w:t xml:space="preserve">- Les informations sur l'acte de naissance (ni Jours, ni mois et ni années) de  Fana toure  manquent, s'il vous plait pouvez-vous fournir d'effort pour avoir ces informations. </w:t>
        <w:br/>
        <w:t xml:space="preserve">- Les informations sur l'acte de naissance (ni Jours, ni mois et ni années) de  assietou toure  manquent, s'il vous plait pouvez-vous fournir d'effort pour avoir ces informations. </w:t>
        <w:br/>
        <w:t xml:space="preserve">- Les informations sur l'acte de naissance (ni Jours, ni mois et ni années) de  diama toure  manquent, s'il vous plait pouvez-vous fournir d'effort pour avoir ces informations. </w:t>
        <w:br/>
        <w:t xml:space="preserve">- Les informations sur l'acte de naissance (ni Jours, ni mois et ni années) de  fatoumata toure  manquent, s'il vous plait pouvez-vous fournir d'effort pour avoir ces informations. Le mois de l'enfant ( fatoumata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w:t>
        <w:br/>
        <w:t>- Les informations sur l'acte de naissance (ni Jours, ni mois et ni années) de  pape modou toure  manquent, s'il vous plait pouvez-vous fournir d'effort pour avoir ces informations.</w:t>
      </w:r>
    </w:p>
    <w:p>
      <w:r>
        <w:rPr>
          <w:b/>
          <w:color w:val="4672C4"/>
          <w:sz w:val="22"/>
        </w:rPr>
        <w:t>&gt;&gt; Section2 - Education</w:t>
      </w:r>
    </w:p>
    <w:p>
      <w:pPr>
        <w:ind w:left="283"/>
      </w:pPr>
      <w:r>
        <w:rPr>
          <w:sz w:val="20"/>
        </w:rPr>
        <w:t xml:space="preserve">- Peu probable! Amy Cole Toure  n'arrive pas  à comprendre un petit texte lu dans une langue locale (s02q03). Veuillez corriger ou donner des explications au QG. Peu probable! Amy Cole Toure  ne sait ni lire, ni écrire, ni comprendre dans aucune des langues  (s02q01,s02q02,s02q03). Veuillez corriger ou donner des explications au QG. </w:t>
        <w:br/>
        <w:t xml:space="preserve">- Peu probable! Cherif Toure  n'arrive pas  à comprendre un petit texte lu dans une langue locale (s02q03). Veuillez corriger ou donner des explications au QG. Peu probable! Cherif Toure  ne sait ni lire, ni écrire, ni comprendre dans aucune des langues  (s02q01,s02q02,s02q03). Veuillez corriger ou donner des explications au QG. </w:t>
        <w:br/>
        <w:t xml:space="preserve">- Peu probable! Dièlè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Peu probable! Fatou Toure  ne sait ni lire, ni écrire, ni comprendre dans aucune des langues  (s02q01,s02q02,s02q03). Veuillez corriger ou donner des explications au QG. </w:t>
        <w:br/>
        <w:t xml:space="preserve">- Peu probable! Omar Toure  n'arrive pas  à comprendre un petit texte lu dans une langue locale (s02q03). Veuillez corriger ou donner des explications au QG. </w:t>
        <w:br/>
        <w:t xml:space="preserve">- Peu probable! assietou toure  n'arrive pas  à comprendre un petit texte lu dans une langue locale (s02q03). Veuillez corriger ou donner des explications au QG. Peu probable! assietou toure  ne sait ni lire, ni écrire, ni comprendre dans aucune des langues  (s02q01,s02q02,s02q03). Veuillez corriger ou donner des explications au QG. </w:t>
        <w:br/>
        <w:t xml:space="preserve">- Peu probable! diama toure  n'arrive pas  à comprendre un petit texte lu dans une langue locale (s02q03). Veuillez corriger ou donner des explications au QG. Peu probable! diama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w:t>
        <w:br/>
        <w:t>- Peu probable! pape modou toure  n'arrive pas  à comprendre un petit texte lu dans une langue locale (s02q03). Veuillez corriger ou donner des explications au QG. Peu probable! pape modou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Dièlè Toure semble faible (voir nul) ou élevé, prière de corriger. </w:t>
        <w:br/>
        <w:t>- Le montant(500 FCFA) des dépenses pour chaque visite prénatale de Fana toure semble faible (voir nul) ou élevé, prière de corriger.</w:t>
      </w:r>
    </w:p>
    <w:p>
      <w:r>
        <w:rPr>
          <w:b/>
          <w:color w:val="4672C4"/>
          <w:sz w:val="22"/>
        </w:rPr>
        <w:t>&gt;&gt; Section4b - Emploi - Activite principale</w:t>
      </w:r>
    </w:p>
    <w:p>
      <w:pPr>
        <w:ind w:left="283"/>
      </w:pPr>
      <w:r>
        <w:rPr>
          <w:sz w:val="20"/>
        </w:rPr>
        <w:t xml:space="preserve">- || </w:t>
        <w:br/>
        <w:t xml:space="preserve">- Nombre de mois exercé par Amy Cole Toure dans l'emploi au cours des 12 derniers mois semble faible, veuillez corriger s'il vous plait ou comfirmer avec le QG. </w:t>
        <w:br/>
        <w:t xml:space="preserve">- Nombre de mois exercé par Fana toure dans l'emploi au cours des 12 derniers mois semble faible, veuillez corriger s'il vous plait ou comfirmer avec le QG. </w:t>
        <w:br/>
        <w:t>- Nombre de mois exercé par Fatou Toure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3.442857 Kg  de cereale; Prière de revoir les quantités prises de ces produits. Attention ! Le prix unitaire d'achat (25000 Fcfa) de Riz importé parfumé en Sac (50 Kg) (taille unique) est relativement élevé par rapport aux autres prix observés dans cette zone. Prière de corriger ou de confirmer avec le QG. Le prix d'achat unitaire (1500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OMAR TOURE a comme taille 15 personnes dont ils vivent à KAOLACK Rural et aucune d'entre ne possède une entreprise non agricole, prière de revoir cette partie de la section 10 de ce menage.</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 qui ne semble pas être un bon nom ou contient des lettres, prière de mettre le vrai nom de la parcelle. La superficie de la parcelle p1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(p2) qui ne semble pas être un bon nom ou contient des lettres, prière de mettre le vrai nom de la parcelle. Le salaire d'un homme de 15ans et plus ayant travaillé sur la parcelle p2 par jours au moment de la période des récoltes est de 300 FCFA qui semble faible ou  élevé, prière de corriger. La superficie de la parcelle p2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salaire d'un homme de 15ans et plus ayant travaillé sur la parcelle p3 par jours au moment de la période des récoltes est de 450 FCFA qui semble faible ou  élevé, prière de corriger. La superficie de la parcelle p3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Le nombre de jours total de la main-d'oeuvre non-familiale sur cette parcelle p4 au cours de la campagne pour la période des récoltes est de 40 jours qui semble faible ou élevé. Merci de corriger. Le salaire total payé de toutes catégories confondues par le ménage OMAR TOURE pour la main-d'oeuvre non-familiale sur la parcelle p4 au cours de la campagne pour la période des récoltes est de 110000 qui semble élevé ou faible. Merci de corriger. La superficie de la parcelle p4 selon les mesures GPS est de .a hectare qui semble élevé ou faible, prière de corriger. </w:t>
        <w:br/>
        <w:t xml:space="preserve">- Avertissement!! Le champs a comme nom (c1) qui ne semble pas être un bon nom ou contient des lettres, prière de mettre le vrai nom du champs. Avertissement!! La parcelle a comme nom (p5) qui ne semble pas être un bon nom ou contient des lettres, prière de mettre le vrai nom de la parcelle. La parcelle p5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p5 par jours au moment de la période de préparation du sol (labour) et des semis est de 408.1633 FCFA qui semble faible ou  élevé, prière de corriger. </w:t>
        <w:br/>
        <w:t>- Avertissement!! Le champs a comme nom (c1) qui ne semble pas être un bon nom ou contient des lettres, prière de mettre le vrai nom du champs. Avertissement!! La parcelle a comme nom (p6) qui ne semble pas être un bon nom ou contient des lettres, prière de mettre le vrai nom de la parcelle. La parcelle p6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47-95-27-37</w:t>
            </w:r>
          </w:p>
        </w:tc>
        <w:tc>
          <w:tcPr>
            <w:tcW w:type="dxa" w:w="1662"/>
          </w:tcPr>
          <w:p>
            <w:r>
              <w:rPr>
                <w:sz w:val="14"/>
              </w:rPr>
              <w:t>d3f4ce4484ea4d37a5e0e261d2949593</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KATIM TOURE</w:t>
            </w:r>
          </w:p>
        </w:tc>
        <w:tc>
          <w:tcPr>
            <w:tcW w:type="dxa" w:w="3324"/>
          </w:tcPr>
          <w:p>
            <w:r>
              <w:rPr>
                <w:sz w:val="18"/>
              </w:rPr>
              <w:t>N/A</w:t>
            </w:r>
          </w:p>
        </w:tc>
        <w:tc>
          <w:tcPr>
            <w:tcW w:type="dxa" w:w="3324"/>
          </w:tcPr>
          <w:p>
            <w:r/>
            <w:hyperlink r:id="rId15">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Baye mor TOURE  manquent, s'il vous plait pouvez-vous fournir d'effort pour avoir ces informations. Le mois de l'enfant ( Baye mor TOURE ) n'est pas connu mais vous avez declaré en s01q04a le nombre de mois, prière de changer NSP au niveau de s01q03b. </w:t>
        <w:br/>
        <w:t xml:space="preserve">- Les informations sur l'acte de naissance (ni Jours, ni mois et ni années) de  Djime toure  manquent, s'il vous plait pouvez-vous fournir d'effort pour avoir ces informations. Avertissement!! L'âge (15) ans du premier mariage de Djime toure semble incoherent. Prière de vérifier cette information auprès de l'enquêté et de corriger si nécessaire.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MARIAMA TOURE  manquent, s'il vous plait pouvez-vous fournir d'effort pour avoir ces informations. </w:t>
        <w:br/>
        <w:t xml:space="preserve">- Les informations sur l'acte de naissance (ni Jours, ni mois et ni années) de  MBOMBE CISSE 2  manquent, s'il vous plait pouvez-vous fournir d'effort pour avoir ces informations.  Avertissement!!!  MBOMBE CISSE 2  possède un téléphone android mais dit n'avoir pas accès à l'internet, prière de confirmer cette information avec le QG ou la corriger. </w:t>
        <w:br/>
        <w:t xml:space="preserve">- Les informations sur l'acte de naissance (ni Jours, ni mois et ni années) de  Mbombe CISSE  manquent, s'il vous plait pouvez-vous fournir d'effort pour avoir ces informations.  Avertissement!!!  Mbombe CISSE  possède un téléphone android mais dit n'avoir pas accès à l'internet, prière de confirmer cette information avec le QG ou la corriger. </w:t>
        <w:br/>
        <w:t>- Les informations sur l'acte de naissance (ni Jours, ni mois et ni années) de  SOKHNA TOURE  manquent, s'il vous plait pouvez-vous fournir d'effort pour avoir ces informations.  Avertissement! Veuillez renseigner par oui ou non toutes les modalités de la question s01q47. Incohérence!! Le nombre d'année (9999) que SOKHNA TOURE a vécu dans la localité est superieur à son âge (40) ou ne sait pas. Prière de corriger.</w:t>
        <w:br/>
        <w:t xml:space="preserve">- Les informations sur l'acte de naissance (ni Jours, ni mois et ni années) de  Serigne Toure  manquent, s'il vous plait pouvez-vous fournir d'effort pour avoir ces informations. Le mois de l'enfant ( Serigne Toure ) n'est pas connu mais vous avez declaré en s01q04a le nombre de mois, prière de changer NSP au niveau de s01q03b. </w:t>
        <w:br/>
        <w:t xml:space="preserve">- Les informations sur l'acte de naissance (ni Jours, ni mois et ni années) de  chérif toure  manquent, s'il vous plait pouvez-vous fournir d'effort pour avoir ces informations. </w:t>
        <w:br/>
        <w:t xml:space="preserve">- Les informations sur l'acte de naissance (ni Jours, ni mois et ni années) de  katim toure  manquent, s'il vous plait pouvez-vous fournir d'effort pour avoir ces informations. </w:t>
        <w:br/>
        <w:t xml:space="preserve">- Les informations sur l'acte de naissance (ni Jours, ni mois et ni années) de  mbombe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omar toure  manquent, s'il vous plait pouvez-vous fournir d'effort pour avoir ces informations. </w:t>
        <w:br/>
        <w:t>- Les informations sur l'acte de naissance (ni Jours, ni mois et ni années) de  seuynabou toure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Djime toure  n'arrive pas  à comprendre un petit texte lu dans une langue locale (s02q03). Veuillez corriger ou donner des explications au QG. La raison principale que Djime toure n'a pas fait des études dans une école formelle est trop âgé et semble exister dans les modalités, prière de prendre attache avec le QG pour plus d'explication afin de la classer bien. </w:t>
        <w:br/>
        <w:t xml:space="preserve">- Peu probable! KANY TOURE  n'arrive pas  à comprendre un petit texte lu dans une langue locale (s02q03). Veuillez corriger ou donner des explications au QG. </w:t>
        <w:br/>
        <w:t xml:space="preserve">- Peu probable! MARIAMA TOURE  n'arrive pas  à comprendre un petit texte lu dans une langue locale (s02q03). Veuillez corriger ou donner des explications au QG. </w:t>
        <w:br/>
        <w:t xml:space="preserve">- Peu probable! MBOMBE CISSE 2  n'arrive pas  à comprendre un petit texte lu dans une langue locale (s02q03). Veuillez corriger ou donner des explications au QG. </w:t>
        <w:br/>
        <w:t xml:space="preserve">- Peu probable! Mbombe CISSE  n'arrive pas  à comprendre un petit texte lu dans une langue locale (s02q03). Veuillez corriger ou donner des explications au QG. </w:t>
        <w:br/>
        <w:t xml:space="preserve">- Peu probable! SOKHNA TOURE  n'arrive pas  à comprendre un petit texte lu dans une langue locale (s02q03). Veuillez corriger ou donner des explications au QG. </w:t>
        <w:br/>
        <w:t xml:space="preserve">- Peu probable! chérif toure  n'arrive pas  à comprendre un petit texte lu dans une langue locale (s02q03). Veuillez corriger ou donner des explications au QG. </w:t>
        <w:br/>
        <w:t xml:space="preserve">- Peu probable! katim toure  n'arrive pas  à comprendre un petit texte lu dans une langue locale (s02q03). Veuillez corriger ou donner des explications au QG. </w:t>
        <w:br/>
        <w:t xml:space="preserve">- Peu probable! mbombe  toure  n'arrive pas  à comprendre un petit texte lu dans une langue locale (s02q03). Veuillez corriger ou donner des explications au QG. Peu plausible mbombe  toure fréquente au minimum le fondamental 1 mais ne sait ni lire ni comprendre la langue française, prière de corriger ou de confirmer avec le QG merci. Avertissement!! mbombe  toure fréquente au minimum la troisième année de fondamental 1 mais ne sait pas écrire, prière de corriger ou confirmer avec le QG.  Incohérence ! le montant payé de mbombe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mbombe  toure avec le QG ou apporter les corrections nécessaires. Dans les milieux ruraux les frais d'uniformes de mbombe  toure sont peut-être obligatoire et sont payés aussi dans les écoles privés, prière de verifier pour corriger ou confirmer avec le QG. </w:t>
        <w:br/>
        <w:t xml:space="preserve">- Peu probable! ndeye toure  n'arrive pas  à comprendre un petit texte lu dans une langue locale (s02q03). Veuillez corriger ou donner des explications au QG. Peu plausible ndeye toure fréquente au minimum le fondamental 1 mais ne sait ni lire ni comprendre la langue française, prière de corriger ou de confirmer avec le QG merci.  Incohérence ! le montant payé de ndeye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toure avec le QG ou apporter les corrections nécessaires. Dans les milieux ruraux les frais d'uniformes de ndeye toure sont peut-être obligatoire et sont payés aussi dans les écoles privés, prière de verifier pour corriger ou confirmer avec le QG. </w:t>
        <w:br/>
        <w:t xml:space="preserve">- Peu probable! omar toure  n'arrive pas  à comprendre un petit texte lu dans une langue locale (s02q03). Veuillez corriger ou donner des explications au QG. Peu plausible omar toure fréquente au minimum le fondamental 1 mais ne sait ni lire ni comprendre la langue française, prière de corriger ou de confirmer avec le QG merci.  Incohérence ! le montant payé de omar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omar toure avec le QG ou apporter les corrections nécessaires. Le montant des frais pour les cahiers et autres matériels scolaires pour l'année scolaire de omar toure est faible ou élevé, veuillez, s'il vous plait, confirmer ces informations avec le QG ou apporter les corrections nécessaires. Dans les milieux ruraux les frais d'uniformes de omar toure sont peut-être obligatoire et sont payés aussi dans les écoles privés, prière de verifier pour corriger ou confirmer avec le QG. </w:t>
        <w:br/>
        <w:t>- Peu probable! seuynabou toure  n'arrive pas  à comprendre un petit texte lu dans une langue locale (s02q03). Veuillez corriger ou donner des explications au QG. Peu plausible seuynabou toure fréquente au minimum le fondamental 1 mais ne sait ni lire ni comprendre la langue française, prière de corriger ou de confirmer avec le QG merci. Avertissement!! seuynabou toure fréquente au minimum la troisième année de fondamental 1 mais ne sait pas écrire, prière de corriger ou confirmer avec le QG.  Incohérence ! le montant payé de seuynabou toure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seuynabou toure avec le QG ou apporter les corrections nécessaires. Dans les milieux ruraux les frais d'uniformes de seuynabou toure sont peut-être obligatoire et sont payés aussi dans les écoles privés, prière de verifier pour corriger ou confirmer avec le QG.</w:t>
      </w:r>
    </w:p>
    <w:p>
      <w:r>
        <w:rPr>
          <w:b/>
          <w:color w:val="4672C4"/>
          <w:sz w:val="22"/>
        </w:rPr>
        <w:t>&gt;&gt; Section3 - Sante</w:t>
      </w:r>
    </w:p>
    <w:p>
      <w:pPr>
        <w:ind w:left="283"/>
      </w:pPr>
      <w:r>
        <w:rPr>
          <w:sz w:val="20"/>
        </w:rPr>
        <w:t xml:space="preserve">- La raison principale Serigne Toure n'a pas été vacciné est été prise dans les travaux champêtre et semble exister dans les modalités, prière de prendre attache avec le QG pour plus d'explication afin de la classer bien. </w:t>
        <w:br/>
        <w:t xml:space="preserve">- Le montant(0 FCFA) des dépenses pour chaque visite prénatale de MARIAMA TOURE semble faible (voir nul) ou élevé, prière de corriger. </w:t>
        <w:br/>
        <w:t xml:space="preserve">- Le principal problème de santé que Mbombe CISSE a eu est mal au pied et semble exister dans les modalités, prière de prendre attache avec le QG pour plus d'explication afin de la classer bien. </w:t>
        <w:br/>
        <w:t>- Le principal problème de santé que SOKHNA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toure n'a pas cherché du travail au cours des 30 derniers jours est élevé au dara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chérif toure n'a consacré aucune heure pour les travaux cités en s04q01, s04q02, s04q03, s04q04, s04q05, s04q06, s04q07 et s04q08.Prière de regarder pour corriger ou confirmer avec le QG. </w:t>
        <w:br/>
        <w:t>- Avertissement! Nombre d'heure que katim toure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Prière de changer la branche d'activité de Djime toure, les agriculteurs dont leurs cultures est principalement destiné à la consommation du ménage sont des (Agriculteurs, subsistances) et ceux qui le font avec l'élevage sont des (Agriculteurs et eleveurs, subsistances)</w:t>
        <w:br/>
        <w:t>- Prière de changer la branche d'activité de KANY TOURE, les agriculteurs dont leurs cultures est principalement destiné à la consommation du ménage sont des (Agriculteurs, subsistances) et ceux qui le font avec l'élevage sont des (Agriculteurs et eleveurs, subsistances)</w:t>
        <w:br/>
        <w:t>- Prière de changer la branche d'activité de MARIAMA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w:t>
        <w:br/>
        <w:t>- Prière de changer la branche d'activité de SOKHNA TOURE, les agriculteurs dont leurs cultures est principalement destiné à la consommation du ménage sont des (Agriculteurs, subsistances) et ceux qui le font avec l'élevage sont des (Agriculteurs et eleveurs, subsistances)</w:t>
        <w:br/>
        <w:t>- Prière de changer la branche d'activité de mbombe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omar toure, les agriculteurs dont leurs cultures est principalement destiné à la consommation du ménage sont des (Agriculteurs, subsistances) et ceux qui le font avec l'élevage sont des (Agriculteurs et eleveurs, subsistances)Attention ! Le nombre de jours que omar toure a travaillés par mois semble être inférieur à 15. Veuillez, s'il vous plaît, confirmer cette information. </w:t>
        <w:br/>
        <w:t>- Prière de changer la branche d'activité de seuynabou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Djime toure enquêté dans l'emploi principale n'a pas declaré son revenu prière de fournir plus d'effort pour lui demander son revenu, vous pouvez utiliser des stratégies pour faire une estimation ou demander des conseils au QG. Avertissement!!! les informations de Djime toure sur le nombre de mois, jours ou heures de son emploi secondaire sont superieur a celles de son emploi principal , veuillez corriger ou confirmer aupres du QG. </w:t>
        <w:br/>
        <w:t xml:space="preserve">- Prière de changer la branche d'activité de MARIAMA TOURE, les agriculteurs dont leurs cultures est principalement destiné à la consommation du ménage sont des (Agriculteurs, subsistances) et ceux qui le font avec l'élevage sont des (Agriculteurs et eleveurs, subsistances). Avertissement!!! la branche d'activité de MARIAMA TOURE est identique dans l'emploi principale et secondaire, prière de confirmer cette information avec le QG ou de corriger. Avertissement!!! les informations de MARIAMA TOURE sur le nombre de mois, jours ou heures de son emploi secondaire sont superieur a celles de son emploi principal , veuillez corriger ou confirmer aupres du QG. </w:t>
        <w:br/>
        <w:t>- Prière de changer la branche d'activité de MBOMBE CISSE 2, les agriculteurs dont leurs cultures est principalement destiné à la consommation du ménage sont des (Agriculteurs, subsistances) et ceux qui le font avec l'élevage sont des (Agriculteurs et eleveurs, subsistances). Avertissement!!! la branche d'activité de MBOMBE CISSE 2 est identique dans l'emploi principale et secondaire, prière de confirmer cette information avec le QG ou de corriger. Avertissement!!! les informations de MBOMBE CISSE 2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Le nombre de compte ou de cartes prépayées (15000) que SOKHNA TOURE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Feuilles de Epinar est propre récolte et semble exister dans les modalités, prière de prendre attache avec le QG pour plus d'explication afin de la classer bien.  La dernière fois que vous avez acheté Manioc en tubercules est propre récolte et semble exister dans les modalités, prière de prendre attache avec le QG pour plus d'explication afin de la classer bien. Avertissement!! La quantité (12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42 Sachets Tres petit de Sucre en poudre ,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La dernière fois que vous avez acheté Pâte d'arachide est propre récolte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Avertissement!!!Le ménage a consommé 81 Cube de Petit de Cube alimentaire (Maggi, Jumbo, )  ce qui semble incoherent pour une consommation aucours des 7 derniers jours, prière de verifier et corriger. Avertissement!!! Le ménage a consommé 81 Cube Petit de Cube alimentaire (Maggi, Jumbo, ), cette quantité semble anormale pour une consommation des 7 derniers jours.Prière de corriger ou de confirmer avec le QG.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Incohérence!! Dans ce ménage, chaque individus consomme par jour 1.520408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Essence pour motocyclette est thiaré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acheté est charretier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sariale de MARIAMA TOURE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aux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nombre d'article ( Matelas simple)  dans ce ménages est élevé (10000), prière de corriger ou confirmer avec le QG. </w:t>
        <w:br/>
        <w:t>- Le prix d'achat de l'article  Moto/Vélomoteur/Tricycle à moteur ne doit pas être égal 0 même si le ménage l'a reçu en cadeau prière de leurs aider à faire une estimations. Le prix de revente de l'article  Moto/Vélomoteur/Tricycle à moteur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arachide) qui ne semble pas être un bon nom ou contient des lettres, prière de mettre le vrai nom de la parcelle. La quantité de fumure appliquée dans la parcelle parcelle 1 arachide est de 98  qui semble élevé ou ne sait pas, prière de fournir d'effort pour estimer la quantité afin de corriger. Le nombre d'application des engrais inorganiques dans la parcelle parcelle 1 arachide est de  10 fois qui semble élevé ou faible, prière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(champ1maïs pingouin 2hect) qui ne semble pas être un bon nom ou contient des lettres, prière de mettre le vrai nom du champs. Avertissement!! La parcelle a comme nom (parcelle 1 maïs) qui ne semble pas être un bon nom ou contient des lettres, prière de mettre le vrai nom de la parcelle. La quantité de fumure appliquée dans la parcelle parcelle 1 maïs est de 98  qui semble élevé ou ne sait pas, prière de fournir d'effort pour estimer la quantité afin de corriger. Le nombre de femme de 15 ans et plus (20) non membre du ménage de KATIM TOURE ayant travaillé dans la parcelle parcelle 1 maïs pour la période d'entretien du sol semble élevé, prière de corriger. Le nombre de personnes toutes catégories confondues des main-d'oeuvre non-familiale sur la parcelle parcelle 1 maïs au cours de la campagne pour la période d'entretien du sol (sarclage, etc.) est de 20 personnes qui semble faible ou élevé. Merci de corriger. La parcelle parcelle 1 maïs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1 maïs par jours au moment de la période d'entretien du sol (sarclage, etc.) est de 250 FCFA qui semble faible ou  élevé, prière de corriger. Le principal mode d'acquisition de ces déchets d'animaux de la parcelle parcelle 1 maïs est pas de déchet d’animaux et semble exister dans les modalités, prière de prendre attache avec le QG pour plus d'explication afin de la classer bien. </w:t>
        <w:br/>
        <w:t>- Avertissement!! Le champs a comme nom (champ1maïs pingouin 2hect) qui ne semble pas être un bon nom ou contient des lettres, prière de mettre le vrai nom du champs.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Section16b - Couts des intrants agricoles</w:t>
      </w:r>
    </w:p>
    <w:p>
      <w:pPr>
        <w:ind w:left="283"/>
      </w:pPr>
      <w:r>
        <w:rPr>
          <w:sz w:val="20"/>
        </w:rPr>
        <w:t xml:space="preserve">- Quantité totale de [INTRANT] achetées trop élevée, veuillez vérifier. </w:t>
        <w:br/>
        <w:t>- Quantité totale de [INTRANT] achetées trop élevée, veuillez vérifier.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Attention ! Semoir a été achété à 150000 Fcfa est relativement élevé par rapport aux autres prix d'achat observés dans cette zone. Prière de corriger ou de confirmer avec le QG. Attention ! Semoir a été revendu à 150000 Fcfa qui est relativement élevé par rapport aux autres prix de revente observés dans cette zone. Prière de corriger ou de confirmer avec le QG. </w:t>
        <w:br/>
        <w:t>- Avertissement!! Le prix d'achat (350000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51-76-71-60</w:t>
            </w:r>
          </w:p>
        </w:tc>
        <w:tc>
          <w:tcPr>
            <w:tcW w:type="dxa" w:w="1662"/>
          </w:tcPr>
          <w:p>
            <w:r>
              <w:rPr>
                <w:sz w:val="14"/>
              </w:rPr>
              <w:t>b370b42d0ceb42919cd29a769fcba94c</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MOTH TOURE</w:t>
            </w:r>
          </w:p>
        </w:tc>
        <w:tc>
          <w:tcPr>
            <w:tcW w:type="dxa" w:w="3324"/>
          </w:tcPr>
          <w:p>
            <w:r>
              <w:rPr>
                <w:sz w:val="18"/>
              </w:rPr>
              <w:t>N/A</w:t>
            </w:r>
          </w:p>
        </w:tc>
        <w:tc>
          <w:tcPr>
            <w:tcW w:type="dxa" w:w="3324"/>
          </w:tcPr>
          <w:p>
            <w:r/>
            <w:hyperlink r:id="rId16">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AMATH TOURE  manquent, s'il vous plait pouvez-vous fournir d'effort pour avoir ces informations. </w:t>
        <w:br/>
        <w:t>- Les informations sur l'acte de naissance (ni Jours, ni mois et ni années) de  AWA TOURE  manquent, s'il vous plait pouvez-vous fournir d'effort pour avoir ces informations. Incohérence!! Le nombre d'année (9999) que AWA TOURE a vécu dans la localité est superieur à son âge (70) ou ne sait pas. Prière de corriger.</w:t>
        <w:br/>
        <w:t xml:space="preserve">- Les informations sur l'acte de naissance (ni Jours, ni mois et ni années) de  BASSIROU TOURE  manquent, s'il vous plait pouvez-vous fournir d'effort pour avoir ces informations. </w:t>
        <w:br/>
        <w:t xml:space="preserve">- Les informations sur l'acte de naissance (ni Jours, ni mois et ni années) de  BAYE DAME TOURE  manquent, s'il vous plait pouvez-vous fournir d'effort pour avoir ces informations. </w:t>
        <w:br/>
        <w:t xml:space="preserve">- Les informations sur l'acte de naissance (ni Jours, ni mois et ni années) de  DJIYE CISSE  manquent, s'il vous plait pouvez-vous fournir d'effort pour avoir ces informations. </w:t>
        <w:br/>
        <w:t xml:space="preserve">- Les informations sur l'acte de naissance (ni Jours, ni mois et ni années) de  FANNA TOURE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FATOU TOURE 2  manquent, s'il vous plait pouvez-vous fournir d'effort pour avoir ces informations. </w:t>
        <w:br/>
        <w:t xml:space="preserve">- Les informations sur l'acte de naissance (ni Jours, ni mois et ni années) de  GOUMBA TOURE  manquent, s'il vous plait pouvez-vous fournir d'effort pour avoir ces informations. </w:t>
        <w:br/>
        <w:t xml:space="preserve">- Les informations sur l'acte de naissance (ni Jours, ni mois et ni années) de  KANDI TOURE  manquent, s'il vous plait pouvez-vous fournir d'effort pour avoir ces informations. </w:t>
        <w:br/>
        <w:t xml:space="preserve">- Les informations sur l'acte de naissance (ni Jours, ni mois et ni années) de  KANDY TOURE  manquent, s'il vous plait pouvez-vous fournir d'effort pour avoir ces informations. Le mois de l'enfant ( KANDY TOURE ) n'est pas connu mais vous avez declaré en s01q04a le nombre de mois, prière de changer NSP au niveau de s01q03b. </w:t>
        <w:br/>
        <w:t xml:space="preserve">- Les informations sur l'acte de naissance (ni Jours, ni mois et ni années) de  KEBA TOURE 1  manquent, s'il vous plait pouvez-vous fournir d'effort pour avoir ces informations. Le mois de l'enfant ( KEBA TOURE 1 ) n'est pas connu mais vous avez declaré en s01q04a le nombre de mois, prière de changer NSP au niveau de s01q03b. </w:t>
        <w:br/>
        <w:t xml:space="preserve">- Les informations sur l'acte de naissance (ni Jours, ni mois et ni années) de  KEBA TOURE 2  manquent, s'il vous plait pouvez-vous fournir d'effort pour avoir ces informations. Les catégories socioprofessionnelles du père biologique de  KEBA TOURE 2  ne sont pas coherentes, prière de corriger. La raison principale pour laquelle que KEBA TOURE 2 est venu vivre dans cette localité est perte son pére et semble exister dans les modalités, prière de prendre attache avec le QG pour plus d'explication afin de la classer bien. </w:t>
        <w:br/>
        <w:t xml:space="preserve">- Les informations sur l'acte de naissance (ni Jours, ni mois et ni années) de  MBENGUE TOURE  manquent, s'il vous plait pouvez-vous fournir d'effort pour avoir ces informations. </w:t>
        <w:br/>
        <w:t xml:space="preserve">- Les informations sur l'acte de naissance (ni Jours, ni mois et ni années) de  MOUNTAKHA TOURE  manquent, s'il vous plait pouvez-vous fournir d'effort pour avoir ces informations. Le mois de l'enfant ( MOUNTAKHA TOURE ) n'est pas connu mais vous avez declaré en s01q04a le nombre de mois, prière de changer NSP au niveau de s01q03b. </w:t>
        <w:br/>
        <w:t xml:space="preserve">- Les informations sur l'acte de naissance (ni Jours, ni mois et ni années) de  MOUNTAKHA TOURE 2  manquent, s'il vous plait pouvez-vous fournir d'effort pour avoir ces informations. Le mois de l'enfant ( MOUNTAKHA TOURE 2 ) n'est pas connu mais vous avez declaré en s01q04a le nombre de mois, prière de changer NSP au niveau de s01q03b. </w:t>
        <w:br/>
        <w:t xml:space="preserve">- Les informations sur l'acte de naissance (ni Jours, ni mois et ni années) de  MOURTALLA TOURE 1  manquent, s'il vous plait pouvez-vous fournir d'effort pour avoir ces informations. </w:t>
        <w:br/>
        <w:t xml:space="preserve">- Les informations sur l'acte de naissance (ni Jours, ni mois et ni années) de  NDEYE FATOU TOURE  manquent, s'il vous plait pouvez-vous fournir d'effort pour avoir ces informations. </w:t>
        <w:br/>
        <w:t>- Les informations sur l'acte de naissance (ni Jours, ni mois et ni années) de  THIAM TOURE  manquent, s'il vous plait pouvez-vous fournir d'effort pour avoir ces informations.</w:t>
      </w:r>
    </w:p>
    <w:p>
      <w:r>
        <w:rPr>
          <w:b/>
          <w:color w:val="4672C4"/>
          <w:sz w:val="22"/>
        </w:rPr>
        <w:t>&gt;&gt; Section2 - Education</w:t>
      </w:r>
    </w:p>
    <w:p>
      <w:pPr>
        <w:ind w:left="283"/>
      </w:pPr>
      <w:r>
        <w:rPr>
          <w:sz w:val="20"/>
        </w:rPr>
        <w:t xml:space="preserve">- Peu probable! ABDOULAYE TOURE  n'arrive pas  à comprendre un petit texte lu dans une langue locale (s02q03). Veuillez corriger ou donner des explications au QG. </w:t>
        <w:br/>
        <w:t xml:space="preserve">- Peu probable! AMATH TOURE  n'arrive pas  à comprendre un petit texte lu dans une langue locale (s02q03). Veuillez corriger ou donner des explications au QG. </w:t>
        <w:br/>
        <w:t xml:space="preserve">- Peu probable! AWA TOURE  n'arrive pas  à comprendre un petit texte lu dans une langue locale (s02q03). Veuillez corriger ou donner des explications au QG. </w:t>
        <w:br/>
        <w:t xml:space="preserve">- Peu probable! BASSIROU TOURE  n'arrive pas  à comprendre un petit texte lu dans une langue locale (s02q03). Veuillez corriger ou donner des explications au QG. </w:t>
        <w:br/>
        <w:t xml:space="preserve">- Peu probable! BAYE DAME TOURE  n'arrive pas  à comprendre un petit texte lu dans une langue locale (s02q03). Veuillez corriger ou donner des explications au QG. </w:t>
        <w:br/>
        <w:t xml:space="preserve">- Peu probable! DJIYE CISSE  n'arrive pas  à comprendre un petit texte lu dans une langue locale (s02q03). Veuillez corriger ou donner des explications au QG. </w:t>
        <w:br/>
        <w:t xml:space="preserve">- Peu probable! FANNA TOURE  n'arrive pas  à comprendre un petit texte lu dans une langue locale (s02q03). Veuillez corriger ou donner des explications au QG. </w:t>
        <w:br/>
        <w:t xml:space="preserve">- Peu probable! FATOU TOURE 2  n'arrive pas  à comprendre un petit texte lu dans une langue locale (s02q03). Veuillez corriger ou donner des explications au QG. </w:t>
        <w:br/>
        <w:t xml:space="preserve">- Peu probable! GOUMBA TOURE  n'arrive pas  à comprendre un petit texte lu dans une langue locale (s02q03). Veuillez corriger ou donner des explications au QG. Peu probable! GOUMBA TOURE  ne sait ni lire, ni écrire, ni comprendre dans aucune des langues  (s02q01,s02q02,s02q03). Veuillez corriger ou donner des explications au QG. </w:t>
        <w:br/>
        <w:t xml:space="preserve">- Peu probable! KANDI TOURE  n'arrive pas  à comprendre un petit texte lu dans une langue locale (s02q03). Veuillez corriger ou donner des explications au QG. </w:t>
        <w:br/>
        <w:t xml:space="preserve">- Peu probable! KEBA TOURE 1  n'arrive pas  à comprendre un petit texte lu dans une langue locale (s02q03). Veuillez corriger ou donner des explications au QG. Peu probable! KEBA TOURE 1  ne sait ni lire, ni écrire, ni comprendre dans aucune des langues  (s02q01,s02q02,s02q03). Veuillez corriger ou donner des explications au QG. </w:t>
        <w:br/>
        <w:t xml:space="preserve">- Peu probable! KEBA TOURE 2  n'arrive pas  à comprendre un petit texte lu dans une langue locale (s02q03). Veuillez corriger ou donner des explications au QG. </w:t>
        <w:br/>
        <w:t xml:space="preserve">- Peu probable! MBENGUE TOURE  n'arrive pas  à comprendre un petit texte lu dans une langue locale (s02q03). Veuillez corriger ou donner des explications au QG. </w:t>
        <w:br/>
        <w:t xml:space="preserve">- Peu probable! MOTH TOURE  n'arrive pas  à comprendre un petit texte lu dans une langue locale (s02q03). Veuillez corriger ou donner des explications au QG. </w:t>
        <w:br/>
        <w:t xml:space="preserve">- Peu probable! MOUNTAKHA TOURE 2  n'arrive pas  à comprendre un petit texte lu dans une langue locale (s02q03). Veuillez corriger ou donner des explications au QG. Peu probable! MOUNTAKHA TOURE 2  ne sait ni lire, ni écrire, ni comprendre dans aucune des langues  (s02q01,s02q02,s02q03). Veuillez corriger ou donner des explications au QG. </w:t>
        <w:br/>
        <w:t xml:space="preserve">- Peu probable! MOURTALLA TOURE 1  n'arrive pas  à comprendre un petit texte lu dans une langue locale (s02q03). Veuillez corriger ou donner des explications au QG. </w:t>
        <w:br/>
        <w:t xml:space="preserve">- Peu probable! NDEYE FATOU TOURE  n'arrive pas  à comprendre un petit texte lu dans une langue locale (s02q03). Veuillez corriger ou donner des explications au QG. Peu probable! NDEYE FATOU TOURE  ne sait ni lire, ni écrire, ni comprendre dans aucune des langues  (s02q01,s02q02,s02q03). Veuillez corriger ou donner des explications au QG. </w:t>
        <w:br/>
        <w:t>- Peu probable! THIAM TOURE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TOURE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DAME TOURE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MOURTALLA TOURE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ABDOULAYE TOURE a travaillés par mois semble être inférieur à 15. Veuillez, s'il vous plaît, confirmer cette information. </w:t>
        <w:br/>
        <w:t xml:space="preserve">- Attention ! Le nombre de jours que DJIYE CISSE a travaillés par mois semble être inférieur à 15. Veuillez, s'il vous plaît, confirmer cette information. Avertissement!!! DJIYE CISSE enquêté dans l'emploi principale n'a pas declaré son salaire prière de fournir plus d'effort pour lui demander son salire, vous pouvez utiliser des stratégies pour faire une estimation ou demander des conseils au QG. Avertissement!!! DJIYE CISSE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MOTH TOURE a travaillés par mois semble être inférieur à 15. Veuillez, s'il vous plaît, confirmer cette information. </w:t>
        <w:br/>
        <w:t xml:space="preserve">- Attention! le nombre d'heure que AWA TOURE a travaillé par jour semble être inferieur à 4, veuillez s'il vous plait confirmer cette information avec le QG. </w:t>
        <w:br/>
        <w:t xml:space="preserve">- Nombre de mois exercé par NDEYE FATOU TOURE dans l'emploi au cours des 12 derniers mois semble faible, veuillez corriger s'il vous plait ou comfirmer avec le QG. Attention ! Le nombre de jours que NDEYE FATOU TOURE a travaillés par mois semble être inférieur à 15. Veuillez, s'il vous plaît, confirmer cette information. Attention! le nombre d'heure que NDEYE FATOU TOURE a travaillé par jour semble être inferieur à 4, veuillez s'il vous plait confirmer cette information avec le QG. </w:t>
        <w:br/>
        <w:t xml:space="preserve">- Prière de changer la branche d'activité de AMATH TOURE, les agriculteurs dont leurs cultures est principalement destiné à la consommation du ménage sont des (Agriculteurs, subsistances) et ceux qui le font avec l'élevage sont des (Agriculteurs et eleveurs, subsistances)Nombre de mois exercé par AMATH TOURE dans l'emploi au cours des 12 derniers mois semble faible, veuillez corriger s'il vous plait ou comfirmer avec le QG. Attention ! Le nombre de jours que AMATH TOURE a travaillés par mois semble être inférieur à 15. Veuillez, s'il vous plaît, confirmer cette information. Attention! le nombre d'heure que AMATH TOURE a travaillé par jour semble être inferieur à 4, veuillez s'il vous plait confirmer cette information avec le QG. </w:t>
        <w:br/>
        <w:t xml:space="preserve">- Prière de changer la branche d'activité de BASSIROU TOURE, les agriculteurs dont leurs cultures est principalement destiné à la consommation du ménage sont des (Agriculteurs, subsistances) et ceux qui le font avec l'élevage sont des (Agriculteurs et eleveurs, subsistances)Nombre de mois exercé par BASSIROU TOURE dans l'emploi au cours des 12 derniers mois semble faible, veuillez corriger s'il vous plait ou comfirmer avec le QG. Attention ! Le nombre de jours que BASSIROU TOURE a travaillés par mois semble être inférieur à 15. Veuillez, s'il vous plaît, confirmer cette information. Attention! le nombre d'heure que BASSIROU TOURE a travaillé par jour semble être inferieur à 4, veuillez s'il vous plait confirmer cette information avec le QG. </w:t>
        <w:br/>
        <w:t xml:space="preserve">- Prière de changer la branche d'activité de BAYE DAME TOURE, les agriculteurs dont leurs cultures est principalement destiné à la consommation du ménage sont des (Agriculteurs, subsistances) et ceux qui le font avec l'élevage sont des (Agriculteurs et eleveurs, subsistances)Nombre de mois exercé par BAYE DAME TOURE dans l'emploi au cours des 12 derniers mois semble faible, veuillez corriger s'il vous plait ou comfirmer avec le QG. Attention ! Le nombre de jours que BAYE DAME TOURE a travaillés par mois semble être inférieur à 15. Veuillez, s'il vous plaît, confirmer cette information. </w:t>
        <w:br/>
        <w:t xml:space="preserve">- Prière de changer la branche d'activité de FANNA TOURE, les agriculteurs dont leurs cultures est principalement destiné à la consommation du ménage sont des (Agriculteurs, subsistances) et ceux qui le font avec l'élevage sont des (Agriculteurs et eleveurs, subsistances)Nombre de mois exercé par FANNA TOURE dans l'emploi au cours des 12 derniers mois semble faible, veuillez corriger s'il vous plait ou comfirmer avec le QG. Attention! le nombre d'heure que FANNA TOURE a travaillé par jour semble être inferieur à 4, veuillez s'il vous plait confirmer cette information avec le QG. </w:t>
        <w:br/>
        <w:t>- Prière de changer la branche d'activité de FATOU TOURE 2,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GOUMBA TOURE, les agriculteurs dont leurs cultures est principalement destiné à la consommation du ménage sont des (Agriculteurs, subsistances) et ceux qui le font avec l'élevage sont des (Agriculteurs et eleveurs, subsistances)Nombre de mois exercé par GOUMBA TOURE dans l'emploi au cours des 12 derniers mois semble faible, veuillez corriger s'il vous plait ou comfirmer avec le QG. Attention ! Le nombre de jours que GOUMBA TOURE a travaillés par mois semble être inférieur à 15. Veuillez, s'il vous plaît, confirmer cette information. Attention! le nombre d'heure que GOUMBA TOURE a travaillé par jour semble être inferieur à 4, veuillez s'il vous plait confirmer cette information avec le QG. </w:t>
        <w:br/>
        <w:t xml:space="preserve">- Prière de changer la branche d'activité de KANDI TOURE, les agriculteurs dont leurs cultures est principalement destiné à la consommation du ménage sont des (Agriculteurs, subsistances) et ceux qui le font avec l'élevage sont des (Agriculteurs et eleveurs, subsistances)Nombre de mois exercé par KANDI TOURE dans l'emploi au cours des 12 derniers mois semble faible, veuillez corriger s'il vous plait ou comfirmer avec le QG. Attention ! Le nombre de jours que KANDI TOURE a travaillés par mois semble être inférieur à 15. Veuillez, s'il vous plaît, confirmer cette information. Attention! le nombre d'heure que KANDI TOURE a travaillé par jour semble être inferieur à 4, veuillez s'il vous plait confirmer cette information avec le QG. </w:t>
        <w:br/>
        <w:t xml:space="preserve">- Prière de changer la branche d'activité de KEBA TOURE 2, les agriculteurs dont leurs cultures est principalement destiné à la consommation du ménage sont des (Agriculteurs, subsistances) et ceux qui le font avec l'élevage sont des (Agriculteurs et eleveurs, subsistances)Nombre de mois exercé par KEBA TOURE 2 dans l'emploi au cours des 12 derniers mois semble faible, veuillez corriger s'il vous plait ou comfirmer avec le QG. Attention ! Le nombre de jours que KEBA TOURE 2 a travaillés par mois semble être inférieur à 15. Veuillez, s'il vous plaît, confirmer cette information. Attention! le nombre d'heure que KEBA TOURE 2 a travaillé par jour semble être inferieur à 4, veuillez s'il vous plait confirmer cette information avec le QG. </w:t>
        <w:br/>
        <w:t>- Prière de changer la branche d'activité de MBENGUE TOURE, les agriculteurs dont leurs cultures est principalement destiné à la consommation du ménage sont des (Agriculteurs, subsistances) et ceux qui le font avec l'élevage sont des (Agriculteurs et eleveurs, subsistances)</w:t>
        <w:br/>
        <w:t>- Prière de changer la branche d'activité de MOURTALLA TOURE 1, les agriculteurs dont leurs cultures est principalement destiné à la consommation du ménage sont des (Agriculteurs, subsistances) et ceux qui le font avec l'élevage sont des (Agriculteurs et eleveurs, subsistances)</w:t>
        <w:br/>
        <w:t>- Prière de changer la branche d'activité de THIAM TOURE, les agriculteurs dont leurs cultures est principalement destiné à la consommation du ménage sont des (Agriculteurs, subsistances) et ceux qui le font avec l'élevage sont des (Agriculteurs et eleveurs, subsistances)Attention ! Le nombre de jours que THIAM TOURE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ABDOULAYE TOURE, les agriculteurs dont leurs cultures est principalement destiné à la consommation du ménage sont des (Agriculteurs, subsistances) et ceux qui le font avec l'élevage sont des (Agriculteurs et eleveurs, subsistances). Attention ! Le nombre de jours que ABDOULAYE TOURE a travaillés par mois semble être inférieur à 15. Veuillez, s'il vous plaît, confirmer cette information.</w:t>
      </w:r>
    </w:p>
    <w:p>
      <w:r>
        <w:rPr>
          <w:b/>
          <w:color w:val="4672C4"/>
          <w:sz w:val="22"/>
        </w:rPr>
        <w:t>&gt;&gt; Section6 - Epargne et credit</w:t>
      </w:r>
    </w:p>
    <w:p>
      <w:pPr>
        <w:ind w:left="283"/>
      </w:pPr>
      <w:r>
        <w:rPr>
          <w:sz w:val="20"/>
        </w:rPr>
        <w:t>- Avertissement!!! ABDOULAYE TOURE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(8 litre) du produit Huile de soja  consommée  par le ménage semble très élevé, prière de corriger ou confirmer avec le QG. Avertissement!!! Le ménage a consommé 17.5 Kg taille unique de Capitaine frais,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(21.42857 Fcfa) de Thé en sachet (unité: Paquet) de taille Moyen est très faible ou élevé. Prière de corriger ou de confirmer avec le QG. Avertissement!!! Le ménage a consommé 7 Seau de 10l taille unique de Pâte d'arachide, cette quantité semble anormale pour une consommation des 7 derniers jours, prière de verifier et corriger. Difficile de consommer le Sel en Boite de tomate/Pot Moyen prière de verifier. Incohérence!! Dans ce ménage, chaque individus consomme par jour 4.015 Kg  de cereale; Prière de revoir les quantités prises de ces produits. Incohérence!! Dans ce ménage, chaque individus consomme par jour 4.015 Kg  de cereale; Prière de revoir les quantités prises de ces produits. Incohérence!! Dans ce ménage, chaque individus consomme par jour 4.015 Kg  de cereale; Prière de revoir les quantités prises de ces produits. Le prix d'achat unitaire (200 Fcfa) de Carpe séchée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salaire qu'une personne de cette catégorie (10.62) a travaillé(e) dans cette entreprise vendeuse de charbon est élevé ou faible. Prière de confirmer cette information avec le QG ou de corriger.</w:t>
      </w:r>
    </w:p>
    <w:p>
      <w:r>
        <w:rPr>
          <w:b/>
          <w:color w:val="4672C4"/>
          <w:sz w:val="22"/>
        </w:rPr>
        <w:t>&gt;&gt; Section16a - Champs et parcelles</w:t>
      </w:r>
    </w:p>
    <w:p>
      <w:pPr>
        <w:ind w:left="283"/>
      </w:pPr>
      <w:r>
        <w:rPr>
          <w:sz w:val="20"/>
        </w:rP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ARACHIDE,MAIS) MOTH TOURE)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Attention ! Charrue a été revendu à 300000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10-95-05-85</w:t>
            </w:r>
          </w:p>
        </w:tc>
        <w:tc>
          <w:tcPr>
            <w:tcW w:type="dxa" w:w="1662"/>
          </w:tcPr>
          <w:p>
            <w:r>
              <w:rPr>
                <w:sz w:val="14"/>
              </w:rPr>
              <w:t>41d8a29d5cf84db691a4cd4d226c2a08</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BASSIROU TOURE</w:t>
            </w:r>
          </w:p>
        </w:tc>
        <w:tc>
          <w:tcPr>
            <w:tcW w:type="dxa" w:w="3324"/>
          </w:tcPr>
          <w:p>
            <w:r>
              <w:rPr>
                <w:sz w:val="18"/>
              </w:rPr>
              <w:t>N/A</w:t>
            </w:r>
          </w:p>
        </w:tc>
        <w:tc>
          <w:tcPr>
            <w:tcW w:type="dxa" w:w="3324"/>
          </w:tcPr>
          <w:p>
            <w:r/>
            <w:hyperlink r:id="rId17">
              <w:r>
                <w:rPr>
                  <w:color w:val="0563C1"/>
                  <w:u w:val="single"/>
                </w:rPr>
                <w:t>medina omar toure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Tayib TOURE est trop jeune (5 ans) pour fournir des informations correctes. Prière de refaire la section 1 pour Tayib TOURE en demandant à un adulte de répondre aux questions à sa place. </w:t>
        <w:br/>
        <w:t xml:space="preserve">- Les informations sur l'acte de naissance (ni Jours, ni mois et ni années) de  Amy TOURE  manquent, s'il vous plait pouvez-vous fournir d'effort pour avoir ces informations. Le mois de l'enfant ( Amy TOURE ) n'est pas connu mais vous avez declaré en s01q04a le nombre de mois, prière de changer NSP au niveau de s01q03b. </w:t>
        <w:br/>
        <w:t xml:space="preserve">- Les informations sur l'acte de naissance (ni Jours, ni mois et ni années) de  Ass TOURE  manquent, s'il vous plait pouvez-vous fournir d'effort pour avoir ces informations. Le mois de l'enfant ( Ass TOURE ) n'est pas connu mais vous avez declaré en s01q04a le nombre de mois, prière de changer NSP au niveau de s01q03b. </w:t>
        <w:br/>
        <w:t xml:space="preserve">- Les informations sur l'acte de naissance (ni Jours, ni mois et ni années) de  FATOU KANY TOURE  manquent, s'il vous plait pouvez-vous fournir d'effort pour avoir ces informations. </w:t>
        <w:br/>
        <w:t xml:space="preserve">- Les informations sur l'acte de naissance (ni Jours, ni mois et ni années) de  Hameth toure  manquent, s'il vous plait pouvez-vous fournir d'effort pour avoir ces informations. </w:t>
        <w:br/>
        <w:t xml:space="preserve">- Les informations sur l'acte de naissance (ni Jours, ni mois et ni années) de  KINE TOURE  manquent, s'il vous plait pouvez-vous fournir d'effort pour avoir ces informations. </w:t>
        <w:br/>
        <w:t xml:space="preserve">- Les informations sur l'acte de naissance (ni Jours, ni mois et ni années) de  Kany TOURE  manquent, s'il vous plait pouvez-vous fournir d'effort pour avoir ces informations. Le mois de l'enfant ( Kany TOURE ) n'est pas connu mais vous avez declaré en s01q04a le nombre de mois, prière de changer NSP au niveau de s01q03b. </w:t>
        <w:br/>
        <w:t xml:space="preserve">- Les informations sur l'acte de naissance (ni Jours, ni mois et ni années) de  Khodia toure  manquent, s'il vous plait pouvez-vous fournir d'effort pour avoir ces informations. Le mois de l'enfant ( Khodia toure ) n'est pas connu mais vous avez declaré en s01q04a le nombre de mois, prière de changer NSP au niveau de s01q03b. </w:t>
        <w:br/>
        <w:t xml:space="preserve">- Les informations sur l'acte de naissance (ni Jours, ni mois et ni années) de  Oumou TOURE  manquent, s'il vous plait pouvez-vous fournir d'effort pour avoir ces informations. </w:t>
        <w:br/>
        <w:t xml:space="preserve">- Les informations sur l'acte de naissance (ni Jours, ni mois et ni années) de  Rokhy Toure  manquent, s'il vous plait pouvez-vous fournir d'effort pour avoir ces informations. </w:t>
        <w:br/>
        <w:t xml:space="preserve">- Les informations sur l'acte de naissance (ni Jours, ni mois et ni années) de  SEYNABOU TOURE 2  manquent, s'il vous plait pouvez-vous fournir d'effort pour avoir ces informations. </w:t>
        <w:br/>
        <w:t xml:space="preserve">- Les informations sur l'acte de naissance (ni Jours, ni mois et ni années) de  SEYNABOU Thiam  manquent, s'il vous plait pouvez-vous fournir d'effort pour avoir ces informations. </w:t>
        <w:br/>
        <w:t xml:space="preserve">- Les informations sur l'acte de naissance (ni Jours, ni mois et ni années) de  Seny TOURE  manquent, s'il vous plait pouvez-vous fournir d'effort pour avoir ces informations. </w:t>
        <w:br/>
        <w:t>- Les informations sur l'acte de naissance (ni Jours, ni mois et ni années) de  Seynabou toure 3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BASSIROU TOURE  n'arrive pas  à comprendre un petit texte lu dans une langue locale (s02q03). Veuillez corriger ou donner des explications au QG. Peu probable! BASSIROU TOURE  ne sait ni lire, ni écrire, ni comprendre dans aucune des langues  (s02q01,s02q02,s02q03). Veuillez corriger ou donner des explications au QG. </w:t>
        <w:br/>
        <w:t xml:space="preserve">- Peu probable! FATOU KANY TOURE  n'arrive pas  à comprendre un petit texte lu dans une langue locale (s02q03). Veuillez corriger ou donner des explications au QG. Peu probable! FATOU KANY TOURE  ne sait ni lire, ni écrire, ni comprendre dans aucune des langues  (s02q01,s02q02,s02q03). Veuillez corriger ou donner des explications au QG. </w:t>
        <w:br/>
        <w:t xml:space="preserve">- Peu probable! Fatoumata TOURE  n'arrive pas  à comprendre un petit texte lu dans une langue locale (s02q03). Veuillez corriger ou donner des explications au QG. Peu probable! Fatoumata TOURE  ne sait ni lire, ni écrire, ni comprendre dans aucune des langues  (s02q01,s02q02,s02q03). Veuillez corriger ou donner des explications au QG. </w:t>
        <w:br/>
        <w:t xml:space="preserve">- Peu probable! Hameth toure  n'arrive pas  à comprendre un petit texte lu dans une langue locale (s02q03). Veuillez corriger ou donner des explications au QG. Peu probable! Hameth toure  ne sait ni lire, ni écrire, ni comprendre dans aucune des langues  (s02q01,s02q02,s02q03). Veuillez corriger ou donner des explications au QG. </w:t>
        <w:br/>
        <w:t xml:space="preserve">- Peu probable! KINE TOURE  n'arrive pas  à comprendre un petit texte lu dans une langue locale (s02q03). Veuillez corriger ou donner des explications au QG. Peu probable! KINE TOURE  ne sait ni lire, ni écrire, ni comprendre dans aucune des langues  (s02q01,s02q02,s02q03). Veuillez corriger ou donner des explications au QG. </w:t>
        <w:br/>
        <w:t xml:space="preserve">- Peu probable! Kany TOURE  n'arrive pas  à comprendre un petit texte lu dans une langue locale (s02q03). Veuillez corriger ou donner des explications au QG. Peu probable! Kany TOURE  ne sait ni lire, ni écrire, ni comprendre dans aucune des langues  (s02q01,s02q02,s02q03). Veuillez corriger ou donner des explications au QG. </w:t>
        <w:br/>
        <w:t xml:space="preserve">- Peu probable! Khodia toure  n'arrive pas  à comprendre un petit texte lu dans une langue locale (s02q03). Veuillez corriger ou donner des explications au QG. Peu probable! Khodia toure  ne sait ni lire, ni écrire, ni comprendre dans aucune des langues  (s02q01,s02q02,s02q03).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 </w:t>
        <w:br/>
        <w:t xml:space="preserve">- Peu probable! SEYNABOU TOURE 2  n'arrive pas  à comprendre un petit texte lu dans une langue locale (s02q03). Veuillez corriger ou donner des explications au QG. Peu probable! SEYNABOU TOURE 2  ne sait ni lire, ni écrire, ni comprendre dans aucune des langues  (s02q01,s02q02,s02q03). Veuillez corriger ou donner des explications au QG. </w:t>
        <w:br/>
        <w:t xml:space="preserve">- Peu probable! SEYNABOU Thiam  n'arrive pas  à comprendre un petit texte lu dans une langue locale (s02q03). Veuillez corriger ou donner des explications au QG. Peu probable! SEYNABOU Thiam  ne sait ni lire, ni écrire, ni comprendre dans aucune des langues  (s02q01,s02q02,s02q03). Veuillez corriger ou donner des explications au QG. </w:t>
        <w:br/>
        <w:t xml:space="preserve">- Peu probable! Seny TOURE  n'arrive pas  à comprendre un petit texte lu dans une langue locale (s02q03). Veuillez corriger ou donner des explications au QG. Peu probable! Seny TOURE  ne sait ni lire, ni écrire, ni comprendre dans aucune des langues  (s02q01,s02q02,s02q03). Veuillez corriger ou donner des explications au QG. </w:t>
        <w:br/>
        <w:t xml:space="preserve">- Peu probable! Seynabou toure 3  n'arrive pas  à comprendre un petit texte lu dans une langue locale (s02q03). Veuillez corriger ou donner des explications au QG. Peu probable! Seynabou toure 3  ne sait ni lire, ni écrire, ni comprendre dans aucune des langues  (s02q01,s02q02,s02q03). Veuillez corriger ou donner des explications au QG. </w:t>
        <w:br/>
        <w:t>- Peu probable! Tayib TOURE  n'arrive pas  à comprendre un petit texte lu dans une langue locale (s02q03). Veuillez corriger ou donner des explications au QG. Peu probable! Tayib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montant(500 FCFA) des dépenses pour chaque visite prénatale de SEYNABOU TOURE 2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Hameth toure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Nombre de mois exercé par KINE TOURE dans l'emploi au cours des 12 derniers mois semble faible, veuillez corriger s'il vous plait ou comfirmer avec le QG. </w:t>
        <w:br/>
        <w:t xml:space="preserve">- Nombre de mois exercé par SEYNABOU TOURE 2 dans l'emploi au cours des 12 derniers mois semble faible, veuillez corriger s'il vous plait ou comfirmer avec le QG. </w:t>
        <w:br/>
        <w:t>- Nombre de mois exercé par SEYNABOU Thiam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Capitaine frais est vendeur de poisson et semble exister dans les modalités, prière de prendre attache avec le QG pour plus d'explication afin de la classer bien. Attention ! Le prix unitaire d'achat (25 Fcfa) de Piment séché en Sachets (Petit) est relativement faible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10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3.497768 Kg  de cereale; Prière de revoir les quantités prises de ces produits. Le prix d'achat unitaire (1500 Fcfa) de Sel en Sac (25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BASSIROU TOURE a comme taille 16 personnes dont ils vivent à KAOLACK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(p1_arachide) qui ne semble pas être un bon nom ou contient des lettres, prière de mettre le vrai nom de la parcelle. Le nombre de jours total de la main-d'oeuvre non-familiale sur cette parcelle p1_arachide au cours de la campagne pour la période des récoltes est de 30 jours qui semble faible ou élevé. Merci de corriger. Le salaire total payé de toutes catégories confondues par le ménage BASSIROU TOURE pour la main-d'oeuvre non-familiale sur la parcelle p1_arachide au cours de la campagne pour la période des récoltes est de 100000 qui semble élevé ou faible. Merci de corriger. La superficie de la parcelle p1_arachide selon les mesures GPS est de .a hectare qui semble élevé ou faible, prière de corriger. Le document légal (titre, acte, certificat etc. ) qui affirme votre possession de la parcelle p1_arachide est  et semble exister dans les modalités, prière de prendre attache avec le QG pour plus d'explication afin de la classer bien. </w:t>
        <w:br/>
        <w:t xml:space="preserve">- Avertissement!! Le champs a comme nom (c1) qui ne semble pas être un bon nom ou contient des lettres, prière de mettre le vrai nom du champs. Avertissement!! La parcelle a comme nom (p3) qui ne semble pas être un bon nom ou contient des lettres, prière de mettre le vrai nom de la parcelle. Le nombre de jours total de la main-d'oeuvre non-familiale sur cette parcelle p3 au cours de la campagne pour la période des récoltes est de 20 jours qui semble faible ou élevé. Merci de corriger. Le salaire total payé de toutes catégories confondues par le ménage BASSIROU TOURE pour la main-d'oeuvre non-familiale sur la parcelle p3 au cours de la campagne pour la période des récoltes est de 100000 qui semble élevé ou faible. Merci de corriger. Nous constatons que la question qui porte sur la mésure du champs de la parcelle p3 n'a pas été renseigné, la collecte était-il encours ou s'agit-il de quoi ? prière de verifier et corriger. </w:t>
        <w:br/>
        <w:t>- Avertissement!! Le champs a comme nom (c1) qui ne semble pas être un bon nom ou contient des lettres, prière de mettre le vrai nom du champs. Avertissement!! La parcelle a comme nom (p4) qui ne semble pas être un bon nom ou contient des lettres, prière de mettre le vrai nom de la parcelle. Nous constatons que la question qui porte sur la mésure du champs de la parcelle p4 n'a pas été renseigné, la collecte était-il encours ou s'agit-il de quoi ? prière de verifier et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(18750 Fcfa) d'un Caprins (Chèvres) est trop petit ou élevé. Veuillez confirmer ces informations avec le QG ou apporter les corrections nécessaires.</w:t>
        <w:br/>
        <w:t>- Avertissement! Le prix unitaire (100000 Fcfa) de Equins (Chevaux) est trop petit ou élevé. Veuillez confirmer ces informations avec le QG ou apporter les corrections nécessaires. Avertissement! Le prix de vente (125000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54-11-75-92</w:t>
            </w:r>
          </w:p>
        </w:tc>
        <w:tc>
          <w:tcPr>
            <w:tcW w:type="dxa" w:w="1662"/>
          </w:tcPr>
          <w:p>
            <w:r>
              <w:rPr>
                <w:sz w:val="14"/>
              </w:rPr>
              <w:t>4c88a9203ca848d1b8b3309d7dae64b6</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MODOU TOURE</w:t>
            </w:r>
          </w:p>
        </w:tc>
        <w:tc>
          <w:tcPr>
            <w:tcW w:type="dxa" w:w="3324"/>
          </w:tcPr>
          <w:p>
            <w:r>
              <w:rPr>
                <w:sz w:val="18"/>
              </w:rPr>
              <w:t>N/A</w:t>
            </w:r>
          </w:p>
        </w:tc>
        <w:tc>
          <w:tcPr>
            <w:tcW w:type="dxa" w:w="3324"/>
          </w:tcPr>
          <w:p>
            <w:r/>
            <w:hyperlink r:id="rId18">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TOURE  manquent, s'il vous plait pouvez-vous fournir d'effort pour avoir ces informations. Incoherence! AWA TOURE dispose d'un téléphone portable à s01q39, donc la raison évoquée ne peut pas être (ne dispose pas d'appareil). </w:t>
        <w:br/>
        <w:t xml:space="preserve">- Les informations sur l'acte de naissance (ni Jours, ni mois et ni années) de  AÏSSATOU CISSE  manquent, s'il vous plait pouvez-vous fournir d'effort pour avoir ces informations. </w:t>
        <w:br/>
        <w:t xml:space="preserve">- Les informations sur l'acte de naissance (ni Jours, ni mois et ni années) de  Kany toure  manquent, s'il vous plait pouvez-vous fournir d'effort pour avoir ces informations. </w:t>
        <w:br/>
        <w:t xml:space="preserve">- Les informations sur l'acte de naissance (ni Jours, ni mois et ni années) de  abdoulaye toure  manquent, s'il vous plait pouvez-vous fournir d'effort pour avoir ces informations. </w:t>
        <w:br/>
        <w:t xml:space="preserve">- Les informations sur l'acte de naissance (ni Jours, ni mois et ni années) de  abibou toure  manquent, s'il vous plait pouvez-vous fournir d'effort pour avoir ces informations. Le mois de l'enfant ( abibou toure ) n'est pas connu mais vous avez declaré en s01q04a le nombre de mois, prière de changer NSP au niveau de s01q03b. </w:t>
        <w:br/>
        <w:t xml:space="preserve">- Les informations sur l'acte de naissance (ni Jours, ni mois et ni années) de  aissatou toure  manquent, s'il vous plait pouvez-vous fournir d'effort pour avoir ces informations. Incoherence! La mère de aissatou toure est trop jeune ou vielle pour avoir aissatou toure selon l'écart (13) d'âge entre lui et sa mère, prière de revoir l'âge de aissatou toure ou de sa mère. Dans le cas contraire rassurez vous que c'est bien son fils/fille biologique. </w:t>
        <w:br/>
        <w:t xml:space="preserve">- Les informations sur l'acte de naissance (ni Jours, ni mois et ni années) de  fana toure  manquent, s'il vous plait pouvez-vous fournir d'effort pour avoir ces informations. Le mois de l'enfant ( fana toure ) n'est pas connu mais vous avez declaré en s01q04a le nombre de mois, prière de changer NSP au niveau de s01q03b. </w:t>
        <w:br/>
        <w:t xml:space="preserve">- Les informations sur l'acte de naissance (ni Jours, ni mois et ni années) de  ma Anthia  toure  manquent, s'il vous plait pouvez-vous fournir d'effort pour avoir ces informations. </w:t>
        <w:br/>
        <w:t xml:space="preserve">- Les informations sur l'acte de naissance (ni Jours, ni mois et ni années) de  moustapha toure  manquent, s'il vous plait pouvez-vous fournir d'effort pour avoir ces informations. </w:t>
        <w:br/>
        <w:t xml:space="preserve">- Les informations sur l'acte de naissance (ni Jours, ni mois et ni années) de  ndeye khady toure  manquent, s'il vous plait pouvez-vous fournir d'effort pour avoir ces informations. </w:t>
        <w:br/>
        <w:t xml:space="preserve">- Les informations sur l'acte de naissance (ni Jours, ni mois et ni années) de  ndeye ramatoulaye toure  manquent, s'il vous plait pouvez-vous fournir d'effort pour avoir ces informations. </w:t>
        <w:br/>
        <w:t xml:space="preserve">- Les informations sur l'acte de naissance (ni Jours, ni mois et ni années) de  pape mady toure toure  manquent, s'il vous plait pouvez-vous fournir d'effort pour avoir ces informations. Le mois de l'enfant ( pape mady toure toure ) n'est pas connu mais vous avez declaré en s01q04a le nombre de mois, prière de changer NSP au niveau de s01q03b. </w:t>
        <w:br/>
        <w:t>- Les informations sur l'acte de naissance (ni Jours, ni mois et ni années) de  rokhy toure  manquent, s'il vous plait pouvez-vous fournir d'effort pour avoir ces informations. Le mois de l'enfant ( rokhy toure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AWA TOURE  n'arrive pas  à comprendre un petit texte lu dans une langue locale (s02q03). Veuillez corriger ou donner des explications au QG. Peu probable! AWA TOURE  ne sait ni lire, ni écrire, ni comprendre dans aucune des langues  (s02q01,s02q02,s02q03). Veuillez corriger ou donner des explications au QG. </w:t>
        <w:br/>
        <w:t xml:space="preserve">- Peu probable! AÏSSATOU CISSE  n'arrive pas  à comprendre un petit texte lu dans une langue locale (s02q03). Veuillez corriger ou donner des explications au QG. </w:t>
        <w:br/>
        <w:t xml:space="preserve">- Peu probable! Kany toure  n'arrive pas  à comprendre un petit texte lu dans une langue locale (s02q03). Veuillez corriger ou donner des explications au QG. </w:t>
        <w:br/>
        <w:t xml:space="preserve">- Peu probable! Modou toure  n'arrive pas  à comprendre un petit texte lu dans une langue locale (s02q03). Veuillez corriger ou donner des explications au QG. Peu probable! Modou toure  ne sait ni lire, ni écrire, ni comprendre dans aucune des langues  (s02q01,s02q02,s02q03). Veuillez corriger ou donner des explications au QG. </w:t>
        <w:br/>
        <w:t xml:space="preserve">- Peu probable! abdoulaye toure  n'arrive pas  à comprendre un petit texte lu dans une langue locale (s02q03). Veuillez corriger ou donner des explications au QG. </w:t>
        <w:br/>
        <w:t xml:space="preserve">- Peu probable! aissatou toure  n'arrive pas  à comprendre un petit texte lu dans une langue locale (s02q03). Veuillez corriger ou donner des explications au QG. </w:t>
        <w:br/>
        <w:t xml:space="preserve">- Peu probable! fana toure  n'arrive pas  à comprendre un petit texte lu dans une langue locale (s02q03). Veuillez corriger ou donner des explications au QG. Peu probable! fana toure  ne sait ni lire, ni écrire, ni comprendre dans aucune des langues  (s02q01,s02q02,s02q03). Veuillez corriger ou donner des explications au QG. </w:t>
        <w:br/>
        <w:t xml:space="preserve">- Peu probable! ma Anthia  toure  n'arrive pas  à comprendre un petit texte lu dans une langue locale (s02q03). Veuillez corriger ou donner des explications au QG. </w:t>
        <w:br/>
        <w:t xml:space="preserve">- Peu probable! moustapha toure  n'arrive pas  à comprendre un petit texte lu dans une langue locale (s02q03). Veuillez corriger ou donner des explications au QG. </w:t>
        <w:br/>
        <w:t xml:space="preserve">- Peu probable! ndeye khady toure  n'arrive pas  à comprendre un petit texte lu dans une langue locale (s02q03). Veuillez corriger ou donner des explications au QG. </w:t>
        <w:br/>
        <w:t xml:space="preserve">- Peu probable! ndeye ramatoulaye toure  n'arrive pas  à comprendre un petit texte lu dans une langue locale (s02q03). Veuillez corriger ou donner des explications au QG. </w:t>
        <w:br/>
        <w:t>- Peu probable! rokhy toure  n'arrive pas  à comprendre un petit texte lu dans une langue locale (s02q03). Veuillez corriger ou donner des explications au QG. Peu probable! rokhy toure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Modou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toure n'a consacré aucune heure pour les travaux cités en s04q01, s04q02, s04q03, s04q04, s04q05, s04q06, s04q07 et s04q08.Prière de regarder pour corriger ou confirmer avec le QG. </w:t>
        <w:br/>
        <w:t>- Avertissement! ndeye khady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Le montant de Kany toure semble trop faible pour un revenu net gagné par an. Veuillez, s'il vous plaît, confirmer cette information avec le QG ou la corriger. </w:t>
        <w:br/>
        <w:t>- Prière de changer la branche d'activité de AWA TOURE, les agriculteurs dont leurs cultures est principalement destiné à la consommation du ménage sont des (Agriculteurs, subsistances) et ceux qui le font avec l'élevage sont des (Agriculteurs et eleveurs, subsistances)</w:t>
        <w:br/>
        <w:t>- Prière de changer la branche d'activité de AÏSSATOU CISSE, les agriculteurs dont leurs cultures est principalement destiné à la consommation du ménage sont des (Agriculteurs, subsistances) et ceux qui le font avec l'élevage sont des (Agriculteurs et eleveurs, subsistances)</w:t>
        <w:br/>
        <w:t>- Prière de changer la branche d'activité de Modou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abdoulaye toure, les agriculteurs dont leurs cultures est principalement destiné à la consommation du ménage sont des (Agriculteurs, subsistances) et ceux qui le font avec l'élevage sont des (Agriculteurs et eleveurs, subsistances)Attention ! Le nombre de jours que abdoulaye toure a travaillés par mois semble être inférieur à 15. Veuillez, s'il vous plaît, confirmer cette information. </w:t>
        <w:br/>
        <w:t>- Prière de changer la branche d'activité de aissatou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moustapha toure, les agriculteurs dont leurs cultures est principalement destiné à la consommation du ménage sont des (Agriculteurs, subsistances) et ceux qui le font avec l'élevage sont des (Agriculteurs et eleveurs, subsistances)Attention ! Le nombre de jours que moustapha toure a travaillés par mois semble être inférieur à 15. Veuillez, s'il vous plaît, confirmer cette information. </w:t>
        <w:br/>
        <w:t>- Prière de changer la branche d'activité de ndeye ramatoulaye toure,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Modou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AWA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AWA TOURE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La dernière fois que vous avez acheté Concentré de tomate est marché hebdomadaire et semble exister dans les modalités, prière de prendre attache avec le QG pour plus d'explication afin de la classer bien.  La dernière fois que vous avez acheté Pain traditionnel (Baguette) est chez le voisin et semble exister dans les modalités, prière de prendre attache avec le QG pour plus d'explication afin de la classer bien.  La dernière fois que vous avez acheté Poisson fumé type 3 est marché hebdomadaire et semble exister dans les modalités, prière de prendre attache avec le QG pour plus d'explication afin de la classer bien.  La dernière fois que vous avez acheté Viande de bœuf: filet, faux-filet est marché hebdomadaire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La somme des dépenses pour Fin du Ramadan 2024  pour ce ménage semble  faible, merci de regarder les montants pris dans les questions s09Aq03 s09Aq04 s09Aq05 s09Aq06 s09Aq07 et corriger.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TOURE a comme taille 14 personnes dont ils vivent à KAOLACK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Comment votre ménage se débarrasse-t-il de ses ordures ménagères, prière de classer ces autres à preciser car ils existent dejà.  Le ménage se débarrasse de ses ordures ménagères avec dans la nature et semble exister dans les modalités, prière de prendre attache avec le QG pour plus d'explication afin de la classer bien.  Le  type de sanitaire que le ménage utilise est chez le voisin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3000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Bourses de Sécurité Familiales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arachide) qui ne semble pas être un bon nom ou contient des lettres, prière de mettre le vrai nom de la parcelle. Le salaire total payé de toutes catégories confondues par le ménage MODOU TOURE pour la main-d'oeuvre non-familiale sur la parcelle parcelle 1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1 arachide au cours de la campagne pour la période d'entretien du sol (sarclage, etc.) est de 0 qui semble élevé ou faible. Merci de corriger. Le salaire total payé de toutes catégories confondues par le ménage MODOU TOURE pour la main-d'oeuvre non-familiale sur la parcelle parcelle 1 arachide au cours de la campagne pour la période des récoltes est de 0 qui semble élevé ou faible. Merci de corriger. La parcelle parcelle 1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Avertissement!! La parcelle a comme nom (parcelle 1 maïs) qui ne semble pas être un bon nom ou contient des lettres, prière de mettre le vrai nom de la parcelle. La parcelle parcelle 1 maïs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arachide au cours de la campagne pour la période d'entretien du sol (sarclage, etc.) est de 0 qui semble élevé ou faible. Merci de corriger. Le salaire total payé de toutes catégories confondues par le ménage MODOU TOURE pour la main-d'oeuvre non-familiale sur la parcelle parcelle arachide au cours de la campagne pour la période des récoltes est de 0 qui semble élevé ou faible. Merci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maïs 0,5 hect) qui ne semble pas être un bon nom ou contient des lettres, prière de mettre le vrai nom du champs. Le salaire total payé de toutes catégories confondues par le ménage MODOU TOURE pour la main-d'oeuvre non-familiale sur la parcelle parcelle mil au cours de la campagne pour la période de préparation du sol (labour) et des semis est de 0 qui semble élevé ou faible. Merci de corriger. Le salaire total payé de toutes catégories confondues par le ménage MODOU TOURE pour la main-d'oeuvre non-familiale sur la parcelle parcelle mil au cours de la campagne pour la période d'entretien du sol (sarclage, etc.) est de 0 qui semble élevé ou faible. Merci de corriger. Le salaire total payé de toutes catégories confondues par le ménage MODOU TOURE pour la main-d'oeuvre non-familiale sur la parcelle parcelle mil au cours de la campagne pour la période des récoltes est de 0 qui semble élevé ou faible. Merci de corriger.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xml:space="preserve">- La quantité dejà recoltée pour la presente campagne ne doit pas contenir une valeur 9999 et semble élevé, merci de revoir la question s16cq16a. La quantité estimée en Kg est incorrecte (Exemple : si le ménage a eu 10 sacs de 100kg = 10*100=1000kg), prière de corriger merci. </w:t>
        <w:b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Hache-Paille a été revendu à 1000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38-65-39-62</w:t>
            </w:r>
          </w:p>
        </w:tc>
        <w:tc>
          <w:tcPr>
            <w:tcW w:type="dxa" w:w="1662"/>
          </w:tcPr>
          <w:p>
            <w:r>
              <w:rPr>
                <w:sz w:val="14"/>
              </w:rPr>
              <w:t>43744f6434c248faa756a66cdd087d61</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CHEIKH TOURE</w:t>
            </w:r>
          </w:p>
        </w:tc>
        <w:tc>
          <w:tcPr>
            <w:tcW w:type="dxa" w:w="3324"/>
          </w:tcPr>
          <w:p>
            <w:r>
              <w:rPr>
                <w:sz w:val="18"/>
              </w:rPr>
              <w:t>N/A</w:t>
            </w:r>
          </w:p>
        </w:tc>
        <w:tc>
          <w:tcPr>
            <w:tcW w:type="dxa" w:w="3324"/>
          </w:tcPr>
          <w:p>
            <w:r/>
            <w:hyperlink r:id="rId19">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BABACAR TOURE  manquent, s'il vous plait pouvez-vous fournir d'effort pour avoir ces informations. </w:t>
        <w:br/>
        <w:t xml:space="preserve">- Les informations sur l'acte de naissance (ni Jours, ni mois et ni années) de  CHEIKH TOURE  manquent, s'il vous plait pouvez-vous fournir d'effort pour avoir ces informations.  Avertissement! Veuillez renseigner par oui ou non toutes les modalités de la question s01q47. </w:t>
        <w:br/>
        <w:t xml:space="preserve">- Les informations sur l'acte de naissance (ni Jours, ni mois et ni années) de  DIEGOU CISSE  manquent, s'il vous plait pouvez-vous fournir d'effort pour avoir ces informations. </w:t>
        <w:br/>
        <w:t xml:space="preserve">- Les informations sur l'acte de naissance (ni Jours, ni mois et ni années) de  FATOU TOURE  manquent, s'il vous plait pouvez-vous fournir d'effort pour avoir ces informations. </w:t>
        <w:br/>
        <w:t xml:space="preserve">- Les informations sur l'acte de naissance (ni Jours, ni mois et ni années) de  NDEYE TOURE  manquent, s'il vous plait pouvez-vous fournir d'effort pour avoir ces informations. </w:t>
        <w:br/>
        <w:t xml:space="preserve">- Les informations sur l'acte de naissance (ni Jours, ni mois et ni années) de  OUMOU TOURE  manquent, s'il vous plait pouvez-vous fournir d'effort pour avoir ces informations. Le mois de l'enfant ( OUMOU TOURE ) n'est pas connu mais vous avez declaré en s01q04a le nombre de mois, prière de changer NSP au niveau de s01q03b. </w:t>
        <w:br/>
        <w:t xml:space="preserve">- Les informations sur l'acte de naissance (ni Jours, ni mois et ni années) de  ROKY TOURE  manquent, s'il vous plait pouvez-vous fournir d'effort pour avoir ces informations. </w:t>
        <w:br/>
        <w:t xml:space="preserve">- Les informations sur l'acte de naissance (ni Jours, ni mois et ni années) de  SEYNABOU NDAO  manquent, s'il vous plait pouvez-vous fournir d'effort pour avoir ces informations. </w:t>
        <w:br/>
        <w:t>- Les informations sur l'acte de naissance (ni Jours, ni mois et ni années) de  YACINE DRAME  manquent, s'il vous plait pouvez-vous fournir d'effort pour avoir ces informations.</w:t>
      </w:r>
    </w:p>
    <w:p>
      <w:r>
        <w:rPr>
          <w:b/>
          <w:color w:val="4672C4"/>
          <w:sz w:val="22"/>
        </w:rPr>
        <w:t>&gt;&gt; Section2 - Education</w:t>
      </w:r>
    </w:p>
    <w:p>
      <w:pPr>
        <w:ind w:left="283"/>
      </w:pPr>
      <w:r>
        <w:rPr>
          <w:sz w:val="20"/>
        </w:rP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BABACAR TOURE  n'arrive pas  à comprendre un petit texte lu dans une langue locale (s02q03). Veuillez corriger ou donner des explications au QG. </w:t>
        <w:br/>
        <w:t xml:space="preserve">- Peu probable! CHEIKH TOURE  n'arrive pas  à comprendre un petit texte lu dans une langue locale (s02q03). Veuillez corriger ou donner des explications au QG. </w:t>
        <w:br/>
        <w:t xml:space="preserve">- Peu probable! DIEGOU CISSE  n'arrive pas  à comprendre un petit texte lu dans une langue locale (s02q03). Veuillez corriger ou donner des explications au QG. </w:t>
        <w:br/>
        <w:t xml:space="preserve">- Peu probable! FATOU TOURE  n'arrive pas  à comprendre un petit texte lu dans une langue locale (s02q03). Veuillez corriger ou donner des explications au QG. </w:t>
        <w:br/>
        <w:t xml:space="preserve">- Peu probable! NDEYE TOURE  n'arrive pas  à comprendre un petit texte lu dans une langue locale (s02q03). Veuillez corriger ou donner des explications au QG. </w:t>
        <w:br/>
        <w:t xml:space="preserve">- Peu probable! OUMOU TOURE  n'arrive pas  à comprendre un petit texte lu dans une langue locale (s02q03). Veuillez corriger ou donner des explications au QG. Peu probable! OUMOU TOURE  ne sait ni lire, ni écrire, ni comprendre dans aucune des langues  (s02q01,s02q02,s02q03). Veuillez corriger ou donner des explications au QG. </w:t>
        <w:br/>
        <w:t xml:space="preserve">- Peu probable! ROKY TOURE  n'arrive pas  à comprendre un petit texte lu dans une langue locale (s02q03). Veuillez corriger ou donner des explications au QG. </w:t>
        <w:br/>
        <w:t xml:space="preserve">- Peu probable! SEYNABOU NDAO  n'arrive pas  à comprendre un petit texte lu dans une langue locale (s02q03). Veuillez corriger ou donner des explications au QG. </w:t>
        <w:br/>
        <w:t>- Peu probable! YACINE DRAME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CHEIKH TOURE a été hospitalisé au cours des 12 derniers mois est maux de vente et semble exister dans les modalités, prière de prendre attache avec le QG pour plus d'explication afin de la classer bien. </w:t>
        <w:br/>
        <w:t>- Le montant(150 FCFA) des frais de consultation par le medecin spécialiste de YACINE DRAME semble trop faible ou élevé, veuillez revoir ce montant.</w:t>
      </w:r>
    </w:p>
    <w:p>
      <w:r>
        <w:rPr>
          <w:b/>
          <w:color w:val="4672C4"/>
          <w:sz w:val="22"/>
        </w:rPr>
        <w:t>&gt;&gt; Section4a - Emploi</w:t>
      </w:r>
    </w:p>
    <w:p>
      <w:pPr>
        <w:ind w:left="283"/>
      </w:pPr>
      <w:r>
        <w:rPr>
          <w:sz w:val="20"/>
        </w:rPr>
        <w:t>- La  raison principale que BABACAR TOURE n'a pas cherché du travail au cours des 30 derniers jours est il a pris du congé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TOURE a travaillés par mois semble être inférieur à 15. Veuillez, s'il vous plaît, confirmer cette information. </w:t>
        <w:br/>
        <w:t xml:space="preserve">- Attention ! Le nombre de jours que CHEIKH TOURE a travaillés par mois semble être inférieur à 15. Veuillez, s'il vous plaît, confirmer cette information. </w:t>
        <w:br/>
        <w:t xml:space="preserve">- Prière de changer la branche d'activité de DIEGOU CISSE, les agriculteurs dont leurs cultures est principalement destiné à la consommation du ménage sont des (Agriculteurs, subsistances) et ceux qui le font avec l'élevage sont des (Agriculteurs et eleveurs, subsistances)Attention ! Le nombre de jours que DIEGOU CISSE a travaillés par mois semble être inférieur à 15. Veuillez, s'il vous plaît, confirmer cette information. </w:t>
        <w:br/>
        <w:t>- Prière de changer la branche d'activité de FATOU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NDEYE TOURE, les agriculteurs dont leurs cultures est principalement destiné à la consommation du ménage sont des (Agriculteurs, subsistances) et ceux qui le font avec l'élevage sont des (Agriculteurs et eleveurs, subsistances)Nombre de mois exercé par NDEYE TOURE dans l'emploi au cours des 12 derniers mois semble faible, veuillez corriger s'il vous plait ou comfirmer avec le QG. Attention! le nombre d'heure que NDEYE TOURE a travaillé par jour semble être inferieur à 4, veuillez s'il vous plait confirmer cette information avec le QG. </w:t>
        <w:br/>
        <w:t>- Prière de changer la branche d'activité de ROKY TOURE,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SEYNABOU NDAO, les agriculteurs dont leurs cultures est principalement destiné à la consommation du ménage sont des (Agriculteurs, subsistances) et ceux qui le font avec l'élevage sont des (Agriculteurs et eleveurs, subsistances)Nombre de mois exercé par SEYNABOU NDAO dans l'emploi au cours des 12 derniers mois semble faible, veuillez corriger s'il vous plait ou comfirmer avec le QG. Attention ! Le nombre de jours que SEYNABOU NDAO a travaillés par mois semble être inférieur à 15. Veuillez, s'il vous plaît, confirmer cette information. </w:t>
        <w:br/>
        <w:t>- Prière de changer la branche d'activité de YACINE DRAME,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CHEIKH TOURE a travaillés par mois semble être inférieur à 15. Veuillez, s'il vous plaît, confirmer cette information. Avertissement!!! les informations de CHEIKH TOURE sur le nombre de mois, jours ou heures de son emploi secondaire sont superieur a celles de son emploi principal , veuillez corriger ou confirmer aupres du QG. </w:t>
        <w:br/>
        <w:t>- Prière de changer la branche d'activité de YACINE DRAME, les agriculteurs dont leurs cultures est principalement destiné à la consommation du ménage sont des (Agriculteurs, subsistances) et ceux qui le font avec l'élevage sont des (Agriculteurs et eleveurs, subsistances). Avertissement!!! la branche d'activité de YACINE DRAME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La quantité (6.5 litre) du produit Huile d'arachide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 Incohérence!! Dans ce ménage, chaque individus consomme par jour 7.057143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lait caille dit avoir obtenu une valeur sur les marchandises vendu en etat et les marchandises vendu après transformation. L'entreprise fabrication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70000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xml:space="preserve">- Avertissement!! Le champs a comme nom (Champs 1 mil pour CHEIKH TOURE) qui ne semble pas être un bon nom ou contient des lettres, prière de mettre le vrai nom du champs. </w:t>
        <w:br/>
        <w:t>- Avertissement!! Le champs a comme nom (Champs 1 mil pour CHEIKH TOURE) qui ne semble pas être un bon nom ou contient des lettres, prière de mettre le vrai nom du champs.</w:t>
      </w:r>
    </w:p>
    <w:p>
      <w:r>
        <w:rPr>
          <w:b/>
          <w:color w:val="4672C4"/>
          <w:sz w:val="22"/>
        </w:rPr>
        <w:t>&gt;&gt; Section17 - Elevage</w:t>
      </w:r>
    </w:p>
    <w:p>
      <w:pPr>
        <w:ind w:left="283"/>
      </w:pPr>
      <w:r>
        <w:rPr>
          <w:sz w:val="20"/>
        </w:rPr>
        <w:t>- Avertissement! Le prix de vente (200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Attention ! Abreuvoir / Mangeoire a été revendu à 1000 Fcfa qui est relativement élevé par rapport aux autres prix de revente observés dans cette zone. Prière de corriger ou de confirmer avec le QG. </w:t>
        <w:br/>
        <w:t>- Attention ! Couveuse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60-06-28-26</w:t>
            </w:r>
          </w:p>
        </w:tc>
        <w:tc>
          <w:tcPr>
            <w:tcW w:type="dxa" w:w="1662"/>
          </w:tcPr>
          <w:p>
            <w:r>
              <w:rPr>
                <w:sz w:val="14"/>
              </w:rPr>
              <w:t>6d508f4098b04fdfa9ffaf4b713e54bc</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BIRANE MBAYE</w:t>
            </w:r>
          </w:p>
        </w:tc>
        <w:tc>
          <w:tcPr>
            <w:tcW w:type="dxa" w:w="3324"/>
          </w:tcPr>
          <w:p>
            <w:r>
              <w:rPr>
                <w:sz w:val="18"/>
              </w:rPr>
              <w:t>N/A</w:t>
            </w:r>
          </w:p>
        </w:tc>
        <w:tc>
          <w:tcPr>
            <w:tcW w:type="dxa" w:w="3324"/>
          </w:tcPr>
          <w:p>
            <w:r/>
            <w:hyperlink r:id="rId20">
              <w:r>
                <w:rPr>
                  <w:color w:val="0563C1"/>
                  <w:u w:val="single"/>
                </w:rPr>
                <w:t>MEDINA OMAR TOURE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 chef de ménage ou le/la Conjoint ( e ) ( Fatou aw cissé ) est visiteur, veuillez  corriger cette incoherence (question 1.12 et 1.13) merci. </w:t>
        <w:br/>
        <w:t>- Les catégories socioprofessionnelles du père biologique de  Birane mbaye  ne sont pas coherentes, prière de corriger. Attention ! Le montant (7500 Fcfa) dépensé ou reçu en cadeau pour les cartes prépayées, les transferts de crédit et les abonnements de  Birane mbaye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Birane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formation professionnelle gère l'école fréquentée par Thérèse faye au cours de l'année de 2023/2024, prière de corrigerLe domaine que Thérèse faye bénéficié de cette formation est sante et semble exister dans les modalités, prière de prendre attache avec le QG pour plus d'explication afin de la classer bien. </w:t>
        <w:br/>
        <w:t>- Le domaine que Birane mbaye bénéficié de cette formation est assistant infirmier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Birane mbaye enquêté dans l'emploi principale n'a pas declaré son salaire prière de fournir plus d'effort pour lui demander son salire, vous pouvez utiliser des stratégies pour faire une estimation ou demander des conseils au QG. Avertissement!!! Birane mbaye enquêté dans l'emploi principale n'a pas declaré son revenu prière de fournir plus d'effort pour lui demander son revenu, vous pouvez utiliser des stratégies pour faire une estimation ou demander des conseils au QG. </w:t>
        <w:br/>
        <w:t>- Incoherence! Thérèse faye a comme secteur institutionel Etat/Collectivité locale ou Entreprise Publique/Parapublique et dit n'avoir pas un bulletin de salaire, prière de corriger cette incoherence. Avertissement!!! Thérèse faye est un Spécialistes de la santé non classés ailleurs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Thérèse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(1200 Fcfa) de Huile de soja  en Litre (taille unique) est relativement élevé par rapport aux autres prix observés dans cette zone. Prière de corriger ou de confirmer avec le QG. Avertissement!!! Le ménage a consommé 7 Paquet Grand de Thé en sachet, cette quantité semble anormale pour une consommation des 7 derniers jours.Prière de corriger ou de confirmer avec le QG. Incohérence!! Dans ce ménage, chaque individus consomme par jour 32.58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thiaré et semble exister dans les modalités, prière de prendre attache avec le QG pour plus d'explication afin de la classer bien. </w:t>
        <w:br/>
        <w:t>-  La dernière fois que vous avez acheté Lait, lotion de toilette corporelle (glycérine, vaseline, etc.), produits de maquillage est mabo pharmacie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Chaussures femmes est kaolack et semble exister dans les modalités, prière de prendre attache avec le QG pour plus d'explication afin de la classer bien. </w:t>
        <w:br/>
        <w:t xml:space="preserve">-  La dernière fois que vous avez acheté Chaussures hommes est Thérèse membre du ménage et semble exister dans les modalités, prière de prendre attache avec le QG pour plus d'explication afin de la classer bien. </w:t>
        <w:br/>
        <w:t xml:space="preserve">-  La dernière fois que vous avez acheté Frais de confection et de réparation de vêtements homme: ensemble, pantalon, chemise, réparation, location vêtement, etc. est à la maison et semble exister dans les modalités, prière de prendre attache avec le QG pour plus d'explication afin de la classer bien. </w:t>
        <w:br/>
        <w:t xml:space="preserve">-  La dernière fois que vous avez acheté Parfums est Nioro et semble exister dans les modalités, prière de prendre attache avec le QG pour plus d'explication afin de la classer bien. </w:t>
        <w:br/>
        <w:t xml:space="preserve">-  La dernière fois que vous avez acheté Sous-vêtements homme (15 ans et plus): slip, chaussettes, tee shirt et maillot de corps, etc. est Dakar et semble exister dans les modalités, prière de prendre attache avec le QG pour plus d'explication afin de la classer bien. </w:t>
        <w:br/>
        <w:t xml:space="preserve">-  La dernière fois que vous avez acheté Tissus d'habillement: tissus pagne, tissu pagne du tisserand, tissu synthétique, etc. est kaolack et semble exister dans les modalités, prière de prendre attache avec le QG pour plus d'explication afin de la classer bien. </w:t>
        <w:br/>
        <w:t xml:space="preserve">-  La dernière fois que vous avez acheté Vêtements femmes (15 ans et plus): robe, jupe, pantalon, ensemble, etc. est mbour et semble exister dans les modalités, prière de prendre attache avec le QG pour plus d'explication afin de la classer bien. </w:t>
        <w:br/>
        <w:t>- Peu plausible! le montant de la dépense pour Lubrifiants (huile moteur; huile de frein; liquide batterie (acide); graisses; autres lubrifiants n.d.a.) semble élevé. Veuillez, s'il vous plaît, confirmer cette information avec le QG ou la corriger.  La dernière fois que vous avez acheté Lubrifiants (huile moteur; huile de frein; liquide batterie (acide); graisses; autres lubrifiants n.d.a.) est mécaniciens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vêtements, chaussures accessoires et des service rendu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BIRANE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0552383333335,-15.7692829" TargetMode="External"/><Relationship Id="rId10" Type="http://schemas.openxmlformats.org/officeDocument/2006/relationships/hyperlink" Target="https://www.google.com/maps?q=13.879088266666667,-15.770111083333331" TargetMode="External"/><Relationship Id="rId11" Type="http://schemas.openxmlformats.org/officeDocument/2006/relationships/hyperlink" Target="https://www.google.com/maps?q=13.882278466666666,-15.771833233333332" TargetMode="External"/><Relationship Id="rId12" Type="http://schemas.openxmlformats.org/officeDocument/2006/relationships/hyperlink" Target="https://www.google.com/maps?q=13.881168466666669,-15.770514483333333" TargetMode="External"/><Relationship Id="rId13" Type="http://schemas.openxmlformats.org/officeDocument/2006/relationships/hyperlink" Target="https://www.google.com/maps?q=13.8792188,-15.770642633333333" TargetMode="External"/><Relationship Id="rId14" Type="http://schemas.openxmlformats.org/officeDocument/2006/relationships/hyperlink" Target="https://www.google.com/maps?q=13.8271253,-15.7419021" TargetMode="External"/><Relationship Id="rId15" Type="http://schemas.openxmlformats.org/officeDocument/2006/relationships/hyperlink" Target="https://www.google.com/maps?q=13.881447733333335,-15.771397799999999" TargetMode="External"/><Relationship Id="rId16" Type="http://schemas.openxmlformats.org/officeDocument/2006/relationships/hyperlink" Target="https://www.google.com/maps?q=13.880906716666667,-15.770002216666667" TargetMode="External"/><Relationship Id="rId17" Type="http://schemas.openxmlformats.org/officeDocument/2006/relationships/hyperlink" Target="https://www.google.com/maps?q=13.866956,-15.7672107" TargetMode="External"/><Relationship Id="rId18" Type="http://schemas.openxmlformats.org/officeDocument/2006/relationships/hyperlink" Target="https://www.google.com/maps?q=13.88091831666667,-15.771857983333332" TargetMode="External"/><Relationship Id="rId19" Type="http://schemas.openxmlformats.org/officeDocument/2006/relationships/hyperlink" Target="https://www.google.com/maps?q=14.7126036,-17.4631137" TargetMode="External"/><Relationship Id="rId20" Type="http://schemas.openxmlformats.org/officeDocument/2006/relationships/hyperlink" Target="https://www.google.com/maps?q=13.8552221,-15.7745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