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062203050014</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18-96-02-17</w:t>
            </w:r>
          </w:p>
        </w:tc>
        <w:tc>
          <w:tcPr>
            <w:tcW w:type="dxa" w:w="1662"/>
          </w:tcPr>
          <w:p>
            <w:r>
              <w:rPr>
                <w:sz w:val="14"/>
              </w:rPr>
              <w:t>51e7e44877394146b69076be02672cad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BAYE BARHAME NDIAYE</w:t>
            </w:r>
          </w:p>
        </w:tc>
        <w:tc>
          <w:tcPr>
            <w:tcW w:type="dxa" w:w="3324"/>
          </w:tcPr>
          <w:p>
            <w:r>
              <w:rPr>
                <w:sz w:val="18"/>
              </w:rPr>
              <w:t>N/A</w:t>
            </w:r>
          </w:p>
        </w:tc>
        <w:tc>
          <w:tcPr>
            <w:tcW w:type="dxa" w:w="3324"/>
          </w:tcPr>
          <w:p>
            <w:r/>
            <w:hyperlink r:id="rId9">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BAYE BARHAME NDIAYE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TOURE et corriger ou confirmer avec le QG. </w:t>
        <w:br/>
        <w:t xml:space="preserve">- Peu probable! KHADY NDIAYE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NDIAYE et corriger ou confirmer avec le QG. Le montant des autres depenses pour l'année scolaire de MOUHAMED NDIAYE est faible ou élevé. veuillez, s'il vous plait, confirmer ces informations avec le QG ou apporter les corrections nécessaires. </w:t>
        <w:br/>
        <w:t>- Peu probable! YAMA 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YAMA 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BARHAME NDIAYE a travaillés par mois semble être inférieur à 15. Veuillez, s'il vous plaît, confirmer cette information. </w:t>
        <w:br/>
        <w:t>-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Capitaine frais en Tas (Moyen) est relativement faible par rapport aux autres prix observés dans cette zone. Prière de corriger ou de confirmer avec le QG. Attention ! Le prix unitaire d'achat (75 Fcfa) de Arôme (Maggi, Jumbo, etc.) en Sachets industriel (Petit) est relativement faible par rapport aux autres prix observés dans cette zone. Prière de corriger ou de confirmer avec le QG. Incohérence!! Dans ce ménage, chaque individus consomme par jour 12.08333 Kg  de cereale; Prière de revoir les quantités prises de ces produits. Incohérence!! Dans ce ménage, chaque individus consomme par jour 12.08333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atelier de menuserie et semble exister dans les modalités, prière de prendre attache avec le QG pour plus d'explication afin de la classer bien. </w:t>
        <w:br/>
        <w:t xml:space="preserve">-  La dernière fois que vous avez acheté Frais de blanchiment des vêtements, linge, etc. (Pressing) est domestique externe et semble exister dans les modalités, prière de prendre attache avec le QG pour plus d'explication afin de la classer bien. </w:t>
        <w:br/>
        <w:t xml:space="preserve">-  La dernière fois que vous avez acheté Frais de ramassage des ordures ménagères est ramassage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(Armoire,lit,feteuille,)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Section16a - Champs et parcelles</w:t>
      </w:r>
    </w:p>
    <w:p>
      <w:pPr>
        <w:ind w:left="283"/>
      </w:pPr>
      <w:r>
        <w:rPr>
          <w:sz w:val="20"/>
        </w:rPr>
        <w:t>- La section 16 du ménage de BAYE BARHAME NDIAYE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11-58-21-03</w:t>
            </w:r>
          </w:p>
        </w:tc>
        <w:tc>
          <w:tcPr>
            <w:tcW w:type="dxa" w:w="1662"/>
          </w:tcPr>
          <w:p>
            <w:r>
              <w:rPr>
                <w:sz w:val="14"/>
              </w:rPr>
              <w:t>509e75f59eab4c27b0362b1d345fd2d1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DIOP</w:t>
            </w:r>
          </w:p>
        </w:tc>
        <w:tc>
          <w:tcPr>
            <w:tcW w:type="dxa" w:w="3324"/>
          </w:tcPr>
          <w:p>
            <w:r>
              <w:rPr>
                <w:sz w:val="18"/>
              </w:rPr>
              <w:t>N/A</w:t>
            </w:r>
          </w:p>
        </w:tc>
        <w:tc>
          <w:tcPr>
            <w:tcW w:type="dxa" w:w="3324"/>
          </w:tcPr>
          <w:p>
            <w:r/>
            <w:hyperlink r:id="rId10">
              <w:r>
                <w:rPr>
                  <w:color w:val="0563C1"/>
                  <w:u w:val="single"/>
                </w:rPr>
                <w:t>MEDINA NIASSENE</w:t>
              </w:r>
            </w:hyperlink>
          </w:p>
        </w:tc>
      </w:tr>
    </w:tbl>
    <w:p/>
    <w:p>
      <w:r>
        <w:rPr>
          <w:b/>
          <w:color w:val="4672C4"/>
          <w:sz w:val="22"/>
        </w:rPr>
        <w:t>&gt;&gt; Section1 - Caracteristiques des membres</w:t>
      </w:r>
    </w:p>
    <w:p>
      <w:pPr>
        <w:ind w:left="283"/>
      </w:pPr>
      <w:r>
        <w:rPr>
          <w:sz w:val="20"/>
        </w:rPr>
        <w:t xml:space="preserve">- Incoherence! Awa Diop dispose d'un téléphone portable à s01q39, donc la raison évoquée ne peut pas être (ne dispose pas d'appareil). </w:t>
        <w:br/>
        <w:t xml:space="preserve">- La raison principale pour laquelle que ousmane Diop est venu vivre dans cette localité est rejoindre sa  propre maison et semble exister dans les modalités, prière de prendre attache avec le QG pour plus d'explication afin de la classer bien. </w:t>
        <w:br/>
        <w:t xml:space="preserve">- Les informations sur l'acte de naissance (ni Jours, ni mois et ni années) de  Cheikh Diop  manquent, s'il vous plait pouvez-vous fournir d'effort pour avoir ces informations. </w:t>
        <w:br/>
        <w:t>- Les informations sur l'acte de naissance (ni Jours, ni mois et ni années) de  Ibrahim Diop  manquent, s'il vous plait pouvez-vous fournir d'effort pour avoir ces informations.</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w:t>
        <w:br/>
        <w:t xml:space="preserve">- Peu probable! Barham Diop  n'arrive pas  à comprendre un petit texte lu dans une langue locale (s02q03). Veuillez corriger ou donner des explications au QG. La raison principale que Barham Diop n'a pas fait des études dans une école formelle est préférence daara et semble exister dans les modalités, prière de prendre attache avec le QG pour plus d'explication afin de la classer bien. </w:t>
        <w:br/>
        <w:t xml:space="preserve">- Peu probable! Cheikh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Diop et corriger ou confirmer avec le QG. </w:t>
        <w:br/>
        <w:t xml:space="preserve">- Peu probable! Djim Diop  n'arrive pas  à comprendre un petit texte lu dans une langue locale (s02q03). Veuillez corriger ou donner des explications au QG. </w:t>
        <w:br/>
        <w:t xml:space="preserve">- Peu probable! Ibrahim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 Diop et corriger ou confirmer avec le QG. Attention ! Le frais de scolarité (1000 Fcfa) de Ibrahim Diop en 3ème année de Primaire est relativement faible par rapport aux autres frais de scolarités observés dans cette zone. Prière de corriger ou de confirmer avec le QG. </w:t>
        <w:br/>
        <w:t xml:space="preserve">- Peu probable! ousmane Diop  n'arrive pas  à comprendre un petit texte lu dans une langue locale (s02q03). Veuillez corriger ou donner des explications au QG. </w:t>
        <w:br/>
        <w:t>- Peu probable! penda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 Diop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Awa Diop semble très élevés, prière de corriger ou confirmer avec le QG (s04q01 s04q02 s04q03 s04q04 s04q05 s04q06 s04q07 s04q08). </w:t>
        <w:br/>
        <w:t>- Avertissement! penda Niang est trop âgé ou en retraite mais il a moins de 58 ans, prière de corriger.</w:t>
      </w:r>
    </w:p>
    <w:p>
      <w:r>
        <w:rPr>
          <w:b/>
          <w:color w:val="4672C4"/>
          <w:sz w:val="22"/>
        </w:rPr>
        <w:t>&gt;&gt; Section4b - Emploi - Activite principale</w:t>
      </w:r>
    </w:p>
    <w:p>
      <w:pPr>
        <w:ind w:left="283"/>
      </w:pPr>
      <w:r>
        <w:rPr>
          <w:sz w:val="20"/>
        </w:rPr>
        <w:t>- Avertissement!!! ousmane Diop enquêté dans l'emploi principale n'a pas declaré son salaire prière de fournir plus d'effort pour lui demander son salire, vous pouvez utiliser des stratégies pour faire une estimation ou demander des conseils au QG. Avertissement!!! ousmane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La section sur le repas pris à l'extérieur du ménage du membre ousmane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DIOP a comme taille 9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28-58-29-89</w:t>
            </w:r>
          </w:p>
        </w:tc>
        <w:tc>
          <w:tcPr>
            <w:tcW w:type="dxa" w:w="1662"/>
          </w:tcPr>
          <w:p>
            <w:r>
              <w:rPr>
                <w:sz w:val="14"/>
              </w:rPr>
              <w:t>4a8789fb72894cefac2ef99611f4429f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ASTOU THIAM</w:t>
            </w:r>
          </w:p>
        </w:tc>
        <w:tc>
          <w:tcPr>
            <w:tcW w:type="dxa" w:w="3324"/>
          </w:tcPr>
          <w:p>
            <w:r>
              <w:rPr>
                <w:sz w:val="18"/>
              </w:rPr>
              <w:t>N/A</w:t>
            </w:r>
          </w:p>
        </w:tc>
        <w:tc>
          <w:tcPr>
            <w:tcW w:type="dxa" w:w="3324"/>
          </w:tcPr>
          <w:p>
            <w:r/>
            <w:hyperlink r:id="rId11">
              <w:r>
                <w:rPr>
                  <w:color w:val="0563C1"/>
                  <w:u w:val="single"/>
                </w:rPr>
                <w:t>MEDINE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ass thiam  manquent, s'il vous plait pouvez-vous fournir d'effort pour avoir ces informations. Le mois de l'enfant ( ass thiam ) n'est pas connu mais vous avez declaré en s01q04a le nombre de mois, prière de changer NSP au niveau de s01q03b. </w:t>
        <w:br/>
        <w:t xml:space="preserve">- Les informations sur l'acte de naissance (ni Jours, ni mois et ni années) de  astou thiam2  manquent, s'il vous plait pouvez-vous fournir d'effort pour avoir ces informations. </w:t>
        <w:br/>
        <w:t xml:space="preserve">- Les informations sur l'acte de naissance (ni Jours, ni mois et ni années) de  barham thiam  manquent, s'il vous plait pouvez-vous fournir d'effort pour avoir ces informations. </w:t>
        <w:br/>
        <w:t xml:space="preserve">- Les informations sur l'acte de naissance (ni Jours, ni mois et ni années) de  fatou thiam2  manquent, s'il vous plait pouvez-vous fournir d'effort pour avoir ces informations. </w:t>
        <w:br/>
        <w:t xml:space="preserve">- Les informations sur l'acte de naissance (ni Jours, ni mois et ni années) de  fatou thiam3  manquent, s'il vous plait pouvez-vous fournir d'effort pour avoir ces informations. </w:t>
        <w:br/>
        <w:t xml:space="preserve">- Les informations sur l'acte de naissance (ni Jours, ni mois et ni années) de  mouhamed thiam  manquent, s'il vous plait pouvez-vous fournir d'effort pour avoir ces informations. </w:t>
        <w:br/>
        <w:t>- Les informations sur l'acte de naissance (ni Jours, ni mois et ni années) de  nènè thiam  manquent, s'il vous plait pouvez-vous fournir d'effort pour avoir ces informations.</w:t>
      </w:r>
    </w:p>
    <w:p>
      <w:r>
        <w:rPr>
          <w:b/>
          <w:color w:val="4672C4"/>
          <w:sz w:val="22"/>
        </w:rPr>
        <w:t>&gt;&gt; Section2 - Education</w:t>
      </w:r>
    </w:p>
    <w:p>
      <w:pPr>
        <w:ind w:left="283"/>
      </w:pPr>
      <w:r>
        <w:rPr>
          <w:sz w:val="20"/>
        </w:rPr>
        <w:t xml:space="preserve">- Peu probable! ASTOU THIAM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amy thiam  n'arrive pas  à comprendre un petit texte lu dans une langue locale (s02q03). Veuillez corriger ou donner des explications au QG. </w:t>
        <w:br/>
        <w:t xml:space="preserve">- Peu probable! ass thiam  n'arrive pas  à comprendre un petit texte lu dans une langue locale (s02q03). Veuillez corriger ou donner des explications au QG. Peu probable! ass thiam  ne sait ni lire, ni écrire, ni comprendre dans aucune des langues  (s02q01,s02q02,s02q03). Veuillez corriger ou donner des explications au QG. </w:t>
        <w:br/>
        <w:t xml:space="preserve">- Peu probable! astou thiam2  n'arrive pas  à comprendre un petit texte lu dans une langue locale (s02q03). Veuillez corriger ou donner des explications au QG. Peu probable! astou thiam2  ne sait ni lire, ni écrire, ni comprendre dans aucune des langues  (s02q01,s02q02,s02q03). Veuillez corriger ou donner des explications au QG. Peu plausible astou thiam2 fréquente au minimum le fondamental 1 mais ne sait ni lire ni comprendre la langue française, prière de corriger ou de confirmer avec le QG merci. Avertissement!! astou thiam2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astou thiam2 et corriger ou confirmer avec le QG. </w:t>
        <w:br/>
        <w:t xml:space="preserve">- Peu probable! barham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thiam et corriger ou confirmer avec le QG. </w:t>
        <w:br/>
        <w:t xml:space="preserve">- Peu probable! fatou thiam2  n'arrive pas  à comprendre un petit texte lu dans une langue locale (s02q03). Veuillez corriger ou donner des explications au QG. Peu probable! fatou thiam2  ne sait ni lire, ni écrire, ni comprendre dans aucune des langues  (s02q01,s02q02,s02q03). Veuillez corriger ou donner des explications au QG. </w:t>
        <w:br/>
        <w:t xml:space="preserve">- Peu probable! fatou thiam3  n'arrive pas  à comprendre un petit texte lu dans une langue locale (s02q03). Veuillez corriger ou donner des explications au QG. Peu probable! fatou thiam3  ne sait ni lire, ni écrire, ni comprendre dans aucune des langues  (s02q01,s02q02,s02q03). Veuillez corriger ou donner des explications au QG. Peu plausible fatou thiam3 fréquente au minimum le fondamental 1 mais ne sait ni lire ni comprendre la langue française, prière de corriger ou de confirmer avec le QG merci. Avertissement!! fatou thiam3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thiam3 et corriger ou confirmer avec le QG. </w:t>
        <w:br/>
        <w:t xml:space="preserve">- Peu probable! mame khady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khady thiam et corriger ou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thiam et corriger ou confirmer avec le QG. </w:t>
        <w:br/>
        <w:t xml:space="preserve">- Peu probable! nènè thiam  n'arrive pas  à comprendre un petit texte lu dans une langue locale (s02q03). Veuillez corriger ou donner des explications au QG. </w:t>
        <w:br/>
        <w:t>-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ASTOU THIAM a été malade aucours des 03 derniers mois mais n'a effectuée aucune dépense. Prière de corriger ces cas ou de confirmer avec le QG. </w:t>
        <w:br/>
        <w:t>- Le montant(100000 FCFA) des dépenses liées à l'accouchement de Khady Diop est faible ou élevé, prière de corriger. Le montant(0 FCFA) des dépenses pour chaque visite prénatale de Khady Diop semble faible (voir nul) ou élevé, prière de corriger.</w:t>
      </w:r>
    </w:p>
    <w:p>
      <w:r>
        <w:rPr>
          <w:b/>
          <w:color w:val="4672C4"/>
          <w:sz w:val="22"/>
        </w:rPr>
        <w:t>&gt;&gt; Section4a - Emploi</w:t>
      </w:r>
    </w:p>
    <w:p>
      <w:pPr>
        <w:ind w:left="283"/>
      </w:pPr>
      <w:r>
        <w:rPr>
          <w:sz w:val="20"/>
        </w:rPr>
        <w:t xml:space="preserve">- Avertissement! ASTOU THIAM est trop âgé ou en retraite mais il a moins de 58 ans, prière de corriger. </w:t>
        <w:br/>
        <w:t>- Avertissement! fatou thiam2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barham thiam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 Fcfa) de Carotte en Pièce (Petit)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Attention ! Le prix unitaire d'achat (400 Fcfa) de Huile de soja  en Litre (taille unique) est relativement faible par rapport aux autres prix observés dans cette zone. Prière de corriger ou de confirmer avec le QG. Avertissement!!! Le ménage a consommé 12 Morceau (Portion) Petit de Escargots, cette quantité semble anormale pour une consommation des 7 derniers jours.Prière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4.723214 Kg  de cereale; Prière de revoir les quantités prises de ces produits. Incohérence!! Dans ce ménage, chaque individus consomme par jour 4.723214 Kg  de cereale; Prière de revoir les quantités prises de ces produits. Incohérence!! Dans ce ménage, chaque individus consomme par jour 4.723214 Kg  de cereale; Prière de revoir les quantités prises de ces produits. Incohérence!! Dans ce ménage, chaque individus consomme par jour 4.723214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Ventilateur sur pied a été achété à 7000 Fcfa est relativement faible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ASTOU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26-81-36-07</w:t>
            </w:r>
          </w:p>
        </w:tc>
        <w:tc>
          <w:tcPr>
            <w:tcW w:type="dxa" w:w="1662"/>
          </w:tcPr>
          <w:p>
            <w:r>
              <w:rPr>
                <w:sz w:val="14"/>
              </w:rPr>
              <w:t>aa1abef0f9124699884539154a5d48d1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ALY GUEYE</w:t>
            </w:r>
          </w:p>
        </w:tc>
        <w:tc>
          <w:tcPr>
            <w:tcW w:type="dxa" w:w="3324"/>
          </w:tcPr>
          <w:p>
            <w:r>
              <w:rPr>
                <w:sz w:val="18"/>
              </w:rPr>
              <w:t>N/A</w:t>
            </w:r>
          </w:p>
        </w:tc>
        <w:tc>
          <w:tcPr>
            <w:tcW w:type="dxa" w:w="3324"/>
          </w:tcPr>
          <w:p>
            <w:r/>
            <w:hyperlink r:id="rId12">
              <w:r>
                <w:rPr>
                  <w:color w:val="0563C1"/>
                  <w:u w:val="single"/>
                </w:rPr>
                <w:t>MEDINE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cheikh gueye  ne possède pas le téléphone android, n'utilise régulièrement pas un téléphone appartenant à une autre personne mais a accès à l'internet, merci de confirmer cette information avec le QG. L'utilisations de l'internet  de Awa cheikh gueye est jeux enfants et semble exister dans les modalités, prière de prendre attache avec le QG pour plus d'explication afin de la classer bien. </w:t>
        <w:br/>
        <w:t xml:space="preserve">-  Avertissement!!!  Madeleine  gueye  ne possède pas le téléphone android, n'utilise régulièrement pas un téléphone appartenant à une autre personne mais a accès à l'internet, merci de confirmer cette information avec le QG. L'utilisations de l'internet  de Madeleine  gueye est jeux Enfants et semble exister dans les modalités, prière de prendre attache avec le QG pour plus d'explication afin de la classer bien. </w:t>
        <w:br/>
        <w:t xml:space="preserve">-  Avertissement!!!  Pape sow gueye  ne possède pas le téléphone android, n'utilise régulièrement pas un téléphone appartenant à une autre personne mais a accès à l'internet, merci de confirmer cette information avec le QG. L'utilisations de l'internet  de Pape sow gueye est jeux enfants et semble exister dans les modalités, prière de prendre attache avec le QG pour plus d'explication afin de la classer bien. </w:t>
        <w:br/>
        <w:t xml:space="preserve">- Attention ! Le montant (10000 Fcfa) dépensé ou reçu en cadeau pour les cartes prépayées, les transferts de crédit et les abonnements de  Bigué Dieng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Bigué Dieng est relativement élevé par rapport aux autres montants depansés observés dans cette zone. Prière de corriger ou de confirmer avec le QG. </w:t>
        <w:br/>
        <w:t xml:space="preserve">- L'utilisations de l'internet  de Muhammed gueye est Jeux enfants et semble exister dans les modalités, prière de prendre attache avec le QG pour plus d'explication afin de la classer bien. </w:t>
        <w:br/>
        <w:t xml:space="preserve">- La raison principale pour laquelle que seigneur djily socé est venu vivre dans cette localité est enfant confié et semble exister dans les modalités, prière de prendre attache avec le QG pour plus d'explication afin de la classer bien. </w:t>
        <w:br/>
        <w:t xml:space="preserve">- Les informations sur l'acte de naissance (ni Jours, ni mois et ni années) de  Aly  Gueye  manquent, s'il vous plait pouvez-vous fournir d'effort pour avoir ces informations. </w:t>
        <w:br/>
        <w:t>- Les informations sur l'acte de naissance (ni Jours, ni mois et ni années) de  Fatou dieye  manquent, s'il vous plait pouvez-vous fournir d'effort pour avoir ces informations.</w:t>
      </w:r>
    </w:p>
    <w:p>
      <w:r>
        <w:rPr>
          <w:b/>
          <w:color w:val="4672C4"/>
          <w:sz w:val="22"/>
        </w:rPr>
        <w:t>&gt;&gt; Section2 - Education</w:t>
      </w:r>
    </w:p>
    <w:p>
      <w:pPr>
        <w:ind w:left="283"/>
      </w:pPr>
      <w:r>
        <w:rPr>
          <w:sz w:val="20"/>
        </w:rPr>
        <w:t xml:space="preserve">- Avertissement!!! L'âge de Baye mbaye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Baye mbaye et corriger ou confirmer avec le QG. </w:t>
        <w:br/>
        <w:t xml:space="preserve">- Avertissement!!! L'âge de modou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modou diop et corriger ou confirmer avec le QG. </w:t>
        <w:br/>
        <w:t xml:space="preserve">- Dans les milieux urbains c'est peu probable de voir une école dont les élèves ou étudiants ne dépensent pas en frais d'uniformes, prière de verifier pour Madeleine  gueye et corriger ou confirmer avec le QG. </w:t>
        <w:br/>
        <w:t xml:space="preserve">- Incohérence ! mame baye est âgé de 17 ans et fréquente le fondamental 2, tandis qu'il a débuté l'école à l'âge de 12 ans. Veuillez vérifier les informations renseignées aux questions s02q15, s02q08 ainsi que l'âge de l'individu, et corriger l'incohérence. </w:t>
        <w:br/>
        <w:t xml:space="preserve">- Le domaine que Ndeye sala wade bénéficié de cette formation est assistant infirmière et semble exister dans les modalités, prière de prendre attache avec le QG pour plus d'explication afin de la classer bien. </w:t>
        <w:br/>
        <w:t xml:space="preserve">- Peu probable! Awa cheikh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cheikh gueye et corriger ou confirmer avec le QG. </w:t>
        <w:br/>
        <w:t xml:space="preserve">- Peu probable! Bamby Fall  n'arrive pas  à comprendre un petit texte lu dans une langue locale (s02q03). Veuillez corriger ou donner des explications au QG. Peu probable!! L'age d'entrer à l'école de  Bamby Fall semble incoherent, veuillez vérifier ou corriger cette information. La raison principale que Bamby Fall n'a pas été à l'école entre 2024/2025 est femme aux foyer et semble exister dans les modalités, prière de prendre attache avec le QG pour plus d'explication afin de la classer bien. </w:t>
        <w:br/>
        <w:t xml:space="preserve">- Peu probable! Fatou dieye  n'arrive pas  à comprendre un petit texte lu dans une langue locale (s02q03). Veuillez corriger ou donner des explications au QG. Peu probable! Fatou dieye  ne sait ni lire, ni écrire, ni comprendre dans aucune des langues  (s02q01,s02q02,s02q03). Veuillez corriger ou donner des explications au QG. </w:t>
        <w:br/>
        <w:t xml:space="preserve">- Peu probable! Muhammed gueye  n'arrive pas  à comprendre un petit texte lu dans une langue locale (s02q03). Veuillez corriger ou donner des explications au QG. La raison principale que Muhammed gueye n'a pas fait des études dans une école formelle est Dans la famille l'école c'est âpre le daara et semble exister dans les modalités, prière de prendre attache avec le QG pour plus d'explication afin de la classer bien. </w:t>
        <w:br/>
        <w:t xml:space="preserve">- Peu probable! Pape sow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sow gueye et corriger ou confirmer avec le QG. </w:t>
        <w:br/>
        <w:t xml:space="preserve">- Peu probable! papa samba gueye  n'arrive pas  à comprendre un petit texte lu dans une langue locale (s02q03). Veuillez corriger ou donner des explications au QG. </w:t>
        <w:br/>
        <w:t xml:space="preserve">- Peu probable! seigneur djily socé  n'arrive pas  à comprendre un petit texte lu dans une langue locale (s02q03). Veuillez corriger ou donner des explications au QG. </w:t>
        <w:br/>
        <w:t>- Peu probable!! L'age d'entrer à l'école de  ousmane ngom semble incoherent, veuillez vérifier ou corriger cette information. Avertissement!!! L'âge de ousmane ngom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ousmane ngom et corriger ou confirmer avec le QG. Attention ! Le frais de scolarité (1000 Fcfa) de ousmane ngom en 3ème année de Primaire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Aly  Gueye a eu est Dermatose et semble exister dans les modalités, prière de prendre attache avec le QG pour plus d'explication afin de la classer bien. Le principal assuré ou qui paye la cotisation à la mutuelle de santé pour Aly  Gueye est mutuelle des enseignants et semble exister dans les modalités, prière de prendre attache avec le QG pour plus d'explication afin de la classer bien. </w:t>
        <w:br/>
        <w:t xml:space="preserve">- Le principal problème de santé que Fatou dieye a eu est """Nalawane"" dormir pendant 24h" et semble exister dans les modalités, prière de prendre attache avec le QG pour plus d'explication afin de la classer bien. La raison principale que Fatou dieye n'as pas consulté est n'a pas  d'argent et semble exister dans les modalités, prière de prendre attache avec le QG pour plus d'explication afin de la classer bien. </w:t>
        <w:br/>
        <w:t>- Le principal problème de santé que papa samba gueye a eu est début asthmatique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AvertissementAly  Gueye  travaille mais les questions relatives à son emploi principal ne sont pas renseignées à 100%, prière de les renseigner. Vous avez sélectionné l'option 'Ne sait pas' pour la catégorie socioprofessionnelle de Aly  Gueye ou vous ne l'avez pas renseigné. prière de corriger.</w:t>
      </w:r>
    </w:p>
    <w:p>
      <w:r>
        <w:rPr>
          <w:b/>
          <w:color w:val="4672C4"/>
          <w:sz w:val="22"/>
        </w:rPr>
        <w:t>&gt;&gt; Section6 - Epargne et credit</w:t>
      </w:r>
    </w:p>
    <w:p>
      <w:pPr>
        <w:ind w:left="283"/>
      </w:pPr>
      <w:r>
        <w:rPr>
          <w:sz w:val="20"/>
        </w:rPr>
        <w:t xml:space="preserve">- Il est impératif de renseigner la question : #Est-ce que Bamby Fall possède un compte dans les établissements financiers suivants ou une carte prépayée ?# même si la personne ne dispose pas de compte, veuillez les renseigner s'il vous plaît. </w:t>
        <w:br/>
        <w:t xml:space="preserve">- Il est impératif de renseigner la question : #Est-ce que Baye mbaye possède un compte dans les établissements financiers suivants ou une carte prépayée ?# même si la personne ne dispose pas de compte, veuillez les renseigner s'il vous plaît. </w:t>
        <w:br/>
        <w:t xml:space="preserve">- Il est impératif de renseigner la question : #Est-ce que Fatou dieye possède un compte dans les établissements financiers suivants ou une carte prépayée ?# même si la personne ne dispose pas de compte, veuillez les renseigner s'il vous plaît. </w:t>
        <w:br/>
        <w:t xml:space="preserve">- Il est impératif de renseigner la question : #Est-ce que Muhammed gueye possède un compte dans les établissements financiers suivants ou une carte prépayée ?# même si la personne ne dispose pas de compte, veuillez les renseigner s'il vous plaît. </w:t>
        <w:br/>
        <w:t xml:space="preserve">- Il est impératif de renseigner la question : #Est-ce que Ndeye sala wade possède un compte dans les établissements financiers suivants ou une carte prépayée ?# même si la personne ne dispose pas de compte, veuillez les renseigner s'il vous plaît. </w:t>
        <w:br/>
        <w:t xml:space="preserve">- Il est impératif de renseigner la question : #Est-ce que ousmane ngom possède un compte dans les établissements financiers suivants ou une carte prépayée ?# même si la personne ne dispose pas de compte, veuillez les renseigner s'il vous plaît. </w:t>
        <w:br/>
        <w:t xml:space="preserve">- Il est impératif de renseigner la question : #Est-ce que seigneur djily socé possède un compte dans les établissements financiers suivants ou une carte prépayée ?# même si la personne ne dispose pas de compte, veuillez les renseigner s'il vous plaît. </w:t>
        <w:br/>
        <w:t>- Le nombre d'échéances de rembourcement restant de Aly  Gueye est trop élevé pour le premier crédit immobilier, veuillez revoir la question et corriger. Le nombre d'échéances de rembourcement restant de Aly  Gueye est trop élevé pour le deuxième crédit immobilier, veuillez revoir la question et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Aly  Gueye n'est pas renseignée à 100 %. Prière de vérifier l'ensemble des questions relatives à ce membre et de les renseigner en totalité. </w:t>
        <w:br/>
        <w:t xml:space="preserve">- La section sur le repas pris à l'extérieur du ménage du membre Awa cheikh gueye n'est pas renseignée à 100 %. Prière de vérifier l'ensemble des questions relatives à ce membre et de les renseigner en totalité. </w:t>
        <w:br/>
        <w:t xml:space="preserve">- La section sur le repas pris à l'extérieur du ménage du membre Bamby Fall n'est pas renseignée à 100 %. Prière de vérifier l'ensemble des questions relatives à ce membre et de les renseigner en totalité. </w:t>
        <w:br/>
        <w:t xml:space="preserve">- La section sur le repas pris à l'extérieur du ménage du membre Baye Mbaye gueye 1 n'est pas renseignée à 100 %. Prière de vérifier l'ensemble des questions relatives à ce membre et de les renseigner en totalité. </w:t>
        <w:br/>
        <w:t xml:space="preserve">- La section sur le repas pris à l'extérieur du ménage du membre Baye mbaye n'est pas renseignée à 100 %. Prière de vérifier l'ensemble des questions relatives à ce membre et de les renseigner en totalité. </w:t>
        <w:br/>
        <w:t xml:space="preserve">- La section sur le repas pris à l'extérieur du ménage du membre Bigué Dieng n'est pas renseignée à 100 %. Prière de vérifier l'ensemble des questions relatives à ce membre et de les renseigner en totalité. </w:t>
        <w:br/>
        <w:t xml:space="preserve">- La section sur le repas pris à l'extérieur du ménage du membre Fatou dieye n'est pas renseignée à 100 %. Prière de vérifier l'ensemble des questions relatives à ce membre et de les renseigner en totalité. </w:t>
        <w:br/>
        <w:t xml:space="preserve">- La section sur le repas pris à l'extérieur du ménage du membre Madeleine  gueye n'est pas renseignée à 100 %. Prière de vérifier l'ensemble des questions relatives à ce membre et de les renseigner en totalité. </w:t>
        <w:br/>
        <w:t xml:space="preserve">- La section sur le repas pris à l'extérieur du ménage du membre Muhammed gueye n'est pas renseignée à 100 %. Prière de vérifier l'ensemble des questions relatives à ce membre et de les renseigner en totalité. </w:t>
        <w:br/>
        <w:t xml:space="preserve">- La section sur le repas pris à l'extérieur du ménage du membre Ndeye sala wade n'est pas renseignée à 100 %. Prière de vérifier l'ensemble des questions relatives à ce membre et de les renseigner en totalité. </w:t>
        <w:br/>
        <w:t xml:space="preserve">- La section sur le repas pris à l'extérieur du ménage du membre Pape sow gueye n'est pas renseignée à 100 %. Prière de vérifier l'ensemble des questions relatives à ce membre et de les renseigner en totalité. </w:t>
        <w:br/>
        <w:t xml:space="preserve">- La section sur le repas pris à l'extérieur du ménage du membre mame baye n'est pas renseignée à 100 %. Prière de vérifier l'ensemble des questions relatives à ce membre et de les renseigner en totalité. </w:t>
        <w:br/>
        <w:t xml:space="preserve">- La section sur le repas pris à l'extérieur du ménage du membre modou diop n'est pas renseignée à 100 %. Prière de vérifier l'ensemble des questions relatives à ce membre et de les renseigner en totalité. </w:t>
        <w:br/>
        <w:t xml:space="preserve">- La section sur le repas pris à l'extérieur du ménage du membre ousmane ngom n'est pas renseignée à 100 %. Prière de vérifier l'ensemble des questions relatives à ce membre et de les renseigner en totalité. </w:t>
        <w:br/>
        <w:t xml:space="preserve">- La section sur le repas pris à l'extérieur du ménage du membre papa samba gueye n'est pas renseignée à 100 %. Prière de vérifier l'ensemble des questions relatives à ce membre et de les renseigner en totalité. </w:t>
        <w:br/>
        <w:t>- La section sur le repas pris à l'extérieur du ménage du membre seigneur djily socé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Beurre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Crevettes séchées mais les informations sur la quantité, l'unité ou la taille ne sont pas renseignées.Prière de renseigner. Le ménage a consommé Escargots mais les informations sur la quantité, l'unité ou la taille ne sont pas renseignées.Prière de renseigner. Le ménage a consommé Farine de mil mais les informations sur la quantité, l'unité ou la taille ne sont pas renseignées.Prière de renseigner. Le ménage a consommé Fromage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Petit pois secs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Saucisson/saucisses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ALY GUEYE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La personne non-membre du ménage qui figure sur le titre de propriété est frère du cm et semble exister dans les modalités, prière de prendre attache avec le QG pour plus d'explication afin de la classer bien.  En cas de coupure de courant du réseau, la source d’énergie que le ménage utilise est torche portable et semble exister dans les modalités, prière de prendre attache avec le QG pour plus d'explication afin de la classer bien. La dernière fois qu'un enfant de moins de 5 ans a passé des selles est chaisse anglaise pr enfants et pot chambre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900000 Fcfa qui est relativement élevé par rapport aux autres prix de revente observés dans cette zone. Prière de corriger ou de confirmer avec le QG. </w:t>
        <w:br/>
        <w:t xml:space="preserve">- Attention ! Fer à repasser à charbon a été revendu à 5000 Fcfa qui est relativement élevé par rapport aux autres prix de revente observés dans cette zone. Prière de corriger ou de confirmer avec le QG. </w:t>
        <w:br/>
        <w:t xml:space="preserve">- Attention ! Foyers améliorés a été achété à 30000 Fcfa est relativement élevé par rapport aux autres prix d'achat observés dans cette zone. Prière de corriger ou de confirmer avec le QG. Attention ! Foyers améliorés a été revendu à 30000 Fcfa qui est relativement élevé par rapport aux autres prix de revente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900000 Fcfa qui est relativement élevé par rapport aux autres prix de revente observés dans cette zone. Prière de corriger ou de confirmer avec le QG. </w:t>
        <w:br/>
        <w:t xml:space="preserve">- Avertissement!! La question s12q04 n'a pas été renseigner pour l'article: Chaîne Hi Fi,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ALY GUEYE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69-26-06-44</w:t>
            </w:r>
          </w:p>
        </w:tc>
        <w:tc>
          <w:tcPr>
            <w:tcW w:type="dxa" w:w="1662"/>
          </w:tcPr>
          <w:p>
            <w:r>
              <w:rPr>
                <w:sz w:val="14"/>
              </w:rPr>
              <w:t>d94e86a29061411cb554b43f45dedf74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3">
              <w:r>
                <w:rPr>
                  <w:color w:val="0563C1"/>
                  <w:u w:val="single"/>
                </w:rPr>
                <w:t>MEDINE NIASSENE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Bouguotte Dia  manquent, s'il vous plait pouvez-vous fournir d'effort pour avoir ces informations. </w:t>
        <w:br/>
        <w:t>- Les informations sur l'acte de naissance (ni Jours, ni mois et ni années) de  Maguette cisse  manquent, s'il vous plait pouvez-vous fournir d'effort pour avoir ces informations. La raison principale pour laquelle que Maguette cisse est venu vivre dans cette localité est Enfant confié et semble exister dans les modalités, prière de prendre attache avec le QG pour plus d'explication afin de la classer bien. Incohérence!! Le nombre d'année (9999) que Maguette cisse a vécu dans la localité est superieur à son âge (18) ou ne sait pas. Prière de corriger.</w:t>
        <w:br/>
        <w:t>- Les informations sur l'acte de naissance (ni Jours, ni mois et ni années) de  Marame Diba  manquent, s'il vous plait pouvez-vous fournir d'effort pour avoir ces informations. La raison principale pour laquelle que Marame Diba est venu vivre dans cette localité est enfant confié et semble exister dans les modalités, prière de prendre attache avec le QG pour plus d'explication afin de la classer bien. Incohérence!! Le nombre d'année (9999) que Marame Diba a vécu dans la localité est superieur à son âge (12) ou ne sait pas. Prière de corriger.</w:t>
        <w:br/>
        <w:t xml:space="preserve">- Les informations sur l'acte de naissance (ni Jours, ni mois et ni années) de  Mor Ndiaye  manquent, s'il vous plait pouvez-vous fournir d'effort pour avoir ces informations. </w:t>
        <w:br/>
        <w:t xml:space="preserve">- Les informations sur l'acte de naissance (ni Jours, ni mois et ni années) de  khady Niang  manquent, s'il vous plait pouvez-vous fournir d'effort pour avoir ces informations. </w:t>
        <w:br/>
        <w:t>- Les informations sur l'acte de naissance (ni Jours, ni mois et ni années) de  marame Dia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Dia et corriger ou confirmer avec le QG. </w:t>
        <w:br/>
        <w:t xml:space="preserve">- Peu probable! Bouguotte Dia  n'arrive pas  à comprendre un petit texte lu dans une langue locale (s02q03). Veuillez corriger ou donner des explications au QG. Le montant des frais pour les cahiers et autres matériels scolaires pour l'année scolaire de Bouguotte Dia est de 0 FCFA, Bouguotte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Bouguotte Dia et corriger ou confirmer avec le QG. </w:t>
        <w:br/>
        <w:t xml:space="preserve">- Peu probable! Maguette cisse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La raison principale que Mamadou Dia n'a pas fait des études dans une école formelle est préférence daara et semble exister dans les modalités, prière de prendre attache avec le QG pour plus d'explication afin de la classer bien. </w:t>
        <w:br/>
        <w:t xml:space="preserve">- Peu probable! Marame Diba  n'arrive pas  à comprendre un petit texte lu dans une langue locale (s02q03). Veuillez corriger ou donner des explications au QG. Incohérence!! Marame Diba fréquente l'école  mais ne paie ni la scolarité ni la cotisation, prière de corriger ou fournir une explication à cela. Le montant des frais pour les cahiers et autres matériels scolaires pour l'année scolaire de Marame Diba est de 0 FCFA, Marame Diba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Marame Diba et corriger ou confirmer avec le QG. </w:t>
        <w:br/>
        <w:t xml:space="preserve">- Peu probable! Momath Dia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Le montant des frais pour les cahiers et autres matériels scolaires pour l'année scolaire de Mor Ndiaye est de 0 FCFA, Mor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Mor Ndiaye et corriger ou confirmer avec le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La raison principale que khady Niang n'a pas fait des études dans une école formelle est préférence daara et semble exister dans les modalités, prière de prendre attache avec le QG pour plus d'explication afin de la classer bien. </w:t>
        <w:br/>
        <w:t xml:space="preserve">- Peu probable! marame Dia  n'arrive pas  à comprendre un petit texte lu dans une langue locale (s02q03). Veuillez corriger ou donner des explications au QG. La raison principale que marame Dia n'a pas fait des études dans une école formelle est préférence daara et semble exister dans les modalités, prière de prendre attache avec le QG pour plus d'explication afin de la classer bien. </w:t>
        <w:br/>
        <w:t xml:space="preserve">- Peu probable! seigneur Dia  n'arrive pas  à comprendre un petit texte lu dans une langue locale (s02q03). Veuillez corriger ou donner des explications au QG. Peu probable! seigneur Dia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Ndiaye et corriger ou confirmer avec le QG.</w:t>
      </w:r>
    </w:p>
    <w:p>
      <w:r>
        <w:rPr>
          <w:b/>
          <w:color w:val="4672C4"/>
          <w:sz w:val="22"/>
        </w:rPr>
        <w:t>&gt;&gt; Section3 - Sante</w:t>
      </w:r>
    </w:p>
    <w:p>
      <w:pPr>
        <w:ind w:left="283"/>
      </w:pPr>
      <w:r>
        <w:rPr>
          <w:sz w:val="20"/>
        </w:rPr>
        <w:t>- || La raison principale que Mouhamed Dia n'as pas consulté est à utiliser les mêmes médoc que serigne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AvertissementMamadou Dia  travaille mais les questions relatives à son emploi principal ne sont pas renseignées à 100%, prière de les renseigner. Vous avez sélectionné l'option 'Ne sait pas' pour la catégorie socioprofessionnelle de Mamadou Dia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Bouguotte Dia n'est pas renseignée à 100 %. Prière de vérifier l'ensemble des questions relatives à ce membre et de les renseigner en totalité. </w:t>
        <w:br/>
        <w:t xml:space="preserve">- La section sur le repas pris à l'extérieur du ménage du membre Maguette cisse n'est pas renseignée à 100 %. Prière de vérifier l'ensemble des questions relatives à ce membre et de les renseigner en totalité. </w:t>
        <w:br/>
        <w:t xml:space="preserve">- La section sur le repas pris à l'extérieur du ménage du membre Mamadou Dia n'est pas renseignée à 100 %. Prière de vérifier l'ensemble des questions relatives à ce membre et de les renseigner en totalité. </w:t>
        <w:br/>
        <w:t xml:space="preserve">- La section sur le repas pris à l'extérieur du ménage du membre Marame Diba n'est pas renseignée à 100 %. Prière de vérifier l'ensemble des questions relatives à ce membre et de les renseigner en totalité. </w:t>
        <w:br/>
        <w:t xml:space="preserve">- La section sur le repas pris à l'extérieur du ménage du membre Momath Dia n'est pas renseignée à 100 %. Prière de vérifier l'ensemble des questions relatives à ce membre et de les renseigner en totalité. </w:t>
        <w:br/>
        <w:t xml:space="preserve">- La section sur le repas pris à l'extérieur du ménage du membre Mor Ndiaye n'est pas renseignée à 100 %. Prière de vérifier l'ensemble des questions relatives à ce membre et de les renseigner en totalité. </w:t>
        <w:br/>
        <w:t xml:space="preserve">- La section sur le repas pris à l'extérieur du ménage du membre Mouhamed Dia n'est pas renseignée à 100 %. Prière de vérifier l'ensemble des questions relatives à ce membre et de les renseigner en totalité. </w:t>
        <w:br/>
        <w:t xml:space="preserve">- La section sur le repas pris à l'extérieur du ménage du membre fama Ndiaye n'est pas renseignée à 100 %. Prière de vérifier l'ensemble des questions relatives à ce membre et de les renseigner en totalité. </w:t>
        <w:br/>
        <w:t xml:space="preserve">- La section sur le repas pris à l'extérieur du ménage du membre khady Niang n'est pas renseignée à 100 %. Prière de vérifier l'ensemble des questions relatives à ce membre et de les renseigner en totalité. </w:t>
        <w:br/>
        <w:t xml:space="preserve">- La section sur le repas pris à l'extérieur du ménage du membre marame Dia n'est pas renseignée à 100 %. Prière de vérifier l'ensemble des questions relatives à ce membre et de les renseigner en totalité. </w:t>
        <w:br/>
        <w:t xml:space="preserve">- La section sur le repas pris à l'extérieur du ménage du membre ousmane Dia n'est pas renseignée à 100 %. Prière de vérifier l'ensemble des questions relatives à ce membre et de les renseigner en totalité. </w:t>
        <w:br/>
        <w:t xml:space="preserve">- La section sur le repas pris à l'extérieur du ménage du membre seigneur Dia n'est pas renseignée à 100 %. Prière de vérifier l'ensemble des questions relatives à ce membre et de les renseigner en totalité. </w:t>
        <w:br/>
        <w:t>- La section sur le repas pris à l'extérieur du ménage du membre sokhna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Le prix d'achat (65) de l'article  Matelas simple est inférieur aux prix de revente (40000)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24-56-94-12</w:t>
            </w:r>
          </w:p>
        </w:tc>
        <w:tc>
          <w:tcPr>
            <w:tcW w:type="dxa" w:w="1662"/>
          </w:tcPr>
          <w:p>
            <w:r>
              <w:rPr>
                <w:sz w:val="14"/>
              </w:rPr>
              <w:t>073efd7e1f6c4b48a680d6578c981e46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ASSANE THIAM</w:t>
            </w:r>
          </w:p>
        </w:tc>
        <w:tc>
          <w:tcPr>
            <w:tcW w:type="dxa" w:w="3324"/>
          </w:tcPr>
          <w:p>
            <w:r>
              <w:rPr>
                <w:sz w:val="18"/>
              </w:rPr>
              <w:t>N/A</w:t>
            </w:r>
          </w:p>
        </w:tc>
        <w:tc>
          <w:tcPr>
            <w:tcW w:type="dxa" w:w="3324"/>
          </w:tcPr>
          <w:p>
            <w:r/>
            <w:hyperlink r:id="rId14">
              <w:r>
                <w:rPr>
                  <w:color w:val="0563C1"/>
                  <w:u w:val="single"/>
                </w:rPr>
                <w:t>MEDINE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ASSANE THIAM dispose d'un téléphone portable à s01q39, donc la raison évoquée ne peut pas être (ne dispose pas d'appareil). </w:t>
        <w:br/>
        <w:t>- Incoherence! Fatou Thiam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THIAM  n'arrive pas  à comprendre un petit texte lu dans une langue locale (s02q03). Veuillez corriger ou donner des explications au QG. </w:t>
        <w:br/>
        <w:t xml:space="preserve">- Peu probable! Aïcha dieng  n'arrive pas  à comprendre un petit texte lu dans une langue locale (s02q03). Veuillez corriger ou donner des explications au QG. </w:t>
        <w:br/>
        <w:t xml:space="preserve">- Peu probable! Aïda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 </w:t>
        <w:br/>
        <w:t xml:space="preserve">- Peu probable! adja thiam  n'arrive pas  à comprendre un petit texte lu dans une langue locale (s02q03). Veuillez corriger ou donner des explications au QG. Peu probable! adja thiam  ne sait ni lire, ni écrire, ni comprendre dans aucune des langues  (s02q01,s02q02,s02q03). Veuillez corriger ou donner des explications au QG. Peu plausible adja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adja thiam et corriger ou confirmer avec le QG.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Peu plausible fatou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dieng et corriger ou confirmer avec le QG. </w:t>
        <w:br/>
        <w:t xml:space="preserve">- Peu probable! mariama thiam  n'arrive pas  à comprendre un petit texte lu dans une langue locale (s02q03). Veuillez corriger ou donner des explications au QG. Le montant des frais pour les cahiers et autres matériels scolaires pour l'année scolaire de mariama thiam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thiam et corriger ou confirmer avec le QG. Attention ! Le frais de scolarité (105000 Fcfa) de mariama thiam en 2ème année de Secondaire 1 (Moyen) Général est relativement élevé par rapport aux autres frais de scolarités observés dans cette zone. Prière de corriger ou de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Peu probable! rokhy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rokhy thiam et corriger ou confirmer avec le QG.</w:t>
      </w:r>
    </w:p>
    <w:p>
      <w:r>
        <w:rPr>
          <w:b/>
          <w:color w:val="4672C4"/>
          <w:sz w:val="22"/>
        </w:rPr>
        <w:t>&gt;&gt; Section3 - Sante</w:t>
      </w:r>
    </w:p>
    <w:p>
      <w:pPr>
        <w:ind w:left="283"/>
      </w:pPr>
      <w:r>
        <w:rPr>
          <w:sz w:val="20"/>
        </w:rPr>
        <w:t xml:space="preserve">- Le montant(150000 FCFA) des dépenses liées à l'accouchement de Aïcha dieng est faible ou élevé, prière de corriger. Le montant(500 FCFA) des dépenses pour chaque visite prénatale de Aïcha dieng semble faible (voir nul) ou élevé, prière de corriger. </w:t>
        <w:br/>
        <w:t>- Le principal problème de santé que rokhy thiam a eu est Hernis(probleme liè aux mal de ventre) pas encore traiter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ASSANE THIAM travaille principalement dans l'agriculture ou élevage ou pêche et le secteur institutionnel déclaré semble  incohérent, prière de corriger ou confirmer avec le QG. </w:t>
        <w:br/>
        <w:t>- Avertissement! fatou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vente de fruits n'a pas effectué des dépenses ou faire des reventes des marchandises ou des produits ou rendre de service.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83-19-42-69</w:t>
            </w:r>
          </w:p>
        </w:tc>
        <w:tc>
          <w:tcPr>
            <w:tcW w:type="dxa" w:w="1662"/>
          </w:tcPr>
          <w:p>
            <w:r>
              <w:rPr>
                <w:sz w:val="14"/>
              </w:rPr>
              <w:t>618f3430f796440bb3408e8f703ab5fe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SADER CISSE MBAYE</w:t>
            </w:r>
          </w:p>
        </w:tc>
        <w:tc>
          <w:tcPr>
            <w:tcW w:type="dxa" w:w="3324"/>
          </w:tcPr>
          <w:p>
            <w:r>
              <w:rPr>
                <w:sz w:val="18"/>
              </w:rPr>
              <w:t>N/A</w:t>
            </w:r>
          </w:p>
        </w:tc>
        <w:tc>
          <w:tcPr>
            <w:tcW w:type="dxa" w:w="3324"/>
          </w:tcPr>
          <w:p>
            <w:r/>
            <w:hyperlink r:id="rId15">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Ndiaye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Abdou Ndiaye a été malade aucours des 03 derniers mois mais n'a effectuée aucune dépense. Prière de corriger ces cas ou de confirmer avec le QG.</w:t>
      </w:r>
    </w:p>
    <w:p>
      <w:r>
        <w:rPr>
          <w:b/>
          <w:color w:val="4672C4"/>
          <w:sz w:val="22"/>
        </w:rPr>
        <w:t>&gt;&gt; Section4a - Emploi</w:t>
      </w:r>
    </w:p>
    <w:p>
      <w:pPr>
        <w:ind w:left="283"/>
      </w:pPr>
      <w:r>
        <w:rPr>
          <w:sz w:val="20"/>
        </w:rPr>
        <w:t>- Incoherent! Abdou Ndiaye Perçoit une bourse/Transfert en 4.19 mais Abdou Ndiaye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Avertissement!!! Le ménage a consommé 10 Cuillère Petit de Chocolat pâte à tartiner, cette quantité semble anormale pour une consommation des 7 derniers jours.Prière de corriger ou de confirmer avec le QG. Avertissement!!! Le ménage a consommé 2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SADER CISSE MBAYE a comme taille 1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SADER CISSE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49281,-16.0525715" TargetMode="External"/><Relationship Id="rId10" Type="http://schemas.openxmlformats.org/officeDocument/2006/relationships/hyperlink" Target="https://www.google.com/maps?q=13.703527149999998,-15.814254433333334" TargetMode="External"/><Relationship Id="rId11" Type="http://schemas.openxmlformats.org/officeDocument/2006/relationships/hyperlink" Target="https://www.google.com/maps?q=13.8492888,-16.0528237" TargetMode="External"/><Relationship Id="rId12" Type="http://schemas.openxmlformats.org/officeDocument/2006/relationships/hyperlink" Target="https://www.google.com/maps?q=13.8459744,-16.0572212" TargetMode="External"/><Relationship Id="rId13" Type="http://schemas.openxmlformats.org/officeDocument/2006/relationships/hyperlink" Target="https://www.google.com/maps?q=13.849555183333333,-16.0536504" TargetMode="External"/><Relationship Id="rId14" Type="http://schemas.openxmlformats.org/officeDocument/2006/relationships/hyperlink" Target="https://www.google.com/maps?q=13.8494291,-16.0529955" TargetMode="External"/><Relationship Id="rId15" Type="http://schemas.openxmlformats.org/officeDocument/2006/relationships/hyperlink" Target="https://www.google.com/maps?q=13.849616499999998,-16.0549354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