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EQ6_sup</w:t>
        <w:br/>
        <w:t>Grappe: 013301130043</w:t>
        <w:br/>
        <w:t>Date: 24/12/2025 a 10:51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Section4b</w:t>
            </w:r>
          </w:p>
        </w:tc>
        <w:tc>
          <w:tcPr>
            <w:tcW w:type="dxa" w:w="3324"/>
          </w:tcPr>
          <w:p>
            <w:r>
              <w:t>Emploi - Activite principale</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Section12</w:t>
            </w:r>
          </w:p>
        </w:tc>
        <w:tc>
          <w:tcPr>
            <w:tcW w:type="dxa" w:w="3324"/>
          </w:tcPr>
          <w:p>
            <w:r>
              <w:t>Actifs du menage</w:t>
            </w:r>
          </w:p>
        </w:tc>
        <w:tc>
          <w:tcPr>
            <w:tcW w:type="dxa" w:w="3324"/>
          </w:tcPr>
          <w:p>
            <w:r>
              <w:t>11</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Section3</w:t>
            </w:r>
          </w:p>
        </w:tc>
        <w:tc>
          <w:tcPr>
            <w:tcW w:type="dxa" w:w="3324"/>
          </w:tcPr>
          <w:p>
            <w:r>
              <w:t>Sante</w:t>
            </w:r>
          </w:p>
        </w:tc>
        <w:tc>
          <w:tcPr>
            <w:tcW w:type="dxa" w:w="3324"/>
          </w:tcPr>
          <w:p>
            <w:r>
              <w:t>10</w:t>
            </w:r>
          </w:p>
        </w:tc>
      </w:tr>
      <w:tr>
        <w:tc>
          <w:tcPr>
            <w:tcW w:type="dxa" w:w="3324"/>
          </w:tcPr>
          <w:p>
            <w:r>
              <w:t>Section9c</w:t>
            </w:r>
          </w:p>
        </w:tc>
        <w:tc>
          <w:tcPr>
            <w:tcW w:type="dxa" w:w="3324"/>
          </w:tcPr>
          <w:p>
            <w:r>
              <w:t>Depenses non-alimentaires - 30 jours</w:t>
            </w:r>
          </w:p>
        </w:tc>
        <w:tc>
          <w:tcPr>
            <w:tcW w:type="dxa" w:w="3324"/>
          </w:tcPr>
          <w:p>
            <w:r>
              <w:t>10</w:t>
            </w:r>
          </w:p>
        </w:tc>
      </w:tr>
      <w:tr>
        <w:tc>
          <w:tcPr>
            <w:tcW w:type="dxa" w:w="3324"/>
          </w:tcPr>
          <w:p>
            <w:r>
              <w:t>Section11</w:t>
            </w:r>
          </w:p>
        </w:tc>
        <w:tc>
          <w:tcPr>
            <w:tcW w:type="dxa" w:w="3324"/>
          </w:tcPr>
          <w:p>
            <w:r>
              <w:t>Caracteristiques logement</w:t>
            </w:r>
          </w:p>
        </w:tc>
        <w:tc>
          <w:tcPr>
            <w:tcW w:type="dxa" w:w="3324"/>
          </w:tcPr>
          <w:p>
            <w:r>
              <w:t>9</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27-13-00-87</w:t>
            </w:r>
          </w:p>
        </w:tc>
        <w:tc>
          <w:tcPr>
            <w:tcW w:type="dxa" w:w="1662"/>
          </w:tcPr>
          <w:p>
            <w:r>
              <w:rPr>
                <w:sz w:val="14"/>
              </w:rPr>
              <w:t>c1691fa343294e838877eb3fb7bb6aef</w:t>
            </w:r>
          </w:p>
        </w:tc>
        <w:tc>
          <w:tcPr>
            <w:tcW w:type="dxa" w:w="1662"/>
          </w:tcPr>
          <w:p>
            <w:r>
              <w:rPr>
                <w:sz w:val="14"/>
              </w:rPr>
              <w:t>EQ6_enq2</w:t>
            </w:r>
          </w:p>
        </w:tc>
        <w:tc>
          <w:tcPr>
            <w:tcW w:type="dxa" w:w="1662"/>
          </w:tcPr>
          <w:p>
            <w:r>
              <w:rPr>
                <w:sz w:val="14"/>
              </w:rPr>
              <w:t>Equipe6</w:t>
            </w:r>
          </w:p>
        </w:tc>
        <w:tc>
          <w:tcPr>
            <w:tcW w:type="dxa" w:w="1662"/>
          </w:tcPr>
          <w:p>
            <w:r>
              <w:rPr>
                <w:sz w:val="14"/>
              </w:rPr>
              <w:t>Sira Idrissa DOUMBOUYA</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ASTA NDIAYE</w:t>
            </w:r>
          </w:p>
        </w:tc>
        <w:tc>
          <w:tcPr>
            <w:tcW w:type="dxa" w:w="3324"/>
          </w:tcPr>
          <w:p>
            <w:r>
              <w:rPr>
                <w:sz w:val="18"/>
              </w:rPr>
              <w:t>N/A</w:t>
            </w:r>
          </w:p>
        </w:tc>
        <w:tc>
          <w:tcPr>
            <w:tcW w:type="dxa" w:w="3324"/>
          </w:tcPr>
          <w:p>
            <w:r/>
            <w:hyperlink r:id="rId9">
              <w:r>
                <w:rPr>
                  <w:color w:val="0563C1"/>
                  <w:u w:val="single"/>
                </w:rPr>
                <w:t>Cit� IRD SOCABEG</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(10400 Fcfa) dépensé ou reçu en cadeau pour les cartes prépayées, les transferts de crédit et les abonnements de  MARIEME DIENG est relativement élevé par rapport aux autres montants depansés observés dans cette zone. Prière de corriger ou de confirmer avec le QG. </w:t>
        <w:br/>
        <w:t xml:space="preserve">- Attention ! Le montant (15000 Fcfa) dépensé ou reçu en cadeau pour les cartes prépayées, les transferts de crédit et les abonnements de  AWA FAYE est relativement élevé par rapport aux autres montants depansés observés dans cette zone. Prière de corriger ou de confirmer avec le QG. Attention ! Le montant (15000 Fcfa) dépensé ou reçu en cadeau pour les recharges internet ou de forfaits de données mobiles(hors appels vocaux), aucours des 30 derniers jours de  AWA FAYE est relativement élevé par rapport aux autres montants depansés observés dans cette zone. Prière de corriger ou de confirmer avec le QG. </w:t>
        <w:br/>
        <w:t>- La raison principale que SOKHNA SENE envisage de migrer est travailler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Incohérence ! le montant payé de OULIMATA TRAORE pour les frais de scolarité semble etre très élevé. veuillez, s'il vous plait, confirmer ces informations avec le QG ou apporter les corrections nécessaires. Le montant des frais pour les cahiers et autres matériels scolaires pour l'année scolaire de OULIMATA TRAORE est faible ou élevé, veuillez, s'il vous plait, confirmer ces informations avec le QG ou apporter les corrections nécessaires. Attention ! Le frais de scolarité (353000 Fcfa) de OULIMATA TRAORE en 3ème année de Primaire est relativement élevé par rapport aux autres frais de scolarités observés dans cette zone. Prière de corriger ou de confirmer avec le QG. </w:t>
        <w:br/>
        <w:t xml:space="preserve">- Le domaine que FATOU NDIAYE FAYE bénéficié de cette formation est Économi et Manergement et semble exister dans les modalités, prière de prendre attache avec le QG pour plus d'explication afin de la classer bien. </w:t>
        <w:br/>
        <w:t xml:space="preserve">- Peu probable! MOUHAMED DOUDOU TRAORE  n'arrive pas  à comprendre un petit texte lu dans une langue locale (s02q03). Veuillez corriger ou donner des explications au QG.  Incohérence ! le montant payé de MOUHAMED DOUDOU TRAORE pour les frais de scolarité semble etre très élevé. veuillez, s'il vous plait, confirmer ces informations avec le QG ou apporter les corrections nécessaires. Le montant des frais pour les cahiers et autres matériels scolaires pour l'année scolaire de MOUHAMED DOUDOU TRAORE est faible ou élevé, veuillez, s'il vous plait, confirmer ces informations avec le QG ou apporter les corrections nécessaires. Attention ! Le frais de scolarité (353000 Fcfa) de MOUHAMED DOUDOU TRAORE en 6ème année de Primaire est relativement élevé par rapport aux autres frais de scolarités observés dans cette zone. Prière de corriger ou de confirmer avec le QG. </w:t>
        <w:br/>
        <w:t xml:space="preserve">- Peu probable! POUYE DIENG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POUYE DIENG avec le QG ou apporter les corrections nécessaires. Le montant des frais pour les cahiers et autres matériels scolaires pour l'année scolaire de POUYE DIENG est faible ou élevé, veuillez, s'il vous plait, confirmer ces informations avec le QG ou apporter les corrections nécessaires. Attention ! Le frais de scolarité (299000 Fcfa) de POUYE DIENG en 1ére année de Primaire est relativement élevé par rapport aux autres frais de scolarités observés dans cette zone. Prière de corriger ou de confirmer avec le QG. </w:t>
        <w:br/>
        <w:t xml:space="preserve">- Peu probable! SEYDINA ALIOUNE TRAORE  n'arrive pas  à comprendre un petit texte lu dans une langue locale (s02q03). Veuillez corriger ou donner des explications au QG. Peu probable! SEYDINA ALIOUNE TRAORE  ne sait ni lire, ni écrire, ni comprendre dans aucune des langues  (s02q01,s02q02,s02q03). Veuillez corriger ou donner des explications au QG.  Incohérence ! le montant payé de SEYDINA ALIOUNE TRAORE pour les frais de scolarité semble etre très élevé. veuillez, s'il vous plait, confirmer ces informations avec le QG ou apporter les corrections nécessaires. Attention ! Le frais de scolarité (446200 Fcfa) de SEYDINA ALIOUNE TRAORE en 2ème année de Maternelle est relativement élevé par rapport aux autres frais de scolarités observés dans cette zone. Prière de corriger ou de confirmer avec le QG. </w:t>
        <w:br/>
        <w:t>- Peu probable! SOKHNA SENE  n'arrive pas  à comprendre un petit texte lu dans une langue locale (s02q03). Veuillez corriger ou donner des explications au QG. Peu probable! SOKHNA SENE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MOUHAMED DOUDOU TRAORE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SOKHNA SENE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Attention ! Le nombre de jours que FATOU NDIAYE FAYE a travaillés par mois semble être inférieur à 15. Veuillez, s'il vous plaît, confirmer cette information. </w:t>
        <w:br/>
        <w:t xml:space="preserve">- Avertissement!!! AWA FAYE est un Opérateurs sur clavier numérique qui travaille dans Entreprise Privée et a declaré comme catégorie socioprofessionnelle Ouvrier ou employé qualifié , prière de vérifier cette information de catégorie socioprofessionnelle auprès de l'enquêté (e) ou confirmer avec le QG. </w:t>
        <w:br/>
        <w:t xml:space="preserve">- Avertissement!!! MARIEME DIENG enquêté dans l'emploi principale n'a pas declaré son salaire prière de fournir plus d'effort pour lui demander son salire, vous pouvez utiliser des stratégies pour faire une estimation ou demander des conseils au QG. Avertissement!!! MARIEME DIENG enquêté dans l'emploi principale n'a pas declaré son revenu prière de fournir plus d'effort pour lui demander son revenu, vous pouvez utiliser des stratégies pour faire une estimation ou demander des conseils au QG. </w:t>
        <w:br/>
        <w:t>- Avertissement!!! SOKHNA SENE enquêté dans l'emploi principale n'a pas declaré son salaire prière de fournir plus d'effort pour lui demander son salire, vous pouvez utiliser des stratégies pour faire une estimation ou demander des conseils au QG. Avertissement!!! SOKHNA SENE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Avertissement!!! AWA FAYE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Le nombre d'échéances de remboursement restant de AWA FAYE est trop élevé pour le premier crédit autres qu'immobilier, veuillez revoir la question et corriger ou confirmer avec le QG.</w:t>
      </w:r>
    </w:p>
    <w:p>
      <w:r>
        <w:rPr>
          <w:b/>
          <w:color w:val="4672C4"/>
          <w:sz w:val="22"/>
        </w:rPr>
        <w:t>&gt;&gt; Section7b - Consommation alimentaire - 7 jours</w:t>
      </w:r>
    </w:p>
    <w:p>
      <w:pPr>
        <w:ind w:left="283"/>
      </w:pPr>
      <w:r>
        <w:rPr>
          <w:sz w:val="20"/>
        </w:rPr>
        <w:t>- Attention ! Le prix unitaire d'achat (200 Fcfa) de Courge en Morceau (Portion) (Moyen) est relativement élevé par rapport aux autres prix observés dans cette zone. Prière de corriger ou de confirmer avec le QG. Attention ! Le prix unitaire d'achat (3500 Fcfa) de Concentré de tomate en Boite de tomate/Pot (Moyen) est relativement élevé par rapport aux autres prix observés dans cette zone. Prière de corriger ou de confirmer avec le QG. Avertissement!! La quantité (6 litre) du produit Huile de soja  consommée  par le ménage semble très élevé, prière de corriger ou confirmer avec le QG. Le prix d'achat unitaire (1333.333 Fcfa) de Macaroni en Kg de taille taille unique semble élevé, prière de regarder les reponses prises dans les questions s07bq07a s07bq07b s07bq07c s07bq08 pour mieux corriger. Attention ! Le prix unitaire d'achat (1333.333 Fcfa) de Macaroni en Kg (taille unique) est relativement élevé par rapport aux autres prix observés dans cette zone. Prière de corriger ou de confirmer avec le QG. Le prix d'achat unitaire (2000 Fcfa) de Spaghettis en Kg de taille taille unique semble élevé, prière de regarder les reponses prises dans les questions s07bq07a s07bq07b s07bq07c s07bq08 pour mieux corriger. Le prix d'achat unitaire (520 Fcfa) de Riz importé parfumé en Sac (25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salon et semble exister dans les modalités, prière de prendre attache avec le QG pour plus d'explication afin de la classer bien. </w:t>
        <w:br/>
        <w:t xml:space="preserve">- Peu plausible! le montant de la dépense pour  Frais de mouture des céréales semble trop élevé. Veuillez, s'il vous plaît, confirmer cette information avec le QG ou la corriger. </w:t>
        <w:br/>
        <w:t xml:space="preserve">- Peu plausible! le montant de la dépense pour  Savon de toilette, shampoing semble trop élevé. Veuillez, s'il vous plaît, confirmer cette information avec le QG ou la corriger. </w:t>
        <w:br/>
        <w:t xml:space="preserve">- Peu plausible! le montant de la dépense pour Frais de blanchiment des vêtements, linge, etc. (Pressing) semble trop élevé.Veuillez, s'il vous plaît, confirmer cette information avec le QG ou la corriger.  La dernière fois que vous avez acheté Frais de blanchiment des vêtements, linge, etc. (Pressing) est dans la consecetion et semble exister dans les modalités, prière de prendre attache avec le QG pour plus d'explication afin de la classer bien. </w:t>
        <w:br/>
        <w:t xml:space="preserve">- Peu plausible! le montant de la dépense pour Gasoil pour véhicule semble trop élevé.Veuillez, s'il vous plaît, confirmer cette information avec le QG ou la corriger. </w:t>
        <w:br/>
        <w:t>- Peu plausible! le montant de la dépense pour Tickect/service de péage urbain semble trop élevé.Veuillez,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Chaussures enfants semble élevé. Veuillez, s'il vous plaît, confirmer cette information avec le QG ou la corriger. </w:t>
        <w:br/>
        <w:t>-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w:t>
      </w:r>
    </w:p>
    <w:p>
      <w:r>
        <w:rPr>
          <w:b/>
          <w:color w:val="4672C4"/>
          <w:sz w:val="22"/>
        </w:rPr>
        <w:t>&gt;&gt; Section9f - Depenses non-alimentaires - 12 mois</w:t>
      </w:r>
    </w:p>
    <w:p>
      <w:pPr>
        <w:ind w:left="283"/>
      </w:pPr>
      <w:r>
        <w:rPr>
          <w:sz w:val="20"/>
        </w:rPr>
        <w:t>- ||</w:t>
      </w:r>
    </w:p>
    <w:p>
      <w:r>
        <w:rPr>
          <w:b/>
          <w:color w:val="4672C4"/>
          <w:sz w:val="22"/>
        </w:rPr>
        <w:t>&gt;&gt; Section10a - Existence entreprise non agricole</w:t>
      </w:r>
    </w:p>
    <w:p>
      <w:pPr>
        <w:ind w:left="283"/>
      </w:pPr>
      <w:r>
        <w:rPr>
          <w:sz w:val="20"/>
        </w:rPr>
        <w:t>- Avertissement!!! Le ménage de ASTA NDIAYE a comme taille 9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de la dernière facture d'eau avec la périodicité ne peut pas être égale à 0 ou est trop élevé, veuillez revoir la question s11q23a s'il vous plait.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xml:space="preserve">- Attention ! Lit a été achété à 800000 Fcfa est relativement élevé par rapport aux autres prix d'achat observés dans cette zone. Prière de corriger ou de confirmer avec le QG. Attention ! Lit a été revendu à 800000 Fcfa qui est relativement élevé par rapport aux autres prix de revente observés dans cette zone. Prière de corriger ou de confirmer avec le QG. </w:t>
        <w:br/>
        <w:t xml:space="preserve">- Attention ! Téléphone fixe a été revendu à 35000 Fcfa qui est relativement élevé par rapport aux autres prix de revente observés dans cette zone. Prière de corriger ou de confirmer avec le QG. </w:t>
        <w:br/>
        <w:t xml:space="preserve">- Attention ! Téléphone portable a été achété à 250000 Fcfa est relativement élevé par rapport aux autres prix d'achat observés dans cette zone. Prière de corriger ou de confirmer avec le QG. Attention ! Téléphone portable a été revendu à 250000 Fcfa qui est relativement élevé par rapport aux autres prix de revente observés dans cette zone. Prière de corriger ou de confirmer avec le QG. </w:t>
        <w:br/>
        <w:t xml:space="preserve">- Attention ! Voiture personnelle a été revendu à 8000000 Fcfa qui est relativement élevé par rapport aux autres prix de revente observés dans cette zone. Prière de corriger ou de confirmer avec le QG. </w:t>
        <w:br/>
        <w:t>- Le nombre d'article ( Salon  (Fauteuils et table basse))  dans ce ménages est élevé (4), prière de corriger ou confirmer avec le QG. Attention ! Salon  (Fauteuils et table basse) a été achété à 1000000 Fcfa est relativement élevé par rapport aux autres prix d'achat observés dans cette zone. Prière de corriger ou de confirmer avec le QG. Attention ! Salon  (Fauteuils et table basse) a été revendu à 800000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ASTA NDIAYE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63-01-01-92</w:t>
            </w:r>
          </w:p>
        </w:tc>
        <w:tc>
          <w:tcPr>
            <w:tcW w:type="dxa" w:w="1662"/>
          </w:tcPr>
          <w:p>
            <w:r>
              <w:rPr>
                <w:sz w:val="14"/>
              </w:rPr>
              <w:t>915c6cfb23c4492f9a2adbee5ae21f0a</w:t>
            </w:r>
          </w:p>
        </w:tc>
        <w:tc>
          <w:tcPr>
            <w:tcW w:type="dxa" w:w="1662"/>
          </w:tcPr>
          <w:p>
            <w:r>
              <w:rPr>
                <w:sz w:val="14"/>
              </w:rPr>
              <w:t>EQ6_enq2</w:t>
            </w:r>
          </w:p>
        </w:tc>
        <w:tc>
          <w:tcPr>
            <w:tcW w:type="dxa" w:w="1662"/>
          </w:tcPr>
          <w:p>
            <w:r>
              <w:rPr>
                <w:sz w:val="14"/>
              </w:rPr>
              <w:t>Equipe6</w:t>
            </w:r>
          </w:p>
        </w:tc>
        <w:tc>
          <w:tcPr>
            <w:tcW w:type="dxa" w:w="1662"/>
          </w:tcPr>
          <w:p>
            <w:r>
              <w:rPr>
                <w:sz w:val="14"/>
              </w:rPr>
              <w:t>Sira Idrissa DOUMBOUYA</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ISIDOR KALOMON</w:t>
            </w:r>
          </w:p>
        </w:tc>
        <w:tc>
          <w:tcPr>
            <w:tcW w:type="dxa" w:w="3324"/>
          </w:tcPr>
          <w:p>
            <w:r>
              <w:rPr>
                <w:sz w:val="18"/>
              </w:rPr>
              <w:t>N/A</w:t>
            </w:r>
          </w:p>
        </w:tc>
        <w:tc>
          <w:tcPr>
            <w:tcW w:type="dxa" w:w="3324"/>
          </w:tcPr>
          <w:p>
            <w:r/>
            <w:hyperlink r:id="rId10">
              <w:r>
                <w:rPr>
                  <w:color w:val="0563C1"/>
                  <w:u w:val="single"/>
                </w:rPr>
                <w:t>cite IRD SOCABEG 2ieme etage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(20000 Fcfa) dépensé ou reçu en cadeau pour les recharges internet ou de forfaits de données mobiles(hors appels vocaux), aucours des 30 derniers jours de  ISIDOR KALMONE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La filière de ISIDOR KALMONE est geni civil et semble exister dans les modalités, prière de prendre attache avec le QG pour plus d'explication afin de la classer bien. Le domaine que ISIDOR KALMONE bénéficié de cette formation est geni civil et semble exister dans les modalités, prière de prendre attache avec le QG pour plus d'explication afin de la classer bien.</w:t>
      </w:r>
    </w:p>
    <w:p>
      <w:r>
        <w:rPr>
          <w:b/>
          <w:color w:val="4672C4"/>
          <w:sz w:val="22"/>
        </w:rPr>
        <w:t>&gt;&gt; Section3 - Sante</w:t>
      </w:r>
    </w:p>
    <w:p>
      <w:pPr>
        <w:ind w:left="283"/>
      </w:pPr>
      <w:r>
        <w:rPr>
          <w:sz w:val="20"/>
        </w:rPr>
        <w:t>- Avertissement!!! Selon vos informations, aucun membre de ce ménage n'a eu de problème de santé au cours des 12 derniers mois. Veuillez revoir la section santé de ce ménage.</w:t>
      </w:r>
    </w:p>
    <w:p>
      <w:r>
        <w:rPr>
          <w:b/>
          <w:color w:val="4672C4"/>
          <w:sz w:val="22"/>
        </w:rPr>
        <w:t>&gt;&gt; Section4b - Emploi - Activite principale</w:t>
      </w:r>
    </w:p>
    <w:p>
      <w:pPr>
        <w:ind w:left="283"/>
      </w:pPr>
      <w:r>
        <w:rPr>
          <w:sz w:val="20"/>
        </w:rPr>
        <w:t>- Attention ! Le nombre de jours que ISIDOR KALMONE a travaillés par mois semble être inférieur à 15. Veuillez, s'il vous plaît, confirmer cette information.</w:t>
      </w:r>
    </w:p>
    <w:p>
      <w:r>
        <w:rPr>
          <w:b/>
          <w:color w:val="4672C4"/>
          <w:sz w:val="22"/>
        </w:rPr>
        <w:t>&gt;&gt; Section7a2 - Repas pris a l'exterieur du menage</w:t>
      </w:r>
    </w:p>
    <w:p>
      <w:pPr>
        <w:ind w:left="283"/>
      </w:pPr>
      <w:r>
        <w:rPr>
          <w:sz w:val="20"/>
        </w:rPr>
        <w:t>- Le montant total declaré de ISIDOR KALMONE concernant les repas pris à l'extérieur du ménage au cours des 7 jours semble élevé. Prière de vérifier et de corriger ou de confirmer ces informations avec le QG.</w:t>
      </w:r>
    </w:p>
    <w:p>
      <w:r>
        <w:rPr>
          <w:b/>
          <w:color w:val="4672C4"/>
          <w:sz w:val="22"/>
        </w:rPr>
        <w:t>&gt;&gt; Section9b - Depenses non-alimentaires - 7 jours</w:t>
      </w:r>
    </w:p>
    <w:p>
      <w:pPr>
        <w:ind w:left="283"/>
      </w:pPr>
      <w:r>
        <w:rPr>
          <w:sz w:val="20"/>
        </w:rPr>
        <w:t>- Peu plausible! le montant de la dépense pour Journaux quotidiens semble faible. Veuillez, s'il vous plaît, confirmer cette information avec le QG ou la corriger.</w:t>
      </w:r>
    </w:p>
    <w:p>
      <w:r>
        <w:rPr>
          <w:b/>
          <w:color w:val="4672C4"/>
          <w:sz w:val="22"/>
        </w:rPr>
        <w:t>&gt;&gt; Section9c - Depenses non-alimentaires - 30 jours</w:t>
      </w:r>
    </w:p>
    <w:p>
      <w:pPr>
        <w:ind w:left="283"/>
      </w:pPr>
      <w:r>
        <w:rPr>
          <w:sz w:val="20"/>
        </w:rPr>
        <w:t xml:space="preserve">- La dernière fois que vous avez acheté Frais de ramassage des ordures ménagères est ramssace d’otdure et semble exister dans les modalités, prière de prendre attache avec le QG pour plus d'explication afin de la classer bien. </w:t>
        <w:br/>
        <w:t>- Peu plausible! le montant de la dépense pour Tickect/service de péage urbain semble faible.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Section9f - Depenses non-alimentaires - 12 mois</w:t>
      </w:r>
    </w:p>
    <w:p>
      <w:pPr>
        <w:ind w:left="283"/>
      </w:pPr>
      <w:r>
        <w:rPr>
          <w:sz w:val="20"/>
        </w:rPr>
        <w:t>- Peu plausible! le montant de la dépense pour Achat de batteries pour plaque solaire et autre équipement/matériel pour installation solaire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L'entreprise construction batiment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ISIDOR KALOMON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25-25-36-03</w:t>
            </w:r>
          </w:p>
        </w:tc>
        <w:tc>
          <w:tcPr>
            <w:tcW w:type="dxa" w:w="1662"/>
          </w:tcPr>
          <w:p>
            <w:r>
              <w:rPr>
                <w:sz w:val="14"/>
              </w:rPr>
              <w:t>412af43d63b444918320561e4ebd40f4</w:t>
            </w:r>
          </w:p>
        </w:tc>
        <w:tc>
          <w:tcPr>
            <w:tcW w:type="dxa" w:w="1662"/>
          </w:tcPr>
          <w:p>
            <w:r>
              <w:rPr>
                <w:sz w:val="14"/>
              </w:rPr>
              <w:t>EQ6_enq3</w:t>
            </w:r>
          </w:p>
        </w:tc>
        <w:tc>
          <w:tcPr>
            <w:tcW w:type="dxa" w:w="1662"/>
          </w:tcPr>
          <w:p>
            <w:r>
              <w:rPr>
                <w:sz w:val="14"/>
              </w:rPr>
              <w:t>Equipe6</w:t>
            </w:r>
          </w:p>
        </w:tc>
        <w:tc>
          <w:tcPr>
            <w:tcW w:type="dxa" w:w="1662"/>
          </w:tcPr>
          <w:p>
            <w:r>
              <w:rPr>
                <w:sz w:val="14"/>
              </w:rPr>
              <w:t>Binetou MBAYE</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MAREME GUEYE</w:t>
            </w:r>
          </w:p>
        </w:tc>
        <w:tc>
          <w:tcPr>
            <w:tcW w:type="dxa" w:w="3324"/>
          </w:tcPr>
          <w:p>
            <w:r>
              <w:rPr>
                <w:sz w:val="18"/>
              </w:rPr>
              <w:t>N/A</w:t>
            </w:r>
          </w:p>
        </w:tc>
        <w:tc>
          <w:tcPr>
            <w:tcW w:type="dxa" w:w="3324"/>
          </w:tcPr>
          <w:p>
            <w:r/>
            <w:hyperlink r:id="rId11">
              <w:r>
                <w:rPr>
                  <w:color w:val="0563C1"/>
                  <w:u w:val="single"/>
                </w:rPr>
                <w:t>Cit� IRD SOCABEG</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La filière de Amadou Moustapha THIAM est tradition anglais espagnole et semble exister dans les modalités, prière de prendre attache avec le QG pour plus d'explication afin de la classer bien. Le domaine que Amadou Moustapha THIAM bénéficié de cette formation est anglais et semble exister dans les modalités, prière de prendre attache avec le QG pour plus d'explication afin de la classer bien. </w:t>
        <w:br/>
        <w:t xml:space="preserve">- La filière de Mohamed GUEYE est ingénieur en géotechnique et semble exister dans les modalités, prière de prendre attache avec le QG pour plus d'explication afin de la classer bien. </w:t>
        <w:br/>
        <w:t xml:space="preserve">- La filière de Pape CHEIKH GUEYE est banque comptable et semble exister dans les modalités, prière de prendre attache avec le QG pour plus d'explication afin de la classer bien. </w:t>
        <w:br/>
        <w:t xml:space="preserve">- Peu probable! Mareme GUEYE  n'arrive pas  à comprendre un petit texte lu dans une langue locale (s02q03). Veuillez corriger ou donner des explications au QG. Le domaine que Mareme GUEYE bénéficié de cette formation est CAEM enseignante et semble exister dans les modalités, prière de prendre attache avec le QG pour plus d'explication afin de la classer bien. </w:t>
        <w:br/>
        <w:t>- Peu probable! Pape Abdoulaye GUEYE  n'arrive pas  à comprendre un petit texte lu dans une langue locale (s02q03). Veuillez corriger ou donner des explications au QG. La filière de Pape Abdoulaye GUEYE est procéder industriel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Le dernier problème de santé pour lequel Amadou Moustapha THIAM a été hospitalisé au cours des 12 derniers mois est manque de appétit  fatigue et semble exister dans les modalités, prière de prendre attache avec le QG pour plus d'explication afin de la classer bien. </w:t>
        <w:br/>
        <w:t>- Le principal problème de santé que Pape CHEIKH GUEYE a eu est maux de ventre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Avertissement!!! Pape CHEIKH GUEYE enquêté dans l'emploi principale n'a pas declaré son salaire prière de fournir plus d'effort pour lui demander son salire, vous pouvez utiliser des stratégies pour faire une estimation ou demander des conseils au QG. Avertissement!!! Pape CHEIKH GUEYE enquêté dans l'emploi principale n'a pas declaré son revenu prière de fournir plus d'effort pour lui demander son revenu, vous pouvez utiliser des stratégies pour faire une estimation ou demander des conseils au QG. </w:t>
        <w:br/>
        <w:t>- Nombre de mois exercé par Pape Abdoulaye GUEYE dans l'emploi au cours des 12 derniers mois semble faible, veuillez corriger s'il vous plait ou comfirmer avec le QG. Avertissement!!! Pape Abdoulaye GUEYE enquêté dans l'emploi principale n'a pas declaré son salaire prière de fournir plus d'effort pour lui demander son salire, vous pouvez utiliser des stratégies pour faire une estimation ou demander des conseils au QG. Avertissement!!! Pape Abdoulaye GUEYE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Attention ! Le nombre de jours que Pape CHEIKH GUEYE a travaillés par mois semble être inférieur à 15. Veuillez, s'il vous plaît, confirmer cette information. Avertissement!!! Pape CHEIKH GUEYE enquêté dans l'emploi principale n'a pas declaré son salaire prière de fournir plus d'effort pour lui demander son salire, vous pouvez utiliser des stratégies pour faire une estimation ou demander des conseils au QG.</w:t>
      </w:r>
    </w:p>
    <w:p>
      <w:r>
        <w:rPr>
          <w:b/>
          <w:color w:val="4672C4"/>
          <w:sz w:val="22"/>
        </w:rPr>
        <w:t>&gt;&gt; Section6 - Epargne et credit</w:t>
      </w:r>
    </w:p>
    <w:p>
      <w:pPr>
        <w:ind w:left="283"/>
      </w:pPr>
      <w:r>
        <w:rPr>
          <w:sz w:val="20"/>
        </w:rPr>
        <w:t>- Avertissement!!! Pape CHEIKH GUEYE est un Dirigeants et cadres supérieurs d'organisations spécialisées qui travaille dans Entreprise Privée et est un Cadre supérieur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(1300 Fcfa) de Huile de soja  en Bouteille 5l (taille unique) est relativement faible par rapport aux autres prix observés dans cette zone. Prière de corriger ou de confirmer avec le QG. Attention ! Le prix unitaire d'achat (4250 Fcfa) de Lait en poudre en Kg (taille unique) est relativement élevé par rapport aux autres prix observés dans cette zone. Prière de corriger ou de confirmer avec le QG. Attention ! Le prix unitaire d'achat (4250 Fcfa) de Sucre en morceaux en Paquet (taille unique) est relativement élevé par rapport aux autres prix observés dans cette zone. Prière de corriger ou de confirmer avec le QG. Attention ! Le prix unitaire d'achat (500 Fcfa) de Sel en Sachets (Moyen) est relativement élevé par rapport aux autres prix observés dans cette zone. Prière de corriger ou de confirmer avec le QG. Avertissement!!! Le ménage a consommé 3 Cuillère Moyen de Pâte d'arachide, cette quantité semble anormale pour une consommation des 7 derniers jours. Etes vous sur d'avoir selectionner la bonne unitée ? prière de verifier et corriger.  La dernière fois que vous avez acheté Pâte d'arachide est chez sa sœur qui fait la transformation à thies et semble exister dans les modalités, prière de prendre attache avec le QG pour plus d'explication afin de la classer bien. Incohérence!! Dans ce ménage, chaque individus consomme par jour 15.11429 Kg  de cereale; Prière de revoir les quantités prises de ces produits. Le prix d'achat unitaire (6800 Fcfa) de Fromage en Kg de taille taille unique prière de regarder les reponses prises dans les questions s07bq07a s07bq07b s07bq07c s07bq08 pour mieux corriger. Le prix d'achat unitaire (9558.823 Fcfa) de Café moulu en Kg de taille taille unique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la personne qui fait la lessive et semble exister dans les modalités, prière de prendre attache avec le QG pour plus d'explication afin de la classer bien. </w:t>
        <w:br/>
        <w:t xml:space="preserve">-  La dernière fois que vous avez acheté Frais de ramassage des ordures ménagères est moto et semble exister dans les modalités, prière de prendre attache avec le QG pour plus d'explication afin de la classer bien. </w:t>
        <w:br/>
        <w:t>-  La dernière fois que vous avez acheté Salaire du personnel de maison (gardien, boy, chauffeur, cuisinier, etc. ) est domestique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MAREME GUEYE a comme taille 5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Comment votre ménage se débarrasse-t-il de ses ordures ménagères, prière de classer ces autres à preciser car ils existent dejà. Avertissement!! Le ménage (vit en milieu urbain) se débarrasse de ses ordures ménagères soit par le Dépotoir sauvage, brûle et enterre, prière de corriger ou confirmer avec le QG.  Le ménage se débarrasse de ses ordures ménagères avec moto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Lit a été achété à 800000 Fcfa est relativement élevé par rapport aux autres prix d'achat observés dans cette zone. Prière de corriger ou de confirmer avec le QG. </w:t>
        <w:br/>
        <w:t xml:space="preserve">- Attention ! Matelas simple a été achété à 250000 Fcfa est relativement élevé par rapport aux autres prix d'achat observés dans cette zone. Prière de corriger ou de confirmer avec le QG. </w:t>
        <w:br/>
        <w:t xml:space="preserve">- Attention ! Ordinateur a été achété à 500000 Fcfa est relativement élevé par rapport aux autres prix d'achat observés dans cette zone. Prière de corriger ou de confirmer avec le QG. Attention ! Ordinateur a été revendu à 300000 Fcfa qui est relativement élevé par rapport aux autres prix de revente observés dans cette zone. Prière de corriger ou de confirmer avec le QG. </w:t>
        <w:br/>
        <w:t xml:space="preserve">- Attention ! Salon  (Fauteuils et table basse) a été achété à 1000000 Fcfa est relativement élevé par rapport aux autres prix d'achat observés dans cette zone. Prière de corriger ou de confirmer avec le QG. Attention ! Salon  (Fauteuils et table basse) a été revendu à 900000 Fcfa qui est relativement élevé par rapport aux autres prix de revente observés dans cette zone. Prière de corriger ou de confirmer avec le QG. </w:t>
        <w:br/>
        <w:t xml:space="preserve">- Attention ! Table à manger  (table + chaises) a été achété à 300000 Fcfa est relativement élevé par rapport aux autres prix d'achat observés dans cette zone. Prière de corriger ou de confirmer avec le QG. </w:t>
        <w:br/>
        <w:t>- Attention ! Téléphone fixe a été revendu à 2000 Fcfa qui est relativement faible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MAREME GUEYE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33-38-00-76</w:t>
            </w:r>
          </w:p>
        </w:tc>
        <w:tc>
          <w:tcPr>
            <w:tcW w:type="dxa" w:w="1662"/>
          </w:tcPr>
          <w:p>
            <w:r>
              <w:rPr>
                <w:sz w:val="14"/>
              </w:rPr>
              <w:t>e1d49dc04a244b7c93e37ebfc1533f2e</w:t>
            </w:r>
          </w:p>
        </w:tc>
        <w:tc>
          <w:tcPr>
            <w:tcW w:type="dxa" w:w="1662"/>
          </w:tcPr>
          <w:p>
            <w:r>
              <w:rPr>
                <w:sz w:val="14"/>
              </w:rPr>
              <w:t>EQ6_enq1</w:t>
            </w:r>
          </w:p>
        </w:tc>
        <w:tc>
          <w:tcPr>
            <w:tcW w:type="dxa" w:w="1662"/>
          </w:tcPr>
          <w:p>
            <w:r>
              <w:rPr>
                <w:sz w:val="14"/>
              </w:rPr>
              <w:t>Equipe6</w:t>
            </w:r>
          </w:p>
        </w:tc>
        <w:tc>
          <w:tcPr>
            <w:tcW w:type="dxa" w:w="1662"/>
          </w:tcPr>
          <w:p>
            <w:r>
              <w:rPr>
                <w:sz w:val="14"/>
              </w:rPr>
              <w:t>Oumy BADJI</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BERNARD CISSE</w:t>
            </w:r>
          </w:p>
        </w:tc>
        <w:tc>
          <w:tcPr>
            <w:tcW w:type="dxa" w:w="3324"/>
          </w:tcPr>
          <w:p>
            <w:r>
              <w:rPr>
                <w:sz w:val="18"/>
              </w:rPr>
              <w:t>N/A</w:t>
            </w:r>
          </w:p>
        </w:tc>
        <w:tc>
          <w:tcPr>
            <w:tcW w:type="dxa" w:w="3324"/>
          </w:tcPr>
          <w:p>
            <w:r/>
            <w:hyperlink r:id="rId12">
              <w:r>
                <w:rPr>
                  <w:color w:val="0563C1"/>
                  <w:u w:val="single"/>
                </w:rPr>
                <w:t>Cit� IRD SOCABEG</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La raison principale pour laquelle que bernard cisse est venu vivre dans cette localité est pour etre dans sa propre maison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Le domaine que bernard cisse bénéficié de cette formation est chimie fabrication de colle et adhesive et semble exister dans les modalités, prière de prendre attache avec le QG pour plus d'explication afin de la classer bien. </w:t>
        <w:br/>
        <w:t xml:space="preserve">- Peu probable! antoine cisse  n'arrive pas  à comprendre un petit texte lu dans une langue locale (s02q03). Veuillez corriger ou donner des explications au QG. </w:t>
        <w:br/>
        <w:t xml:space="preserve">- Peu probable! felix cisse  n'arrive pas  à comprendre un petit texte lu dans une langue locale (s02q03). Veuillez corriger ou donner des explications au QG. Le montant des frais pour les cahiers et autres matériels scolaires pour l'année scolaire de felix cisse est de 0 FCFA, felix cisse a fait comment pour payer ces cahiers et autres matériels scolaires (SAC, stylo, craie, ardoise, crayon...) ? prière de corriger. Le montant des frais de cantines ou de restauration pour l'année scolaire de felix cisse est faible ou élevé. veuillez, s'il vous plait, confirmer ces informations avec le QG ou apporter les corrections nécessaires. La filière de felix cisse est qualite hygiene environnement et semble exister dans les modalités, prière de prendre attache avec le QG pour plus d'explication afin de la classer bien. Le domaine que felix cisse bénéficié de cette formation est qualite hygene securite et semble exister dans les modalités, prière de prendre attache avec le QG pour plus d'explication afin de la classer bien. </w:t>
        <w:br/>
        <w:t>- Peu probable! therese mame dior  n'arrive pas  à comprendre un petit texte lu dans une langue locale (s02q03). Veuillez corriger ou donner des explications au QG. Le domaine que therese mame dior bénéficié de cette formation est renseignement feminin et semble exister dans les modalités, prière de prendre attache avec le QG pour plus d'explication afin de la classer bien.</w:t>
      </w:r>
    </w:p>
    <w:p>
      <w:r>
        <w:rPr>
          <w:b/>
          <w:color w:val="4672C4"/>
          <w:sz w:val="22"/>
        </w:rPr>
        <w:t>&gt;&gt; Section3 - Sante</w:t>
      </w:r>
    </w:p>
    <w:p>
      <w:pPr>
        <w:ind w:left="283"/>
      </w:pPr>
      <w:r>
        <w:rPr>
          <w:sz w:val="20"/>
        </w:rPr>
        <w:t>- Le principal assuré ou qui paye la cotisation à la mutuelle de santé pour therese mame dior est son mari et semble exister dans les modalités, prière de prendre attache avec le QG pour plus d'explication afin de la classer bien.</w:t>
      </w:r>
    </w:p>
    <w:p>
      <w:r>
        <w:rPr>
          <w:b/>
          <w:color w:val="4672C4"/>
          <w:sz w:val="22"/>
        </w:rPr>
        <w:t>&gt;&gt; Section4a - Emploi</w:t>
      </w:r>
    </w:p>
    <w:p>
      <w:pPr>
        <w:ind w:left="283"/>
      </w:pPr>
      <w:r>
        <w:rPr>
          <w:sz w:val="20"/>
        </w:rPr>
        <w:t>- therese mame dior fait elle vie avec la penson de son mari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 antoine cisse enquêté dans l'emploi principale n'a pas declaré son salaire prière de fournir plus d'effort pour lui demander son salire, vous pouvez utiliser des stratégies pour faire une estimation ou demander des conseils au QG. Avertissement!!! antoine cisse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xml:space="preserve">- Avertissement!!! bernard cisse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antoine cisse est un Professions intermédiaires du travail social qui travaille dans Entreprise Privée et est un Cadre moyen/agent de maîtrise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(1000 Fcfa) de Ail en Sachets (Moyen) est relativement élevé par rapport aux autres prix observés dans cette zone. Prière de corriger ou de confirmer avec le QG. Attention ! Soupçons de quantité anormale! Le ménage de bernard cisse avec une taille de 4 personnes a consommé 21 miche en Moyen de Pain moderne (Baguette) qui est relativement élevé comme consommation par rapport à la condition de vie des autres ménages de même taille dans cette zone. Prière de corriger ou de confirmer avec le QG. Attention ! Soupçons de quantité anormale! Le ménage de bernard cisse avec une taille de 4 personnes a consommé 6 Pièce en Moyen de Pastèque qui est relativement élevé comme consommation par rapport à la condition de vie des autres ménages de même taille dans cette zone. Prière de corriger ou de confirmer avec le QG. Avertissement!!! Le ménage a consommé 8 Morceau (Portion) Moyen de Poisson frais type 9, cette quantité semble anormale pour une consommation des 7 derniers jours.Prière de corriger ou de confirmer avec le QG. Avertissement!!!Le ménage a consommé 46 Cuillère de Moyen de Lait en poudre  ce qui semble incoherent pour une consommation aucours des 7 derniers jours, prière de verifier et corriger. Difficile de consommer le Sel en Sachets industriel Tres petit prière de verifier. Incohérence!! Dans ce ménage, chaque individus consomme par jour 16.58928 Kg  de cereale; Prière de revoir les quantités prises de ces produits. Incohérence!! Dans ce ménage, chaque individus consomme par jour 16.58928 Kg  de cereale; Prière de revoir les quantités prises de ces produits. Le prix d'achat unitaire (460 Fcfa) de Riz importé parfumé en Sac (25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Frais de blanchiment des vêtements, linge, etc. (Pressing) est une femme laveuse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xml:space="preserve">- La dernière fois que vous avez acheté Droit d'entrée (achat d'un ticket) pour cinéma, concert, pièce de théâtre, musée, expositions, etc est cinema et semble exister dans les modalités, prière de prendre attache avec le QG pour plus d'explication afin de la classer bien. </w:t>
        <w:br/>
        <w:t xml:space="preserve">-  La dernière fois que vous avez acheté Droit d'entrée (achat d'un ticket) à des manifestations sportives est stade et semble exister dans les modalités, prière de prendre attache avec le QG pour plus d'explication afin de la classer bien. </w:t>
        <w:br/>
        <w:t>-  La dernière fois que vous avez acheté Transport inter-localité par voitures est voyage rufisque a thies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bernard cisse a comme taille 4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Antenne parabolique / décodeur a été achété à 50000 Fcfa est relativement élevé par rapport aux autres prix d'achat observés dans cette zone. Prière de corriger ou de confirmer avec le QG. </w:t>
        <w:br/>
        <w:t xml:space="preserve">- Attention ! Appareil TV a été achété à 1000000 Fcfa est relativement élevé par rapport aux autres prix d'achat observés dans cette zone. Prière de corriger ou de confirmer avec le QG. Attention ! Appareil TV a été revendu à 400000 Fcfa qui est relativement élevé par rapport aux autres prix de revente observés dans cette zone. Prière de corriger ou de confirmer avec le QG. </w:t>
        <w:br/>
        <w:t xml:space="preserve">- Attention ! Armoires et autres meubles a été achété à 1000000 Fcfa est relativement élevé par rapport aux autres prix d'achat observés dans cette zone. Prière de corriger ou de confirmer avec le QG. Attention ! Armoires et autres meubles a été revendu à 500000 Fcfa qui est relativement élevé par rapport aux autres prix de revente observés dans cette zone. Prière de corriger ou de confirmer avec le QG. </w:t>
        <w:br/>
        <w:t xml:space="preserve">- Attention ! Climatiseurs/splits (non installés au mur) a été revendu à 400000 Fcfa qui est relativement élevé par rapport aux autres prix de revente observés dans cette zone. Prière de corriger ou de confirmer avec le QG. </w:t>
        <w:br/>
        <w:t xml:space="preserve">- Attention ! Lit a été achété à 1200000 Fcfa est relativement élevé par rapport aux autres prix d'achat observés dans cette zone. Prière de corriger ou de confirmer avec le QG. Attention ! Lit a été revendu à 800000 Fcfa qui est relativement élevé par rapport aux autres prix de revente observés dans cette zone. Prière de corriger ou de confirmer avec le QG. </w:t>
        <w:br/>
        <w:t xml:space="preserve">- Attention ! Matelas simple a été achété à 700000 Fcfa est relativement élevé par rapport aux autres prix d'achat observés dans cette zone. Prière de corriger ou de confirmer avec le QG. Attention ! Matelas simple a été revendu à 400000 Fcfa qui est relativement élevé par rapport aux autres prix de revente observés dans cette zone. Prière de corriger ou de confirmer avec le QG. </w:t>
        <w:br/>
        <w:t xml:space="preserve">- Attention ! Ordinateur a été achété à 450000 Fcfa est relativement élevé par rapport aux autres prix d'achat observés dans cette zone. Prière de corriger ou de confirmer avec le QG. </w:t>
        <w:br/>
        <w:t xml:space="preserve">- Attention ! Radio simple/Radiocassette a été revendu à 25000 Fcfa qui est relativement élevé par rapport aux autres prix de revente observés dans cette zone. Prière de corriger ou de confirmer avec le QG. </w:t>
        <w:br/>
        <w:t xml:space="preserve">- Attention ! Réfrigérateur a été achété à 700000 Fcfa est relativement élevé par rapport aux autres prix d'achat observés dans cette zone. Prière de corriger ou de confirmer avec le QG. Attention ! Réfrigérateur a été revendu à 400000 Fcfa qui est relativement élevé par rapport aux autres prix de revente observés dans cette zone. Prière de corriger ou de confirmer avec le QG. </w:t>
        <w:br/>
        <w:t xml:space="preserve">- Attention ! Téléphone fixe a été revendu à 5000 Fcfa qui est relativement faible par rapport aux autres prix de revente observés dans cette zone. Prière de corriger ou de confirmer avec le QG. </w:t>
        <w:br/>
        <w:t xml:space="preserve">- Attention ! Téléphone portable a été achété à 400000 Fcfa est relativement élevé par rapport aux autres prix d'achat observés dans cette zone. Prière de corriger ou de confirmer avec le QG. Attention ! Téléphone portable a été revendu à 300000 Fcfa qui est relativement élevé par rapport aux autres prix de revente observés dans cette zone. Prière de corriger ou de confirmer avec le QG. </w:t>
        <w:br/>
        <w:t xml:space="preserve">- Attention ! Ventilateur sur pied a été achété à 60000 Fcfa est relativement élevé par rapport aux autres prix d'achat observés dans cette zone. Prière de corriger ou de confirmer avec le QG. </w:t>
        <w:br/>
        <w:t>- Avertissement !! L'âge de l'article  Bonbonne de gaz dans ce ménages est très élevé (30), prière de corriger ou confirmer avec le QG. Attention ! Bonbonne de gaz a été achété à 25000 Fcfa est relativement élevé par rapport aux autres prix d'achat observés dans cette zone. Prière de corriger ou de confirmer avec le QG. Attention ! Bonbonne de gaz a été revendu à 20000 Fcfa qui est relativement élevé par rapport aux autres prix de revente observés dans cette zone. Prière de corriger ou de confirmer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bernard cisse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73-46-02-93</w:t>
            </w:r>
          </w:p>
        </w:tc>
        <w:tc>
          <w:tcPr>
            <w:tcW w:type="dxa" w:w="1662"/>
          </w:tcPr>
          <w:p>
            <w:r>
              <w:rPr>
                <w:sz w:val="14"/>
              </w:rPr>
              <w:t>4afc2b45bf684d49a5547f73a1c8eb04</w:t>
            </w:r>
          </w:p>
        </w:tc>
        <w:tc>
          <w:tcPr>
            <w:tcW w:type="dxa" w:w="1662"/>
          </w:tcPr>
          <w:p>
            <w:r>
              <w:rPr>
                <w:sz w:val="14"/>
              </w:rPr>
              <w:t>EQ6_enq2</w:t>
            </w:r>
          </w:p>
        </w:tc>
        <w:tc>
          <w:tcPr>
            <w:tcW w:type="dxa" w:w="1662"/>
          </w:tcPr>
          <w:p>
            <w:r>
              <w:rPr>
                <w:sz w:val="14"/>
              </w:rPr>
              <w:t>Equipe6</w:t>
            </w:r>
          </w:p>
        </w:tc>
        <w:tc>
          <w:tcPr>
            <w:tcW w:type="dxa" w:w="1662"/>
          </w:tcPr>
          <w:p>
            <w:r>
              <w:rPr>
                <w:sz w:val="14"/>
              </w:rPr>
              <w:t>Sira Idrissa DOUMBOUYA</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SEYNABOU KANE</w:t>
            </w:r>
          </w:p>
        </w:tc>
        <w:tc>
          <w:tcPr>
            <w:tcW w:type="dxa" w:w="3324"/>
          </w:tcPr>
          <w:p>
            <w:r>
              <w:rPr>
                <w:sz w:val="18"/>
              </w:rPr>
              <w:t>N/A</w:t>
            </w:r>
          </w:p>
        </w:tc>
        <w:tc>
          <w:tcPr>
            <w:tcW w:type="dxa" w:w="3324"/>
          </w:tcPr>
          <w:p>
            <w:r/>
            <w:hyperlink r:id="rId13">
              <w:r>
                <w:rPr>
                  <w:color w:val="0563C1"/>
                  <w:u w:val="single"/>
                </w:rPr>
                <w:t>Cit� IRD SOCABEG</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La raison principale pour laquelle que SEYNABOU KANE est venu vivre dans cette localité est avoir son propro concestion et semble exister dans les modalités, prière de prendre attache avec le QG pour plus d'explication afin de la classer bien. </w:t>
        <w:br/>
        <w:t xml:space="preserve">- La raison principale que FATIMA ZAKHRA DIOP envisage de migrer est developer son experiance et semble exister dans les modalités, prière de prendre attache avec le QG pour plus d'explication afin de la classer bien. </w:t>
        <w:br/>
        <w:t xml:space="preserve">- Les informations sur l'acte de naissance (ni Jours, ni mois et ni années) de  AISSATOU NDIAYE  manquent, s'il vous plait pouvez-vous fournir d'effort pour avoir ces informations. </w:t>
        <w:br/>
        <w:t>- Les informations sur l'acte de naissance (ni Jours, ni mois et ni années) de  KHADIDIATOU CISSE  manquent, s'il vous plait pouvez-vous fournir d'effort pour avoir ces informations.</w:t>
      </w:r>
    </w:p>
    <w:p>
      <w:r>
        <w:rPr>
          <w:b/>
          <w:color w:val="4672C4"/>
          <w:sz w:val="22"/>
        </w:rPr>
        <w:t>&gt;&gt; Section2 - Education</w:t>
      </w:r>
    </w:p>
    <w:p>
      <w:pPr>
        <w:ind w:left="283"/>
      </w:pPr>
      <w:r>
        <w:rPr>
          <w:sz w:val="20"/>
        </w:rPr>
        <w:t xml:space="preserve">- La filière de FATIMA ZAKHRA DIOP est arret des etude et semble exister dans les modalités, prière de prendre attache avec le QG pour plus d'explication afin de la classer bien. </w:t>
        <w:br/>
        <w:t xml:space="preserve">- La filière de NABOU NDIONE est manangemene et semble exister dans les modalités, prière de prendre attache avec le QG pour plus d'explication afin de la classer bien. </w:t>
        <w:br/>
        <w:t xml:space="preserve">- La raison principale que SEYNABOU KANE n'a pas été à l'école entre 2024/2025 est retrèté et semble exister dans les modalités, prière de prendre attache avec le QG pour plus d'explication afin de la classer bien. </w:t>
        <w:br/>
        <w:t>- Peu probable! AISSATOU NDIAYE  n'arrive pas  à comprendre un petit texte lu dans une langue locale (s02q03). Veuillez corriger ou donner des explications au QG. Peu probable! AISSATOU NDIAYE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Vous déclarez que NABOU NDIONE dans ce ménage s'est consulté dans un service de santé, ou chez un guérisseur au cours des 3 derniers mois sans hospitalisation (ne pas considérer les consultations prénatales) q13=Oui, mais vous avez pris NSP partout de la question q14 à q21. Le montant(400000 FCFA) des dépenses liées à l'accouchement de NABOU NDIONE est faible ou élevé, prière de corriger. Le montant(0 FCFA) des dépenses pour chaque visite prénatale de NABOU NDIONE semble faible (voir nul) ou élevé, prière de corriger. Le dernier problème de santé pour lequel NABOU NDIONE a été hospitalisé au cours des 12 derniers mois est spasmophilie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AISSATOU NDIAYE a travaillés par mois semble être inférieur à 15. Veuillez, s'il vous plaît, confirmer cette information. </w:t>
        <w:br/>
        <w:t>- Attention ! Le nombre de jours que FATIMA ZAKHRA DIOP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(1500 Fcfa) de Aubergine sauvage  en Kg (taille unique) est relativement élevé par rapport aux autres prix observés dans cette zone. Prière de corriger ou de confirmer avec le QG. Attention ! Soupçons de quantité anormale! Le ménage de SEYNABOU KANE avec une taille de 5 personnes a consommé 3 Kg en taille unique de Sucre en poudre  qui est relativement élevé comme consommation par rapport à la condition de vie des autres ménages de même taille dans cette zone. Prière de corriger ou de confirmer avec le QG. Avertissement!! Les quantités du Thé en feuille consommées en Pièce semble incoherent car les ménages consomment géneralement en sachet ou en paquet, prière de corriger ou confirmer avec le QG. Avertissement!!! Le ménage a consommé 10 Pièce Moyen de Caramel, bonbons, confiseries, etc., cette quantité semble anormale pour une consommation des 7 derniers jours.Prière de corriger ou de confirmer avec le QG.</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Domicil du cliant et semble exister dans les modalités, prière de prendre attache avec le QG pour plus d'explication afin de la classer bien. </w:t>
        <w:br/>
        <w:t>- Peu plausible! le montant de la dépense pour  Frais de mouture des céréales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salaire qu'une personne de cette catégorie (10.62) a travaillé(e) dans cette entreprise fabrication de jus est élevé ou faible. Prière de confirmer cette information avec le QG ou de corriger.</w:t>
      </w:r>
    </w:p>
    <w:p>
      <w:r>
        <w:rPr>
          <w:b/>
          <w:color w:val="4672C4"/>
          <w:sz w:val="22"/>
        </w:rPr>
        <w:t>&gt;&gt; Section11 - Caracteristiques logement</w:t>
      </w:r>
    </w:p>
    <w:p>
      <w:pPr>
        <w:ind w:left="283"/>
      </w:pPr>
      <w:r>
        <w:rPr>
          <w:sz w:val="20"/>
        </w:rPr>
        <w:t>- Le nombre de pièces occupés est superieur aux nombre de personne vivant dans le ménage.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Armoires et autres meubles a été revendu à 450000 Fcfa qui est relativement élevé par rapport aux autres prix de revente observés dans cette zone. Prière de corriger ou de confirmer avec le QG. </w:t>
        <w:br/>
        <w:t>- Attention ! Téléphone portable a été revendu à 175000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SEYNABOU KANE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64-30-64-58</w:t>
            </w:r>
          </w:p>
        </w:tc>
        <w:tc>
          <w:tcPr>
            <w:tcW w:type="dxa" w:w="1662"/>
          </w:tcPr>
          <w:p>
            <w:r>
              <w:rPr>
                <w:sz w:val="14"/>
              </w:rPr>
              <w:t>bf39cd681f2f4353a0761e5c0e75d2cb</w:t>
            </w:r>
          </w:p>
        </w:tc>
        <w:tc>
          <w:tcPr>
            <w:tcW w:type="dxa" w:w="1662"/>
          </w:tcPr>
          <w:p>
            <w:r>
              <w:rPr>
                <w:sz w:val="14"/>
              </w:rPr>
              <w:t>EQ6_enq3</w:t>
            </w:r>
          </w:p>
        </w:tc>
        <w:tc>
          <w:tcPr>
            <w:tcW w:type="dxa" w:w="1662"/>
          </w:tcPr>
          <w:p>
            <w:r>
              <w:rPr>
                <w:sz w:val="14"/>
              </w:rPr>
              <w:t>Equipe6</w:t>
            </w:r>
          </w:p>
        </w:tc>
        <w:tc>
          <w:tcPr>
            <w:tcW w:type="dxa" w:w="1662"/>
          </w:tcPr>
          <w:p>
            <w:r>
              <w:rPr>
                <w:sz w:val="14"/>
              </w:rPr>
              <w:t>Binetou MBAYE</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SOHABOU THIAM</w:t>
            </w:r>
          </w:p>
        </w:tc>
        <w:tc>
          <w:tcPr>
            <w:tcW w:type="dxa" w:w="3324"/>
          </w:tcPr>
          <w:p>
            <w:r>
              <w:rPr>
                <w:sz w:val="18"/>
              </w:rPr>
              <w:t>N/A</w:t>
            </w:r>
          </w:p>
        </w:tc>
        <w:tc>
          <w:tcPr>
            <w:tcW w:type="dxa" w:w="3324"/>
          </w:tcPr>
          <w:p>
            <w:r/>
            <w:hyperlink r:id="rId14">
              <w:r>
                <w:rPr>
                  <w:color w:val="0563C1"/>
                  <w:u w:val="single"/>
                </w:rPr>
                <w:t>cite IRD Socabeg</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(20000 Fcfa) dépensé ou reçu en cadeau pour les cartes prépayées, les transferts de crédit et les abonnements de  Coumba SOW NDIAYE est relativement élevé par rapport aux autres montants depansés observés dans cette zone. Prière de corriger ou de confirmer avec le QG. </w:t>
        <w:br/>
        <w:t>- La raison principale que adama THIAM envisage de migrer est travail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Awa THIAM  n'arrive pas  à comprendre un petit texte lu dans une langue locale (s02q03). Veuillez corriger ou donner des explications au QG. Le montant des frais pour les cahiers et autres matériels scolaires pour l'année scolaire de Awa THIAM est faible ou élevé, veuillez, s'il vous plait, confirmer ces informations avec le QG ou apporter les corrections nécessaires. Le montant des autres depenses pour l'année scolaire de Awa THIAM est faible ou élevé. veuillez, s'il vous plait, confirmer ces informations avec le QG ou apporter les corrections nécessaires. La filière de Awa THIAM est gestion des entreprises et semble exister dans les modalités, prière de prendre attache avec le QG pour plus d'explication afin de la classer bien. Le domaine que Awa THIAM bénéficié de cette formation est informatique et gestion de caisse et semble exister dans les modalités, prière de prendre attache avec le QG pour plus d'explication afin de la classer bien. </w:t>
        <w:br/>
        <w:t xml:space="preserve">- Peu probable! Coumba SOW NDIAYE  n'arrive pas  à comprendre un petit texte lu dans une langue locale (s02q03). Veuillez corriger ou donner des explications au QG. La raison principale que Coumba SOW NDIAYE n'a pas été à l'école entre 2024/2025 est aide sa mère dans les travaux domestiques et semble exister dans les modalités, prière de prendre attache avec le QG pour plus d'explication afin de la classer bien. </w:t>
        <w:br/>
        <w:t>- Peu probable! adama THIAM  n'arrive pas  à comprendre un petit texte lu dans une langue locale (s02q03). Veuillez corriger ou donner des explications au QG. La raison principale que adama THIAM n'a pas été à l'école entre 2024/2025 est électricien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Le principal problème de santé que Awa THIAM a eu est maux de vente et semble exister dans les modalités, prière de prendre attache avec le QG pour plus d'explication afin de la classer bien.  Awa THIAM s'est consulté la première fois pour cet épisode de maladie dans sapeurs-pompiers et semble exister dans les modalités, prière de prendre attache avec le QG pour plus d'explication afin de la classer bien. Le dernier problème de santé pour lequel Awa THIAM a été hospitalisé au cours des 12 derniers mois est maux de tête et semble exister dans les modalités, prière de prendre attache avec le QG pour plus d'explication afin de la classer bien. </w:t>
        <w:br/>
        <w:t>- Le principal problème de santé que Coumba SOW NDIAYE a eu est maux de tête et semble exister dans les modalités, prière de prendre attache avec le QG pour plus d'explication afin de la classer bien.  Coumba SOW NDIAYE s'est consulté la première fois pour cet épisode de maladie dans sampeur et semble exister dans les modalités, prière de prendre attache avec le QG pour plus d'explication afin de la classer bien.</w:t>
      </w:r>
    </w:p>
    <w:p>
      <w:r>
        <w:rPr>
          <w:b/>
          <w:color w:val="4672C4"/>
          <w:sz w:val="22"/>
        </w:rPr>
        <w:t>&gt;&gt; Section4a - Emploi</w:t>
      </w:r>
    </w:p>
    <w:p>
      <w:pPr>
        <w:ind w:left="283"/>
      </w:pPr>
      <w:r>
        <w:rPr>
          <w:sz w:val="20"/>
        </w:rPr>
        <w:t>- Coumba SOW NDIAYE fait son mari est décédé il y a deux mois pour subvenir principalement à ses besoins et semble exister dans les modalités, prière de prendre attache avec le QG pour plus d'explication afin de la classer bien.  La  raison principale que Coumba SOW NDIAYE n'a pas cherché du travail au cours des 30 derniers jours est veuve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adama THIAM a travaillés par mois semble être inférieur à 15. Veuillez, s'il vous plaît, confirmer cette information. </w:t>
        <w:br/>
        <w:t>- Avertissement! Nombre de mois que Coumba SOW NDIAYE a exercé dans l'emploi au cours des 12 derniers mois est de 0 mois, veuillez corriger s'il vous plait.Nombre de mois exercé par Coumba SOW NDIAYE dans l'emploi au cours des 12 derniers mois semble faible, veuillez corriger s'il vous plait ou comfirmer avec le QG. Attention ! Le nombre de jours que Coumba SOW NDIAYE a travaillés par mois semble être inférieur à 15. Veuillez, s'il vous plaît, confirmer cette information. Attention! le nombre d'heure que Coumba SOW NDIAYE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(300 Fcfa) de Crevettes séchées en Sachets (Moyen) est relativement faible par rapport aux autres prix observés dans cette zone. Prière de corriger ou de confirmer avec le QG. Attention ! Le prix unitaire d'achat (500 Fcfa) de Sel en Sachets industriel (Moyen) est relativement élevé par rapport aux autres prix observés dans cette zone. Prière de corriger ou de confirmer avec le QG. Attention ! Le prix unitaire d'achat (600 Fcfa) de Sucre en morceaux en Paquet (taille unique) est relativement faible par rapport aux autres prix observés dans cette zone. Prière de corriger ou de confirmer avec le QG. Attention ! Le prix unitaire d'achat (6000 Fcfa) de Poisson frais type 8 en Pièce (Moyen) est relativement élevé par rapport aux autres prix observés dans cette zone. Prière de corriger ou de confirmer avec le QG. Avertissement!!! Le ménage a consommé 2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6.940476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femme qui fait le linge et semble exister dans les modalités, prière de prendre attache avec le QG pour plus d'explication afin de la classer bien. </w:t>
        <w:br/>
        <w:t xml:space="preserve">-  La dernière fois que vous avez acheté Frais de ramassage des ordures ménagères est charette et semble exister dans les modalités, prière de prendre attache avec le QG pour plus d'explication afin de la classer bien. </w:t>
        <w:br/>
        <w:t>- Peu plausible! le montant de la dépense pour  Autres produits de toilettes (rasoir, coton, crème/mousse à raser etc.)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Cirage ordinaire en pâte semble faible.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transformation de jus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Section11 - Caracteristiques logement</w:t>
      </w:r>
    </w:p>
    <w:p>
      <w:pPr>
        <w:ind w:left="283"/>
      </w:pPr>
      <w:r>
        <w:rPr>
          <w:sz w:val="20"/>
        </w:rPr>
        <w:t>- Le nombre de pièces occupés est superieur aux nombre de personne vivant dans le ménage. Comment votre ménage se débarrasse-t-il de ses ordures ménagères, prière de classer ces autres à preciser car ils existent dejà. Avertissement!! Le ménage (vit en milieu urbain) se débarrasse de ses ordures ménagères soit par le Dépotoir sauvage, brûle et enterre, prière de corriger ou confirmer avec le QG.  Le ménage se débarrasse de ses ordures ménagères avec charente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Téléphone fixe a été revendu à 3000 Fcfa qui est relativement faible par rapport aux autres prix de revente observés dans cette zone. Prière de corriger ou de confirmer avec le QG. </w:t>
        <w:br/>
        <w:t>- Attention ! Téléphone portable a été achété à 335000 Fcfa est relativement élevé par rapport aux autres prix d'achat observés dans cette zone. Prière de corriger ou de confirmer avec le QG. Attention ! Téléphone portable a été revendu à 250000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Coumba sow Ndiaye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27-26-12-07</w:t>
            </w:r>
          </w:p>
        </w:tc>
        <w:tc>
          <w:tcPr>
            <w:tcW w:type="dxa" w:w="1662"/>
          </w:tcPr>
          <w:p>
            <w:r>
              <w:rPr>
                <w:sz w:val="14"/>
              </w:rPr>
              <w:t>8cb5d65cb6a245eca8239d4f532f1069</w:t>
            </w:r>
          </w:p>
        </w:tc>
        <w:tc>
          <w:tcPr>
            <w:tcW w:type="dxa" w:w="1662"/>
          </w:tcPr>
          <w:p>
            <w:r>
              <w:rPr>
                <w:sz w:val="14"/>
              </w:rPr>
              <w:t>EQ6_enq1</w:t>
            </w:r>
          </w:p>
        </w:tc>
        <w:tc>
          <w:tcPr>
            <w:tcW w:type="dxa" w:w="1662"/>
          </w:tcPr>
          <w:p>
            <w:r>
              <w:rPr>
                <w:sz w:val="14"/>
              </w:rPr>
              <w:t>Equipe6</w:t>
            </w:r>
          </w:p>
        </w:tc>
        <w:tc>
          <w:tcPr>
            <w:tcW w:type="dxa" w:w="1662"/>
          </w:tcPr>
          <w:p>
            <w:r>
              <w:rPr>
                <w:sz w:val="14"/>
              </w:rPr>
              <w:t>Oumy BADJI</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BOURAMA DIEME</w:t>
            </w:r>
          </w:p>
        </w:tc>
        <w:tc>
          <w:tcPr>
            <w:tcW w:type="dxa" w:w="3324"/>
          </w:tcPr>
          <w:p>
            <w:r>
              <w:rPr>
                <w:sz w:val="18"/>
              </w:rPr>
              <w:t>N/A</w:t>
            </w:r>
          </w:p>
        </w:tc>
        <w:tc>
          <w:tcPr>
            <w:tcW w:type="dxa" w:w="3324"/>
          </w:tcPr>
          <w:p>
            <w:r/>
            <w:hyperlink r:id="rId15">
              <w:r>
                <w:rPr>
                  <w:color w:val="0563C1"/>
                  <w:u w:val="single"/>
                </w:rPr>
                <w:t>cite IRD socabeg 1ere etage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Incohérence ! seulement les écoles gouvermentales paient les cotisations (Gouvernement, communauté, ONG ou organisation humanitaire). veuillez, s'il vous plait, confirmer cette information de mouhamadou dieme avec le QG ou apporter les corrections nécessaires. Dans les milieux urbains c'est peu probable de voir une école dont les élèves ou étudiants ne dépensent pas en frais d'uniformes, prière de verifier pour mouhamadou dieme et corriger ou confirmer avec le QG. Le montant des autres depenses pour l'année scolaire de mouhamadou dieme est faible ou élevé. veuillez, s'il vous plait, confirmer ces informations avec le QG ou apporter les corrections nécessaires. </w:t>
        <w:br/>
        <w:t xml:space="preserve">-  Incohérence ! seulement les écoles gouvermentales paient les cotisations (Gouvernement, communauté, ONG ou organisation humanitaire). veuillez, s'il vous plait, confirmer cette information de oumy dieme avec le QG ou apporter les corrections nécessaires. Le montant des autres depenses pour l'année scolaire de oumy dieme est faible ou élevé. veuillez, s'il vous plait, confirmer ces informations avec le QG ou apporter les corrections nécessaires. </w:t>
        <w:br/>
        <w:t xml:space="preserve">- Peu probable! bourama dieme  n'arrive pas  à comprendre un petit texte lu dans une langue locale (s02q03). Veuillez corriger ou donner des explications au QG. La raison principale que bourama dieme n'a pas été à l'école entre 2024/2025 est retraite et semble exister dans les modalités, prière de prendre attache avec le QG pour plus d'explication afin de la classer bien. Le domaine que bourama dieme bénéficié de cette formation est sapeur pompier et semble exister dans les modalités, prière de prendre attache avec le QG pour plus d'explication afin de la classer bien. </w:t>
        <w:br/>
        <w:t xml:space="preserve">- Peu probable! cira ba  n'arrive pas  à comprendre un petit texte lu dans une langue locale (s02q03). Veuillez corriger ou donner des explications au QG. Peu probable! cira ba  ne sait ni lire, ni écrire, ni comprendre dans aucune des langues  (s02q01,s02q02,s02q03). Veuillez corriger ou donner des explications au QG. </w:t>
        <w:br/>
        <w:t xml:space="preserve">- Peu probable! elhadji bodian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elhadji bodian et corriger ou confirmer avec le QG. Le montant des autres depenses pour l'année scolaire de elhadji bodian est faible ou élevé. veuillez, s'il vous plait, confirmer ces informations avec le QG ou apporter les corrections nécessaires. </w:t>
        <w:br/>
        <w:t xml:space="preserve">- Peu probable! gnima dieme  n'arrive pas  à comprendre un petit texte lu dans une langue locale (s02q03). Veuillez corriger ou donner des explications au QG.  Incohérence ! le montant payé de gnima dieme pour la cotisation est très faible . veuillez, s'il vous plait, confirmer ces informations avec le QG ou apporter les corrections nécessaires. Le montant des autres depenses pour l'année scolaire de gnima dieme est faible ou élevé. veuillez, s'il vous plait, confirmer ces informations avec le QG ou apporter les corrections nécessaires. </w:t>
        <w:br/>
        <w:t xml:space="preserve">- Peu probable! omar dieme  n'arrive pas  à comprendre un petit texte lu dans une langue locale (s02q03). Veuillez corriger ou donner des explications au QG. </w:t>
        <w:br/>
        <w:t xml:space="preserve">- Peu probable! ousmane dieme  n'arrive pas  à comprendre un petit texte lu dans une langue locale (s02q03). Veuillez corriger ou donner des explications au QG.  Incohérence ! le montant payé de ousmane dieme pour la cotisation est très faible . veuillez, s'il vous plait, confirmer ces informations avec le QG ou apporter les corrections nécessaires. </w:t>
        <w:br/>
        <w:t>- Peu probable! ramatoulaye goudiaby  n'arrive pas  à comprendre un petit texte lu dans une langue locale (s02q03). Veuillez corriger ou donner des explications au QG. La raison principale que ramatoulaye goudiaby n'a pas été à l'école entre 2024/2025 est travail et semble exister dans les modalités, prière de prendre attache avec le QG pour plus d'explication afin de la classer bien. La filière de ramatoulaye goudiaby est master energie renouvelable et semble exister dans les modalités, prière de prendre attache avec le QG pour plus d'explication afin de la classer bien.</w:t>
      </w:r>
    </w:p>
    <w:p>
      <w:r>
        <w:rPr>
          <w:b/>
          <w:color w:val="4672C4"/>
          <w:sz w:val="22"/>
        </w:rPr>
        <w:t>&gt;&gt; Section3 - Sante</w:t>
      </w:r>
    </w:p>
    <w:p>
      <w:pPr>
        <w:ind w:left="283"/>
      </w:pPr>
      <w:r>
        <w:rPr>
          <w:sz w:val="20"/>
        </w:rPr>
        <w:t>- Le principal problème de santé que gnima goudiaby a eu est maux de dent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elhadji bodian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omar dieme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ousmane dieme n'a consacré aucune heure pour les travaux cités en s04q01, s04q02, s04q03, s04q04, s04q05, s04q06, s04q07 et s04q08.Prière de regarder pour corriger ou confirmer avec le QG. </w:t>
        <w:br/>
        <w:t>- Avertissement! oumy dieme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bourama dieme a travaillés par mois semble être inférieur à 15. Veuillez, s'il vous plaît, confirmer cette information. </w:t>
        <w:br/>
        <w:t>- Nombre de mois exercé par mouhamadou dieme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La dernière fois que vous avez acheté Banane douce est chez le diallo banane et semble exister dans les modalités, prière de prendre attache avec le QG pour plus d'explication afin de la classer bien. Attention ! Le prix unitaire d'achat (1000 Fcfa) de  en Sachets industriel (Petit) est relativement élevé par rapport aux autres prix observés dans cette zone. Prière de corriger ou de confirmer avec le QG. Attention ! Le prix unitaire d'achat (150 Fcfa) de Feuilles de  Haricot en Tas (Petit) est relativement élevé par rapport aux autres prix observés dans cette zone. Prière de corriger ou de confirmer avec le QG. Attention ! Le prix unitaire d'achat (700 Fcfa) de Pomme de terre en Kg (taille unique) est relativement élevé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Avertissement!! Les quantités du Thé en feuille consommées en Sachets industriel semble incoherent car les ménages consomment géneralement en sachet ou en paquet, prière de corriger ou confirmer avec le QG. Avertissement!!  le prix unitaire (2700 Fcfa) de Thé en feuille en Paquet de taille  Moyen est très faible ou élevé, prière de corriger. Avertissement!!! Le ménage a consommé 12 Morceau (Portion) Moyen de Carpe frais, cette quantité semble anormale pour une consommation des 7 derniers jours.Prière de corriger ou de confirmer avec le QG. Avertissement!!! Le ménage a consommé 32 Cuillère Petit de Chocolat pâte à tartiner,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Avertissement!!!Le ménage a consommé 144 Pièce de Petit de Sucre en morceaux  ce qui semble incoherent pour une consommation aucours des 7 derniers jours, prière de verifier et corriger. Avertissement!!! Le ménage a consommé 144 Pièce Petit de Sucre en morceaux, cette quantité semble anormale pour une consommation des 7 derniers jours.Prière de corriger ou de confirmer avec le QG. Avertissement!!!Le ménage a consommé 58 Sachets industriel de Petit de Café en poudre soluble  ce qui semble incoherent pour une consommation aucours des 7 derniers jours, prière de verifier et corriger. Avertissement!!!Le ménage a consommé 58 Sachets industriel de Tres petit de Lait en poudre  ce qui semble incoherent pour une consommation aucours des 7 derniers jours, prière de verifier et corriger. Incohérence!! Dans ce ménage, chaque individus consomme par jour 7.025 Kg  de cereale; Prière de revoir les quantités prises de ces produits. Le prix d'achat unitaire (28000 Fcfa) de Poisson frais type 8 en Kg de taille taille unique prière de regarder les reponses prises dans les questions s07bq07a s07bq07b s07bq07c s07bq08 pour mieux corriger. Attention ! Le prix unitaire d'achat (28000 Fcfa) de Poisson frais type 8 en Kg (taille unique) est relativement élevé par rapport aux autres prix observés dans cette zone. Prière de corriger ou de confirmer avec le QG.</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la laveuse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treser par une amie et semble exister dans les modalités, prière de prendre attache avec le QG pour plus d'explication afin de la classer bien. </w:t>
        <w:br/>
        <w:t xml:space="preserve">-  La dernière fois que vous avez acheté Salaire du personnel de maison (gardien, boy, chauffeur, cuisinier, etc. ) est la femme qui paye et semble exister dans les modalités, prière de prendre attache avec le QG pour plus d'explication afin de la classer bien. </w:t>
        <w:br/>
        <w:t xml:space="preserve">-  La dernière fois que vous avez acheté Tickect/service de péage urbain est payement apeage et semble exister dans les modalités, prière de prendre attache avec le QG pour plus d'explication afin de la classer bien. </w:t>
        <w:br/>
        <w:t>- Peu plausible! le montant de la dépense pour  Savon de toilette, shampoing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Ticket/service de péage inter-urbain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La dernière fois que vous avez acheté Droit d'entrée (achat d'un ticket) à des manifestations sportives est stade et semble exister dans les modalités, prière de prendre attache avec le QG pour plus d'explication afin de la classer bien. </w:t>
        <w:br/>
        <w:t xml:space="preserve">-  La dernière fois que vous avez acheté Transport inter-localité par voitures est transport en cummun bus et semble exister dans les modalités, prière de prendre attache avec le QG pour plus d'explication afin de la classer bien. </w:t>
        <w:br/>
        <w:t xml:space="preserve">- Peu plausible! le montant de la dépense pour Parfums semble élevé. Veuillez, s'il vous plaît, confirmer cette information avec le QG ou la corriger.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Section9f - Depenses non-alimentaires - 12 mois</w:t>
      </w:r>
    </w:p>
    <w:p>
      <w:pPr>
        <w:ind w:left="283"/>
      </w:pPr>
      <w:r>
        <w:rPr>
          <w:sz w:val="20"/>
        </w:rPr>
        <w:t>- || Peu plausible! le montant de la dépense pour Frais d'acquisition d'un terrain ou d'un logement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vendeur de vetement d enfant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type de logement est Duplex/ Villa ou Immeuble à plusieurs Appartements mais le principal matériau de construction est different de Ciment/Béton/Pierres de taille et briques cuites.  Le  principal matériau de construction est mur en carreaux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Appareil TV a été achété à 550000 Fcfa est relativement élevé par rapport aux autres prix d'achat observés dans cette zone. Prière de corriger ou de confirmer avec le QG. </w:t>
        <w:br/>
        <w:t xml:space="preserve">- Attention ! Armoires et autres meubles a été achété à 800000 Fcfa est relativement élevé par rapport aux autres prix d'achat observés dans cette zone. Prière de corriger ou de confirmer avec le QG. Attention ! Armoires et autres meubles a été revendu à 500000 Fcfa qui est relativement élevé par rapport aux autres prix de revente observés dans cette zone. Prière de corriger ou de confirmer avec le QG. </w:t>
        <w:br/>
        <w:t xml:space="preserve">- Attention ! Bonbonne de gaz a été achété à 35000 Fcfa est relativement élevé par rapport aux autres prix d'achat observés dans cette zone. Prière de corriger ou de confirmer avec le QG. Attention ! Bonbonne de gaz a été revendu à 25000 Fcfa qui est relativement élevé par rapport aux autres prix de revente observés dans cette zone. Prière de corriger ou de confirmer avec le QG. </w:t>
        <w:br/>
        <w:t xml:space="preserve">- Attention ! Lit a été achété à 1200000 Fcfa est relativement élevé par rapport aux autres prix d'achat observés dans cette zone. Prière de corriger ou de confirmer avec le QG. Attention ! Lit a été revendu à 1000000 Fcfa qui est relativement élevé par rapport aux autres prix de revente observés dans cette zone. Prière de corriger ou de confirmer avec le QG. </w:t>
        <w:br/>
        <w:t xml:space="preserve">- Attention ! Matelas simple a été achété à 700000 Fcfa est relativement élevé par rapport aux autres prix d'achat observés dans cette zone. Prière de corriger ou de confirmer avec le QG. Attention ! Matelas simple a été revendu à 400000 Fcfa qui est relativement élevé par rapport aux autres prix de revente observés dans cette zone. Prière de corriger ou de confirmer avec le QG. </w:t>
        <w:br/>
        <w:t xml:space="preserve">- Attention ! Table à manger  (table + chaises) a été achété à 300000 Fcfa est relativement élevé par rapport aux autres prix d'achat observés dans cette zone. Prière de corriger ou de confirmer avec le QG. </w:t>
        <w:br/>
        <w:t xml:space="preserve">- Attention ! Tapis a été achété à 150000 Fcfa est relativement élevé par rapport aux autres prix d'achat observés dans cette zone. Prière de corriger ou de confirmer avec le QG. Attention ! Tapis a été revendu à 100000 Fcfa qui est relativement élevé par rapport aux autres prix de revente observés dans cette zone. Prière de corriger ou de confirmer avec le QG. </w:t>
        <w:br/>
        <w:t>- Attention ! Ventilateur sur pied a été achété à 60000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Bourama Dieme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34-99-38-16</w:t>
            </w:r>
          </w:p>
        </w:tc>
        <w:tc>
          <w:tcPr>
            <w:tcW w:type="dxa" w:w="1662"/>
          </w:tcPr>
          <w:p>
            <w:r>
              <w:rPr>
                <w:sz w:val="14"/>
              </w:rPr>
              <w:t>37c3726d666a484d974ecc25a9454525</w:t>
            </w:r>
          </w:p>
        </w:tc>
        <w:tc>
          <w:tcPr>
            <w:tcW w:type="dxa" w:w="1662"/>
          </w:tcPr>
          <w:p>
            <w:r>
              <w:rPr>
                <w:sz w:val="14"/>
              </w:rPr>
              <w:t>EQ6_enq1</w:t>
            </w:r>
          </w:p>
        </w:tc>
        <w:tc>
          <w:tcPr>
            <w:tcW w:type="dxa" w:w="1662"/>
          </w:tcPr>
          <w:p>
            <w:r>
              <w:rPr>
                <w:sz w:val="14"/>
              </w:rPr>
              <w:t>Equipe6</w:t>
            </w:r>
          </w:p>
        </w:tc>
        <w:tc>
          <w:tcPr>
            <w:tcW w:type="dxa" w:w="1662"/>
          </w:tcPr>
          <w:p>
            <w:r>
              <w:rPr>
                <w:sz w:val="14"/>
              </w:rPr>
              <w:t>Oumy BADJI</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MAMADOU DIALLO</w:t>
            </w:r>
          </w:p>
        </w:tc>
        <w:tc>
          <w:tcPr>
            <w:tcW w:type="dxa" w:w="3324"/>
          </w:tcPr>
          <w:p>
            <w:r>
              <w:rPr>
                <w:sz w:val="18"/>
              </w:rPr>
              <w:t>N/A</w:t>
            </w:r>
          </w:p>
        </w:tc>
        <w:tc>
          <w:tcPr>
            <w:tcW w:type="dxa" w:w="3324"/>
          </w:tcPr>
          <w:p>
            <w:r/>
            <w:hyperlink r:id="rId16">
              <w:r>
                <w:rPr>
                  <w:color w:val="0563C1"/>
                  <w:u w:val="single"/>
                </w:rPr>
                <w:t>cite IRD SOCABEG</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(20000 Fcfa) dépensé ou reçu en cadeau pour les cartes prépayées, les transferts de crédit et les abonnements de  mouhamed konte est relativement élevé par rapport aux autres montants depansés observés dans cette zone. Prière de corriger ou de confirmer avec le QG. </w:t>
        <w:br/>
        <w:t xml:space="preserve">- Attention ! Vous avez déclaré en s01q00 que le répondant est la personne elle-même, or oumy sane est trop jeune (10 ans) pour fournir des informations correctes. Prière de refaire la section 1 pour oumy sane en demandant à un adulte de répondre aux questions à sa place. </w:t>
        <w:br/>
        <w:t>- Incohérence!! Le nombre d'année (9999) que mame diallo a vécu dans la localité est superieur à son âge (64) ou ne sait pas. Prière de corriger.</w:t>
      </w:r>
    </w:p>
    <w:p>
      <w:r>
        <w:rPr>
          <w:b/>
          <w:color w:val="4672C4"/>
          <w:sz w:val="22"/>
        </w:rPr>
        <w:t>&gt;&gt; Section2 - Education</w:t>
      </w:r>
    </w:p>
    <w:p>
      <w:pPr>
        <w:ind w:left="283"/>
      </w:pPr>
      <w:r>
        <w:rPr>
          <w:sz w:val="20"/>
        </w:rPr>
        <w:t xml:space="preserve">- La raison principale que mame diallo n'a pas été à l'école entre 2024/2025 est agée et semble exister dans les modalités, prière de prendre attache avec le QG pour plus d'explication afin de la classer bien. La filière de mame diallo est terminal D et semble exister dans les modalités, prière de prendre attache avec le QG pour plus d'explication afin de la classer bien. </w:t>
        <w:br/>
        <w:t xml:space="preserve">- Le domaine que sauphyatou diallo bénéficié de cette formation est mauniteur de colectivite educative et semble exister dans les modalités, prière de prendre attache avec le QG pour plus d'explication afin de la classer bien. </w:t>
        <w:br/>
        <w:t xml:space="preserve">- Peu probable! aminata diallo  n'arrive pas  à comprendre un petit texte lu dans une langue locale (s02q03). Veuillez corriger ou donner des explications au QG. </w:t>
        <w:br/>
        <w:t xml:space="preserve">- Peu probable! djibril diallo  n'arrive pas  à comprendre un petit texte lu dans une langue locale (s02q03). Veuillez corriger ou donner des explications au QG. Incohérence!! Le niveau d'études le plus élevé atteint par djibril diallo est Secondaire Technique et Professionnel et le diplôme le plus elevé obtenu par djibril diallo est CEP. La filière de djibril diallo est niveau serie l2 et semble exister dans les modalités, prière de prendre attache avec le QG pour plus d'explication afin de la classer bien. </w:t>
        <w:br/>
        <w:t xml:space="preserve">- Peu probable! elhadj kaousou sane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elhadj kaousou sane et corriger ou confirmer avec le QG. Le montant des autres depenses pour l'année scolaire de elhadj kaousou sane est faible ou élevé. veuillez, s'il vous plait, confirmer ces informations avec le QG ou apporter les corrections nécessaires. </w:t>
        <w:br/>
        <w:t xml:space="preserve">- Peu probable! fatima diallo  n'arrive pas  à comprendre un petit texte lu dans une langue locale (s02q03). Veuillez corriger ou donner des explications au QG. Le montant des autres depenses pour l'année scolaire de fatima diallo est faible ou élevé. veuillez, s'il vous plait, confirmer ces informations avec le QG ou apporter les corrections nécessaires. </w:t>
        <w:br/>
        <w:t xml:space="preserve">- Peu probable! ibrahima diallo  n'arrive pas  à comprendre un petit texte lu dans une langue locale (s02q03). Veuillez corriger ou donner des explications au QG. </w:t>
        <w:br/>
        <w:t xml:space="preserve">- Peu probable! mouhamed konte  n'arrive pas  à comprendre un petit texte lu dans une langue locale (s02q03). Veuillez corriger ou donner des explications au QG. </w:t>
        <w:br/>
        <w:t>- Peu probable! oumy sane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oumy sane et corriger ou confirmer avec le QG. Le montant des autres depenses pour l'année scolaire de oumy sane est faible ou élevé. veuillez, s'il vous plait, confirmer ces informations avec le QG ou apporter les corrections nécessaires.</w:t>
      </w:r>
    </w:p>
    <w:p>
      <w:r>
        <w:rPr>
          <w:b/>
          <w:color w:val="4672C4"/>
          <w:sz w:val="22"/>
        </w:rPr>
        <w:t>&gt;&gt; Section3 - Sante</w:t>
      </w:r>
    </w:p>
    <w:p>
      <w:pPr>
        <w:ind w:left="283"/>
      </w:pPr>
      <w:r>
        <w:rPr>
          <w:sz w:val="20"/>
        </w:rPr>
        <w:t>- Incoherent! djibril diallo Bénéficie de CMU et les actes couverts sont différents de tiers payant.</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elhadj kaousou sane n'a consacré aucune heure pour les travaux cités en s04q01, s04q02, s04q03, s04q04, s04q05, s04q06, s04q07 et s04q08.Prière de regarder pour corriger ou confirmer avec le QG. </w:t>
        <w:br/>
        <w:t>- Avertissement! oumy sane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Nombre de mois exercé par ibrahima diallo dans l'emploi au cours des 12 derniers mois semble faible, veuillez corriger s'il vous plait ou comfirmer avec le QG.</w:t>
      </w:r>
    </w:p>
    <w:p>
      <w:r>
        <w:rPr>
          <w:b/>
          <w:color w:val="4672C4"/>
          <w:sz w:val="22"/>
        </w:rPr>
        <w:t>&gt;&gt; Section6 - Epargne et credit</w:t>
      </w:r>
    </w:p>
    <w:p>
      <w:pPr>
        <w:ind w:left="283"/>
      </w:pPr>
      <w:r>
        <w:rPr>
          <w:sz w:val="20"/>
        </w:rPr>
        <w:t>- Avertissement!!! djibril diallo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(200 Fcfa) de Feuilles de  Haricot en Tas (Moyen) est relativement élevé par rapport aux autres prix observés dans cette zone. Prière de corriger ou de confirmer avec le QG. Attention ! Le prix unitaire d'achat (3333.333 Fcfa) de Chinchard (Tièkè Dièguè) en Tas (Moyen) est relativement élevé par rapport aux autres prix observés dans cette zone. Prière de corriger ou de confirmer avec le QG. Attention ! Soupçons de quantité anormale! Le ménage de Mame diallo avec une taille de 9 personnes a consommé 2 Kg en taille unique de Viande de bœuf: filet, faux-filet qui est relativement élevé comme consommation par rapport à la condition de vie des autres ménages de même taille dans cette zone. Prière de corriger ou de confirmer avec le QG. Avertissement!!! Le ménage a consommé 8 Morceau (Portion) Moyen de Poisson frais type 8, cette quantité semble anormale pour une consommation des 7 derniers jours.Prière de corriger ou de confirmer avec le QG. Incohérence!! Dans ce ménage, chaque individus consomme par jour 8.922222 Kg  de cereale; Prière de revoir les quantités prises de ces produits. Incohérence!! Dans ce ménage, chaque individus consomme par jour 8.922222 Kg  de cereale; Prière de revoir les quantités prises de ces produits. Le prix d'achat unitaire (300 Fcfa) de Riz local Gambiaka en Sac (50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la laveuse viens a la maison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les hommes ont un  tondeuse il ne paye  dont les femmes se trese chez une amie et semble exister dans les modalités, prière de prendre attache avec le QG pour plus d'explication afin de la classer bien. </w:t>
        <w:br/>
        <w:t xml:space="preserve">-  La dernière fois que vous avez acheté Salaire du personnel de maison (gardien, boy, chauffeur, cuisinier, etc. ) est bonne de maison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La dernière fois que vous avez acheté Transport inter-localité par voitures est voyager a ziguinchor et semble exister dans les modalités, prière de prendre attache avec le QG pour plus d'explication afin de la classer bien. </w:t>
        <w:br/>
        <w:t xml:space="preserve">- Peu plausible! le montant de la dépense pour Chaussures femmes semble élevé. Veuillez, s'il vous plaît, confirmer cette information avec le QG ou la corriger. </w:t>
        <w:br/>
        <w:t xml:space="preserve">- Peu plausible! le montant de la dépense pour Tissus d'habillement: tissus pagne, tissu pagne du tisserand, tissu synthétique, etc. semble élevé. Veuillez, s'il vous plaît, confirmer cette information avec le QG ou la corriger. </w:t>
        <w:br/>
        <w:t xml:space="preserve">-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 </w:t>
        <w:br/>
        <w:t xml:space="preserve">- Peu plausible! le montant de la dépense pour Vêtements femmes (15 ans et plus): robe, jupe, pantalon, ensemble, etc. semble élevé. Veuillez, s'il vous plaît, confirmer cette information avec le QG ou la corriger.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Section10b - caracteristiques entreprise non agricole</w:t>
      </w:r>
    </w:p>
    <w:p>
      <w:pPr>
        <w:ind w:left="283"/>
      </w:pPr>
      <w:r>
        <w:rPr>
          <w:sz w:val="20"/>
        </w:rPr>
        <w:t>- Cette entreprise elle fais la transformation des jus et elle achete des produit a syndicat et elle le vend a l ecole dit avoir obtenu une valeur sur les marchandises vendu en etat, les marchandises vendu après transformation et les services rendus. Prière de corriger. Cette entreprise elle fais la transformation des jus et elle achete des produit a syndicat et elle le vend a l ecole dit avoir obtenu une valeur sur les marchandises vendu en etat et les marchandises vendu après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moyen que le ménage utilise pour se débarrasser des excréments hors de la concession est canalisation diret en mer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Lit a été achété à 1800000 Fcfa est relativement élevé par rapport aux autres prix d'achat observés dans cette zone. Prière de corriger ou de confirmer avec le QG. Attention ! Lit a été revendu à 1000000 Fcfa qui est relativement élevé par rapport aux autres prix de revente observés dans cette zone. Prière de corriger ou de confirmer avec le QG. </w:t>
        <w:br/>
        <w:t xml:space="preserve">- Attention ! Matelas simple a été achété à 500000 Fcfa est relativement élevé par rapport aux autres prix d'achat observés dans cette zone. Prière de corriger ou de confirmer avec le QG. Attention ! Matelas simple a été revendu à 300000 Fcfa qui est relativement élevé par rapport aux autres prix de revente observés dans cette zone. Prière de corriger ou de confirmer avec le QG. </w:t>
        <w:br/>
        <w:t xml:space="preserve">- Attention ! Tapis a été achété à 105000 Fcfa est relativement élevé par rapport aux autres prix d'achat observés dans cette zone. Prière de corriger ou de confirmer avec le QG. </w:t>
        <w:br/>
        <w:t xml:space="preserve">- Attention ! Ventilateur sur pied a été achété à 100000 Fcfa est relativement élevé par rapport aux autres prix d'achat observés dans cette zone. Prière de corriger ou de confirmer avec le QG. Attention ! Ventilateur sur pied a été revendu à 75000 Fcfa qui est relativement élevé par rapport aux autres prix de revente observés dans cette zone. Prière de corriger ou de confirmer avec le QG. </w:t>
        <w:br/>
        <w:t xml:space="preserve">- Avertissement !! L'âge de l'article  Bonbonne de gaz dans ce ménages est très élevé (30), prière de corriger ou confirmer avec le QG. Attention ! Bonbonne de gaz a été achété à 20000 Fcfa est relativement élevé par rapport aux autres prix d'achat observés dans cette zone. Prière de corriger ou de confirmer avec le QG. </w:t>
        <w:br/>
        <w:t>- Avertissement!!! Le prix d'achat (850000) de l'article  Salon  (Fauteuils et table basse) est inférieur aux prix de revente (1200000)  avec l'âge du bien atteignant 16 ans. Prière de vérifier ou confirmer avec l'enquêté et mettre les bonnes valeurs après verification, s'il le faut. Attention ! Salon  (Fauteuils et table basse) a été revendu à 1200000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Mame diallo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09-84-53-10</w:t>
            </w:r>
          </w:p>
        </w:tc>
        <w:tc>
          <w:tcPr>
            <w:tcW w:type="dxa" w:w="1662"/>
          </w:tcPr>
          <w:p>
            <w:r>
              <w:rPr>
                <w:sz w:val="14"/>
              </w:rPr>
              <w:t>2c2a69b8690d420288d390d9ffc426a9</w:t>
            </w:r>
          </w:p>
        </w:tc>
        <w:tc>
          <w:tcPr>
            <w:tcW w:type="dxa" w:w="1662"/>
          </w:tcPr>
          <w:p>
            <w:r>
              <w:rPr>
                <w:sz w:val="14"/>
              </w:rPr>
              <w:t>EQ6_enq3</w:t>
            </w:r>
          </w:p>
        </w:tc>
        <w:tc>
          <w:tcPr>
            <w:tcW w:type="dxa" w:w="1662"/>
          </w:tcPr>
          <w:p>
            <w:r>
              <w:rPr>
                <w:sz w:val="14"/>
              </w:rPr>
              <w:t>Equipe6</w:t>
            </w:r>
          </w:p>
        </w:tc>
        <w:tc>
          <w:tcPr>
            <w:tcW w:type="dxa" w:w="1662"/>
          </w:tcPr>
          <w:p>
            <w:r>
              <w:rPr>
                <w:sz w:val="14"/>
              </w:rPr>
              <w:t>Binetou MBAYE</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AMATH NABEDE</w:t>
            </w:r>
          </w:p>
        </w:tc>
        <w:tc>
          <w:tcPr>
            <w:tcW w:type="dxa" w:w="3324"/>
          </w:tcPr>
          <w:p>
            <w:r>
              <w:rPr>
                <w:sz w:val="18"/>
              </w:rPr>
              <w:t>N/A</w:t>
            </w:r>
          </w:p>
        </w:tc>
        <w:tc>
          <w:tcPr>
            <w:tcW w:type="dxa" w:w="3324"/>
          </w:tcPr>
          <w:p>
            <w:r/>
            <w:hyperlink r:id="rId17">
              <w:r>
                <w:rPr>
                  <w:color w:val="0563C1"/>
                  <w:u w:val="single"/>
                </w:rPr>
                <w:t>cite IRD socabeg</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AMATH NABEDE  possède un téléphone android mais dit n'avoir pas accès à l'internet, prière de confirmer cette information avec le QG ou la corriger. L'ethni de AMATH NABEDE est KABYE, prière de bien classer cet ethni qui existe soit dans la liste des ethni ou n'éxiste pas comme ethni. La raison principale pour laquelle que AMATH NABEDE est venu vivre dans cette localité est sa maison est prête et semble exister dans les modalités, prière de prendre attache avec le QG pour plus d'explication afin de la classer bien.</w:t>
      </w:r>
    </w:p>
    <w:p>
      <w:r>
        <w:rPr>
          <w:b/>
          <w:color w:val="4672C4"/>
          <w:sz w:val="22"/>
        </w:rPr>
        <w:t>&gt;&gt; Section2 - Education</w:t>
      </w:r>
    </w:p>
    <w:p>
      <w:pPr>
        <w:ind w:left="283"/>
      </w:pPr>
      <w:r>
        <w:rPr>
          <w:sz w:val="20"/>
        </w:rPr>
        <w:t>- Peu probable! AMATH NABEDE  n'arrive pas  à comprendre un petit texte lu dans une langue locale (s02q03). Veuillez corriger ou donner des explications au QG. La filière de AMATH NABEDE est sciences de la réadaptation fonctionne et semble exister dans les modalités, prière de prendre attache avec le QG pour plus d'explication afin de la classer bien. Le domaine que AMATH NABEDE bénéficié de cette formation est maître en otopedie technique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Incoherent! ADAMA BADJI Bénéficie de CMU et les actes couverts sont différents de tiers payant. Le principal problème de santé que ADAMA BADJI a eu est TENSION et semble exister dans les modalités, prière de prendre attache avec le QG pour plus d'explication afin de la classer bien. Le principal assuré ou qui paye la cotisation à la mutuelle de santé pour ADAMA BADJI est Mari et semble exister dans les modalités, prière de prendre attache avec le QG pour plus d'explication afin de la classer bien. </w:t>
        <w:br/>
        <w:t>-  Incoherent! AMATH NABEDE Bénéficie de CMU et les actes couverts sont différents de tiers payant. Le principal assuré ou qui paye la cotisation à la mutuelle de santé pour AMATH NABEDE est lui-même et ETAT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(1000 Fcfa) de Vinaigre de vin en Bouteille 1l (taille unique) est relativement élevé par rapport aux autres prix observés dans cette zone. Prière de corriger ou de confirmer avec le QG. Attention ! Le prix unitaire d'achat (183.3333 Fcfa) de Boissons gazeuses (Coca, Fanta, Vimto, Sprite, etc.) en Canette de 33 cl (taille unique) est relativement faible par rapport aux autres prix observés dans cette zone. Prière de corriger ou de confirmer avec le QG. Attention ! Le prix unitaire d'achat (1900 Fcfa) de Pomme de terre en Kg (taille unique) est relativement élevé par rapport aux autres prix observés dans cette zone. Prière de corriger ou de confirmer avec le QG. Attention ! Le prix unitaire d'achat (4729.729 Fcfa) de Lait en poudre en Kg (taille unique) est relativement élevé par rapport aux autres prix observés dans cette zone. Prière de corriger ou de confirmer avec le QG. Attention ! Le prix unitaire d'achat (475 Fcfa) de Beurre en Tablette (Moyen) est relativement faible par rapport aux autres prix observés dans cette zone. Prière de corriger ou de confirmer avec le QG. Avertissement!!! Le ménage a consommé 0.1 Kg taille unique de Poireau, cette quantité semble anormale pour une consommation des 7 derniers jours. prière de corriger ou de confirmer avec le QG. Incohérence!! Dans ce ménage, chaque individus consomme par jour 27.98214 Kg  de cereale; Prière de revoir les quantités prises de ces produits. Incohérence!! Dans ce ménage, chaque individus consomme par jour 27.98214 Kg  de cereale; Prière de revoir les quantités prises de ces produits. Incohérence!! Dans ce ménage, chaque individus consomme par jour 27.98214 Kg  de cereale; Prière de revoir les quantités prises de ces produits. Attention ! Le prix unitaire d'achat (600 Fcfa) de Riz importé parfumé en Kg (taille unique) est relativement élevé par rapport aux autres prix observés dans cette zone. Prière de corriger ou de confirmer avec le QG. Le prix d'achat unitaire (10000 Fcfa) de Café moulu en Kg de taille taille unique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Peu plausible! le montant de la dépense pour Transport inter-localité par voitures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AMATH NABEDE a comme taille 2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Section12 - Actifs du menage</w:t>
      </w:r>
    </w:p>
    <w:p>
      <w:pPr>
        <w:ind w:left="283"/>
      </w:pPr>
      <w:r>
        <w:rPr>
          <w:sz w:val="20"/>
        </w:rPr>
        <w:t>- Attention ! Mixeur/Presse-fruits non électrique a été achété à 85000 Fcfa est relativement élevé par rapport aux autres prix d'achat observés dans cette zone. Prière de corriger ou de confirmer avec le QG. Attention ! Mixeur/Presse-fruits non électrique a été revendu à 40000 Fcfa qui est relativement élevé par rapport aux autres prix de revente observés dans cette zone. Prière de corriger ou de confirmer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AMATH NABEDE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02-99-21-15</w:t>
            </w:r>
          </w:p>
        </w:tc>
        <w:tc>
          <w:tcPr>
            <w:tcW w:type="dxa" w:w="1662"/>
          </w:tcPr>
          <w:p>
            <w:r>
              <w:rPr>
                <w:sz w:val="14"/>
              </w:rPr>
              <w:t>bc17f70158a149418bd07c202f5bf534</w:t>
            </w:r>
          </w:p>
        </w:tc>
        <w:tc>
          <w:tcPr>
            <w:tcW w:type="dxa" w:w="1662"/>
          </w:tcPr>
          <w:p>
            <w:r>
              <w:rPr>
                <w:sz w:val="14"/>
              </w:rPr>
              <w:t>EQ6_enq3</w:t>
            </w:r>
          </w:p>
        </w:tc>
        <w:tc>
          <w:tcPr>
            <w:tcW w:type="dxa" w:w="1662"/>
          </w:tcPr>
          <w:p>
            <w:r>
              <w:rPr>
                <w:sz w:val="14"/>
              </w:rPr>
              <w:t>Equipe6</w:t>
            </w:r>
          </w:p>
        </w:tc>
        <w:tc>
          <w:tcPr>
            <w:tcW w:type="dxa" w:w="1662"/>
          </w:tcPr>
          <w:p>
            <w:r>
              <w:rPr>
                <w:sz w:val="14"/>
              </w:rPr>
              <w:t>Binetou MBAYE</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NDIAGA NDAW DIOUF</w:t>
            </w:r>
          </w:p>
        </w:tc>
        <w:tc>
          <w:tcPr>
            <w:tcW w:type="dxa" w:w="3324"/>
          </w:tcPr>
          <w:p>
            <w:r>
              <w:rPr>
                <w:sz w:val="18"/>
              </w:rPr>
              <w:t>N/A</w:t>
            </w:r>
          </w:p>
        </w:tc>
        <w:tc>
          <w:tcPr>
            <w:tcW w:type="dxa" w:w="3324"/>
          </w:tcPr>
          <w:p>
            <w:r/>
            <w:hyperlink r:id="rId18">
              <w:r>
                <w:rPr>
                  <w:color w:val="0563C1"/>
                  <w:u w:val="single"/>
                </w:rPr>
                <w:t>cite IRD SOCABEG r� de chauss�e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La raison principale pour laquelle que Ndiaga NDAW DIOUF est venu vivre dans cette localité est sa maison est fini en se moment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AMINATA NIANG  n'arrive pas  à comprendre un petit texte lu dans une langue locale (s02q03). Veuillez corriger ou donner des explications au QG. </w:t>
        <w:br/>
        <w:t xml:space="preserve">- Peu probable! Grasse NIANG  n'arrive pas  à comprendre un petit texte lu dans une langue locale (s02q03). Veuillez corriger ou donner des explications au QG. </w:t>
        <w:br/>
        <w:t xml:space="preserve">- Peu probable! KHADY DIOUF  n'arrive pas  à comprendre un petit texte lu dans une langue locale (s02q03). Veuillez corriger ou donner des explications au QG. </w:t>
        <w:br/>
        <w:t xml:space="preserve">- Peu probable! NDEYE FATOU DIOUF  n'arrive pas  à comprendre un petit texte lu dans une langue locale (s02q03). Veuillez corriger ou donner des explications au QG. La filière de NDEYE FATOU DIOUF est sante et semble exister dans les modalités, prière de prendre attache avec le QG pour plus d'explication afin de la classer bien. </w:t>
        <w:br/>
        <w:t xml:space="preserve">- Peu probable! NDEYE PENDA DIOUF  n'arrive pas  à comprendre un petit texte lu dans une langue locale (s02q03). Veuillez corriger ou donner des explications au QG. Le montant des frais pour les cahiers et autres matériels scolaires pour l'année scolaire de NDEYE PENDA DIOUF est de 0 FCFA, NDEYE PENDA DIOUF a fait comment pour payer ces cahiers et autres matériels scolaires (SAC, stylo, craie, ardoise, crayon...) ? prière de corriger. Dans les milieux urbains c'est peu probable de voir une école dont les élèves ou étudiants ne dépensent pas en frais d'uniformes, prière de verifier pour NDEYE PENDA DIOUF et corriger ou confirmer avec le QG. </w:t>
        <w:br/>
        <w:t xml:space="preserve">- Peu probable! Ndiaga NDAW DIOUF  n'arrive pas  à comprendre un petit texte lu dans une langue locale (s02q03). Veuillez corriger ou donner des explications au QG. </w:t>
        <w:br/>
        <w:t xml:space="preserve">- Peu probable! RAMATOULAYE DIOUF  n'arrive pas  à comprendre un petit texte lu dans une langue locale (s02q03). Veuillez corriger ou donner des explications au QG.  Incohérence ! le montant payé de RAMATOULAYE DIOUF pour la cotisation est très faible . veuillez, s'il vous plait, confirmer ces informations avec le QG ou apporter les corrections nécessaires. </w:t>
        <w:br/>
        <w:t>- Peu probable! SALIMATA DIOUF  n'arrive pas  à comprendre un petit texte lu dans une langue locale (s02q03). Veuillez corriger ou donner des explications au QG.  Incohérence ! le montant payé de SALIMATA DIOUF pour la cotisation est très faible . veuillez, s'il vous plait, confirmer ces informations avec le QG ou apporter les corrections nécessaires.</w:t>
      </w:r>
    </w:p>
    <w:p>
      <w:r>
        <w:rPr>
          <w:b/>
          <w:color w:val="4672C4"/>
          <w:sz w:val="22"/>
        </w:rPr>
        <w:t>&gt;&gt; Section3 - Sante</w:t>
      </w:r>
    </w:p>
    <w:p>
      <w:pPr>
        <w:ind w:left="283"/>
      </w:pPr>
      <w:r>
        <w:rPr>
          <w:sz w:val="20"/>
        </w:rPr>
        <w:t xml:space="preserve">- Avertissement!!! NDEYE FATOU DIOUF a été malade aucours des 03 derniers mois mais n'a effectuée aucune dépense. Prière de corriger ces cas ou de confirmer avec le QG. </w:t>
        <w:br/>
        <w:t xml:space="preserve">- Le montant(1500 FCFA) des frais  pour verres correcteurs, monture de lunettes au cours 12 derniers mois de Grasse NIANG semble trop faible, veuillez revoir ce montant. </w:t>
        <w:br/>
        <w:t xml:space="preserve">- Le montant(1500 FCFA) des frais  pour verres correcteurs, monture de lunettes au cours 12 derniers mois de Ndiaga NDAW DIOUF semble trop faible, veuillez revoir ce montant. </w:t>
        <w:br/>
        <w:t>- Le montant(3500 FCFA) des frais  pour verres correcteurs, monture de lunettes au cours 12 derniers mois de NDEYE PENDA DIOUF semble trop faible, veuillez revoir ce montant.</w:t>
      </w:r>
    </w:p>
    <w:p>
      <w:r>
        <w:rPr>
          <w:b/>
          <w:color w:val="4672C4"/>
          <w:sz w:val="22"/>
        </w:rPr>
        <w:t>&gt;&gt; Section4a - Emploi</w:t>
      </w:r>
    </w:p>
    <w:p>
      <w:pPr>
        <w:ind w:left="283"/>
      </w:pPr>
      <w:r>
        <w:rPr>
          <w:sz w:val="20"/>
        </w:rPr>
        <w:t>- Avertissement! KHADY DIOUF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 Attention ! Le nombre de jours que AMINATA NIANG a travaillés par mois semble être inférieur à 15. Veuillez, s'il vous plaît, confirmer cette information. Avertissement!!! AMINATA NIANG enquêté dans l'emploi principale n'a pas declaré son salaire prière de fournir plus d'effort pour lui demander son salire, vous pouvez utiliser des stratégies pour faire une estimation ou demander des conseils au QG. Avertissement!!! AMINATA NIANG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xml:space="preserve">- La  raison pourquoi Grasse NIANG n'a pas demandé de crédit auprès d'une institution financière au cours des 12 derniers mois est son mari ne veux pas et semble exister dans les modalités, prière de prendre attache avec le QG pour plus d'explication afin de la classer bien. </w:t>
        <w:br/>
        <w:t xml:space="preserve">-  La  raison pourquoi Ndiaga NDAW DIOUF n'a pas demandé de crédit auprès d'une institution financière au cours des 12 derniers mois est il n a pas cette habitude et semble exister dans les modalités, prière de prendre attache avec le QG pour plus d'explication afin de la classer bien. </w:t>
        <w:br/>
        <w:t xml:space="preserve">-  La  raison pourquoi RAMATOULAYE DIOUF n'a pas demandé de crédit auprès d'une institution financière au cours des 12 derniers mois est enfant et semble exister dans les modalités, prière de prendre attache avec le QG pour plus d'explication afin de la classer bien. </w:t>
        <w:br/>
        <w:t>-  La  raison pourquoi SALIMATA DIOUF n'a pas demandé de crédit auprès d'une institution financière au cours des 12 derniers mois est enfant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(1000 Fcfa) de Vinaigre de vin en Bouteille 1l (taille unique) est relativement élevé par rapport aux autres prix observés dans cette zone. Prière de corriger ou de confirmer avec le QG. Attention ! Le prix unitaire d'achat (140 Fcfa) de Pain moderne (Baguette) en miche (Moyen) est relativement faible par rapport aux autres prix observés dans cette zone. Prière de corriger ou de confirmer avec le QG. Attention ! Le prix unitaire d'achat (1600 Fcfa) de Lait en poudre en Kg (taille unique) est relativement faible par rapport aux autres prix observés dans cette zone. Prière de corriger ou de confirmer avec le QG. Attention ! Le prix unitaire d'achat (2400 Fcfa) de Orange  en Kg (taille unique) est relativement élevé par rapport aux autres prix observés dans cette zone. Prière de corriger ou de confirmer avec le QG. Attention ! Le prix unitaire d'achat (500 Fcfa) de Piment frais en Tas (Petit) est relativement élevé par rapport aux autres prix observés dans cette zone. Prière de corriger ou de confirmer avec le QG. Avertissement!! La quantité (5.5 litre) du produit Huile de soja  consommée  par le ménage semble très élevé, prière de corriger ou confirmer avec le QG. Avertissement!! Les quantités du Thé en feuille consommées en Sachets industriel semble incoherent car les ménages consomment géneralement en sachet ou en paquet, prière de corriger ou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6.225893 Kg  de cereale; Prière de revoir les quantités prises de ces produits. Incohérence!! Dans ce ménage, chaque individus consomme par jour 6.225893 Kg  de cereale; Prière de revoir les quantités prises de ces produits. Incohérence!! Dans ce ménage, chaque individus consomme par jour 6.225893 Kg  de cereale; Prière de revoir les quantités prises de ces produits. Incohérence!! Dans ce ménage, chaque individus consomme par jour 6.225893 Kg  de cereale; Prière de revoir les quantités prises de ces produits. Le prix d'achat unitaire (1500 Fcfa) de Semoule de mil en Kg de taille taille unique semble élevé, prière de regarder les reponses prises dans les questions s07bq07a s07bq07b s07bq07c s07bq08 pour mieux corriger. Le prix d'achat unitaire (250000 Fcfa) de Café moulu en Kg de taille taille unique prière de regarder les reponses prises dans les questions s07bq07a s07bq07b s07bq07c s07bq08 pour mieux corriger. Le prix d'achat unitaire (6400 Fcfa) de Poivre en Kg de taille taille unique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Autres produits de toilettes (rasoir, coton, crème/mousse à raser etc.) est maison par sa femme et semble exister dans les modalités, prière de prendre attache avec le QG pour plus d'explication afin de la classer bien. </w:t>
        <w:br/>
        <w:t xml:space="preserve">-  La dernière fois que vous avez acheté Frais de ramassage des ordures ménagères est charente et semble exister dans les modalités, prière de prendre attache avec le QG pour plus d'explication afin de la classer bien. </w:t>
        <w:br/>
        <w:t>- Peu plausible! le montant de la dépense pour  Frais de mouture des céréales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Section10b - caracteristiques entreprise non agricole</w:t>
      </w:r>
    </w:p>
    <w:p>
      <w:pPr>
        <w:ind w:left="283"/>
      </w:pPr>
      <w:r>
        <w:rPr>
          <w:sz w:val="20"/>
        </w:rPr>
        <w:t>- Incohérence!! L'entreprise transformation du mil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 montant dépensé de l'entreprise transformation du mil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Cette entreprise transformation du mil dit avoir obtenu une valeur sur les marchandises vendu en etat et les marchandises vendu après transformation.</w:t>
      </w:r>
    </w:p>
    <w:p>
      <w:r>
        <w:rPr>
          <w:b/>
          <w:color w:val="4672C4"/>
          <w:sz w:val="22"/>
        </w:rPr>
        <w:t>&gt;&gt; Section12 - Actifs du menage</w:t>
      </w:r>
    </w:p>
    <w:p>
      <w:pPr>
        <w:ind w:left="283"/>
      </w:pPr>
      <w:r>
        <w:rPr>
          <w:sz w:val="20"/>
        </w:rPr>
        <w:t>- Attention ! Téléphone portable a été achété à 295000 Fcfa est relativement élevé par rapport aux autres prix d'achat observés dans cette zone. Prière de corriger ou de confirmer avec le QG. Attention ! Téléphone portable a été revendu à 200000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Ndiaga Ndaw DIOUF n'est pas renseigné, prière de renseigner.</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09-41-66-82</w:t>
            </w:r>
          </w:p>
        </w:tc>
        <w:tc>
          <w:tcPr>
            <w:tcW w:type="dxa" w:w="1662"/>
          </w:tcPr>
          <w:p>
            <w:r>
              <w:rPr>
                <w:sz w:val="14"/>
              </w:rPr>
              <w:t>71e265b401bb4130aa5524f4df82b57e</w:t>
            </w:r>
          </w:p>
        </w:tc>
        <w:tc>
          <w:tcPr>
            <w:tcW w:type="dxa" w:w="1662"/>
          </w:tcPr>
          <w:p>
            <w:r>
              <w:rPr>
                <w:sz w:val="14"/>
              </w:rPr>
              <w:t>EQ6_enq2</w:t>
            </w:r>
          </w:p>
        </w:tc>
        <w:tc>
          <w:tcPr>
            <w:tcW w:type="dxa" w:w="1662"/>
          </w:tcPr>
          <w:p>
            <w:r>
              <w:rPr>
                <w:sz w:val="14"/>
              </w:rPr>
              <w:t>Equipe6</w:t>
            </w:r>
          </w:p>
        </w:tc>
        <w:tc>
          <w:tcPr>
            <w:tcW w:type="dxa" w:w="1662"/>
          </w:tcPr>
          <w:p>
            <w:r>
              <w:rPr>
                <w:sz w:val="14"/>
              </w:rPr>
              <w:t>Sira Idrissa DOUMBOUYA</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SINA FALL</w:t>
            </w:r>
          </w:p>
        </w:tc>
        <w:tc>
          <w:tcPr>
            <w:tcW w:type="dxa" w:w="3324"/>
          </w:tcPr>
          <w:p>
            <w:r>
              <w:rPr>
                <w:sz w:val="18"/>
              </w:rPr>
              <w:t>N/A</w:t>
            </w:r>
          </w:p>
        </w:tc>
        <w:tc>
          <w:tcPr>
            <w:tcW w:type="dxa" w:w="3324"/>
          </w:tcPr>
          <w:p>
            <w:r/>
            <w:hyperlink r:id="rId19">
              <w:r>
                <w:rPr>
                  <w:color w:val="0563C1"/>
                  <w:u w:val="single"/>
                </w:rPr>
                <w:t>cit� IRD SOCABEG</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ISSA MBENGUE  possède un téléphone android mais dit n'avoir pas accès à l'internet, prière de confirmer cette information avec le QG ou la corriger. Attention ! Le montant (10000 Fcfa) dépensé ou reçu en cadeau pour les cartes prépayées, les transferts de crédit et les abonnements de  ISSA MBENGUE est relativement élevé par rapport aux autres montants depansés observés dans cette zone. Prière de corriger ou de confirmer avec le QG. Attention ! Le montant (20000 Fcfa) dépensé ou reçu en cadeau pour les recharges internet ou de forfaits de données mobiles(hors appels vocaux), aucours des 30 derniers jours de  ISSA MBENGUE est relativement élevé par rapport aux autres montants depansés observés dans cette zone. Prière de corriger ou de confirmer avec le QG. </w:t>
        <w:br/>
        <w:t xml:space="preserve">-  Avertissement!!!  SINA FALL  possède un téléphone android mais dit n'avoir pas accès à l'internet, prière de confirmer cette information avec le QG ou la corriger. </w:t>
        <w:br/>
        <w:t xml:space="preserve">- Incoherence! PAPA MBENGUE dispose d'un téléphone portable à s01q39, donc la raison évoquée ne peut pas être (ne dispose pas d'appareil). La raison principale que PAPA MBENGUE envisage de migrer est travail et semble exister dans les modalités, prière de prendre attache avec le QG pour plus d'explication afin de la classer bien. </w:t>
        <w:br/>
        <w:t>- La raison principale que AWA MBENGUE envisage de migrer est du travail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Incohérence ! seulement les écoles gouvermentales paient les cotisations (Gouvernement, communauté, ONG ou organisation humanitaire). veuillez, s'il vous plait, confirmer cette information de FATOU BA avec le QG ou apporter les corrections nécessaires. Le montant des autres depenses pour l'année scolaire de FATOU BA est faible ou élevé. veuillez, s'il vous plait, confirmer ces informations avec le QG ou apporter les corrections nécessaires. </w:t>
        <w:br/>
        <w:t xml:space="preserve">- La filière de AWA MBENGUE est pas de filiere et semble exister dans les modalités, prière de prendre attache avec le QG pour plus d'explication afin de la classer bien. </w:t>
        <w:br/>
        <w:t xml:space="preserve">- Peu probable! ABDAWA KOUTA  n'arrive pas  à comprendre un petit texte lu dans une langue locale (s02q03). Veuillez corriger ou donner des explications au QG. </w:t>
        <w:br/>
        <w:t xml:space="preserve">- Peu probable! ISSA MBENGUE  n'arrive pas  à comprendre un petit texte lu dans une langue locale (s02q03). Veuillez corriger ou donner des explications au QG. Peu probable! ISSA MBENGUE  ne sait ni lire, ni écrire, ni comprendre dans aucune des langues  (s02q01,s02q02,s02q03). Veuillez corriger ou donner des explications au QG. </w:t>
        <w:br/>
        <w:t>- Peu probable! SINA FALL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SINA FALL a eu est probleme denter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FATOU MBENGUE n'a pas cherché du travail au cours des 30 derniers jours est en formation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ABDAWA KOUTA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PAPA MBENGUE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SARIATOU MBENGUE a travaillés par mois semble être inférieur à 15. Veuillez, s'il vous plaît, confirmer cette information. Avertissement!!! SARIATOU MBENGUE enquêté dans l'emploi principale n'a pas declaré son salaire prière de fournir plus d'effort pour lui demander son salire, vous pouvez utiliser des stratégies pour faire une estimation ou demander des conseils au QG. Avertissement!!! SARIATOU MBENGUE enquêté dans l'emploi principale n'a pas declaré son revenu prière de fournir plus d'effort pour lui demander son revenu, vous pouvez utiliser des stratégies pour faire une estimation ou demander des conseils au QG. </w:t>
        <w:br/>
        <w:t xml:space="preserve">- Attention ! Le nombre de jours que SINA FALL a travaillés par mois semble être inférieur à 15. Veuillez, s'il vous plaît, confirmer cette information. Attention! le nombre d'heure que SINA FALL a travaillé par jour semble être inferieur à 4, veuillez s'il vous plait confirmer cette information avec le QG. </w:t>
        <w:br/>
        <w:t xml:space="preserve">- Avertissement!!! PAPA MBENGUE enquêté dans l'emploi principale n'a pas declaré son salaire prière de fournir plus d'effort pour lui demander son salire, vous pouvez utiliser des stratégies pour faire une estimation ou demander des conseils au QG. Avertissement!!! PAPA MBENGUE enquêté dans l'emploi principale n'a pas declaré son revenu prière de fournir plus d'effort pour lui demander son revenu, vous pouvez utiliser des stratégies pour faire une estimation ou demander des conseils au QG. </w:t>
        <w:br/>
        <w:t>- Nombre de mois exercé par AWA MBENGUE dans l'emploi au cours des 12 derniers mois semble faible, veuillez corriger s'il vous plait ou comfirmer avec le QG. Avertissement!!! AWA MBENGUE enquêté dans l'emploi principale n'a pas declaré son salaire prière de fournir plus d'effort pour lui demander son salire, vous pouvez utiliser des stratégies pour faire une estimation ou demander des conseils au QG. Avertissement!!! AWA MBENGUE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(125 Fcfa) de Cube alimentaire (Maggi, Jumbo, ) en Sachets (Petit) est relativement élevé par rapport aux autres prix observés dans cette zone. Prière de corriger ou de confirmer avec le QG. Attention ! Le prix unitaire d'achat (200 Fcfa) de Patate douce en Morceau (Portion) (Moyen) est relativement élevé par rapport aux autres prix observés dans cette zone. Prière de corriger ou de confirmer avec le QG. Attention ! Le prix unitaire d'achat (300 Fcfa) de Lait concentré non-sucré en Boite (Autre que la boite/pot de tomate) (Petit) est relativement faible par rapport aux autres prix observés dans cette zone. Prière de corriger ou de confirmer avec le QG. Attention ! Le prix unitaire d'achat (533.3333 Fcfa) de Pomme de terre en Kg (taille unique)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salon de coifure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montant mensuel du loyer est trop élevé dans un milieu urbain, Veuillez s'il vous plaît corriger cette information.</w:t>
      </w:r>
    </w:p>
    <w:p>
      <w:r>
        <w:rPr>
          <w:b/>
          <w:color w:val="4672C4"/>
          <w:sz w:val="22"/>
        </w:rPr>
        <w:t>&gt;&gt; Section12 - Actifs du menage</w:t>
      </w:r>
    </w:p>
    <w:p>
      <w:pPr>
        <w:ind w:left="283"/>
      </w:pPr>
      <w:r>
        <w:rPr>
          <w:sz w:val="20"/>
        </w:rPr>
        <w:t xml:space="preserve">- Attention ! Fer à repasser à charbon a été achété à 12000 Fcfa est relativement élevé par rapport aux autres prix d'achat observés dans cette zone. Prière de corriger ou de confirmer avec le QG. Attention ! Fer à repasser à charbon a été revendu à 10000 Fcfa qui est relativement élevé par rapport aux autres prix de revente observés dans cette zone. Prière de corriger ou de confirmer avec le QG. </w:t>
        <w:br/>
        <w:t xml:space="preserve">- Attention ! Fer à repasser électrique a été revendu à 7000 Fcfa qui est relativement élevé par rapport aux autres prix de revente observés dans cette zone. Prière de corriger ou de confirmer avec le QG. </w:t>
        <w:br/>
        <w:t xml:space="preserve">- Attention ! Téléphone portable a été revendu à 200000 Fcfa qui est relativement élevé par rapport aux autres prix de revente observés dans cette zone. Prière de corriger ou de confirmer avec le QG. </w:t>
        <w:br/>
        <w:t>- Attention ! Ventilateur sur pied a été revendu à 40000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ISSA MBENGUE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94-94-44-62</w:t>
            </w:r>
          </w:p>
        </w:tc>
        <w:tc>
          <w:tcPr>
            <w:tcW w:type="dxa" w:w="1662"/>
          </w:tcPr>
          <w:p>
            <w:r>
              <w:rPr>
                <w:sz w:val="14"/>
              </w:rPr>
              <w:t>e2b3432918794242aa93d20d659d54ef</w:t>
            </w:r>
          </w:p>
        </w:tc>
        <w:tc>
          <w:tcPr>
            <w:tcW w:type="dxa" w:w="1662"/>
          </w:tcPr>
          <w:p>
            <w:r>
              <w:rPr>
                <w:sz w:val="14"/>
              </w:rPr>
              <w:t>EQ6_enq1</w:t>
            </w:r>
          </w:p>
        </w:tc>
        <w:tc>
          <w:tcPr>
            <w:tcW w:type="dxa" w:w="1662"/>
          </w:tcPr>
          <w:p>
            <w:r>
              <w:rPr>
                <w:sz w:val="14"/>
              </w:rPr>
              <w:t>Equipe6</w:t>
            </w:r>
          </w:p>
        </w:tc>
        <w:tc>
          <w:tcPr>
            <w:tcW w:type="dxa" w:w="1662"/>
          </w:tcPr>
          <w:p>
            <w:r>
              <w:rPr>
                <w:sz w:val="14"/>
              </w:rPr>
              <w:t>Oumy BADJI</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MAMADOU LEYE</w:t>
            </w:r>
          </w:p>
        </w:tc>
        <w:tc>
          <w:tcPr>
            <w:tcW w:type="dxa" w:w="3324"/>
          </w:tcPr>
          <w:p>
            <w:r>
              <w:rPr>
                <w:sz w:val="18"/>
              </w:rPr>
              <w:t>N/A</w:t>
            </w:r>
          </w:p>
        </w:tc>
        <w:tc>
          <w:tcPr>
            <w:tcW w:type="dxa" w:w="3324"/>
          </w:tcPr>
          <w:p>
            <w:r/>
            <w:hyperlink r:id="rId20">
              <w:r>
                <w:rPr>
                  <w:color w:val="0563C1"/>
                  <w:u w:val="single"/>
                </w:rPr>
                <w:t>cite IRD socabeg</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Mamadou gueye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Attention! le nombre d'heure que Mamadou gueye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La dernière fois que vous avez acheté Arachides fraîches en coques est vender d arachide et semble exister dans les modalités, prière de prendre attache avec le QG pour plus d'explication afin de la classer bien.  La dernière fois que vous avez acheté Pamplemousse  est une table dans la rue et semble exister dans les modalités, prière de prendre attache avec le QG pour plus d'explication afin de la classer bien. Attention ! Le prix unitaire d'achat (125 Fcfa) de Œufs frais en Pièce (taille unique) est relativement élevé par rapport aux autres prix observés dans cette zone. Prière de corriger ou de confirmer avec le QG. Attention ! Le prix unitaire d'achat (300 Fcfa) de Eau minérale/filtrée en bouteille importée en Bouteille 10l (taille unique) est relativement faible par rapport aux autres prix observés dans cette zone. Prière de corriger ou de confirmer avec le QG. Avertissement!! le prix unitaire (100 Fcfa) de Thé en sachet (unité: Sachets)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MAMADOU GUEYE a comme taille 1 personnes dont ils vivent à DAKAR Urbain et aucune d'entre ne possède une entreprise non agricole, prière de revoir cette partie de la section 10 de ce menage.</w:t>
      </w:r>
    </w:p>
    <w:p>
      <w:r>
        <w:rPr>
          <w:b/>
          <w:color w:val="4672C4"/>
          <w:sz w:val="22"/>
        </w:rPr>
        <w:t>&gt;&gt; Section12 - Actifs du menage</w:t>
      </w:r>
    </w:p>
    <w:p>
      <w:pPr>
        <w:ind w:left="283"/>
      </w:pPr>
      <w:r>
        <w:rPr>
          <w:sz w:val="20"/>
        </w:rPr>
        <w:t>- Avertissement!!! Le prix d'achat (50000) de l'article  Matelas simple est inférieur aux prix de revente (90000)  avec l'âge du bien atteignant 1 ans. Prière de vérifier ou confirmer avec l'enquêté et mettre les bonnes valeurs après verification, s'il le faut.</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MAMADOU GUEYE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3492935,-17.2831552" TargetMode="External"/><Relationship Id="rId10" Type="http://schemas.openxmlformats.org/officeDocument/2006/relationships/hyperlink" Target="https://www.google.com/maps?q=14.7351687,-17.2837704" TargetMode="External"/><Relationship Id="rId11" Type="http://schemas.openxmlformats.org/officeDocument/2006/relationships/hyperlink" Target="https://www.google.com/maps?q=14.7347024,-17.2825888" TargetMode="External"/><Relationship Id="rId12" Type="http://schemas.openxmlformats.org/officeDocument/2006/relationships/hyperlink" Target="https://www.google.com/maps?q=14.7341015,-17.2827698" TargetMode="External"/><Relationship Id="rId13" Type="http://schemas.openxmlformats.org/officeDocument/2006/relationships/hyperlink" Target="https://www.google.com/maps?q=14.7343969,-17.2821508" TargetMode="External"/><Relationship Id="rId14" Type="http://schemas.openxmlformats.org/officeDocument/2006/relationships/hyperlink" Target="https://www.google.com/maps?q=14.7346808,-17.2837243" TargetMode="External"/><Relationship Id="rId15" Type="http://schemas.openxmlformats.org/officeDocument/2006/relationships/hyperlink" Target="https://www.google.com/maps?q=14.7343223,-17.2837022" TargetMode="External"/><Relationship Id="rId16" Type="http://schemas.openxmlformats.org/officeDocument/2006/relationships/hyperlink" Target="https://www.google.com/maps?q=14.735317,-17.2841044" TargetMode="External"/><Relationship Id="rId17" Type="http://schemas.openxmlformats.org/officeDocument/2006/relationships/hyperlink" Target="https://www.google.com/maps?q=14.7348143,-17.2837941" TargetMode="External"/><Relationship Id="rId18" Type="http://schemas.openxmlformats.org/officeDocument/2006/relationships/hyperlink" Target="https://www.google.com/maps?q=14.7351357,-17.284125" TargetMode="External"/><Relationship Id="rId19" Type="http://schemas.openxmlformats.org/officeDocument/2006/relationships/hyperlink" Target="https://www.google.com/maps?q=14.7348106,-17.2820359" TargetMode="External"/><Relationship Id="rId20" Type="http://schemas.openxmlformats.org/officeDocument/2006/relationships/hyperlink" Target="https://www.google.com/maps?q=14.7344865,-17.28350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