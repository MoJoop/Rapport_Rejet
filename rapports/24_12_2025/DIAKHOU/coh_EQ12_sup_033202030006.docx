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SAYER TEUW</w:t>
            </w:r>
          </w:p>
        </w:tc>
        <w:tc>
          <w:tcPr>
            <w:tcW w:type="dxa" w:w="3324"/>
          </w:tcPr>
          <w:p>
            <w:r>
              <w:rPr>
                <w:sz w:val="18"/>
              </w:rPr>
              <w:t>N/A</w:t>
            </w:r>
          </w:p>
        </w:tc>
        <w:tc>
          <w:tcPr>
            <w:tcW w:type="dxa" w:w="3324"/>
          </w:tcPr>
          <w:p>
            <w:r/>
            <w:hyperlink r:id="rId9">
              <w:r>
                <w:rPr>
                  <w:color w:val="0563C1"/>
                  <w:u w:val="single"/>
                </w:rPr>
                <w:t>GANDIOLE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Attention ! Le frais de scolarité (12000 Fcfa) de Ibrahima Diop en 2ème année de Secondaire 1 (Moyen) Général est relativement élevé par rapport aux autres frais de scolarités observés dans cette zone. Prière de corriger ou de confirmer avec le QG. </w:t>
        <w:br/>
        <w:t xml:space="preserve">- Incohérence!! Le niveau d'études le plus élevé atteint par Cheikh Teuw est Secondaire Technique et Professionnel et le diplôme le plus elevé obtenu par Cheikh Teuw est CEP. </w:t>
        <w:br/>
        <w:t xml:space="preserve">- Peu probable! Awa Kaïré  n'arrive pas  à comprendre un petit texte lu dans une langue locale (s02q03). Veuillez corriger ou donner des explications au QG.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Aïda Diagne  n'arrive pas  à comprendre un petit texte lu dans une langue locale (s02q03). Veuillez corriger ou donner des explications au QG. Peu probable! Aïda Diagne  ne sait ni lire, ni écrire, ni comprendre dans aucune des langues  (s02q01,s02q02,s02q03). Veuillez corriger ou donner des explications au QG. </w:t>
        <w:br/>
        <w:t xml:space="preserve">- Peu probable! Khady Kaïré  n'arrive pas  à comprendre un petit texte lu dans une langue locale (s02q03). Veuillez corriger ou donner des explications au QG.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n'arrive pas  à comprendre un petit texte lu dans une langue locale (s02q03). Veuillez corriger ou donner des explications au QG. Peu probable! Ndeye Teuw  ne sait ni lire, ni écrire, ni comprendre dans aucune des langues  (s02q01,s02q02,s02q03). Veuillez corriger ou donner des explications au QG. </w:t>
        <w:br/>
        <w:t xml:space="preserve">- Peu probable! Rawane Teuw  n'arrive pas  à comprendre un petit texte lu dans une langue locale (s02q03). Veuillez corriger ou donner des explications au QG. Peu probable! Rawane Teuw  ne sait ni lire, ni écrire, ni comprendre dans aucune des langues  (s02q01,s02q02,s02q03). Veuillez corriger ou donner des explications au QG. La raison principale que Rawane Teuw n'a pas été à l'école entre 2024/2025 est Il vient de s’inscrir et semble exister dans les modalités, prière de prendre attache avec le QG pour plus d'explication afin de la classer bien. </w:t>
        <w:br/>
        <w:t>- Peu probable! Saer Teuw  n'arrive pas  à comprendre un petit texte lu dans une langue locale (s02q03). Veuillez corriger ou donner des explications au QG.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montant(.a FCFA) des frais de consultation par le medecin spécialiste de Aïda Diagne semble trop faible ou élevé, veuillez revoir ce montant. Le nombre de visites prénatales de Aïda Diagne  ne parait pas plausible, veuillez revoir la partieLe nombre de visites prénatales que Aïda Diagne a eu ou a déjà eu pendant sa dernière grosesse est élevé, prière de revoir et confirmer.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AvertissementAwa Teuw  travaille mais les questions relatives à son emploi principal ne sont pas renseignées à 100%, prière de les renseigner.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Awa Teuw a fait de ce dernier crédit est Arrivée de son tour dans la tontine et semble exister dans les modalités, prière de prendre attache avec le QG pour plus d'explication afin de la classer bien. </w:t>
        <w:br/>
        <w:t>- Il est impératif de renseigner la question : #Est-ce que Ibrahima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Awa Kaïré n'est pas renseignée à 100 %. Prière de vérifier l'ensemble des questions relatives à ce membre et de les renseigner en totalité. </w:t>
        <w:br/>
        <w:t xml:space="preserve">- La section sur le repas pris à l'extérieur du ménage du membre Aïda Diagne n'est pas renseignée à 100 %. Prière de vérifier l'ensemble des questions relatives à ce membre et de les renseigner en totalité. </w:t>
        <w:br/>
        <w:t xml:space="preserve">- La section sur le repas pris à l'extérieur du ménage du membre Ibrahima Diop n'est pas renseignée à 100 %. Prière de vérifier l'ensemble des questions relatives à ce membre et de les renseigner en totalité. </w:t>
        <w:br/>
        <w:t xml:space="preserve">- La section sur le repas pris à l'extérieur du ménage du membre Khady Kaïré n'est pas renseignée à 100 %. Prière de vérifier l'ensemble des questions relatives à ce membre et de les renseigner en totalité. </w:t>
        <w:br/>
        <w:t xml:space="preserve">- La section sur le repas pris à l'extérieur du ménage du membre Ndeye Teuw n'est pas renseignée à 100 %. Prière de vérifier l'ensemble des questions relatives à ce membre et de les renseigner en totalité. </w:t>
        <w:br/>
        <w:t>- La section sur le repas pris à l'extérieur du ménage du membre Rawane Teuw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Sayer Teuw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HADJI TEUW</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ELHADJI TEUW est relativement élevé par rapport aux autres montants depansés observés dans cette zone. Prière de corriger ou de confirmer avec le QG. </w:t>
        <w:b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n'arrive pas  à comprendre un petit texte lu dans une langue locale (s02q03). Veuillez corriger ou donner des explications au QG. Peu probable! ABY TEUW  ne sait ni lire, ni écrire, ni comprendre dans aucune des langues  (s02q01,s02q02,s02q03). Veuillez corriger ou donner des explications au QG. </w:t>
        <w:br/>
        <w:t xml:space="preserve">- Peu probable! AMINTA TEUW  n'arrive pas  à comprendre un petit texte lu dans une langue locale (s02q03). Veuillez corriger ou donner des explications au QG. Peu probable! AMINTA TEUW  ne sait ni lire, ni écrire, ni comprendre dans aucune des langues  (s02q01,s02q02,s02q03). Veuillez corriger ou donner des explications au QG. </w:t>
        <w:br/>
        <w:t xml:space="preserve">- Peu probable! ANNA SOW  n'arrive pas  à comprendre un petit texte lu dans une langue locale (s02q03). Veuillez corriger ou donner des explications au QG. </w:t>
        <w:br/>
        <w:t xml:space="preserve">- Peu probable! BABACAR TEUW  n'arrive pas  à comprendre un petit texte lu dans une langue locale (s02q03). Veuillez corriger ou donner des explications au QG. </w:t>
        <w:br/>
        <w:t xml:space="preserve">- Peu probable! CHEIKH TEUW  n'arrive pas  à comprendre un petit texte lu dans une langue locale (s02q03). Veuillez corriger ou donner des explications au QG.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n'arrive pas  à comprendre un petit texte lu dans une langue locale (s02q03). Veuillez corriger ou donner des explications au QG. Peu probable! COUMBA GANDONG DIEYE  ne sait ni lire, ni écrire, ni comprendre dans aucune des langues  (s02q01,s02q02,s02q03). Veuillez corriger ou donner des explications au QG. </w:t>
        <w:br/>
        <w:t xml:space="preserve">- Peu probable! DAOUDA TEUW  n'arrive pas  à comprendre un petit texte lu dans une langue locale (s02q03). Veuillez corriger ou donner des explications au QG. Peu probable! DAOUDA TEUW  ne sait ni lire, ni écrire, ni comprendre dans aucune des langues  (s02q01,s02q02,s02q03). Veuillez corriger ou donner des explications au QG. </w:t>
        <w:br/>
        <w:t xml:space="preserve">- Peu probable! ELHADJI TEUW  n'arrive pas  à comprendre un petit texte lu dans une langue locale (s02q03). Veuillez corriger ou donner des explications au QG. Peu probable! ELHADJI TEUW  ne sait ni lire, ni écrire, ni comprendre dans aucune des langues  (s02q01,s02q02,s02q03). Veuillez corriger ou donner des explications au QG. </w:t>
        <w:br/>
        <w:t xml:space="preserve">- Peu probable! IBRAHIMA TEUW  n'arrive pas  à comprendre un petit texte lu dans une langue locale (s02q03). Veuillez corriger ou donner des explications au QG. Peu probable! IBRAHIMA TEUW  ne sait ni lire, ni écrire, ni comprendre dans aucune des langues  (s02q01,s02q02,s02q03). Veuillez corriger ou donner des explications au QG. La raison principale que IBRAHIMA TEUW n'a pas fait des études dans une école formelle est attend d’avoire 7ans et semble exister dans les modalités, prière de prendre attache avec le QG pour plus d'explication afin de la classer bien. </w:t>
        <w:br/>
        <w:t xml:space="preserve">- Peu probable! MARY TEUW  n'arrive pas  à comprendre un petit texte lu dans une langue locale (s02q03). Veuillez corriger ou donner des explications au QG. Peu probable! MARY TEUW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La raison principale que MATY MBAYE n'a pas été à l'école entre 2024/2025 est elle m’a dit qu’elle n’as pas de raison et semble exister dans les modalités, prière de prendre attache avec le QG pour plus d'explication afin de la classer bien. Le domaine que MATY MBAYE bénéficié de cette formation est coiffure et semble exister dans les modalités, prière de prendre attache avec le QG pour plus d'explication afin de la classer bien. </w:t>
        <w:br/>
        <w:t xml:space="preserve">- Peu probable! MAÏ TEUW  n'arrive pas  à comprendre un petit texte lu dans une langue locale (s02q03). Veuillez corriger ou donner des explications au QG. Peu probable! MAÏ TEUW  ne sait ni lire, ni écrire, ni comprendre dans aucune des langues  (s02q01,s02q02,s02q03). Veuillez corriger ou donner des explications au QG. </w:t>
        <w:br/>
        <w:t xml:space="preserve">- Peu probable! MOUHAMED TEUW  n'arrive pas  à comprendre un petit texte lu dans une langue locale (s02q03). Veuillez corriger ou donner des explications au QG. Peu probable! MOUHAMED TEUW  ne sait ni lire, ni écrire, ni comprendre dans aucune des langues  (s02q01,s02q02,s02q03). Veuillez corriger ou donner des explications au QG. </w:t>
        <w:br/>
        <w:t>- Peu probable! OUSMANE TEUW  n'arrive pas  à comprendre un petit texte lu dans une langue locale (s02q03). Veuillez corriger ou donner des explications au QG.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Le montant(.a FCFA) des frais des médicaments achetés dans les officines privées de CHEIKH TEUW semble trop faible ou élevé, veuillez revoir ce montant. </w:t>
        <w:br/>
        <w:t>- Le principal assuré ou qui paye la cotisation à la mutuelle de santé pour COUMBA GANDONG DIEYE est son mari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ABY TEUW n'est pas renseignée à 100 %. Prière de vérifier l'ensemble des questions relatives à ce membre et de les renseigner en totalité. </w:t>
        <w:br/>
        <w:t xml:space="preserve">- La section sur le repas pris à l'extérieur du ménage du membre AMINTA TEUW n'est pas renseignée à 100 %. Prière de vérifier l'ensemble des questions relatives à ce membre et de les renseigner en totalité. </w:t>
        <w:br/>
        <w:t xml:space="preserve">- La section sur le repas pris à l'extérieur du ménage du membre COUMBA GANDONG DIEYE n'est pas renseignée à 100 %. Prière de vérifier l'ensemble des questions relatives à ce membre et de les renseigner en totalité. </w:t>
        <w:br/>
        <w:t xml:space="preserve">- La section sur le repas pris à l'extérieur du ménage du membre DAOUDA TEUW n'est pas renseignée à 100 %. Prière de vérifier l'ensemble des questions relatives à ce membre et de les renseigner en totalité. </w:t>
        <w:br/>
        <w:t xml:space="preserve">- La section sur le repas pris à l'extérieur du ménage du membre MARY TEUW n'est pas renseignée à 100 %. Prière de vérifier l'ensemble des questions relatives à ce membre et de les renseigner en totalité. </w:t>
        <w:br/>
        <w:t xml:space="preserve">- La section sur le repas pris à l'extérieur du ménage du membre MATY MBAYE n'est pas renseignée à 100 %. Prière de vérifier l'ensemble des questions relatives à ce membre et de les renseigner en totalité. </w:t>
        <w:br/>
        <w:t xml:space="preserve">- La section sur le repas pris à l'extérieur du ménage du membre MAÏ TEUW n'est pas renseignée à 100 %. Prière de vérifier l'ensemble des questions relatives à ce membre et de les renseigner en totalité. </w:t>
        <w:br/>
        <w:t xml:space="preserve">- La section sur le repas pris à l'extérieur du ménage du membre MOUHAMED TEUW n'est pas renseignée à 100 %. Prière de vérifier l'ensemble des questions relatives à ce membre et de les renseigner en totalité. </w:t>
        <w:br/>
        <w:t>- La section sur le repas pris à l'extérieur du ménage du membre OUSMANE TEUW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La parcelle parcelle pasteque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pasteque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Le document légal (titre, acte, certificat etc. ) qui affirme votre possession de la parcelle Khourou ndiandoute arachide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 </w:t>
        <w:br/>
        <w:t>- Avertissement!! Le champs a comme nom (1champs pasteque) qui ne semble pas être un bon nom ou contient des lettres, prière de mettre le vrai nom du champs. La superficie de la parcelle khourou ndiandoute selon les mesures GPS est de 7930.9 hectare qui semble élevé ou faible, prière de corriger. Le document légal (titre, acte, certificat etc. ) qui affirme votre possession de la parcelle khourou ndiandoute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TEUW</w:t>
            </w:r>
          </w:p>
        </w:tc>
        <w:tc>
          <w:tcPr>
            <w:tcW w:type="dxa" w:w="3324"/>
          </w:tcPr>
          <w:p>
            <w:r>
              <w:rPr>
                <w:sz w:val="18"/>
              </w:rPr>
              <w:t>N/A</w:t>
            </w:r>
          </w:p>
        </w:tc>
        <w:tc>
          <w:tcPr>
            <w:tcW w:type="dxa" w:w="3324"/>
          </w:tcPr>
          <w:p>
            <w:r/>
            <w:hyperlink r:id="rId10">
              <w:r>
                <w:rPr>
                  <w:color w:val="0563C1"/>
                  <w:u w:val="single"/>
                </w:rPr>
                <w:t>entr�e 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La raison principale que AWA TEUW n'a pas fait des études dans une école formelle est cest awa teuw en personne qui veut rester sur l’ecole coranique et semble exister dans les modalités, prière de prendre attache avec le QG pour plus d'explication afin de la classer bien. </w:t>
        <w:br/>
        <w:t xml:space="preserve">- Peu probable! FARMA DIOP  n'arrive pas  à comprendre un petit texte lu dans une langue locale (s02q03). Veuillez corriger ou donner des explications au QG. Peu probable! FARMA DIOP  ne sait ni lire, ni écrire, ni comprendre dans aucune des langues  (s02q01,s02q02,s02q03). Veuillez corriger ou donner des explications au QG. </w:t>
        <w:br/>
        <w:t xml:space="preserve">- Peu probable! NDEYE MAGUETTE TEUW  n'arrive pas  à comprendre un petit texte lu dans une langue locale (s02q03). Veuillez corriger ou donner des explications au QG. Peu probable! NDEYE MAGUETTE TEUW  ne sait ni lire, ni écrire, ni comprendre dans aucune des langues  (s02q01,s02q02,s02q03). Veuillez corriger ou donner des explications au QG. </w:t>
        <w:br/>
        <w:t xml:space="preserve">- Peu probable! NDEYE TEUW  n'arrive pas  à comprendre un petit texte lu dans une langue locale (s02q03). Veuillez corriger ou donner des explications au QG. </w:t>
        <w:br/>
        <w:t xml:space="preserve">- Peu probable! NOGAY TEUW  n'arrive pas  à comprendre un petit texte lu dans une langue locale (s02q03). Veuillez corriger ou donner des explications au QG. Peu probable! NOGAY TEUW  ne sait ni lire, ni écrire, ni comprendre dans aucune des langues  (s02q01,s02q02,s02q03). Veuillez corriger ou donner des explications au QG. </w:t>
        <w:br/>
        <w:t>- Peu probable! SYDATH TEUW  n'arrive pas  à comprendre un petit texte lu dans une langue locale (s02q03). Veuillez corriger ou donner des explications au QG.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AWA TEUW n'est pas renseignée à 100 %. Prière de vérifier l'ensemble des questions relatives à ce membre et de les renseigner en totalité. </w:t>
        <w:br/>
        <w:t xml:space="preserve">- La section sur le repas pris à l'extérieur du ménage du membre FARMA DIOP n'est pas renseignée à 100 %. Prière de vérifier l'ensemble des questions relatives à ce membre et de les renseigner en totalité. </w:t>
        <w:br/>
        <w:t xml:space="preserve">- La section sur le repas pris à l'extérieur du ménage du membre ISSEU TEUW n'est pas renseignée à 100 %. Prière de vérifier l'ensemble des questions relatives à ce membre et de les renseigner en totalité. </w:t>
        <w:br/>
        <w:t xml:space="preserve">- La section sur le repas pris à l'extérieur du ménage du membre NDEYE MAGUETTE TEUW n'est pas renseignée à 100 %. Prière de vérifier l'ensemble des questions relatives à ce membre et de les renseigner en totalité. </w:t>
        <w:br/>
        <w:t xml:space="preserve">- La section sur le repas pris à l'extérieur du ménage du membre NDEYE TEUW n'est pas renseignée à 100 %. Prière de vérifier l'ensemble des questions relatives à ce membre et de les renseigner en totalité. </w:t>
        <w:br/>
        <w:t xml:space="preserve">- La section sur le repas pris à l'extérieur du ménage du membre NOGAY TEUW n'est pas renseignée à 100 %. Prière de vérifier l'ensemble des questions relatives à ce membre et de les renseigner en totalité. </w:t>
        <w:br/>
        <w:t>- La section sur le repas pris à l'extérieur du ménage du membre SYDATH TEUW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mamadou tew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mamadou tew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56-42-09-62</w:t>
            </w:r>
          </w:p>
        </w:tc>
        <w:tc>
          <w:tcPr>
            <w:tcW w:type="dxa" w:w="1662"/>
          </w:tcPr>
          <w:p>
            <w:r>
              <w:rPr>
                <w:sz w:val="14"/>
              </w:rPr>
              <w:t>078ab338c49945adabcd3d8902d94b6f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GUEYE</w:t>
            </w:r>
          </w:p>
        </w:tc>
        <w:tc>
          <w:tcPr>
            <w:tcW w:type="dxa" w:w="3324"/>
          </w:tcPr>
          <w:p>
            <w:r>
              <w:rPr>
                <w:sz w:val="18"/>
              </w:rPr>
              <w:t>N/A</w:t>
            </w:r>
          </w:p>
        </w:tc>
        <w:tc>
          <w:tcPr>
            <w:tcW w:type="dxa" w:w="3324"/>
          </w:tcPr>
          <w:p>
            <w:r/>
            <w:hyperlink r:id="rId11">
              <w:r>
                <w:rPr>
                  <w:color w:val="0563C1"/>
                  <w:u w:val="single"/>
                </w:rPr>
                <w:t>GANDIOLE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Aby Ndiéye  manquent, s'il vous plait pouvez-vous fournir d'effort pour avoir ces informations. </w:t>
        <w:br/>
        <w:t xml:space="preserve">- Les informations sur l'acte de naissance (ni Jours, ni mois et ni années) de  Cheikh Gueye  manquent, s'il vous plait pouvez-vous fournir d'effort pour avoir ces informations. Attention ! Le montant (5000 Fcfa) dépensé ou reçu en cadeau pour les cartes prépayées, les transferts de crédit et les abonnements de  Cheikh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Gueye est relativement élevé par rapport aux autres montants depansés observés dans cette zone. Prière de corriger ou de confirmer avec le QG. </w:t>
        <w:br/>
        <w:t xml:space="preserve">- Les informations sur l'acte de naissance (ni Jours, ni mois et ni années) de  Fatime diop  manquent, s'il vous plait pouvez-vous fournir d'effort pour avoir ces informations.  Avertissement!!!  Fatime diop  ne possède pas le téléphone android, a accès à l'internet , prière de confirmer cette information. </w:t>
        <w:br/>
        <w:t xml:space="preserve">- Les informations sur l'acte de naissance (ni Jours, ni mois et ni années) de  babacar gueye  manquent, s'il vous plait pouvez-vous fournir d'effort pour avoir ces informations. </w:t>
        <w:br/>
        <w:t xml:space="preserve">- Les informations sur l'acte de naissance (ni Jours, ni mois et ni années) de  mamadou GUEYE  manquent, s'il vous plait pouvez-vous fournir d'effort pour avoir ces informations. Le mois de l'enfant ( mamadou GUEYE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mohamet Diop  manquent, s'il vous plait pouvez-vous fournir d'effort pour avoir ces informations. </w:t>
        <w:br/>
        <w:t>- Les informations sur l'acte de naissance (ni Jours, ni mois et ni années) de  sidate gueye  manquent, s'il vous plait pouvez-vous fournir d'effort pour avoir ces informations.</w:t>
      </w:r>
    </w:p>
    <w:p>
      <w:r>
        <w:rPr>
          <w:b/>
          <w:color w:val="4672C4"/>
          <w:sz w:val="22"/>
        </w:rPr>
        <w:t>&gt;&gt; Section2 - Education</w:t>
      </w:r>
    </w:p>
    <w:p>
      <w:pPr>
        <w:ind w:left="283"/>
      </w:pPr>
      <w:r>
        <w:rPr>
          <w:sz w:val="20"/>
        </w:rPr>
        <w:t xml:space="preserve">- Peu probable! Aby Ndiéye  n'arrive pas  à comprendre un petit texte lu dans une langue locale (s02q03). Veuillez corriger ou donner des explications au QG. Peu probable! Aby Ndiéye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Fatime diop  n'arrive pas  à comprendre un petit texte lu dans une langue locale (s02q03). Veuillez corriger ou donner des explications au QG. </w:t>
        <w:br/>
        <w:t>- Peu probable! sidate gueye  n'arrive pas  à comprendre un petit texte lu dans une langue locale (s02q03). Veuillez corriger ou donner des explications au QG. Peu probable! sidate gueye  ne sait ni lire, ni écrire, ni comprendre dans aucune des langues  (s02q01,s02q02,s02q03). Veuillez corriger ou donner des explications au QG. Peu plausible sidate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montant(100000 FCFA) des dépenses liées à l'accouchement de Fatime diop est faible ou élevé, prière de corriger. Le montant(15000 FCFA) des dépenses pour chaque visite prénatale de Fatime diop semble faible (voir nul) ou élevé, prière de corriger.</w:t>
      </w:r>
    </w:p>
    <w:p>
      <w:r>
        <w:rPr>
          <w:b/>
          <w:color w:val="4672C4"/>
          <w:sz w:val="22"/>
        </w:rPr>
        <w:t>&gt;&gt; Section4a - Emploi</w:t>
      </w:r>
    </w:p>
    <w:p>
      <w:pPr>
        <w:ind w:left="283"/>
      </w:pPr>
      <w:r>
        <w:rPr>
          <w:sz w:val="20"/>
        </w:rPr>
        <w:t xml:space="preserve">- Avertissement! Aby Ndiéye n'a consacré aucune heure pour aucun des travaux du ménage, prière de regarder les réponses prises dans les questions (s04q01 s04q02 s04q03 s04q04 s04q05 s04q06 s04q07 s04q08). </w:t>
        <w:br/>
        <w:t>- Avertissement! Nombre d'heure que Cheikh Gueye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Incoherence! Cheikh Gueye est un agriculteur dans un milieu rural donc il travaille principalement  pour son propre compte ou contribue à une entreprise familiale, prière de regarder la question s04q66.  Incohérence! Cheikh Gueye  evolue dans l'agriculture mais est  considéré comme salarié ou stagiaire/apprenti non renuméré, prière de revoir la question s04q66 et corriger. Avertissement!!! les informations de Cheikh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Incohérence!! Dans ce ménage, chaque individus consomme par jour 14.77143 Kg  de cereale; Prière de revoir les quantités prises de ces produits. Incohérence!! Dans ce ménage, chaque individus consomme par jour 14.77143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CHEIKH GUEYE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11069.69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Nous constatons que la question qui porte sur la mésure du champs de la parcelle sésame n'a pas été renseigné, la collecte était-il encours ou s'agit-il de quoi ? prière de verifier et corriger. Le document légal (titre, acte, certificat etc. ) qui affirme votre possession de la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Avertissement!! L'âge (28 ans)  de Autre (à préciser) dans ce ménage semble être élevé, prière de corriger ou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KHADY MBAYE</w:t>
            </w:r>
          </w:p>
        </w:tc>
        <w:tc>
          <w:tcPr>
            <w:tcW w:type="dxa" w:w="3324"/>
          </w:tcPr>
          <w:p>
            <w:r>
              <w:rPr>
                <w:sz w:val="18"/>
              </w:rPr>
              <w:t>N/A</w:t>
            </w:r>
          </w:p>
        </w:tc>
        <w:tc>
          <w:tcPr>
            <w:tcW w:type="dxa" w:w="3324"/>
          </w:tcPr>
          <w:p>
            <w:r/>
            <w:hyperlink r:id="rId10">
              <w:r>
                <w:rPr>
                  <w:color w:val="0563C1"/>
                  <w:u w:val="single"/>
                </w:rPr>
                <w:t>� droite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 Attention ! Le montant (5000 Fcfa) dépensé ou reçu en cadeau pour les cartes prépayées, les transferts de crédit et les abonnements de  NOGAYE SECK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NOGAYE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AMINETA DIAGNE  n'arrive pas  à comprendre un petit texte lu dans une langue locale (s02q03). Veuillez corriger ou donner des explications au QG. </w:t>
        <w:br/>
        <w:t xml:space="preserve">- Peu probable! AMINETA NIANG  n'arrive pas  à comprendre un petit texte lu dans une langue locale (s02q03). Veuillez corriger ou donner des explications au QG. Peu probable! AMINETA NIANG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AWA LO  n'arrive pas  à comprendre un petit texte lu dans une langue locale (s02q03). Veuillez corriger ou donner des explications au QG. </w:t>
        <w:br/>
        <w:t xml:space="preserve">- Peu probable! ISSEU DIAGNE  n'arrive pas  à comprendre un petit texte lu dans une langue locale (s02q03). Veuillez corriger ou donner des explications au QG. Peu probable! ISSEU DIAGNE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La  raison principale que AWA DIAGNE n'a pas cherché du travail au cours des 30 derniers jours est infirme et semble exister dans les modalités, prière de prendre attache avec le QG pour plus d'explication afin de la classer bien.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KHADY MBAYE n'a pas demandé de crédit auprès d'une institution financière au cours des 12 derniers mois est interdit par mes enfants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est dans la concession, ménage en face et semble exister dans les modalités, prière de prendre attache avec le QG pour plus d'explication afin de la classer bien.  La dernière fois que vous avez acheté Aubergine sauvage  est dans la concession, ménage en face et semble exister dans les modalités, prière de prendre attache avec le QG pour plus d'explication afin de la classer bien.  La dernière fois que vous avez acheté Beignets de farine de boulangerie est domicile et semble exister dans les modalités, prière de prendre attache avec le QG pour plus d'explication afin de la classer bien.  La dernière fois que vous avez acheté Carotte est dans la concession, ménage en face et semble exister dans les modalités, prière de prendre attache avec le QG pour plus d'explication afin de la classer bien.  La dernière fois que vous avez acheté Choux est dans la concession,  menage en face et semble exister dans les modalités, prière de prendre attache avec le QG pour plus d'explication afin de la classer bien.  La dernière fois que vous avez acheté Citron est dans la concession, ménage en face et semble exister dans les modalités, prière de prendre attache avec le QG pour plus d'explication afin de la classer bien.  La dernière fois que vous avez acheté Courge est dans la concession, ménage en face et semble exister dans les modalités, prière de prendre attache avec le QG pour plus d'explication afin de la classer bien.  La dernière fois que vous avez acheté Manioc en tubercules est dans la concession, ménage en face et semble exister dans les modalités, prière de prendre attache avec le QG pour plus d'explication afin de la classer bien.  La dernière fois que vous avez acheté Oignon frais est dans la concession, ménage en face et semble exister dans les modalités, prière de prendre attache avec le QG pour plus d'explication afin de la classer bien.  La dernière fois que vous avez acheté Patate douce est dans la concession, ménage en face et semble exister dans les modalités, prière de prendre attache avec le QG pour plus d'explication afin de la classer bien.  La dernière fois que vous avez acheté Poisson frais type 11 est dans la concession, ménage en face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Tomate fraîche en Tas (Moyen) est relativement faible par rapport aux autres prix observés dans cette zone. Prière de corriger ou de confirmer avec le QG.  La dernière fois que vous avez acheté Tomate fraîche est dans la concession, ménage en face et semble exister dans les modalités, prière de prendre attache avec le QG pour plus d'explication afin de la classer bien. Attention ! Le prix unitaire d'achat (5000 Fcfa) de Café moulu en Kg (taille unique)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30 Pièce Moyen de Capitaine frais, cette quantité semble anormale pour une consommation des 7 derniers jours.Prière de corriger ou de confirmer avec le QG.  La dernière fois que vous avez acheté Capitaine frais est dans la concession, ménage en face et semble exister dans les modalités, prière de prendre attache avec le QG pour plus d'explication afin de la classer bien. Incohérence!! Dans ce ménage, chaque individus consomme par jour 7.373015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MANE BEYE</w:t>
            </w:r>
          </w:p>
        </w:tc>
        <w:tc>
          <w:tcPr>
            <w:tcW w:type="dxa" w:w="3324"/>
          </w:tcPr>
          <w:p>
            <w:r>
              <w:rPr>
                <w:sz w:val="18"/>
              </w:rPr>
              <w:t>N/A</w:t>
            </w:r>
          </w:p>
        </w:tc>
        <w:tc>
          <w:tcPr>
            <w:tcW w:type="dxa" w:w="3324"/>
          </w:tcPr>
          <w:p>
            <w:r/>
            <w:hyperlink r:id="rId12">
              <w:r>
                <w:rPr>
                  <w:color w:val="0563C1"/>
                  <w:u w:val="single"/>
                </w:rPr>
                <w:t>en face de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Les informations sur l'acte de naissance (ni Jours, ni mois et ni années) de  Djibril Déme  manquent, s'il vous plait pouvez-vous fournir d'effort pour avoir ces informations.  Avertissement! Veuillez renseigner par oui ou non toutes les modalités de la question s01q47. Incohérence!! Le nombre d'année (9999) que Djibril Déme a vécu dans la localité est superieur à son âge (56) ou ne sait pas. Prière de corriger.</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La section n'est pas renseignée pour Ndiolé Dieye, prière de la renseigner.</w:t>
      </w:r>
    </w:p>
    <w:p>
      <w:r>
        <w:rPr>
          <w:b/>
          <w:color w:val="4672C4"/>
          <w:sz w:val="22"/>
        </w:rPr>
        <w:t>&gt;&gt; Section4a - Emploi</w:t>
      </w:r>
    </w:p>
    <w:p>
      <w:pPr>
        <w:ind w:left="283"/>
      </w:pPr>
      <w:r>
        <w:rPr>
          <w:sz w:val="20"/>
        </w:rPr>
        <w:t xml:space="preserve">- Avertissement Ndeye Mareme Dicko est Etudiant/Elève de la 4.21 mais Ndeye Mareme Dicko n'a pas frequenté l'école en 2024-2025, prière de corriger ou confirmer cette information avec le QG. </w:t>
        <w:br/>
        <w:t xml:space="preserve">- Avertissement! Mbayang Teuw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AvertissementFally Dieye  travaille mais les questions relatives à son emploi principal ne sont pas renseignées à 100%, prière de les renseigner.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Le revenu de Mbayang Teuw (.a) doit être renseigné. Prière de renseigner le revenu de Mbayang Teuw.</w:t>
      </w:r>
    </w:p>
    <w:p>
      <w:r>
        <w:rPr>
          <w:b/>
          <w:color w:val="4672C4"/>
          <w:sz w:val="22"/>
        </w:rPr>
        <w:t>&gt;&gt; Section4c - Emploi - Activite secondaire</w:t>
      </w:r>
    </w:p>
    <w:p>
      <w:pPr>
        <w:ind w:left="283"/>
      </w:pPr>
      <w:r>
        <w:rPr>
          <w:sz w:val="20"/>
        </w:rPr>
        <w:t xml:space="preserve">- AvertissementFally Dieye  travaille mais les questions relatives à son emploi secondaire ne sont pas renseignées à 100%, prière de les renseigner. Avertissement!!! la branche d'activité de Fally Dieye est identique dans l'emploi principale et secondaire, prière de confirmer cette information avec le QG ou de corriger.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AvertissementMbayang Teuw  travaille mais les questions relatives à son emploi secondaire ne sont pas renseignées à 100%, prière de les renseigner.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Fally Dieye a fait de ce dernier crédit est Ravitaillement et semble exister dans les modalités, prière de prendre attache avec le QG pour plus d'explication afin de la classer bien. </w:t>
        <w:br/>
        <w:t xml:space="preserve">- Il est impératif de renseigner la question : #Est-ce que Djibril Déme possède un compte dans les établissements financiers suivants ou une carte prépayée ?# même si la personne ne dispose pas de compte, veuillez les renseigner s'il vous plaît. </w:t>
        <w:br/>
        <w:t xml:space="preserve">- Il est impératif de renseigner la question : #Est-ce que Maguettte Dieye possède un compte dans les établissements financiers suivants ou une carte prépayée ?# même si la personne ne dispose pas de compte, veuillez les renseigner s'il vous plaît. </w:t>
        <w:br/>
        <w:t xml:space="preserve">- Il est impératif de renseigner la question : #Est-ce que Maréma Thiam possède un compte dans les établissements financiers suivants ou une carte prépayée ?# même si la personne ne dispose pas de compte, veuillez les renseigner s'il vous plaît. </w:t>
        <w:br/>
        <w:t xml:space="preserve">- Il est impératif de renseigner la question : #Est-ce que Ndeye Diop possède un compte dans les établissements financiers suivants ou une carte prépayée ?# même si la personne ne dispose pas de compte, veuillez les renseigner s'il vous plaît. </w:t>
        <w:br/>
        <w:t xml:space="preserve">- Il est impératif de renseigner la question : #Est-ce que Nogaye Niang possède un compte dans les établissements financiers suivants ou une carte prépayée ?# même si la personne ne dispose pas de compte, veuillez les renseigner s'il vous plaît. </w:t>
        <w:br/>
        <w:t>- Le nombre d'échéances de remboursement restant de Adama Diop ne peut être égal à 0 pour ce credit autres qu'immobilier en cours, veuillez revoir la question et corriger ou confirmer avec le QG.  La   principale utilisation que Adama Diop a fait de ce dernier crédit est besoin personnel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Adama Diop n'est pas renseignée à 100 %. Prière de vérifier l'ensemble des questions relatives à ce membre et de les renseigner en totalité. </w:t>
        <w:br/>
        <w:t xml:space="preserve">- La section sur le repas pris à l'extérieur du ménage du membre Djibril Déme n'est pas renseignée à 100 %. Prière de vérifier l'ensemble des questions relatives à ce membre et de les renseigner en totalité. </w:t>
        <w:br/>
        <w:t xml:space="preserve">- La section sur le repas pris à l'extérieur du ménage du membre Maguettte Dieye n'est pas renseignée à 100 %. Prière de vérifier l'ensemble des questions relatives à ce membre et de les renseigner en totalité. </w:t>
        <w:br/>
        <w:t xml:space="preserve">- La section sur le repas pris à l'extérieur du ménage du membre Maréma Thiam n'est pas renseignée à 100 %. Prière de vérifier l'ensemble des questions relatives à ce membre et de les renseigner en totalité. </w:t>
        <w:br/>
        <w:t xml:space="preserve">- La section sur le repas pris à l'extérieur du ménage du membre Ndeye Diop n'est pas renseignée à 100 %. Prière de vérifier l'ensemble des questions relatives à ce membre et de les renseigner en totalité. </w:t>
        <w:br/>
        <w:t xml:space="preserve">- La section sur le repas pris à l'extérieur du ménage du membre Ndeye Mareme Dicko n'est pas renseignée à 100 %. Prière de vérifier l'ensemble des questions relatives à ce membre et de les renseigner en totalité. </w:t>
        <w:br/>
        <w:t xml:space="preserve">- La section sur le repas pris à l'extérieur du ménage du membre Ndiolé Dieye n'est pas renseignée à 100 %. Prière de vérifier l'ensemble des questions relatives à ce membre et de les renseigner en totalité. </w:t>
        <w:br/>
        <w:t>- La section sur le repas pris à l'extérieur du ménage du membre Nogaye Niang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FALLY DIEYE ayant travaillé dans la parcelle Parcelle pour la préparation du sol (labour) et des semis semble élevé, prière de corriger. Le nombre de Garçon moins de 15 ans (.a) non membre du ménage de FALLY DIEYE ayant travaillé dans la parcelle Parcelle pour la préparation du sol (labour) et des semis semble élevé, prière de corriger. Le nombre de Fille moins de 15 ans (.a) non membre du ménage de FALLY DIEYE ayant travaillé dans la parcelle Parcelle pour la préparation du sol (labour) et des semis semble élevé, prière de corriger. Le nombre de femme de 15 ans et plus (60) non membre du ménage de FALLY DIEYE ayant travaillé dans la parcelle Parcelle pour la période d'entretien du sol semble élevé, prière de corriger. Le nombre de Garçon moins de 15 ans (.a) non membre du ménage de FALLY DIEYE ayant travaillé dans la parcelle Parcelle pour la période d'entretien du sol semble élevé, prière de corriger. Le nombre de filles moins de 15 ans (.a) non membre du ménage de FALLY DIEYE ayant travaillé dans la parcelle Parcelle pour la période d'entretien du sol semble élevé, prière de corriger. Le salaire total payé de toutes catégories confondues par le ménage FALLY DIEYE pour la main-d'oeuvre non-familiale sur la parcelle Parcelle au cours de la campagne pour la période de préparation du sol (labour) et des semis est de 0 qui semble élevé ou faible. Merci de corriger. Le nombre de personnes toutes catégories confondues des main-d'oeuvre non-familiale sur la parcelle Parcelle au cours de la campagne pour la période d'entretien du sol (sarclage, etc.) est de 62 personnes qui semble faible ou élevé. Merci de corriger.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FALLY DIEYE ayant travaillé dans la parcelle Parcelle pour la période d'entretien du sol semble élevé, prière de corriger. Le nombre de Garçon moins de 15 ans (.a) non membre du ménage de FALLY DIEYE ayant travaillé dans la parcelle Parcelle pour la période d'entretien du sol semble élevé, prière de corriger. Le nombre de filles moins de 15 ans (.a) non membre du ménage de FALLY DIEYE ayant travaillé dans la parcelle Parcelle pour la période d'entretien du sol semble élevé, prière de corriger. Le nombre d'homme de 15 ans et plus (.a) non membre du ménage de FALLY DIEYE ayant travaillé dans la parcelle Parcelle pour la période des récoltes semble élevé, prière de corriger. Le nombre de Garçon moins de 15 ans (.a) non membre du ménage de FALLY DIEYE ayant travaillé dans la parcelle Parcelle pour la période des récoltes semble élevé, prière de corriger. Le nombre de filles moins de 15 ans (.a) non membre du ménage de FALLY DIEYE ayant travaillé dans la parcelle Parcelle pour la période des récoltes semble élevé, prière de corriger.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FALLY DIEYE ayant travaillé dans la parcelle Parcelle pour la période des récoltes semble élevé, prière de corriger. Le nombre de Garçon moins de 15 ans (.a) non membre du ménage de FALLY DIEYE ayant travaillé dans la parcelle Parcelle pour la période des récoltes semble élevé, prière de corriger. Le nombre de filles moins de 15 ans (.a) non membre du ménage de FALLY DIEYE ayant travaillé dans la parcelle Parcelle pour la période des récoltes semble élevé, prière de corriger. Le salaire total payé de toutes catégories confondues par le ménage FALLY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69-68-38-39</w:t>
            </w:r>
          </w:p>
        </w:tc>
        <w:tc>
          <w:tcPr>
            <w:tcW w:type="dxa" w:w="1662"/>
          </w:tcPr>
          <w:p>
            <w:r>
              <w:rPr>
                <w:sz w:val="14"/>
              </w:rPr>
              <w:t>d49a724ab37148acaa05833ac4c2029f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DJIBY DIOP</w:t>
            </w:r>
          </w:p>
        </w:tc>
        <w:tc>
          <w:tcPr>
            <w:tcW w:type="dxa" w:w="3324"/>
          </w:tcPr>
          <w:p>
            <w:r>
              <w:rPr>
                <w:sz w:val="18"/>
              </w:rPr>
              <w:t>N/A</w:t>
            </w:r>
          </w:p>
        </w:tc>
        <w:tc>
          <w:tcPr>
            <w:tcW w:type="dxa" w:w="3324"/>
          </w:tcPr>
          <w:p>
            <w:r/>
            <w:hyperlink r:id="rId13">
              <w:r>
                <w:rPr>
                  <w:color w:val="0563C1"/>
                  <w:u w:val="single"/>
                </w:rPr>
                <w:t>entr�e �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Haladji Diop  manquent, s'il vous plait pouvez-vous fournir d'effort pour avoir ces informations. </w:t>
        <w:br/>
        <w:t xml:space="preserve">- Les informations sur l'acte de naissance (ni Jours, ni mois et ni années) de  Ndeye Diop  manquent, s'il vous plait pouvez-vous fournir d'effort pour avoir ces informations. Les données sur les niveaux d'études, les fonctions et les caracteristiques sociodemographiques du père biologique de Ndeye Diop manquent. Veuillez les renseigner. </w:t>
        <w:br/>
        <w:t xml:space="preserve">- Les informations sur l'acte de naissance (ni Jours, ni mois et ni années) de  Ndeye lo  manquent, s'il vous plait pouvez-vous fournir d'effort pour avoir ces informations. </w:t>
        <w:br/>
        <w:t xml:space="preserve">- Les informations sur l'acte de naissance (ni Jours, ni mois et ni années) de  assane diop  manquent, s'il vous plait pouvez-vous fournir d'effort pour avoir ces informations. Attention ! Vous avez déclaré en s01q00 que le répondant est la personne elle-même, or assane diop est trop jeune (9 ans) pour fournir des informations correctes. Prière de refaire la section 1 pour assane diop en demandant à un adulte de répondre aux questions à sa place. </w:t>
        <w:br/>
        <w:t>- Les informations sur l'acte de naissance (ni Jours, ni mois et ni années) de  ousseynou diop  manquent, s'il vous plait pouvez-vous fournir d'effort pour avoir ces informations. Attention ! Vous avez déclaré en s01q00 que le répondant est la personne elle-même, or ousseynou diop est trop jeune (9 ans) pour fournir des informations correctes. Prière de refaire la section 1 pour ousseynou diop en demandant à un adulte de répondre aux questions à sa place.</w:t>
      </w:r>
    </w:p>
    <w:p>
      <w:r>
        <w:rPr>
          <w:b/>
          <w:color w:val="4672C4"/>
          <w:sz w:val="22"/>
        </w:rPr>
        <w:t>&gt;&gt; Section2 - Education</w:t>
      </w:r>
    </w:p>
    <w:p>
      <w:pPr>
        <w:ind w:left="283"/>
      </w:pPr>
      <w:r>
        <w:rPr>
          <w:sz w:val="20"/>
        </w:rPr>
        <w:t xml:space="preserve">- Peu probable! Haladji Diop  n'arrive pas  à comprendre un petit texte lu dans une langue locale (s02q03). Veuillez corriger ou donner des explications au QG. Peu probable! Haladji Diop  ne sait ni lire, ni écrire, ni comprendre dans aucune des langues  (s02q01,s02q02,s02q03). Veuillez corriger ou donner des explications au QG. Peu plausible Haladji Diop fréquente au minimum le fondamental 1 mais ne sait ni lire ni comprendre la langue française, prière de corriger ou de confirmer avec le QG merci. Avertissement!! Haladji Diop fréquente au minimum la troisième année de fondamental 1 mais ne sait pas écrire, prière de corriger ou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Peu plausible Ndeye Diop fréquente au minimum le fondamental 1 mais ne sait ni lire ni comprendre la langue française, prière de corriger ou de confirmer avec le QG merci. </w:t>
        <w:br/>
        <w:t xml:space="preserve">- Peu probable! Ndeye lo  n'arrive pas  à comprendre un petit texte lu dans une langue locale (s02q03).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Haladji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Pomme de terre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Difficile de consommer le Sel en Boite (Autre que la boite/pot de tomate) Petit prière de verifier. Incohérence!! Dans ce ménage, chaque individus consomme par jour 4.164286 Kg  de cereale; Prière de revoir les quantités prises de ces produits.</w:t>
      </w:r>
    </w:p>
    <w:p>
      <w:r>
        <w:rPr>
          <w:b/>
          <w:color w:val="4672C4"/>
          <w:sz w:val="22"/>
        </w:rPr>
        <w:t>&gt;&gt; Section10a - Existence entreprise non agricole</w:t>
      </w:r>
    </w:p>
    <w:p>
      <w:pPr>
        <w:ind w:left="283"/>
      </w:pPr>
      <w:r>
        <w:rPr>
          <w:sz w:val="20"/>
        </w:rPr>
        <w:t>- Avertissement!!! Le ménage de NDEYE LO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20-46-45-62</w:t>
            </w:r>
          </w:p>
        </w:tc>
        <w:tc>
          <w:tcPr>
            <w:tcW w:type="dxa" w:w="1662"/>
          </w:tcPr>
          <w:p>
            <w:r>
              <w:rPr>
                <w:sz w:val="14"/>
              </w:rPr>
              <w:t>50cc59430092448c81b3bc32c7f91ec7</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COUMBA BA</w:t>
            </w:r>
          </w:p>
        </w:tc>
        <w:tc>
          <w:tcPr>
            <w:tcW w:type="dxa" w:w="3324"/>
          </w:tcPr>
          <w:p>
            <w:r>
              <w:rPr>
                <w:sz w:val="18"/>
              </w:rPr>
              <w:t>N/A</w:t>
            </w:r>
          </w:p>
        </w:tc>
        <w:tc>
          <w:tcPr>
            <w:tcW w:type="dxa" w:w="3324"/>
          </w:tcPr>
          <w:p>
            <w:r/>
            <w:hyperlink r:id="rId14">
              <w:r>
                <w:rPr>
                  <w:color w:val="0563C1"/>
                  <w:u w:val="single"/>
                </w:rPr>
                <w:t>GANDIOLE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aida gadiaga  manquent, s'il vous plait pouvez-vous fournir d'effort pour avoir ces informations. </w:t>
        <w:br/>
        <w:t xml:space="preserve">- Les informations sur l'acte de naissance (ni Jours, ni mois et ni années) de  cheikh gadiga  manquent, s'il vous plait pouvez-vous fournir d'effort pour avoir ces informations.  Avertissement!!!  cheikh gadiga  ne possède pas le téléphone android, a accès à l'internet , prière de confirmer cette information. </w:t>
        <w:br/>
        <w:t>- Les informations sur l'acte de naissance (ni Jours, ni mois et ni années) de  coumba ba  manquent, s'il vous plait pouvez-vous fournir d'effort pour avoir ces informations.  Avertissement!!!  coumba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gadiaga  n'arrive pas  à comprendre un petit texte lu dans une langue locale (s02q03). Veuillez corriger ou donner des explications au QG. Peu probable! aida gadiaga  ne sait ni lire, ni écrire, ni comprendre dans aucune des langues  (s02q01,s02q02,s02q03). Veuillez corriger ou donner des explications au QG. </w:t>
        <w:br/>
        <w:t xml:space="preserve">- Peu probable! cheikh gadiga  n'arrive pas  à comprendre un petit texte lu dans une langue locale (s02q03). Veuillez corriger ou donner des explications au QG. </w:t>
        <w:br/>
        <w:t>-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gadiga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BA a comme taille 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raison principale de la non mesure de la parcelle parcelle arachide est la parcelle l’appartient pas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46-67-35-73</w:t>
            </w:r>
          </w:p>
        </w:tc>
        <w:tc>
          <w:tcPr>
            <w:tcW w:type="dxa" w:w="1662"/>
          </w:tcPr>
          <w:p>
            <w:r>
              <w:rPr>
                <w:sz w:val="14"/>
              </w:rPr>
              <w:t>49db71756120430290eb7a72a4d20a25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DIEYE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Babacar Dieye  manquent, s'il vous plait pouvez-vous fournir d'effort pour avoir ces informations. </w:t>
        <w:br/>
        <w:t xml:space="preserve">- Les informations sur l'acte de naissance (ni Jours, ni mois et ni années) de  Birima Fall  manquent, s'il vous plait pouvez-vous fournir d'effort pour avoir ces informations. </w:t>
        <w:br/>
        <w:t xml:space="preserve">- Les informations sur l'acte de naissance (ni Jours, ni mois et ni années) de  Fally Dieye  manquent, s'il vous plait pouvez-vous fournir d'effort pour avoir ces informations. </w:t>
        <w:br/>
        <w:t xml:space="preserve">- Les informations sur l'acte de naissance (ni Jours, ni mois et ni années) de  Issa Mbathie  manquent, s'il vous plait pouvez-vous fournir d'effort pour avoir ces informations.  Avertissement!!!  Issa Mbathie  possède un téléphone android mais dit n'avoir pas accès à l'internet, prière de confirmer cette information avec le QG ou la corriger. </w:t>
        <w:br/>
        <w:t>- Les informations sur l'acte de naissance (ni Jours, ni mois et ni années) de  Lamine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Babacar Dieye  n'arrive pas  à comprendre un petit texte lu dans une langue locale (s02q03). Veuillez corriger ou donner des explications au QG. </w:t>
        <w:br/>
        <w:t xml:space="preserve">- Peu probable! Binetou Dieye  n'arrive pas  à comprendre un petit texte lu dans une langue locale (s02q03). Veuillez corriger ou donner des explications au QG. </w:t>
        <w:br/>
        <w:t xml:space="preserve">- Peu probable! Birima Fall  n'arrive pas  à comprendre un petit texte lu dans une langue locale (s02q03). Veuillez corriger ou donner des explications au QG. Peu probable! Birima Fall  ne sait ni lire, ni écrire, ni comprendre dans aucune des langues  (s02q01,s02q02,s02q03). Veuillez corriger ou donner des explications au QG. </w:t>
        <w:br/>
        <w:t xml:space="preserve">- Peu probable! Issa Mbathie  n'arrive pas  à comprendre un petit texte lu dans une langue locale (s02q03). Veuillez corriger ou donner des explications au QG. Peu probable! Issa Mbathie  ne sait ni lire, ni écrire, ni comprendre dans aucune des langues  (s02q01,s02q02,s02q03). Veuillez corriger ou donner des explications au QG. </w:t>
        <w:br/>
        <w:t>- Peu probable! Lamine Dieye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Birima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Dieye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Babacar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Issa Mbathie a travaillés par mois semble être inférieur à 15. Veuillez, s'il vous plaît, confirmer cette information. </w:t>
        <w:br/>
        <w:t xml:space="preserve">- Nombre de mois exercé par Abdou Dieye dans l'emploi au cours des 12 derniers mois semble faible, veuillez corriger s'il vous plait ou comfirmer avec le QG. </w:t>
        <w:br/>
        <w:t>- Nombre de mois exercé par Birima Fall dans l'emploi au cours des 12 derniers mois semble faible, veuillez corriger s'il vous plait ou comfirmer avec le QG. Attention ! Le nombre de jours que Birima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Binetou Dieye est identique dans l'emploi principale et secondaire, prière de confirmer cette information avec le QG ou de corriger. Avertissement!!! les informations de Binetou Dieye sur le nombre de mois, jours ou heures de son emploi secondaire sont superieur a celles de son emploi principal , veuillez corriger ou confirmer aupres du QG. </w:t>
        <w:br/>
        <w:t xml:space="preserve">- Avertissement!!! les informations de Fally Dieye sur le nombre de mois, jours ou heures de son emploi secondaire sont superieur a celles de son emploi principal , veuillez corriger ou confirmer aupres du QG. </w:t>
        <w:br/>
        <w:t>- Nombre de mois exercé par Issa Mbathie dans l'emploi secondaire au cours des 12 derniers mois semble faible, veuillez corriger s'il vous plait ou comfirmer avec le QG. Attention ! Le nombre de jours que Issa Mbathie a travaillés par mois semble être inférieur à 15. Veuillez, s'il vous plaît, confirmer cette information. Avertissement!! Le montant de Issa Mbathie semble trop faible pour un revenu net gagné par an. Veuillez, s'il vous plaît, confirmer cette information avec le QG ou la corriger. Avertissement!!! les informations de Issa Mbathie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Incohérence!! Dans ce ménage, chaque individus consomme par jour .6273469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Miel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de NPK dans la parcelle Parcelle est de 100 Kilogramme et semble élevé, prière de corriger. Le salaire total payé de toutes catégories confondues par le ménage Abdou Dieye pour la main-d'oeuvre non-familiale sur la parcelle Parcelle au cours de la campagne pour la période des récoltes est de 0 qui semble élevé ou faible. Merci de corriger. Nous constatons que la question qui porte sur la mésure du champs de la parcelle Parcelle n'a pas été renseigné, la collecte était-il encours ou s'agit-il de quoi ? prière de verifier et corriger. </w:t>
        <w:br/>
        <w:t xml:space="preserve">- Le nombre d'homme de 15 ans et plus (.a) non membre du ménage de Abdou Dieye ayant travaillé dans la parcelle Parcelle pour la période des récoltes semble élevé, prière de corriger. Le nombre de femme de 15 ans et plus (.a) non membre du ménage de Abdou Dieye ayant travaillé dans la parcelle Parcelle pour la pour la période des récoltes semble élevé, prière de corriger. Le nombre de filles moins de 15 ans (.a) non membre du ménage de Abdou Dieye ayant travaillé dans la parcelle Parcelle pour la période des récoltes semble élevé, prière de corriger. Nous constatons que la question qui porte sur la mésure du champs de la parcelle Parcelle n'a pas été renseigné, la collecte était-il encours ou s'agit-il de quoi ? prière de verifier et corriger. Le salaire d'un garçons (moins de 15 ans) ayant travaillé sur la parcelle Parcelle par jours au moment de la période des récoltes est de 3750 FCFA qui semble faible ou  élevé, prière de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salaire d'un homme de 15ans et plus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de vente (240000 Fcfa) d'un Equins (Chevaux) est trop petit ou élevé.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(27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Attention ! Animaux de labour a été achété à 986000 Fcfa est relativement élevé par rapport aux autres prix d'achat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Machine à traire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MBAYE DIEYE</w:t>
            </w:r>
          </w:p>
        </w:tc>
        <w:tc>
          <w:tcPr>
            <w:tcW w:type="dxa" w:w="3324"/>
          </w:tcPr>
          <w:p>
            <w:r>
              <w:rPr>
                <w:sz w:val="18"/>
              </w:rPr>
              <w:t>N/A</w:t>
            </w:r>
          </w:p>
        </w:tc>
        <w:tc>
          <w:tcPr>
            <w:tcW w:type="dxa" w:w="3324"/>
          </w:tcPr>
          <w:p>
            <w:r/>
            <w:hyperlink r:id="rId16">
              <w:r>
                <w:rPr>
                  <w:color w:val="0563C1"/>
                  <w:u w:val="single"/>
                </w:rPr>
                <w:t>� droite et 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Attention ! Le montant (7500 Fcfa) dépensé ou reçu en cadeau pour les cartes prépayées, les transferts de crédit et les abonnements de  Fatou Niang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Fatou Niang est relativement élevé par rapport aux autres montants depansés observés dans cette zone. Prière de corriger ou de confirmer avec le QG.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Adama Dieye  n'arrive pas  à comprendre un petit texte lu dans une langue locale (s02q03). Veuillez corriger ou donner des explications au QG.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n'arrive pas  à comprendre un petit texte lu dans une langue locale (s02q03). Veuillez corriger ou donner des explications au QG.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n'arrive pas  à comprendre un petit texte lu dans une langue locale (s02q03). Veuillez corriger ou donner des explications au QG. Peu probable! Arame Dieye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n'arrive pas  à comprendre un petit texte lu dans une langue locale (s02q03). Veuillez corriger ou donner des explications au QG. Peu probable! Daba Dieye  ne sait ni lire, ni écrire, ni comprendre dans aucune des langues  (s02q01,s02q02,s02q03). Veuillez corriger ou donner des explications au QG. La raison principale que Daba Dieye n'a pas fait des études dans une école formelle est Elle est dans une ecole coranique et semble exister dans les modalités, prière de prendre attache avec le QG pour plus d'explication afin de la classer bien. </w:t>
        <w:br/>
        <w:t xml:space="preserve">- Peu probable! Daouda Dieye  n'arrive pas  à comprendre un petit texte lu dans une langue locale (s02q03). Veuillez corriger ou donner des explications au QG. Peu probable! Daouda Dieye  ne sait ni lire, ni écrire, ni comprendre dans aucune des langues  (s02q01,s02q02,s02q03). Veuillez corriger ou donner des explications au QG. </w:t>
        <w:br/>
        <w:t xml:space="preserve">- Peu probable! Fatou Dieye 1  n'arrive pas  à comprendre un petit texte lu dans une langue locale (s02q03). Veuillez corriger ou donner des explications au QG. Peu probable! Fatou Dieye 1  ne sait ni lire, ni écrire, ni comprendre dans aucune des langues  (s02q01,s02q02,s02q03). Veuillez corriger ou donner des explications au QG. La raison principale que Fatou Dieye 1 n'a pas fait des études dans une école formelle est Elle debut par l’ecole coranique et semble exister dans les modalités, prière de prendre attache avec le QG pour plus d'explication afin de la classer bien.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n'arrive pas  à comprendre un petit texte lu dans une langue locale (s02q03). Veuillez corriger ou donner des explications au QG.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 </w:t>
        <w:br/>
        <w:t>- Le principal problème de santé que Amet Dieye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Daba Dieye n'a pas cherché du travail au cours des 30 derniers jours est Eleve dans une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Il est impératif de renseigner la question : #Est-ce que Abdou Dieye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Dieye n'est pas renseignée à 100 %. Prière de vérifier l'ensemble des questions relatives à ce membre et de les renseigner en totalité. </w:t>
        <w:br/>
        <w:t xml:space="preserve">- La section sur le repas pris à l'extérieur du ménage du membre Adama Dieye n'est pas renseignée à 100 %. Prière de vérifier l'ensemble des questions relatives à ce membre et de les renseigner en totalité. </w:t>
        <w:br/>
        <w:t xml:space="preserve">- La section sur le repas pris à l'extérieur du ménage du membre Arame Dieye n'est pas renseignée à 100 %. Prière de vérifier l'ensemble des questions relatives à ce membre et de les renseigner en totalité. </w:t>
        <w:br/>
        <w:t xml:space="preserve">- La section sur le repas pris à l'extérieur du ménage du membre Awa Dieye n'est pas renseignée à 100 %. Prière de vérifier l'ensemble des questions relatives à ce membre et de les renseigner en totalité. </w:t>
        <w:br/>
        <w:t>- La section sur le repas pris à l'extérieur du ménage du membre Fatou Dieye 2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Capitaine frais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Macaroni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Chez un autre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La section 13 (transfert emis) n'a pas été renseigner dans ce ménage, veuillez renseigner les questions 13.24, 13.25 et 13.26.</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Dieye n'est pas renseigné, prière de renseigner.</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MBAYE SOW</w:t>
            </w:r>
          </w:p>
        </w:tc>
        <w:tc>
          <w:tcPr>
            <w:tcW w:type="dxa" w:w="3324"/>
          </w:tcPr>
          <w:p>
            <w:r>
              <w:rPr>
                <w:sz w:val="18"/>
              </w:rPr>
              <w:t>N/A</w:t>
            </w:r>
          </w:p>
        </w:tc>
        <w:tc>
          <w:tcPr>
            <w:tcW w:type="dxa" w:w="3324"/>
          </w:tcPr>
          <w:p>
            <w:r/>
            <w:hyperlink r:id="rId10">
              <w:r>
                <w:rPr>
                  <w:color w:val="0563C1"/>
                  <w:u w:val="single"/>
                </w:rPr>
                <w:t>H1 NIANKHENE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NDIAGA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NDIAGA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MBAYE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sokhna kasse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sokhna kasse est relativement élevé par rapport aux autres montants depansés observés dans cette zone. Prière de corriger ou de confirmer avec le QG.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n'arrive pas  à comprendre un petit texte lu dans une langue locale (s02q03). Veuillez corriger ou donner des explications au QG. Peu probable! BAYE SALIOU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FALLA DIOUCK  n'arrive pas  à comprendre un petit texte lu dans une langue locale (s02q03).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xml:space="preserve">- Peu probable! MBAYE SOW  n'arrive pas  à comprendre un petit texte lu dans une langue locale (s02q03). Veuillez corriger ou donner des explications au QG. Peu probable! MBAYE SOW  ne sait ni lire, ni écrire, ni comprendre dans aucune des langues  (s02q01,s02q02,s02q03). Veuillez corriger ou donner des explications au QG. </w:t>
        <w:br/>
        <w:t xml:space="preserve">- Peu probable! NDEYE FATOU SOW  n'arrive pas  à comprendre un petit texte lu dans une langue locale (s02q03). Veuillez corriger ou donner des explications au QG. Peu probable! NDEYE FATOU SOW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xml:space="preserve">- Peu probable! NDIAGA SOW  n'arrive pas  à comprendre un petit texte lu dans une langue locale (s02q03). Veuillez corriger ou donner des explications au QG. Le domaine que NDIAGA SOW bénéficié de cette formation est menusier metalique et semble exister dans les modalités, prière de prendre attache avec le QG pour plus d'explication afin de la classer bien. </w:t>
        <w:br/>
        <w:t xml:space="preserve">- Peu probable! samba sow  n'arrive pas  à comprendre un petit texte lu dans une langue locale (s02q03). Veuillez corriger ou donner des explications au QG. </w:t>
        <w:br/>
        <w:t>- Peu probable! sokhna kasse  n'arrive pas  à comprendre un petit texte lu dans une langue locale (s02q03). Veuillez corriger ou donner des explications au QG.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BAYE MBAYE SOW n'est pas renseignée à 100 %. Prière de vérifier l'ensemble des questions relatives à ce membre et de les renseigner en totalité. </w:t>
        <w:br/>
        <w:t xml:space="preserve">- La section sur le repas pris à l'extérieur du ménage du membre BAYE SALIOU SOW n'est pas renseignée à 100 %. Prière de vérifier l'ensemble des questions relatives à ce membre et de les renseigner en totalité. </w:t>
        <w:br/>
        <w:t xml:space="preserve">- La section sur le repas pris à l'extérieur du ménage du membre COUMBA SOW n'est pas renseignée à 100 %. Prière de vérifier l'ensemble des questions relatives à ce membre et de les renseigner en totalité. </w:t>
        <w:br/>
        <w:t xml:space="preserve">- La section sur le repas pris à l'extérieur du ménage du membre FALLA DIOUCK n'est pas renseignée à 100 %. Prière de vérifier l'ensemble des questions relatives à ce membre et de les renseigner en totalité. </w:t>
        <w:br/>
        <w:t xml:space="preserve">- La section sur le repas pris à l'extérieur du ménage du membre GORA SOW n'est pas renseignée à 100 %. Prière de vérifier l'ensemble des questions relatives à ce membre et de les renseigner en totalité. </w:t>
        <w:br/>
        <w:t xml:space="preserve">- La section sur le repas pris à l'extérieur du ménage du membre MBAYE SOW n'est pas renseignée à 100 %. Prière de vérifier l'ensemble des questions relatives à ce membre et de les renseigner en totalité. </w:t>
        <w:br/>
        <w:t xml:space="preserve">- La section sur le repas pris à l'extérieur du ménage du membre NDEYE FATOU SOW n'est pas renseignée à 100 %. Prière de vérifier l'ensemble des questions relatives à ce membre et de les renseigner en totalité. </w:t>
        <w:br/>
        <w:t xml:space="preserve">- La section sur le repas pris à l'extérieur du ménage du membre NDEYE NIASSE n'est pas renseignée à 100 %. Prière de vérifier l'ensemble des questions relatives à ce membre et de les renseigner en totalité. </w:t>
        <w:br/>
        <w:t xml:space="preserve">- La section sur le repas pris à l'extérieur du ménage du membre NDIAGA SOW n'est pas renseignée à 100 %. Prière de vérifier l'ensemble des questions relatives à ce membre et de les renseigner en totalité. </w:t>
        <w:br/>
        <w:t xml:space="preserve">- La section sur le repas pris à l'extérieur du ménage du membre ndeye sow n'est pas renseignée à 100 %. Prière de vérifier l'ensemble des questions relatives à ce membre et de les renseigner en totalité. </w:t>
        <w:br/>
        <w:t xml:space="preserve">- La section sur le repas pris à l'extérieur du ménage du membre samba sow n'est pas renseignée à 100 %. Prière de vérifier l'ensemble des questions relatives à ce membre et de les renseigner en totalité. </w:t>
        <w:br/>
        <w:t xml:space="preserve">- La section sur le repas pris à l'extérieur du ménage du membre sokhna kasse n'est pas renseignée à 100 %. Prière de vérifier l'ensemble des questions relatives à ce membre et de les renseigner en totalité. </w:t>
        <w:br/>
        <w:t>- La section sur le repas pris à l'extérieur du ménage du membre sokhna sow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Soupçons de quantité anormale! Le ménage de MBAYE SOW avec une taille de 13 personnes a consommé .12 Kg en taille unique de Macaroni qui est relativement élevé comme consommation par rapport à la condition de vie des autres ménages de même taille dans cette zone. Prière de corriger ou de confirmer avec le QG.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Foyers améliorés a été revendu à 15000 Fcfa qui est relativement élevé par rapport aux autres prix de revente observés dans cette zone. Prière de corriger ou de confirmer avec le QG. </w:t>
        <w:b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La superficie de la parcelle Champ wetou keurgui est de .a , elle doit être renseignée et ne doit pas contenir des chiffres de 9999 ou 0. Prière de corriger. Incoherence! Le nombre de cultures dans la parcelle Champ wetou keurgui est de .a cultures qui semble trop élévé ou non renseigné, prière de corriger. Incoherence! Le nombre de minutes (.a minutes) pour se rendre dans la parcelle Champ wetou keurgui est trop élevé, prière de corriger. La superficie de la parcelle Champ wetou keurgui selon les mesures GPS est de 4384.13 hectare qui semble élevé ou faible, prière de corriger. </w:t>
        <w:br/>
        <w:t>- Avertissement!! Le champs a comme nom (1champs mil) qui ne semble pas être un bon nom ou contient des lettres, prière de mettre le vrai nom du champs. La superficie de la parcelle Toulouse guinaw keur est de .a , elle doit être renseignée et ne doit pas contenir des chiffres de 9999 ou 0. Prière de corriger. Incoherence! Le nombre de cultures dans la parcelle Toulouse guinaw keur est de .a cultures qui semble trop élévé ou non renseigné, prière de corriger. Incoherence! Le nombre de minutes (.a minutes) pour se rendre dans la parcelle Toulouse guinaw keur est trop élevé, prière de corriger. La superficie de la parcelle Toulouse guinaw keur selon les mesures GPS est de 7342.02 hectare qui semble élevé ou faible, prière de corriger.</w:t>
      </w:r>
    </w:p>
    <w:p>
      <w:r>
        <w:rPr>
          <w:b/>
          <w:color w:val="4672C4"/>
          <w:sz w:val="22"/>
        </w:rPr>
        <w:t>&gt;&gt; Section19 - Equipements agricoles</w:t>
      </w:r>
    </w:p>
    <w:p>
      <w:pPr>
        <w:ind w:left="283"/>
      </w:pPr>
      <w:r>
        <w:rPr>
          <w:sz w:val="20"/>
        </w:rPr>
        <w:t xml:space="preserve">- Attention ! Faucheuse a été revendu à 700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BINTA NDIAYE</w:t>
            </w:r>
          </w:p>
        </w:tc>
        <w:tc>
          <w:tcPr>
            <w:tcW w:type="dxa" w:w="3324"/>
          </w:tcPr>
          <w:p>
            <w:r>
              <w:rPr>
                <w:sz w:val="18"/>
              </w:rPr>
              <w:t>N/A</w:t>
            </w:r>
          </w:p>
        </w:tc>
        <w:tc>
          <w:tcPr>
            <w:tcW w:type="dxa" w:w="3324"/>
          </w:tcPr>
          <w:p>
            <w:r/>
            <w:hyperlink r:id="rId17">
              <w:r>
                <w:rPr>
                  <w:color w:val="0563C1"/>
                  <w:u w:val="single"/>
                </w:rPr>
                <w:t>h1 darou ndiaye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n'arrive pas  à comprendre un petit texte lu dans une langue locale (s02q03). Veuillez corriger ou donner des explications au QG. Peu probable! Cheikh Bineta Ndiaye  ne sait ni lire, ni écrire, ni comprendre dans aucune des langues  (s02q01,s02q02,s02q03). Veuillez corriger ou donner des explications au QG. </w:t>
        <w:br/>
        <w:t xml:space="preserve">-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w:t>
        <w:br/>
        <w:t xml:space="preserve">- Peu probable! serigne modou ndiaye  n'arrive pas  à comprendre un petit texte lu dans une langue locale (s02q03). Veuillez corriger ou donner des explications au QG. Peu probable! serigne modou ndiaye  ne sait ni lire, ni écrire, ni comprendre dans aucune des langues  (s02q01,s02q02,s02q03). Veuillez corriger ou donner des explications au QG. </w:t>
        <w:br/>
        <w:t>- Peu probable! sossé ndiaye  n'arrive pas  à comprendre un petit texte lu dans une langue locale (s02q03). Veuillez corriger ou donner des explications au QG.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Choux en Pièce (Petit) est relativement faible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Avertissement!!! Le ménage a consommé 41 Sachets Moyen de Sel,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arachide tatou keur selon les mesures GPS est de 13904.14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arachide tatou keur selon les mesures GPS est de 2413.52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parcelle sésame selon les mesures GPS est de 5553.01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peu gua mil selon les mesures GPS est de 4785.91 hectare qui semble élevé ou faible, prière de corriger. Le document légal (titre, acte, certificat etc. ) qui affirme votre possession de la parcelle peu gua mil est  et semble exister dans les modalités, prière de prendre attache avec le QG pour plus d'explication afin de la classer bien. </w:t>
        <w:br/>
        <w:t xml:space="preserve">- Nous constatons que la question qui porte sur la mésure du champs de la parcelle mil xourwa n'a pas été renseigné, la collecte était-il encours ou s'agit-il de quoi ? prière de verifier et corriger. Le document légal (titre, acte, certificat etc. ) qui affirme votre possession de la parcelle mil xourwa est  et semble exister dans les modalités, prière de prendre attache avec le QG pour plus d'explication afin de la classer bien. </w:t>
        <w:br/>
        <w:t xml:space="preserve">- Nous constatons que la question qui porte sur la mésure du champs de la parcelle ranga mil n'a pas été renseigné, la collecte était-il encours ou s'agit-il de quoi ? prière de verifier et corriger. Le document légal (titre, acte, certificat etc. ) qui affirme votre possession de la parcelle ranga mil est  et semble exister dans les modalités, prière de prendre attache avec le QG pour plus d'explication afin de la classer bien. </w:t>
        <w:br/>
        <w:t>- Nous constatons que la question qui porte sur la mésure du champs de la parcelle tatou keur gui mil n'a pas été renseigné, la collecte était-il encours ou s'agit-il de quoi ? prière de verifier et corriger. Le document légal (titre, acte, certificat etc. ) qui affirme votre possession de la parcelle tatou keur gui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96224,-16.1667317" TargetMode="External"/><Relationship Id="rId10" Type="http://schemas.openxmlformats.org/officeDocument/2006/relationships/hyperlink" Target="https://www.google.com/maps?q=14.759616000000001,-16.042441766666666" TargetMode="External"/><Relationship Id="rId11" Type="http://schemas.openxmlformats.org/officeDocument/2006/relationships/hyperlink" Target="https://www.google.com/maps?q=14.644607883333332,-16.226335816666666" TargetMode="External"/><Relationship Id="rId12" Type="http://schemas.openxmlformats.org/officeDocument/2006/relationships/hyperlink" Target="https://www.google.com/maps?q=14.7971858,-16.0322408" TargetMode="External"/><Relationship Id="rId13" Type="http://schemas.openxmlformats.org/officeDocument/2006/relationships/hyperlink" Target="https://www.google.com/maps?q=14.6539874,-16.2313765" TargetMode="External"/><Relationship Id="rId14" Type="http://schemas.openxmlformats.org/officeDocument/2006/relationships/hyperlink" Target="https://www.google.com/maps?q=14.817913949999998,-16.064037016666667" TargetMode="External"/><Relationship Id="rId15" Type="http://schemas.openxmlformats.org/officeDocument/2006/relationships/hyperlink" Target="https://www.google.com/maps?q=14.8002384,-16.0340775" TargetMode="External"/><Relationship Id="rId16" Type="http://schemas.openxmlformats.org/officeDocument/2006/relationships/hyperlink" Target="https://www.google.com/maps?q=14.8155705,-16.0671407" TargetMode="External"/><Relationship Id="rId17" Type="http://schemas.openxmlformats.org/officeDocument/2006/relationships/hyperlink" Target="https://www.google.com/maps?q=14.817288183333336,-16.06293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