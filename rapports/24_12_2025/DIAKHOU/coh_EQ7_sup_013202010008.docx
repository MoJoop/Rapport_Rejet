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19-93-36-40</w:t>
            </w:r>
          </w:p>
        </w:tc>
        <w:tc>
          <w:tcPr>
            <w:tcW w:type="dxa" w:w="1662"/>
          </w:tcPr>
          <w:p>
            <w:r>
              <w:rPr>
                <w:sz w:val="14"/>
              </w:rPr>
              <w:t>84ccd2f0139d4adaaabb74d31c84ebe9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SADIO GUEYE</w:t>
            </w:r>
          </w:p>
        </w:tc>
        <w:tc>
          <w:tcPr>
            <w:tcW w:type="dxa" w:w="3324"/>
          </w:tcPr>
          <w:p>
            <w:r>
              <w:rPr>
                <w:sz w:val="18"/>
              </w:rPr>
              <w:t>N/A</w:t>
            </w:r>
          </w:p>
        </w:tc>
        <w:tc>
          <w:tcPr>
            <w:tcW w:type="dxa" w:w="3324"/>
          </w:tcPr>
          <w:p>
            <w:r/>
            <w:hyperlink r:id="rId9">
              <w:r>
                <w:rPr>
                  <w:color w:val="0563C1"/>
                  <w:u w:val="single"/>
                </w:rPr>
                <w:t>r/1</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gana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diongue  n'arrive pas  à comprendre un petit texte lu dans une langue locale (s02q03). Veuillez corriger ou donner des explications au QG. Peu probable! aissatou diongue  ne sait ni lire, ni écrire, ni comprendre dans aucune des langues  (s02q01,s02q02,s02q03). Veuillez corriger ou donner des explications au QG. </w:t>
        <w:br/>
        <w:t xml:space="preserve">- Peu probable! babacar diongue  n'arrive pas  à comprendre un petit texte lu dans une langue locale (s02q03). Veuillez corriger ou donner des explications au QG. Peu probable! babacar diongue  ne sait ni lire, ni écrire, ni comprendre dans aucune des langues  (s02q01,s02q02,s02q03). Veuillez corriger ou donner des explications au QG.  Incohérence ! le montant payé de babacar diongue pour les frais de scolarité est très faible. veuillez, s'il vous plait, confirmer ces informations avec le QG ou apporter les corrections nécessaires. Le montant des frais pour les cahiers et autres matériels scolaires pour l'année scolaire de babacar diongue est de 0 FCFA, babacar diongue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babacar diongue et corriger ou confirmer avec le QG. </w:t>
        <w:br/>
        <w:t xml:space="preserve">- Peu probable! fatou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diongue et corriger ou confirmer avec le QG. </w:t>
        <w:br/>
        <w:t xml:space="preserve">- Peu probable! gana diongue  n'arrive pas  à comprendre un petit texte lu dans une langue locale (s02q03). Veuillez corriger ou donner des explications au QG. </w:t>
        <w:br/>
        <w:t xml:space="preserve">- Peu probable! mouhamed ballo  n'arrive pas  à comprendre un petit texte lu dans une langue locale (s02q03). Veuillez corriger ou donner des explications au QG. </w:t>
        <w:br/>
        <w:t xml:space="preserve">- Peu probable! nabou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nabou diongue et corriger ou confirmer avec le QG. Le montant des autres depenses pour l'année scolaire de nabou diongue est faible ou élevé. veuillez, s'il vous plait, confirmer ces informations avec le QG ou apporter les corrections nécessaires. </w:t>
        <w:br/>
        <w:t xml:space="preserve">- Peu probable! sadio gueye  n'arrive pas  à comprendre un petit texte lu dans une langue locale (s02q03). Veuillez corriger ou donner des explications au QG. Peu probable! sadio gueye  ne sait ni lire, ni écrire, ni comprendre dans aucune des langues  (s02q01,s02q02,s02q03). Veuillez corriger ou donner des explications au QG. </w:t>
        <w:br/>
        <w:t>- Peu probable! seynabou gueye  n'arrive pas  à comprendre un petit texte lu dans une langue locale (s02q03). Veuillez corriger ou donner des explications au QG. Peu probable! seynabou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ballo n'a consacré aucune heure pour les travaux cités en s04q01, s04q02, s04q03, s04q04, s04q05, s04q06, s04q07 et s04q08.Prière de regarder pour corriger ou confirmer avec le QG. </w:t>
        <w:br/>
        <w:t xml:space="preserve">- Avertissement! aissatou diongue n'a consacré aucune heure pour aucun des travaux du ménage, prière de regarder les réponses prises dans les questions (s04q01 s04q02 s04q03 s04q04 s04q05 s04q06 s04q07 s04q08). Avertissement! Nombre d'heure que aissatou diongue a consacré à son emploi au cours des 7 derniers jours est trop élevé, veuillez revoir s'il vous plait ou confirmer cette information avec le QG. </w:t>
        <w:br/>
        <w:t>- Avertissement! sadio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diongue  travaille mais les questions relatives à son emploi principal ne sont pas renseignées à 100%, prière de les renseigner. Vous avez sélectionné l'option 'Ne sait pas' pour la catégorie socioprofessionnelle de aissatou diongue ou vous ne l'avez pas renseigné. prière de corriger. </w:t>
        <w:br/>
        <w:t xml:space="preserve">-  Avertissementgana diongue  travaille mais les questions relatives à son emploi principal ne sont pas renseignées à 100%, prière de les renseigner. Vous avez sélectionné l'option 'Ne sait pas' pour la catégorie socioprofessionnelle de gana diongue ou vous ne l'avez pas renseigné. prière de corriger. </w:t>
        <w:br/>
        <w:t>- Avertissement!!! mouhamed ballo est un Directeurs et cadres de direction, ventes et commercialisation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1000000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Attention ! Ventilateur sur pied a été achété à 90000 Fcfa est relativement élevé par rapport aux autres prix d'achat observés dans cette zone. Prière de corriger ou de confirmer avec le QG. Attention ! Ventilateur sur pied a été revendu à 90000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SADIO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MANSOUR SECK</w:t>
            </w:r>
          </w:p>
        </w:tc>
        <w:tc>
          <w:tcPr>
            <w:tcW w:type="dxa" w:w="3324"/>
          </w:tcPr>
          <w:p>
            <w:r>
              <w:rPr>
                <w:sz w:val="18"/>
              </w:rPr>
              <w:t>N/A</w:t>
            </w:r>
          </w:p>
        </w:tc>
        <w:tc>
          <w:tcPr>
            <w:tcW w:type="dxa" w:w="3324"/>
          </w:tcPr>
          <w:p>
            <w:r/>
            <w:hyperlink r:id="rId10">
              <w:r>
                <w:rPr>
                  <w:color w:val="0563C1"/>
                  <w:u w:val="single"/>
                </w:rPr>
                <w:t>GOROM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 </w:t>
        <w:br/>
        <w:t xml:space="preserve">- Peu probable! Anta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Seck et corriger ou confirmer avec le QG. </w:t>
        <w:br/>
        <w:t xml:space="preserve">- Peu probable! Awa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Seck et corriger ou confirmer avec le QG. </w:t>
        <w:br/>
        <w:t xml:space="preserve">- Peu probable! Fatou Gueye  n'arrive pas  à comprendre un petit texte lu dans une langue locale (s02q03). Veuillez corriger ou donner des explications au QG. </w:t>
        <w:br/>
        <w:t>- Peu probable! Mansour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Le moyen principal que [NOM] utilise pour se protéger des piqûres de moustiques en dehors de la moustiquaire est appareir pour tuer les moustiques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 </w:t>
        <w:br/>
        <w:t>-  La  raison pourquoi Fatou Gueye n'a pas demandé de crédit auprès d'une institution financière au cours des 12 derniers mois est elle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menage particulier et semble exister dans les modalités, prière de prendre attache avec le QG pour plus d'explication afin de la classer bien. Attention ! Le prix unitaire d'achat (133.3333 Fcfa) de Pain moderne (Baguette) en miche (Moyen)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Fatou Gueye ayant travaillé dans cette entreprise vente de vaisselle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32-26-52-89</w:t>
            </w:r>
          </w:p>
        </w:tc>
        <w:tc>
          <w:tcPr>
            <w:tcW w:type="dxa" w:w="1662"/>
          </w:tcPr>
          <w:p>
            <w:r>
              <w:rPr>
                <w:sz w:val="14"/>
              </w:rPr>
              <w:t>be8fb854492441698d8c0c922c3cb4fc</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GORA MBAYE</w:t>
            </w:r>
          </w:p>
        </w:tc>
        <w:tc>
          <w:tcPr>
            <w:tcW w:type="dxa" w:w="3324"/>
          </w:tcPr>
          <w:p>
            <w:r>
              <w:rPr>
                <w:sz w:val="18"/>
              </w:rPr>
              <w:t>N/A</w:t>
            </w:r>
          </w:p>
        </w:tc>
        <w:tc>
          <w:tcPr>
            <w:tcW w:type="dxa" w:w="3324"/>
          </w:tcPr>
          <w:p>
            <w:r/>
            <w:hyperlink r:id="rId11">
              <w:r>
                <w:rPr>
                  <w:color w:val="0563C1"/>
                  <w:u w:val="single"/>
                </w:rPr>
                <w:t>GOROM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Gora Mbaye  possède un téléphone android mais dit n'avoir pas accès à l'internet, prière de confirmer cette information avec le QG ou la corriger. </w:t>
        <w:br/>
        <w:t xml:space="preserve">-  Avertissement!!!  Soda Leye  possède un téléphone android mais dit n'avoir pas accès à l'internet, prière de confirmer cette information avec le QG ou la corriger. La raison principale pour laquelle que Soda Leye est venu vivre dans cette localité est anfent adoptee et semble exister dans les modalités, prière de prendre attache avec le QG pour plus d'explication afin de la classer bien. </w:t>
        <w:br/>
        <w:t xml:space="preserve">-  Avertissement!!!  Soda Mbaye  ne possède pas le téléphone android, n'utilise régulièrement pas un téléphone appartenant à une autre personne mais a accès à l'internet, merci de confirmer cette information avec le QG. </w:t>
        <w:br/>
        <w:t>- La raison principale pour laquelle que Ngone Leye est venu vivre dans cette localité est Apres avoir perdusa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Leye  n'arrive pas  à comprendre un petit texte lu dans une langue locale (s02q03). Veuillez corriger ou donner des explications au QG. </w:t>
        <w:br/>
        <w:t xml:space="preserve">- Peu probable! Gana Mbaye  n'arrive pas  à comprendre un petit texte lu dans une langue locale (s02q03). Veuillez corriger ou donner des explications au QG. </w:t>
        <w:br/>
        <w:t xml:space="preserve">- Peu probable! Gora Mbaye  n'arrive pas  à comprendre un petit texte lu dans une langue locale (s02q03). Veuillez corriger ou donner des explications au QG. Peu probable! Gora Mbaye  ne sait ni lire, ni écrire, ni comprendre dans aucune des langues  (s02q01,s02q02,s02q03). Veuillez corriger ou donner des explications au QG. La raison principale que Gora Mbaye n'a pas fait des études dans une école formelle est ecole coranique et semble exister dans les modalités, prière de prendre attache avec le QG pour plus d'explication afin de la classer bien. </w:t>
        <w:br/>
        <w:t xml:space="preserve">- Peu probable! Ibrahima Mbaye  n'arrive pas  à comprendre un petit texte lu dans une langue locale (s02q03). Veuillez corriger ou donner des explications au QG.  Incohérence ! le montant payé de Ibrahima Mbaye pour les frais de scolarité est très faible. veuillez, s'il vous plait, confirmer ces informations avec le QG ou apporter les corrections nécessaires. </w:t>
        <w:br/>
        <w:t xml:space="preserve">- Peu probable! Ngone Leye  n'arrive pas  à comprendre un petit texte lu dans une langue locale (s02q03). Veuillez corriger ou donner des explications au QG. </w:t>
        <w:br/>
        <w:t xml:space="preserve">- Peu probable! Penda Mbaye  n'arrive pas  à comprendre un petit texte lu dans une langue locale (s02q03). Veuillez corriger ou donner des explications au QG. Peu probable! Penda Mbaye  ne sait ni lire, ni écrire, ni comprendre dans aucune des langues  (s02q01,s02q02,s02q03). Veuillez corriger ou donner des explications au QG. </w:t>
        <w:br/>
        <w:t xml:space="preserve">- Peu probable! Serigne Fallou Leye  n'arrive pas  à comprendre un petit texte lu dans une langue locale (s02q03). Veuillez corriger ou donner des explications au QG.  Incohérence ! le montant payé de Serigne Fallou Leye pour les frais de scolarité est très faible. veuillez, s'il vous plait, confirmer ces informations avec le QG ou apporter les corrections nécessaires. </w:t>
        <w:br/>
        <w:t xml:space="preserve">- Peu probable! Soda Leye  n'arrive pas  à comprendre un petit texte lu dans une langue locale (s02q03). Veuillez corriger ou donner des explications au QG. </w:t>
        <w:br/>
        <w:t xml:space="preserve">- Peu probable! Soda Mbaye  n'arrive pas  à comprendre un petit texte lu dans une langue locale (s02q03). Veuillez corriger ou donner des explications au QG. Le montant des autres depenses pour l'année scolaire de Soda Mbaye est faible ou élevé. veuillez, s'il vous plait, confirmer ces informations avec le QG ou apporter les corrections nécessaires. Montant de bourse de Soda Mbaye à vérifier. </w:t>
        <w:br/>
        <w:t>- Peu probable! Yacine Seck  n'arrive pas  à comprendre un petit texte lu dans une langue locale (s02q03). Veuillez corriger ou donner des explications au QG. La filière de Yacine Seck est Entrepreneria Agricole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Gana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AvertissementAnta Leye  travaille mais les questions relatives à son emploi principal ne sont pas renseignées à 100%, prière de les renseigner. Vous avez sélectionné l'option 'Ne sait pas' pour la catégorie socioprofessionnelle de Anta Leye ou vous ne l'avez pas renseigné. prière de corriger. </w:t>
        <w:br/>
        <w:t xml:space="preserve">-  AvertissementGana Mbaye  travaille mais les questions relatives à son emploi principal ne sont pas renseignées à 100%, prière de les renseigner. </w:t>
        <w:br/>
        <w:t xml:space="preserve">-  AvertissementGora Mbaye  travaille mais les questions relatives à son emploi principal ne sont pas renseignées à 100%, prière de les renseigner. Vous avez sélectionné l'option 'Ne sait pas' pour la catégorie socioprofessionnelle de Gora Mbaye ou vous ne l'avez pas renseigné. prière de corriger. </w:t>
        <w:br/>
        <w:t xml:space="preserve">-  AvertissementNgone Leye  travaille mais les questions relatives à son emploi principal ne sont pas renseignées à 100%, prière de les renseigner. Vous avez sélectionné l'option 'Ne sait pas' pour la catégorie socioprofessionnelle de Ngone Leye ou vous ne l'avez pas renseigné. prière de corriger. </w:t>
        <w:br/>
        <w:t>- Attention! le nombre d'heure que Soda Leye a travaillé par jour semble être inferieur à 4, veuillez s'il vous plait confirmer cette information avec le QG. Le revenu de Soda Leye (.a) doit être renseigné. Prière de renseigner le revenu de Soda Leye.</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Poivron frais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Anta Leye ayant travaillé dans cette entreprise ##N/A## aucours des 12 derniers mois n'est pas renseigner. Prière de reneigner toutes les informations qui lui concerne. La main d'oeuvre sariale de Anta Leye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Fallou Leye ayant travaillé dans cette entreprise ##N/A## aucours des 12 derniers mois n'est pas renseigner. Prière de reneigner toutes les informations qui lui concerne. La main d'oeuvre sariale de Serigne Fallou Leye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Serigne Fallou Leye ayant travaillé dans cette entreprise ##N/A## aucours des 12 derniers mois n'est pas renseigner. Prière de reneigner toutes les informations qui lui concerne. La main d'oeuvre sariale de Serigne Fallou Leye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est de .a , elle doit être renseignée et ne doit pas contenir des chiffres de 9999 ou 0. Prière de corriger. Nous constatons que la question qui porte sur la mésure du champs de la parcelle parcelle1 n'a pas été renseigné, la collecte était-il encours ou s'agit-il de quoi ? prière de verifier et corriger. La principale source d'eau de la parcelle parcelle1 est moto pompe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80-37-46-34</w:t>
            </w:r>
          </w:p>
        </w:tc>
        <w:tc>
          <w:tcPr>
            <w:tcW w:type="dxa" w:w="1662"/>
          </w:tcPr>
          <w:p>
            <w:r>
              <w:rPr>
                <w:sz w:val="14"/>
              </w:rPr>
              <w:t>44ff07c7ddcf4accb26d45f05447623d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 SENE</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Khadija Sene  ne possède pas le téléphone android, n'utilise régulièrement pas un téléphone appartenant à une autre personne mais a accès à l'internet, merci de confirmer cette information avec le QG. </w:t>
        <w:br/>
        <w:t xml:space="preserve">-  Avertissement!!!  Mareme Sene1  ne possède pas le téléphone android, n'utilise régulièrement pas un téléphone appartenant à une autre personne mais a accès à l'internet, merci de confirmer cette information avec le QG. </w:t>
        <w:br/>
        <w:t>- La raison principale pour laquelle que Seydou Sene est venu vivre dans cette localité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Mbery  Sene avec le QG ou apporter les corrections nécessaires. Le montant des autres depenses pour l'année scolaire de Mbery  Sene est faible ou élevé. veuillez, s'il vous plait, confirmer ces informations avec le QG ou apporter les corrections nécessaires. Montant de bourse de Mbery  Sene à vérifier. La filière de Mbery  Sene est qualite igiene securite environnement et semble exister dans les modalités, prière de prendre attache avec le QG pour plus d'explication afin de la classer bien. </w:t>
        <w:br/>
        <w:t xml:space="preserve">- Peu probable! Asta  Ndiaye  n'arrive pas  à comprendre un petit texte lu dans une langue locale (s02q03). Veuillez corriger ou donner des explications au QG. La raison principale que Asta  Ndiaye n'a pas fait des études dans une école formelle est probleme de papier et semble exister dans les modalités, prière de prendre attache avec le QG pour plus d'explication afin de la classer bien. </w:t>
        <w:br/>
        <w:t xml:space="preserve">- Peu probable! Fatou Samb  n'arrive pas  à comprendre un petit texte lu dans une langue locale (s02q03). Veuillez corriger ou donner des explications au QG. La raison principale que Fatou Samb n'a pas été à l'école entre 2024/2025 est autre formation et semble exister dans les modalités, prière de prendre attache avec le QG pour plus d'explication afin de la classer bien. Le domaine que Fatou Samb bénéficié de cette formation est Agriculture ( elevage,agriculture orthocole)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Incohérence ! le montant payé de Fatou sene pour les frais de scolarité est très faible. veuillez, s'il vous plait, confirmer ces informations avec le QG ou apporter les corrections nécessaires. </w:t>
        <w:br/>
        <w:t xml:space="preserve">- Peu probable! Ibrahima Sene autre parent  n'arrive pas  à comprendre un petit texte lu dans une langue locale (s02q03). Veuillez corriger ou donner des explications au QG. La raison principale que Ibrahima Sene autre parent n'a pas fait des études dans une école formelle est ecole coranique et semble exister dans les modalités, prière de prendre attache avec le QG pour plus d'explication afin de la classer bien. </w:t>
        <w:br/>
        <w:t xml:space="preserve">- Peu probable! Issa Sene  n'arrive pas  à comprendre un petit texte lu dans une langue locale (s02q03). Veuillez corriger ou donner des explications au QG. La raison principale que Issa Sene n'a pas été à l'école entre 2024/2025 est manque de moyen et semble exister dans les modalités, prière de prendre attache avec le QG pour plus d'explication afin de la classer bien. </w:t>
        <w:br/>
        <w:t xml:space="preserve">- Peu probable! Khadija Sene  n'arrive pas  à comprendre un petit texte lu dans une langue locale (s02q03). Veuillez corriger ou donner des explications au QG.  Incohérence ! le montant payé de Khadija Sene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Khadija Sene et corriger ou confirmer avec le QG. </w:t>
        <w:br/>
        <w:t xml:space="preserve">- Peu probable! Mareme Sene1  n'arrive pas  à comprendre un petit texte lu dans une langue locale (s02q03). Veuillez corriger ou donner des explications au QG. </w:t>
        <w:br/>
        <w:t xml:space="preserve">- Peu probable! Seydou Sene  n'arrive pas  à comprendre un petit texte lu dans une langue locale (s02q03). Veuillez corriger ou donner des explications au QG. </w:t>
        <w:br/>
        <w:t xml:space="preserve">- Peu probable! Seynabou Faye  n'arrive pas  à comprendre un petit texte lu dans une langue locale (s02q03). Veuillez corriger ou donner des explications au QG. La raison principale que Seynabou Faye n'a pas fait des études dans une école formelle est ecole coranique et semble exister dans les modalités, prière de prendre attache avec le QG pour plus d'explication afin de la classer bien. </w:t>
        <w:br/>
        <w:t xml:space="preserve">- Peu probable! Soukeye Samb2  n'arrive pas  à comprendre un petit texte lu dans une langue locale (s02q03). Veuillez corriger ou donner des explications au QG. </w:t>
        <w:br/>
        <w:t>- Peu probable! Soukeye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Fatou Samb est faible ou élevé, prière de corriger.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Asta  Ndiaye a eu est kist et semble exister dans les modalités, prière de prendre attache avec le QG pour plus d'explication afin de la classer bien. </w:t>
        <w:br/>
        <w:t>- Le principal problème de santé que Soukeye Samb2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Sene1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AvertissementAsta  Ndiaye  travaille mais les questions relatives à son emploi principal ne sont pas renseignées à 100%, prière de les renseigner. Vous avez sélectionné l'option 'Ne sait pas' pour la catégorie socioprofessionnelle de Asta  Ndiaye ou vous ne l'avez pas renseigné. prière de corriger. </w:t>
        <w:br/>
        <w:t xml:space="preserve">-  AvertissementIssa Sene  travaille mais les questions relatives à son emploi principal ne sont pas renseignées à 100%, prière de les renseigner. </w:t>
        <w:br/>
        <w:t xml:space="preserve">-  AvertissementMbery  Sene  travaille mais les questions relatives à son emploi principal ne sont pas renseignées à 100%, prière de les renseigner. </w:t>
        <w:br/>
        <w:t xml:space="preserve">-  AvertissementSaliou sene frere  travaille mais les questions relatives à son emploi principal ne sont pas renseignées à 100%, prière de les renseigner. </w:t>
        <w:br/>
        <w:t xml:space="preserve">-  AvertissementSeydou Sene  travaille mais les questions relatives à son emploi principal ne sont pas renseignées à 100%, prière de les renseigner. Nombre de mois exercé par Seydou Sene dans l'emploi au cours des 12 derniers mois semble faible, veuillez corriger s'il vous plait ou comfirmer avec le QG. </w:t>
        <w:br/>
        <w:t xml:space="preserve">- Attention ! Le nombre de jours que Seynabou Faye a travaillés par mois semble être inférieur à 15. Veuillez, s'il vous plaît, confirmer cette information. </w:t>
        <w:br/>
        <w:t xml:space="preserve">- Le revenu de Soukeye samb (.a) doit être renseigné. Prière de renseigner le revenu de Soukeye samb. </w:t>
        <w:br/>
        <w:t xml:space="preserve">- Nombre de mois exercé par Fatou Samb dans l'emploi au cours des 12 derniers mois semble faible, veuillez corriger s'il vous plait ou comfirmer avec le QG. Attention! le nombre d'heure que Fatou Samb a travaillé par jour semble être inferieur à 4, veuillez s'il vous plait confirmer cette information avec le QG. </w:t>
        <w:br/>
        <w:t>- Vous avez sélectionné l'option 'Ne sait pas' pour la catégorie socioprofessionnelle de Soukeye Samb2 ou vous ne l'avez pas renseigné. prière de corriger.</w:t>
      </w:r>
    </w:p>
    <w:p>
      <w:r>
        <w:rPr>
          <w:b/>
          <w:color w:val="4672C4"/>
          <w:sz w:val="22"/>
        </w:rPr>
        <w:t>&gt;&gt; Section4c - Emploi - Activite secondaire</w:t>
      </w:r>
    </w:p>
    <w:p>
      <w:pPr>
        <w:ind w:left="283"/>
      </w:pPr>
      <w:r>
        <w:rPr>
          <w:sz w:val="20"/>
        </w:rPr>
        <w:t xml:space="preserve">- AvertissementIbrahima Sene autre parent  travaille mais les questions relatives à son emploi secondaire ne sont pas renseignées à 100%, prière de les renseigner. </w:t>
        <w:br/>
        <w:t xml:space="preserve">-  AvertissementSaliou sene frere  travaille mais les questions relatives à son emploi secondaire ne sont pas renseignées à 100%, prière de les renseigner. Avertissement!!! la branche d'activité de Saliou sene frere est identique dans l'emploi principale et secondaire, prière de confirmer cette information avec le QG ou de corriger. Vous avez sélectionné l'option 'Ne sait pas' pour la catégorie socioprofessionnelle de Saliou sene frere ou vous ne l'avez pas renseigné. prière de corriger. Avertissement!!! les informations de Saliou sene frere sur le nombre de mois, jours ou heures de son emploi secondaire sont superieur a celles de son emploi principal , veuillez corriger ou confirmer aupres du QG. Incoherence!!! Saliou sene frere a travaillé plus de 20h par jours pour ses emplois (pricinpal et secondaire), prière de corriger. </w:t>
        <w:br/>
        <w:t>-  AvertissementSeynabou Faye  travaille mais les questions relatives à son emploi secondaire ne sont pas renseignées à 100%, prière de les renseigner. Incohérence détectée ! Il semble peu probable que Seynabou Faye occupe un emploi secondaire pour l'ETAT/collectivités locales ou dans une entreprise publique/parapublique tout en travaillant moins de  8h par jour. Veuillez, s'il vous plaît, corriger cette information. Avertissement!!! les informations de Seynabou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Asta  Ndiaye sembe elevé pour le premier crédit autres qu'immobilier, veuillez revoir cette partie et corriger ou confirmer avec le QG. </w:t>
        <w:br/>
        <w:t xml:space="preserve">-  Avertissement!!! Soukeye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Soukeye samb sembe elevé pour le premier crédit autres qu'immobilier, veuillez revoir cette partie et corriger ou confirmer avec le QG. </w:t>
        <w:br/>
        <w:t>-  La  raison pourquoi Ibrahima Sene autre parent n'a pas demandé de crédit auprès d'une institution financière au cours des 12 derniers mois est n'aime les dettes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 en commun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 en commun n'a pas effectué des dépenses ou faire des reventes des marchandises ou des produits ou rendre de service.Cette entreprise Transport en commun dit avoir obtenu une valeur sur les marchandises vendu en etat, les marchandises vendu après transformation et les services rendus. Prière de corriger. Cette entreprise Transport en commun dit avoir obtenu une valeur sur les marchandises vendu en etat et les marchandises vendu après transformation. La main d'oeuvre familiale pour Fatou Samb ayant travaillé dans cette entreprise Transport en commun aucours des 12 derniers mois n'est pas renseigner. Prière de reneigner toutes les informations qui lui concerne. La main d'oeuvre sariale de Fatou Samb ayant travaillé dans cette entreprise Transport en commun aucours des 30 derniers jours n'est pas renseigner. Prière de reneigner toutes les informations qui lui concerne. </w:t>
        <w:br/>
        <w:t xml:space="preserve">- Le salaire qu'une personne de cette catégorie (10.62) a travaillé(e) dans cette entreprise Atelier cuture est élevé ou faible. Prière de confirmer cette information avec le QG ou de corriger.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Issa Sene ayant travaillé dans cette entreprise ##N/A## aucours des 12 derniers mois n'est pas renseigner. Prière de reneigner toutes les informations qui lui concerne. La main d'oeuvre sariale de Issa Sene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Seydou Sene ayant travaillé dans cette entreprise ##N/A## aucours des 12 derniers mois n'est pas renseigner. Prière de reneigner toutes les informations qui lui concerne. La main d'oeuvre sariale de Seydou Sene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Soukeye samb ayant travaillé dans cette entreprise ##N/A## aucours des 12 derniers mois n'est pas renseigner. Prière de reneigner toutes les informations qui lui concerne. La main d'oeuvre sariale de Soukeye samb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fabrication etvente de fataya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etvente de fataya n'a pas effectué des dépenses ou faire des reventes des marchandises ou des produits ou rendre de service.Cette entreprise fabrication etvente de fataya dit avoir obtenu une valeur sur les marchandises vendu en etat, les marchandises vendu après transformation et les services rendus. Prière de corriger. Cette entreprise fabrication etvente de fataya dit avoir obtenu une valeur sur les marchandises vendu en etat et les marchandises vendu après transformation. L'entreprise fabrication etvente de fataya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Ibrahima Sene autre parent ayant travaillé dans cette entreprise fabrication etvente de fataya aucours des 12 derniers mois n'est pas renseigner. Prière de reneigner toutes les informations qui lui concerne. La main d'oeuvre sariale de Ibrahima Sene autre parent ayant travaillé dans cette entreprise fabrication etvente de fataya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MANDIONE DIONGUE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pierre seck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mandione diongue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marie pierre seck bénéficié de cette formation est sage femme et semble exister dans les modalités, prière de prendre attache avec le QG pour plus d'explication afin de la classer bien. </w:t>
        <w:br/>
        <w:t xml:space="preserve">- Peu probable! mandione diongue  n'arrive pas  à comprendre un petit texte lu dans une langue locale (s02q03). Veuillez corriger ou donner des explications au QG. </w:t>
        <w:br/>
        <w:t>- Peu probable! ndeye biram diongue  n'arrive pas  à comprendre un petit texte lu dans une langue locale (s02q03). Veuillez corriger ou donner des explications au QG.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Section3 - Sante</w:t>
      </w:r>
    </w:p>
    <w:p>
      <w:pPr>
        <w:ind w:left="283"/>
      </w:pPr>
      <w:r>
        <w:rPr>
          <w:sz w:val="20"/>
        </w:rPr>
        <w:t xml:space="preserve">- Le montant(80000 FCFA) des dépenses pour chaque visite prénatale de marie pierre seck semble faible (voir nul) ou élevé, prière de corriger. Le principal problème de santé que marie pierre seck a eu est infection et semble exister dans les modalités, prière de prendre attache avec le QG pour plus d'explication afin de la classer bien. La raison principale que marie pierre seck n'as pas consulté est a fait une formation sur la sante , peut donc se soigner et semble exister dans les modalités, prière de prendre attache avec le QG pour plus d'explication afin de la classer bien. </w:t>
        <w:br/>
        <w:t>- Le principal problème de santé que limamoulaye diongue a eu est fievre et diarrhe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mandione diongue n'a pas demandé de crédit auprès d'une institution financière au cours des 12 derniers mois est prefere les tontines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Avertissement!! le prix unitaire (500 Fcfa) de Thé en sachet (unité: Sachets) de taille Moyen est très faible ou élevé. Prière de corriger ou de confirmer avec le QG. Avertissement!!! Le ménage a consommé 20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une femme qui coiffe a coté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Section2 - Education</w:t>
      </w:r>
    </w:p>
    <w:p>
      <w:pPr>
        <w:ind w:left="283"/>
      </w:pPr>
      <w:r>
        <w:rPr>
          <w:sz w:val="20"/>
        </w:rPr>
        <w:t xml:space="preserve">- Peu probable! baye laye diop  n'arrive pas  à comprendre un petit texte lu dans une langue locale (s02q03). Veuillez corriger ou donner des explications au QG. Peu probable! baye laye diop  ne sait ni lire, ni écrire, ni comprendre dans aucune des langues  (s02q01,s02q02,s02q03). Veuillez corriger ou donner des explications au QG. </w:t>
        <w:br/>
        <w:t xml:space="preserve">- Peu probable! coumba guako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guako et corriger ou confirmer avec le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fatoumata fall  n'arrive pas  à comprendre un petit texte lu dans une langue locale (s02q03). Veuillez corriger ou donner des explications au QG. Peu probable! fatoumata fall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Peu probable! ndongo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 fall semble trop faible pour un salaire net gagné par ans. Veuillez, s'il vous plaît, confirmer cette information avec le QG ou la corriger.</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(2027.027 Fcfa) de Huile de soja  en Litre (taille unique)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Attention ! Soupçons de quantité anormale! Le ménage de FATOU FALL avec une taille de 7 personnes a consommé 14 Gousse en Petit de Ail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(3600 Fcfa) de Riz local Gambiaka en Kg de taille taille unique semble élevé, prière de regarder les reponses prises dans les questions s07bq07a s07bq07b s07bq07c s07bq08 pour mieux corriger. Attention ! Le prix unitaire d'achat (3600 Fcfa) de Riz local Gambiaka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88-81-42-97</w:t>
            </w:r>
          </w:p>
        </w:tc>
        <w:tc>
          <w:tcPr>
            <w:tcW w:type="dxa" w:w="1662"/>
          </w:tcPr>
          <w:p>
            <w:r>
              <w:rPr>
                <w:sz w:val="14"/>
              </w:rPr>
              <w:t>25f33ee92dbb46d480edfa8705635de4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SINY THIAW DIONGUE</w:t>
            </w:r>
          </w:p>
        </w:tc>
        <w:tc>
          <w:tcPr>
            <w:tcW w:type="dxa" w:w="3324"/>
          </w:tcPr>
          <w:p>
            <w:r>
              <w:rPr>
                <w:sz w:val="18"/>
              </w:rPr>
              <w:t>N/A</w:t>
            </w:r>
          </w:p>
        </w:tc>
        <w:tc>
          <w:tcPr>
            <w:tcW w:type="dxa" w:w="3324"/>
          </w:tcPr>
          <w:p>
            <w:r/>
            <w:hyperlink r:id="rId15">
              <w:r>
                <w:rPr>
                  <w:color w:val="0563C1"/>
                  <w:u w:val="single"/>
                </w:rPr>
                <w:t>GOROM I</w:t>
              </w:r>
            </w:hyperlink>
          </w:p>
        </w:tc>
      </w:tr>
    </w:tbl>
    <w:p/>
    <w:p>
      <w:r>
        <w:rPr>
          <w:b/>
          <w:color w:val="4672C4"/>
          <w:sz w:val="22"/>
        </w:rPr>
        <w:t>&gt;&gt; Section2 - Education</w:t>
      </w:r>
    </w:p>
    <w:p>
      <w:pPr>
        <w:ind w:left="283"/>
      </w:pPr>
      <w:r>
        <w:rPr>
          <w:sz w:val="20"/>
        </w:rPr>
        <w:t xml:space="preserve">- Peu probable! abdoulaye samb  n'arrive pas  à comprendre un petit texte lu dans une langue locale (s02q03). Veuillez corriger ou donner des explications au QG. </w:t>
        <w:br/>
        <w:t xml:space="preserve">- Peu probable! amadou fall diongue  n'arrive pas  à comprendre un petit texte lu dans une langue locale (s02q03). Veuillez corriger ou donner des explications au QG. La filière de amadou fall diongue est realisateur et semble exister dans les modalités, prière de prendre attache avec le QG pour plus d'explication afin de la classer bien. </w:t>
        <w:br/>
        <w:t xml:space="preserve">- Peu probable! bineta samb  n'arrive pas  à comprendre un petit texte lu dans une langue locale (s02q03). Veuillez corriger ou donner des explications au QG. Peu probable! bineta samb  ne sait ni lire, ni écrire, ni comprendre dans aucune des langues  (s02q01,s02q02,s02q03). Veuillez corriger ou donner des explications au QG. Le montant des frais pour les cahiers et autres matériels scolaires pour l'année scolaire de bineta samb est de 0 FCFA, bineta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bineta samb et corriger ou confirmer avec le QG. Le montant des autres depenses pour l'année scolaire de bineta samb est faible ou élevé. veuillez, s'il vous plait, confirmer ces informations avec le QG ou apporter les corrections nécessaires. </w:t>
        <w:br/>
        <w:t xml:space="preserve">- Peu probable! fatou thiaw fall  n'arrive pas  à comprendre un petit texte lu dans une langue locale (s02q03). Veuillez corriger ou donner des explications au QG. La raison principale que fatou thiaw fall n'a pas été à l'école entre 2024/2025 est lepidemie du corona et semble exister dans les modalités, prière de prendre attache avec le QG pour plus d'explication afin de la classer bien. </w:t>
        <w:br/>
        <w:t xml:space="preserve">- Peu probable! hamademba diongue  n'arrive pas  à comprendre un petit texte lu dans une langue locale (s02q03). Veuillez corriger ou donner des explications au QG. Peu probable! hamademba diongue  ne sait ni lire, ni écrire, ni comprendre dans aucune des langues  (s02q01,s02q02,s02q03). Veuillez corriger ou donner des explications au QG. </w:t>
        <w:br/>
        <w:t xml:space="preserve">- Peu probable! mbayene gueye  n'arrive pas  à comprendre un petit texte lu dans une langue locale (s02q03). Veuillez corriger ou donner des explications au QG. </w:t>
        <w:br/>
        <w:t>- Peu probable! siny thiaw diongue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montant(120000 FCFA) des frais des médicaments achetés dans les officines privées de siny thiaw diongue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hamademba diongue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mbayene gueye est un Encaisseurs et assimilés qui travaille dans Entreprise Privée et a declaré comme catégorie socioprofessionnelle Ouvrier ou employé qualifié , prière de vérifier cette information de catégorie socioprofessionnelle auprès de l'enquêté (e) ou confirmer avec le QG. </w:t>
        <w:br/>
        <w:t xml:space="preserve">- Nombre de mois exercé par fatou thiaw fall dans l'emploi au cours des 12 derniers mois semble faible, veuillez corriger s'il vous plait ou comfirmer avec le QG. Attention! le nombre d'heure que fatou thiaw fall a travaillé par jour semble être inferieur à 4, veuillez s'il vous plait confirmer cette information avec le QG. </w:t>
        <w:br/>
        <w:t>- Prière de changer la branche d'activité de siny thiaw diongue, les agriculteurs dont leurs cultures est principalement destiné à la consommation du ménage sont des (Agriculteurs, subsistances) et ceux qui le font avec l'élevage sont des (Agriculteurs et eleveurs, subsistances)Attention ! Le nombre de jours que siny thiaw diongue a travaillés par mois semble être inférieur à 15. Veuillez, s'il vous plaît, confirmer cette information. Attention! le nombre d'heure que siny thiaw diongue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mbayene gueye est un Encaisseurs et assimilés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la maison et semble exister dans les modalités, prière de prendre attache avec le QG pour plus d'explication afin de la classer bien. Attention ! Le prix unitaire d'achat (1000 Fcfa) de Macaroni en Kg (taille unique)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SINY THIAW DIONGUE avec une taille de 8 personnes a consommé 5 Sachets en Petit de Tamarin noir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Pièce Petit de Mâchoiron séchée (Kon), cette quantité semble anormale pour une consommation des 7 derniers jours.Prière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vendeur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Foyers améliorés a été revendu à 16000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citron au cours de la campagne pour la période de préparation du sol (labour) est de 30 jours qui semble faible ou élevé. Merci de corriger. Le nombre de jours total de la main-d'oeuvre non-familiale sur cette parcelle parcelle citron au cours de la campagne pour la période d'entretien du sol (sarclage, etc.) est de 30 jours qui semble faible ou élevé. Merci de corriger. Le nombre de jours total de la main-d'oeuvre non-familiale sur cette parcelle parcelle citron au cours de la campagne pour la période des récoltes est de 30 jours qui semble faible ou élevé. Merci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80-72-26-60</w:t>
            </w:r>
          </w:p>
        </w:tc>
        <w:tc>
          <w:tcPr>
            <w:tcW w:type="dxa" w:w="1662"/>
          </w:tcPr>
          <w:p>
            <w:r>
              <w:rPr>
                <w:sz w:val="14"/>
              </w:rPr>
              <w:t>16416507574b47caa3b0b3af52b94e81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GALLO DIA</w:t>
            </w:r>
          </w:p>
        </w:tc>
        <w:tc>
          <w:tcPr>
            <w:tcW w:type="dxa" w:w="3324"/>
          </w:tcPr>
          <w:p>
            <w:r>
              <w:rPr>
                <w:sz w:val="18"/>
              </w:rPr>
              <w:t>N/A</w:t>
            </w:r>
          </w:p>
        </w:tc>
        <w:tc>
          <w:tcPr>
            <w:tcW w:type="dxa" w:w="3324"/>
          </w:tcPr>
          <w:p>
            <w:r/>
            <w:hyperlink r:id="rId16">
              <w:r>
                <w:rPr>
                  <w:color w:val="0563C1"/>
                  <w:u w:val="single"/>
                </w:rPr>
                <w:t>GOROM I</w:t>
              </w:r>
            </w:hyperlink>
          </w:p>
        </w:tc>
      </w:tr>
    </w:tbl>
    <w:p/>
    <w:p>
      <w:r>
        <w:rPr>
          <w:b/>
          <w:color w:val="4672C4"/>
          <w:sz w:val="22"/>
        </w:rPr>
        <w:t>&gt;&gt; Section1 - Caracteristiques des membres</w:t>
      </w:r>
    </w:p>
    <w:p>
      <w:pPr>
        <w:ind w:left="283"/>
      </w:pPr>
      <w:r>
        <w:rPr>
          <w:sz w:val="20"/>
        </w:rPr>
        <w:t>- Incoherence! La mère de ousmane dia est trop jeune ou vielle pour avoir ousmane dia selon l'écart (13) d'âge entre lui et sa mère, prière de revoir l'âge de ousmane dia ou de sa mère. Dans le cas contraire rassurez vous que c'est bien son fils/fille biologique.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banda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banda dia et corriger ou confirmer avec le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gallo dia  n'arrive pas  à comprendre un petit texte lu dans une langue locale (s02q03). Veuillez corriger ou donner des explications au QG. Peu probable! gallo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mariama dia  n'arrive pas  à comprendre un petit texte lu dans une langue locale (s02q03). Veuillez corriger ou donner des explications au QG. </w:t>
        <w:br/>
        <w:t xml:space="preserve">- Peu probable! meussaye dia  n'arrive pas  à comprendre un petit texte lu dans une langue locale (s02q03). Veuillez corriger ou donner des explications au QG. Peu probable! meussaye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omar ba  n'arrive pas  à comprendre un petit texte lu dans une langue locale (s02q03). Veuillez corriger ou donner des explications au QG. Peu probable! omar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omar ba et corriger ou confirmer avec le QG. Le montant des autres depenses pour l'année scolaire de omar ba est faible ou élevé. veuillez, s'il vous plait, confirmer ces informations avec le QG ou apporter les corrections nécessaires. </w:t>
        <w:br/>
        <w:t xml:space="preserve">- Peu probable! ousmane dia  n'arrive pas  à comprendre un petit texte lu dans une langue locale (s02q03). Veuillez corriger ou donner des explications au QG. Peu probable! ousmane dia  ne sait ni lire, ni écrire, ni comprendre dans aucune des langues  (s02q01,s02q02,s02q03). Veuillez corriger ou donner des explications au QG. </w:t>
        <w:br/>
        <w:t xml:space="preserve">- Peu probable! perda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perda dia et corriger ou confirmer avec le QG. </w:t>
        <w:br/>
        <w:t xml:space="preserve">- Peu probable! souleye dia  n'arrive pas  à comprendre un petit texte lu dans une langue locale (s02q03). Veuillez corriger ou donner des explications au QG. Peu probable! souleye dia  ne sait ni lire, ni écrire, ni comprendre dans aucune des langues  (s02q01,s02q02,s02q03). Veuillez corriger ou donner des explications au QG. </w:t>
        <w:br/>
        <w:t>- Peu probable! souleyemane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 </w:t>
        <w:b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aminata sow a travaillés par mois semble être inférieur à 15. Veuillez, s'il vous plaît, confirmer cette information. Attention! le nombre d'heure que aminata sow a travaillé par jour semble être inferieur à 4, veuillez s'il vous plait confirmer cette information avec le QG. </w:t>
        <w:br/>
        <w:t>- Attention ! Le nombre de jours que modou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Avertissement!!! Le ménage a consommé 8 Morceau (Portion) Tres petit de Escargots, cette quantité semble anormale pour une consommation des 7 derniers jours.Prière de corriger ou de confirmer avec le QG.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Pamplemousse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vente de lait ( mew)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Gallo dia n'est pas renseigné, prière de renseigner.</w:t>
      </w:r>
    </w:p>
    <w:p>
      <w:r>
        <w:rPr>
          <w:b/>
          <w:color w:val="4672C4"/>
          <w:sz w:val="22"/>
        </w:rPr>
        <w:t>&gt;&gt; Section17 - Elevage</w:t>
      </w:r>
    </w:p>
    <w:p>
      <w:pPr>
        <w:ind w:left="283"/>
      </w:pPr>
      <w:r>
        <w:rPr>
          <w:sz w:val="20"/>
        </w:rPr>
        <w:t>- Avertissement! Le prix de vente (700000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FALL</w:t>
            </w:r>
          </w:p>
        </w:tc>
        <w:tc>
          <w:tcPr>
            <w:tcW w:type="dxa" w:w="3324"/>
          </w:tcPr>
          <w:p>
            <w:r>
              <w:rPr>
                <w:sz w:val="18"/>
              </w:rPr>
              <w:t>N/A</w:t>
            </w:r>
          </w:p>
        </w:tc>
        <w:tc>
          <w:tcPr>
            <w:tcW w:type="dxa" w:w="3324"/>
          </w:tcPr>
          <w:p>
            <w:r/>
            <w:hyperlink r:id="rId17">
              <w:r>
                <w:rPr>
                  <w:color w:val="0563C1"/>
                  <w:u w:val="single"/>
                </w:rPr>
                <w:t>gorom 1</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baye mbaye  ne possède pas le téléphone android, n'utilise régulièrement pas un téléphone appartenant à une autre personne mais a accès à l'internet, merci de confirmer cette information avec le QG. </w:t>
        <w:br/>
        <w:t>- La raison principale pour laquelle que abdoulaye fall est venu vivre dans cette localité est a construit sa maison a gorom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fall  n'arrive pas  à comprendre un petit texte lu dans une langue locale (s02q03). Veuillez corriger ou donner des explications au QG. </w:t>
        <w:br/>
        <w:t xml:space="preserve">- Peu probable! assana fall  n'arrive pas  à comprendre un petit texte lu dans une langue locale (s02q03). Veuillez corriger ou donner des explications au QG. </w:t>
        <w:br/>
        <w:t xml:space="preserve">- Peu probable! baye mbaye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w:t>
        <w:br/>
        <w:t xml:space="preserve">- Peu probable! mareme dieye  n'arrive pas  à comprendre un petit texte lu dans une langue locale (s02q03). Veuillez corriger ou donner des explications au QG. Peu probable! mareme dieye  ne sait ni lire, ni écrire, ni comprendre dans aucune des langues  (s02q01,s02q02,s02q03). Veuillez corriger ou donner des explications au QG. La raison principale que mareme dieye n'a pas fait des études dans une école formelle est elle a grandit avec sa grand mere et elle etait tres agee et semble exister dans les modalités, prière de prendre attache avec le QG pour plus d'explication afin de la classer bien. </w:t>
        <w:br/>
        <w:t>-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ndeye fall semble faible (voir nul) ou élevé, prière de corriger. </w:t>
        <w:br/>
        <w:t>- Le principal problème de santé que baye mbaye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abdoulaye fall n'a pas travaillé au cours des 7 derniers jours est manque d' argent pour recommencer son activite et semble avoir un emploi ou exister dans les modalités, prière de de bien regarder l'emploi abdoulaye fall  ou de prendre attache avec le QG pour plus d'explication afin de la classer bien.  La  raison principale que abdoulaye fall n'a pas cherché du travail au cours des 30 derniers jours est il attend avoir de l' argent pour recommencer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w:t>
      </w:r>
    </w:p>
    <w:p>
      <w:r>
        <w:rPr>
          <w:b/>
          <w:color w:val="4672C4"/>
          <w:sz w:val="22"/>
        </w:rPr>
        <w:t>&gt;&gt; Section6 - Epargne et credit</w:t>
      </w:r>
    </w:p>
    <w:p>
      <w:pPr>
        <w:ind w:left="283"/>
      </w:pPr>
      <w:r>
        <w:rPr>
          <w:sz w:val="20"/>
        </w:rPr>
        <w:t>- La  raison pourquoi abdoulaye fall n'a pas demandé de crédit auprès d'une institution financière au cours des 12 derniers mois est il veut pas qu'on saisisse ses biens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Soupçons de quantité anormale! Le ménage de abdoulaye fall avec une taille de 8 personnes a consommé 3.75 Kg en taille unique de Sucre en poudre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Paquet Petit de Caramel, bonbons, confiseries, etc.,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Incohérence!! Dans ce ménage, chaque individus consomme par jour .5982143 Kg  de cereale; Prière de revoir les quantités prises de ces produits. Le prix d'achat unitaire (1 Fcfa) de Feuilles de  Haricot en Tas de taille Petit  est invraisemblable, prière de regarder les reponses prises dans les questions s07bq07a s07bq07b s07bq07c s07bq08 pour mieux corriger. Attention ! Le prix unitaire d'achat (1 Fcfa) de Feuilles de  Haricot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12461,-17.1535438" TargetMode="External"/><Relationship Id="rId10" Type="http://schemas.openxmlformats.org/officeDocument/2006/relationships/hyperlink" Target="https://www.google.com/maps?q=14.8207316,-17.1549139" TargetMode="External"/><Relationship Id="rId11" Type="http://schemas.openxmlformats.org/officeDocument/2006/relationships/hyperlink" Target="https://www.google.com/maps?q=14.8229816,-17.1535923" TargetMode="External"/><Relationship Id="rId12" Type="http://schemas.openxmlformats.org/officeDocument/2006/relationships/hyperlink" Target="https://www.google.com/maps?q=14.7631723,-17.288231" TargetMode="External"/><Relationship Id="rId13" Type="http://schemas.openxmlformats.org/officeDocument/2006/relationships/hyperlink" Target="https://www.google.com/maps?q=14.8200837,-17.1541754" TargetMode="External"/><Relationship Id="rId14" Type="http://schemas.openxmlformats.org/officeDocument/2006/relationships/hyperlink" Target="https://www.google.com/maps?q=14.8203395,-17.1515102" TargetMode="External"/><Relationship Id="rId15" Type="http://schemas.openxmlformats.org/officeDocument/2006/relationships/hyperlink" Target="https://www.google.com/maps?q=14.8234655,-17.1509163" TargetMode="External"/><Relationship Id="rId16" Type="http://schemas.openxmlformats.org/officeDocument/2006/relationships/hyperlink" Target="https://www.google.com/maps?q=14.8228238,-17.1529205" TargetMode="External"/><Relationship Id="rId17" Type="http://schemas.openxmlformats.org/officeDocument/2006/relationships/hyperlink" Target="https://www.google.com/maps?q=14.8206662,-17.1535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