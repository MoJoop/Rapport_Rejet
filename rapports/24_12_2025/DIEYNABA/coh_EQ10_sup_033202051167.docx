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033202051167</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Section4a</w:t>
            </w:r>
          </w:p>
        </w:tc>
        <w:tc>
          <w:tcPr>
            <w:tcW w:type="dxa" w:w="3324"/>
          </w:tcPr>
          <w:p>
            <w:r>
              <w:t>Emploi</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Section12</w:t>
            </w:r>
          </w:p>
        </w:tc>
        <w:tc>
          <w:tcPr>
            <w:tcW w:type="dxa" w:w="3324"/>
          </w:tcPr>
          <w:p>
            <w:r>
              <w:t>Actifs du menage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92-65-90-69</w:t>
            </w:r>
          </w:p>
        </w:tc>
        <w:tc>
          <w:tcPr>
            <w:tcW w:type="dxa" w:w="1662"/>
          </w:tcPr>
          <w:p>
            <w:r>
              <w:rPr>
                <w:sz w:val="14"/>
              </w:rPr>
              <w:t>5e2c87f5c25c4ecbb6d222735fc29189</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CHEIKH ABDOU KANDJ</w:t>
            </w:r>
          </w:p>
        </w:tc>
        <w:tc>
          <w:tcPr>
            <w:tcW w:type="dxa" w:w="3324"/>
          </w:tcPr>
          <w:p>
            <w:r>
              <w:rPr>
                <w:sz w:val="18"/>
              </w:rPr>
              <w:t>N/A</w:t>
            </w:r>
          </w:p>
        </w:tc>
        <w:tc>
          <w:tcPr>
            <w:tcW w:type="dxa" w:w="3324"/>
          </w:tcPr>
          <w:p>
            <w:r/>
            <w:hyperlink r:id="rId9">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FATY KANDJI dispose d'un téléphone portable à s01q39, donc la raison évoquée ne peut pas être (ne dispose pas d'appareil). </w:t>
        <w:br/>
        <w:t xml:space="preserve">- Les informations sur l'acte de naissance (ni Jours, ni mois et ni années) de  AMAT KANDJI  manquent, s'il vous plait pouvez-vous fournir d'effort pour avoir ces informations. </w:t>
        <w:br/>
        <w:t xml:space="preserve">- Les informations sur l'acte de naissance (ni Jours, ni mois et ni années) de  AWA NIANG  manquent, s'il vous plait pouvez-vous fournir d'effort pour avoir ces informations. Attention ! Vous avez déclaré en s01q00 que le répondant est la personne elle-même, or AWA NIANG est trop jeune (9 ans) pour fournir des informations correctes. Prière de refaire la section 1 pour AWA NIANG en demandant à un adulte de répondre aux questions à sa place. </w:t>
        <w:br/>
        <w:t xml:space="preserve">- Les informations sur l'acte de naissance (ni Jours, ni mois et ni années) de  CHEIKH MBAYE  manquent, s'il vous plait pouvez-vous fournir d'effort pour avoir ces informations. Attention ! Vous avez déclaré en s01q00 que le répondant est la personne elle-même, or CHEIKH MBAYE est trop jeune (7 ans) pour fournir des informations correctes. Prière de refaire la section 1 pour CHEIKH MBAYE en demandant à un adulte de répondre aux questions à sa place. </w:t>
        <w:br/>
        <w:t xml:space="preserve">- Les informations sur l'acte de naissance (ni Jours, ni mois et ni années) de  FAMA KANDJI  manquent, s'il vous plait pouvez-vous fournir d'effort pour avoir ces informations. </w:t>
        <w:br/>
        <w:t xml:space="preserve">- Les informations sur l'acte de naissance (ni Jours, ni mois et ni années) de  FATY GAYE  manquent, s'il vous plait pouvez-vous fournir d'effort pour avoir ces informations. Attention ! Vous avez déclaré en s01q00 que le répondant est la personne elle-même, or FATY GAYE est trop jeune (9 ans) pour fournir des informations correctes. Prière de refaire la section 1 pour FATY GAYE en demandant à un adulte de répondre aux questions à sa place. </w:t>
        <w:br/>
        <w:t xml:space="preserve">- Les informations sur l'acte de naissance (ni Jours, ni mois et ni années) de  KHADY KANDJI  manquent, s'il vous plait pouvez-vous fournir d'effort pour avoir ces informations. </w:t>
        <w:br/>
        <w:t>- Les informations sur l'acte de naissance (ni Jours, ni mois et ni années) de  MAME AWA SANKE  manquent, s'il vous plait pouvez-vous fournir d'effort pour avoir ces informations. Incohérence!! Le nombre d'année (9999) que MAME AWA SANKE a vécu dans la localité est superieur à son âge (45) ou ne sait pas. Prière de corriger.</w:t>
        <w:br/>
        <w:t xml:space="preserve">- Les informations sur l'acte de naissance (ni Jours, ni mois et ni années) de  MAY KANDJI  manquent, s'il vous plait pouvez-vous fournir d'effort pour avoir ces informations. </w:t>
        <w:br/>
        <w:t>- Les informations sur l'acte de naissance (ni Jours, ni mois et ni années) de  SOKHNA KHOUDIA KANDJI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AMAT KANDJI  n'arrive pas  à comprendre un petit texte lu dans une langue locale (s02q03). Veuillez corriger ou donner des explications au QG. Peu probable! AMAT KANDJI  ne sait ni lire, ni écrire, ni comprendre dans aucune des langues  (s02q01,s02q02,s02q03). Veuillez corriger ou donner des explications au QG. </w:t>
        <w:br/>
        <w:t xml:space="preserve">- Peu probable! AWA NIANG  n'arrive pas  à comprendre un petit texte lu dans une langue locale (s02q03). Veuillez corriger ou donner des explications au QG. Avertissement!! AWA NIANG qui sait écrire en français doit pouvoir lire en français. Le montant des frais de cantines ou de restauration pour l'année scolaire de AWA NIANG est faible ou élevé. veuillez, s'il vous plait, confirmer ces informations avec le QG ou apporter les corrections nécessaires. Le montant des frais de transport pour l'année scolaire de AWA NIANG est faible ou élevé. veuillez, s'il vous plait, confirmer ces informations avec le QG ou apporter les corrections nécessaires. Attention ! Le frais de scolarité (6000 Fcfa) de AWA NIANG en 1ére année de Primaire est relativement élevé par rapport aux autres frais de scolarités observés dans cette zone. Prière de corriger ou de confirmer avec le QG. </w:t>
        <w:br/>
        <w:t xml:space="preserve">- Peu probable! CHEIKH ABDOU KANDJI  n'arrive pas  à comprendre un petit texte lu dans une langue locale (s02q03). Veuillez corriger ou donner des explications au QG. </w:t>
        <w:br/>
        <w:t xml:space="preserve">- Peu probable! CHEIKH MBAYE  n'arrive pas  à comprendre un petit texte lu dans une langue locale (s02q03). Veuillez corriger ou donner des explications au QG. Attention ! Le frais de scolarité (6000 Fcfa) de CHEIKH MBAYE en 1ére année de Primaire est relativement élevé par rapport aux autres frais de scolarités observés dans cette zone. Prière de corriger ou de confirmer avec le QG. Attention ! Le frais de scolarité (16000 Fcfa) de CHEIKH MBAYE en 1ére année de Primaire est relativement élevé par rapport aux autres frais de scolarités observés dans cette zone. Prière de corriger ou de confirmer avec le QG. </w:t>
        <w:br/>
        <w:t xml:space="preserve">- Peu probable! FAMA KANDJI  n'arrive pas  à comprendre un petit texte lu dans une langue locale (s02q03). Veuillez corriger ou donner des explications au QG. Peu probable! FAMA KANDJI  ne sait ni lire, ni écrire, ni comprendre dans aucune des langues  (s02q01,s02q02,s02q03). Veuillez corriger ou donner des explications au QG. </w:t>
        <w:br/>
        <w:t xml:space="preserve">- Peu probable! FATY GAYE  n'arrive pas  à comprendre un petit texte lu dans une langue locale (s02q03). Veuillez corriger ou donner des explications au QG. </w:t>
        <w:br/>
        <w:t xml:space="preserve">- Peu probable! FATY KANDJI  n'arrive pas  à comprendre un petit texte lu dans une langue locale (s02q03). Veuillez corriger ou donner des explications au QG. Peu probable! FATY KANDJI  ne sait ni lire, ni écrire, ni comprendre dans aucune des langues  (s02q01,s02q02,s02q03). Veuillez corriger ou donner des explications au QG. </w:t>
        <w:br/>
        <w:t xml:space="preserve">- Peu probable! KHADY KANDJI  n'arrive pas  à comprendre un petit texte lu dans une langue locale (s02q03). Veuillez corriger ou donner des explications au QG. Peu probable! KHADY KANDJI  ne sait ni lire, ni écrire, ni comprendre dans aucune des langues  (s02q01,s02q02,s02q03). Veuillez corriger ou donner des explications au QG. </w:t>
        <w:br/>
        <w:t xml:space="preserve">- Peu probable! MAME AWA SANKE  n'arrive pas  à comprendre un petit texte lu dans une langue locale (s02q03). Veuillez corriger ou donner des explications au QG. </w:t>
        <w:br/>
        <w:t xml:space="preserve">- Peu probable! MAY KANDJI  n'arrive pas  à comprendre un petit texte lu dans une langue locale (s02q03). Veuillez corriger ou donner des explications au QG. </w:t>
        <w:br/>
        <w:t>- Peu probable! SOKHNA KHOUDIA KANDJI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FAMA KANDJI a eu est malade mental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FAMA KANDJI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AMAT KANDJI n'a consacré aucune heure pour les travaux cités en s04q01, s04q02, s04q03, s04q04, s04q05, s04q06, s04q07 et s04q08.Prière de regarder pour corriger ou confirmer avec le QG. </w:t>
        <w:br/>
        <w:t>- Avertissement! KHADY KANDJI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CHEIKH ABDOU KANDJI, les cultivateurs dont leurs cultures est principalement destiné à la consommation du ménage sont des (Agriculteurs, subsistances) et ceux qui le font avec l'élevage sont des (Agriculteurs et eleveurs, subsistances). Nombre de mois exercé par CHEIKH ABDOU KANDJI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Niébé/Haricots secs en Sachets (Petit) est relativement élevé par rapport aux autres prix observés dans cette zone. Prière de corriger ou de confirmer avec le QG. Attention ! Le prix unitaire d'achat (30 Fcfa) de Pain moderne (Baguette) en miche (Moyen) est relativement faible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Avertissement!! La quantité (12 litre) du produit Huile de palme raffinée consommée  par le ménage semble très élevé, prière de corriger ou confirmer avec le QG. Incohérence!! Dans ce ménage, chaque individus consomme par jour 5.313247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vente de nana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achété à 45000 Fcfa est relativement élevé par rapport aux autres prix d'achat observés dans cette zone. Prière de corriger ou de confirmer avec le QG. </w:t>
        <w:br/>
        <w:t>- Attention ! Tapis a été achété à 25000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w:t>
        <w:br/>
        <w:t>- Avertissement!! Le champs a comme nom (champ1) qui ne semble pas être un bon nom ou contient des lettres, prière de mettre le vrai nom du champs.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Le nombre de jours total de la main-d'oeuvre non-familiale sur cette parcelle 1 au cours de la campagne pour la période des récoltes est de 21 jours qui semble faible ou élevé. Merci de corriger. Le salaire total payé de toutes catégories confondues par le ménage CHEIKH ABDOU KANDJI pour la main-d'oeuvre non-familiale sur la parcelle 1 au cours de la campagne pour la période des récoltes est de 0 qui semble élevé ou faible. Merci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xml:space="preserve">- Avertissement!! L'âge (50 ans)  de Houe asine dans ce ménage semble être élevé, prière de corriger ou confirmer avec le QG. </w:t>
        <w:br/>
        <w:t>- Avertissement!! L'âge (50 ans)  de Semoir dans ce ménage semble être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92-05-71-28</w:t>
            </w:r>
          </w:p>
        </w:tc>
        <w:tc>
          <w:tcPr>
            <w:tcW w:type="dxa" w:w="1662"/>
          </w:tcPr>
          <w:p>
            <w:r>
              <w:rPr>
                <w:sz w:val="14"/>
              </w:rPr>
              <w:t>1aec5396325e40f68207900598545d6c</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SERIGNE MAHMOUDANE MBACKE</w:t>
            </w:r>
          </w:p>
        </w:tc>
        <w:tc>
          <w:tcPr>
            <w:tcW w:type="dxa" w:w="3324"/>
          </w:tcPr>
          <w:p>
            <w:r>
              <w:rPr>
                <w:sz w:val="18"/>
              </w:rPr>
              <w:t>N/A</w:t>
            </w:r>
          </w:p>
        </w:tc>
        <w:tc>
          <w:tcPr>
            <w:tcW w:type="dxa" w:w="3324"/>
          </w:tcPr>
          <w:p>
            <w:r/>
            <w:hyperlink r:id="rId10">
              <w:r>
                <w:rPr>
                  <w:color w:val="0563C1"/>
                  <w:u w:val="single"/>
                </w:rPr>
                <w:t>darou rahmane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CHEIKH DIOUM  manquent, s'il vous plait pouvez-vous fournir d'effort pour avoir ces informations. </w:t>
        <w:br/>
        <w:t>- Les informations sur l'acte de naissance (ni Jours, ni mois et ni années) de  MAME CHEIKH IBRAHIMA FALL MBACKE  manquent, s'il vous plait pouvez-vous fournir d'effort pour avoir ces informations.</w:t>
      </w:r>
    </w:p>
    <w:p>
      <w:r>
        <w:rPr>
          <w:b/>
          <w:color w:val="4672C4"/>
          <w:sz w:val="22"/>
        </w:rPr>
        <w:t>&gt;&gt; Section2 - Education</w:t>
      </w:r>
    </w:p>
    <w:p>
      <w:pPr>
        <w:ind w:left="283"/>
      </w:pPr>
      <w:r>
        <w:rPr>
          <w:sz w:val="20"/>
        </w:rPr>
        <w:t xml:space="preserve">- Peu probable! CHEIKH DIOUM  n'arrive pas  à comprendre un petit texte lu dans une langue locale (s02q03). Veuillez corriger ou donner des explications au QG. </w:t>
        <w:br/>
        <w:t xml:space="preserve">- Peu probable! FATOU BINTOU BALDE  n'arrive pas  à comprendre un petit texte lu dans une langue locale (s02q03). Veuillez corriger ou donner des explications au QG. </w:t>
        <w:br/>
        <w:t xml:space="preserve">- Peu probable! MAME CHEIKH MBACKE  n'arrive pas  à comprendre un petit texte lu dans une langue locale (s02q03). Veuillez corriger ou donner des explications au QG. </w:t>
        <w:br/>
        <w:t xml:space="preserve">- Peu probable! SERIGNE MAHMOUDANE MBACKE  n'arrive pas  à comprendre un petit texte lu dans une langue locale (s02q03). Veuillez corriger ou donner des explications au QG. </w:t>
        <w:br/>
        <w:t>- Peu probable! SOKHNA DIARRA MBACKE  n'arrive pas  à comprendre un petit texte lu dans une langue locale (s02q03). Veuillez corriger ou donner des explications au QG. Peu probable! SOKHNA DIARRA MBACKE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MAME CHEIKH MBACKE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FATOU BINTOU BALDE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Nombre de mois exercé par SERIGNE MAHMOUDANE MBACKE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(300 Fcfa) de Oignon frais en Kg (taille unique) est relativement faible par rapport aux autres prix observés dans cette zone. Prière de corriger ou de confirmer avec le QG. Attention ! Le prix unitaire d'achat (300 Fcfa) de Sucre en poudre  en Kg (taille unique) est relativement faible par rapport aux autres prix observés dans cette zone. Prière de corriger ou de confirmer avec le QG. Attention ! Le prix unitaire d'achat (500 Fcfa) de Spaghettis en Paquet (Petit) est relativement élevé par rapport aux autres prix observés dans cette zone. Prière de corriger ou de confirmer avec le QG. Avertissement!! La quantité (7 litre) du produit Autres huiles alimentaires n.d.a. (maïs, palmiste, tournesol, coco, lait de vache, etc.) consommée  par le ménage semble très élevé, prière de corriger ou confirmer avec le QG. Avertissement!!! Le ménage a consommé 0.12 Kg taille unique de Lait en poudre, cette quantité semble anormale pour une consommation des 7 derniers jours. prière de corriger ou de confirmer avec le QG. Attention ! Soupçons de quantité anormale! Le ménage de SERIGNE MAHMOUDANE MBACKE avec une taille de 6 personnes a consommé .12 Kg en taille unique de Lait en poudre qui est relativement élevé comme consommation par rapport à la condition de vie des autres ménages de même taille dans cette zone. Prière de corriger ou de confirmer avec le QG. Avertissement!!! Le ménage a consommé 0.12 Kg taille unique de Soumbala (moutarde africaine), cette quantité semble anormale pour une consommation des 7 derniers jours. prière de corriger ou de confirmer avec le QG. Attention ! Soupçons de quantité anormale! Le ménage de SERIGNE MAHMOUDANE MBACKE avec une taille de 6 personnes a consommé .12 Kg en taille unique de Soumbala (moutarde africaine) qui est relativement élevé comme consommation par rapport à la condition de vie des autres ménages de même taille dans cette zone. Prière de corriger ou de confirmer avec le QG. Le ménage a consommé 1 Sac (50 Kg) taille unique de Riz local Gambiaka, cette quantité semble anormale pour une consommation des 7 derniers jours. prière de verifier et corriger ou confirmer avec le QG.</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Section10b - caracteristiques entreprise non agricole</w:t>
      </w:r>
    </w:p>
    <w:p>
      <w:pPr>
        <w:ind w:left="283"/>
      </w:pPr>
      <w:r>
        <w:rPr>
          <w:sz w:val="20"/>
        </w:rPr>
        <w:t>- L'entreprise vente de cafe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IL UTULISE LEUR TELEPHONE PARCEQUE LES COUPREP NE DURE PAS LONGTEMPS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revendu à 180000 Fcfa qui est relativement élevé par rapport aux autres prix de revente observés dans cette zone. Prière de corriger ou de confirmer avec le QG. </w:t>
        <w:br/>
        <w:t xml:space="preserve">- Attention ! Lit a été revendu à 500000 Fcfa qui est relativement élevé par rapport aux autres prix de revente observés dans cette zone. Prière de corriger ou de confirmer avec le QG. </w:t>
        <w:br/>
        <w:t xml:space="preserve">- Attention ! Tapis a été achété à 180000 Fcfa est relativement élevé par rapport aux autres prix d'achat observés dans cette zone. Prière de corriger ou de confirmer avec le QG. Attention ! Tapis a été revendu à 120000 Fcfa qui est relativement élevé par rapport aux autres prix de revente observés dans cette zone. Prière de corriger ou de confirmer avec le QG. </w:t>
        <w:br/>
        <w:t>- Attention ! Téléphone portable a été achété à 480000 Fcfa est relativement élevé par rapport aux autres prix d'achat observés dans cette zone. Prière de corriger ou de confirmer avec le QG. Attention ! Téléphone portable a été revendu à 400000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(NDIOUM PA 1) qui ne semble pas être un bon nom ou contient des lettres, prière de mettre le vrai nom de la parcelle. Incoherence! Le nombre de minutes (2400 minutes) pour se rendre dans la parcelle NDIOUM PA 1 est trop élevé, prière de corriger. Le nombre d'homme de 15 ans et plus (20) non membre du ménage de SERIGNE MAHMOUDANE MBACKE ayant travaillé dans la parcelle NDIOUM PA 1 pour la période d'entretien du sol semble élevé, prière de corriger. Le nombre de personnes toutes catégories confondues des main-d'oeuvre non-familiale sur la parcelle NDIOUM PA 1 au cours de la campagne pour la période d'entretien du sol (sarclage, etc.) est de 20 personnes qui semble faible ou élevé. Merci de corriger. Le salaire total payé de toutes catégories confondues par le ménage SERIGNE MAHMOUDANE MBACKE pour la main-d'oeuvre non-familiale sur la parcelle NDIOUM PA 1 au cours de la campagne pour la période des récoltes est de 200000 qui semble élevé ou faible. Merci de corriger. La parcelle NDIOUM PA 1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NDIOUM PA 1 par jours au moment de la période d'entretien du sol (sarclage, etc.) est de 50 FCFA qui semble faible ou  élevé, prière de corriger. </w:t>
        <w:br/>
        <w:t>- Avertissement!! La parcelle a comme nom (NDIOUM PA 1) qui ne semble pas être un bon nom ou contient des lettres, prière de mettre le vrai nom de la parcelle. Incoherence! Le nombre de minutes (800 minutes) pour se rendre dans la parcelle NDIOUM PA 1 est trop élevé, prière de corriger. Le nombre de femme de 15 ans et plus (20) non membre du ménage de SERIGNE MAHMOUDANE MBACKE ayant travaillé dans la parcelle NDIOUM PA 1 pour la période d'entretien du sol semble élevé, prière de corriger. Le nombre d'homme de 15 ans et plus (25) non membre du ménage de SERIGNE MAHMOUDANE MBACKE ayant travaillé dans la parcelle NDIOUM PA 1 pour la période des récoltes semble élevé, prière de corriger. Le nombre de femme de 15 ans et plus (30) non membre du ménage de SERIGNE MAHMOUDANE MBACKE ayant travaillé dans la parcelle NDIOUM PA 1 pour la pour la période des récoltes semble élevé, prière de corriger. Le nombre de personnes toutes catégories confondues des main-d'oeuvre non-familiale sur la parcelle NDIOUM PA 1 au cours de la campagne pour la période d'entretien du sol (sarclage, etc.) est de 30 personnes qui semble faible ou élevé. Merci de corriger. Le nombre de jours total de la main-d'oeuvre non-familiale sur cette parcelle NDIOUM PA 1 au cours de la campagne pour la période d'entretien du sol (sarclage, etc.) est de 20 jours qui semble faible ou élevé. Merci de corriger. Le nombre de personnes toutes catégories confondues des main-d'oeuvre non-familiale sur la parcelle NDIOUM PA 1 au cours de la campagne pour la période des récoltes est de 55 personnes qui semble faible ou élevé. Merci de corriger. Le nombre de jours total de la main-d'oeuvre non-familiale sur cette parcelle NDIOUM PA 1 au cours de la campagne pour la période des récoltes est de 30 jours qui semble faible ou élevé. Merci de corriger. La parcelle NDIOUM PA 1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NDIOUM PA 1 par jours au moment de la période de préparation du sol (labour) et des semis est de 187.5 FCFA qui semble faible ou  élevé, prière de corriger. Le salaire d'un homme de 15ans et plus ayant travaillé sur la parcelle NDIOUM PA 1 par jours au moment de la période d'entretien du sol (sarclage, etc.) est de 100 FCFA qui semble faible ou  élevé, prière de corriger. Le salaire d'une femme de 15ans et plus ayant travaillé sur la parcelle NDIOUM PA 1 par jours au moment de la période d'entretien du sol (sarclage, etc.) est de 50 FCFA qui semble faible ou  élevé, prière de corriger. Le salaire d'un homme de 15ans et plus ayant travaillé sur la parcelle NDIOUM PA 1 par jours au moment de la période des récoltes est de 60 FCFA qui semble faible ou  élevé, prière de corriger. Le salaire d'une femme de 15ans et plus ayant travaillé sur la parcelle NDIOUM PA 1 par jours au moment de la période des récoltes est de 50 FCFA qui semble faible ou  élevé, prière de corriger.</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unitaire (1000 Fcfa) d'un Pintades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Charrue a été revendu à 40000 Fcfa qui est relativement élevé par rapport aux autres prix de revente observés dans cette zone. Prière de corriger ou de confirmer avec le QG. </w:t>
        <w:br/>
        <w:t xml:space="preserve">- Attention ! Couveuse a été revendu à 600000 Fcfa qui est relativement élevé par rapport aux autres prix de revente observés dans cette zone. Prière de corriger ou de confirmer avec le QG. </w:t>
        <w:br/>
        <w:t xml:space="preserve">- Attention ! Motoculteur a été revendu à 900000 Fcfa qui est relativement élevé par rapport aux autres prix de revente observés dans cette zone. Prière de corriger ou de confirmer avec le QG. </w:t>
        <w:br/>
        <w:t xml:space="preserve">- Avertissement!! Le nombre (20)  de Houe/daba/hilaire est élevé, prière de corriger ou confirmer avec le QG. Attention ! Houe/daba/hilaire a été achété à 3000 Fcfa est relativement élevé par rapport aux autres prix d'achat observés dans cette zone. Prière de corriger ou de confirmer avec le QG. Attention ! Houe/daba/hilaire a été revendu à 3000 Fcfa qui est relativement élevé par rapport aux autres prix de revente observés dans cette zone. Prière de corriger ou de confirmer avec le QG. </w:t>
        <w:br/>
        <w:t>- Avertissement!! Le prix d'achat (1000000 FCFA) de Tracteur est inférieur aux prix de revente (7000000 FCFA), prière de verifier et corriger ou confirmer l'information avec le QG. Attention ! Tracteur a été revendu à 1000000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25-51-58-51</w:t>
            </w:r>
          </w:p>
        </w:tc>
        <w:tc>
          <w:tcPr>
            <w:tcW w:type="dxa" w:w="1662"/>
          </w:tcPr>
          <w:p>
            <w:r>
              <w:rPr>
                <w:sz w:val="14"/>
              </w:rPr>
              <w:t>fdb1ab7e486a42deb304de134e690363</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YOUSSOU NDIAYE</w:t>
            </w:r>
          </w:p>
        </w:tc>
        <w:tc>
          <w:tcPr>
            <w:tcW w:type="dxa" w:w="3324"/>
          </w:tcPr>
          <w:p>
            <w:r>
              <w:rPr>
                <w:sz w:val="18"/>
              </w:rPr>
              <w:t>N/A</w:t>
            </w:r>
          </w:p>
        </w:tc>
        <w:tc>
          <w:tcPr>
            <w:tcW w:type="dxa" w:w="3324"/>
          </w:tcPr>
          <w:p>
            <w:r/>
            <w:hyperlink r:id="rId11">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MOUHAMED NDIAYE est trop jeune (3 ans) pour fournir des informations correctes. Prière de refaire la section 1 pour MOUHAMED NDIAYE en demandant à un adulte de répondre aux questions à sa place. </w:t>
        <w:br/>
        <w:t xml:space="preserve">- Attention ! Vous avez déclaré en s01q00 que le répondant est la personne elle-même, or SOKHNA KA est trop jeune (10 ans) pour fournir des informations correctes. Prière de refaire la section 1 pour SOKHNA KA en demandant à un adulte de répondre aux questions à sa place. </w:t>
        <w:br/>
        <w:t xml:space="preserve">- Les informations sur l'acte de naissance (ni Jours, ni mois et ni années) de  AMY GUEYE  manquent, s'il vous plait pouvez-vous fournir d'effort pour avoir ces informations.  Avertissement! Veuillez renseigner par oui ou non toutes les modalités de la question s01q47. </w:t>
        <w:br/>
        <w:t xml:space="preserve">- Les informations sur l'acte de naissance (ni Jours, ni mois et ni années) de  DABA NDIAYE  manquent, s'il vous plait pouvez-vous fournir d'effort pour avoir ces informations. </w:t>
        <w:br/>
        <w:t xml:space="preserve">- Les informations sur l'acte de naissance (ni Jours, ni mois et ni années) de  FALLOU NDIAYE  manquent, s'il vous plait pouvez-vous fournir d'effort pour avoir ces informations. </w:t>
        <w:br/>
        <w:t xml:space="preserve">- Les informations sur l'acte de naissance (ni Jours, ni mois et ni années) de  FATOU KA  manquent, s'il vous plait pouvez-vous fournir d'effort pour avoir ces informations. </w:t>
        <w:br/>
        <w:t xml:space="preserve">- Les informations sur l'acte de naissance (ni Jours, ni mois et ni années) de  MAME DIARRA NDIAYE  manquent, s'il vous plait pouvez-vous fournir d'effort pour avoir ces informations.  Avertissement! Veuillez renseigner par oui ou non toutes les modalités de la question s01q47. </w:t>
        <w:br/>
        <w:t>- Les informations sur l'acte de naissance (ni Jours, ni mois et ni années) de  MATY KA  manquent, s'il vous plait pouvez-vous fournir d'effort pour avoir ces informations. Incohérence!! Le nombre d'année (9999) que MATY KA a vécu dans la localité est superieur à son âge (45) ou ne sait pas. Prière de corriger.</w:t>
      </w:r>
    </w:p>
    <w:p>
      <w:r>
        <w:rPr>
          <w:b/>
          <w:color w:val="4672C4"/>
          <w:sz w:val="22"/>
        </w:rPr>
        <w:t>&gt;&gt; Section2 - Education</w:t>
      </w:r>
    </w:p>
    <w:p>
      <w:pPr>
        <w:ind w:left="283"/>
      </w:pPr>
      <w:r>
        <w:rPr>
          <w:sz w:val="20"/>
        </w:rPr>
        <w:t xml:space="preserve">- Peu probable! AMY GUEYE  n'arrive pas  à comprendre un petit texte lu dans une langue locale (s02q03). Veuillez corriger ou donner des explications au QG. </w:t>
        <w:br/>
        <w:t xml:space="preserve">- Peu probable! DABA NDIAYE  n'arrive pas  à comprendre un petit texte lu dans une langue locale (s02q03). Veuillez corriger ou donner des explications au QG. Peu probable! DABA NDIAYE  ne sait ni lire, ni écrire, ni comprendre dans aucune des langues  (s02q01,s02q02,s02q03). Veuillez corriger ou donner des explications au QG. </w:t>
        <w:br/>
        <w:t xml:space="preserve">- Peu probable! FALLOU NDIAYE  n'arrive pas  à comprendre un petit texte lu dans une langue locale (s02q03). Veuillez corriger ou donner des explications au QG. Peu probable! FALLOU NDIAYE  ne sait ni lire, ni écrire, ni comprendre dans aucune des langues  (s02q01,s02q02,s02q03). Veuillez corriger ou donner des explications au QG. </w:t>
        <w:br/>
        <w:t xml:space="preserve">- Peu probable! FATOU KA  n'arrive pas  à comprendre un petit texte lu dans une langue locale (s02q03). Veuillez corriger ou donner des explications au QG. </w:t>
        <w:br/>
        <w:t xml:space="preserve">- Peu probable! MAME DIARRA NDIAYE  n'arrive pas  à comprendre un petit texte lu dans une langue locale (s02q03). Veuillez corriger ou donner des explications au QG. Peu probable! MAME DIARRA NDIAYE  ne sait ni lire, ni écrire, ni comprendre dans aucune des langues  (s02q01,s02q02,s02q03). Veuillez corriger ou donner des explications au QG. </w:t>
        <w:br/>
        <w:t xml:space="preserve">- Peu probable! MAME FATY BA  n'arrive pas  à comprendre un petit texte lu dans une langue locale (s02q03). Veuillez corriger ou donner des explications au QG. </w:t>
        <w:br/>
        <w:t xml:space="preserve">- Peu probable! MATY KA  n'arrive pas  à comprendre un petit texte lu dans une langue locale (s02q03). Veuillez corriger ou donner des explications au QG. </w:t>
        <w:br/>
        <w:t xml:space="preserve">- Peu probable! MOUHAMED NDIAYE  n'arrive pas  à comprendre un petit texte lu dans une langue locale (s02q03). Veuillez corriger ou donner des explications au QG. Peu probable! MOUHAMED NDIAYE  ne sait ni lire, ni écrire, ni comprendre dans aucune des langues  (s02q01,s02q02,s02q03). Veuillez corriger ou donner des explications au QG. </w:t>
        <w:br/>
        <w:t xml:space="preserve">- Peu probable! SERIGNE SALIOU NDIAYE  n'arrive pas  à comprendre un petit texte lu dans une langue locale (s02q03). Veuillez corriger ou donner des explications au QG. Peu probable! SERIGNE SALIOU NDIAYE  ne sait ni lire, ni écrire, ni comprendre dans aucune des langues  (s02q01,s02q02,s02q03). Veuillez corriger ou donner des explications au QG. </w:t>
        <w:br/>
        <w:t xml:space="preserve">- Peu probable! SOKHNA KA  n'arrive pas  à comprendre un petit texte lu dans une langue locale (s02q03). Veuillez corriger ou donner des explications au QG. </w:t>
        <w:br/>
        <w:t xml:space="preserve">- Peu probable! YOUSSOU NDIAYE  n'arrive pas  à comprendre un petit texte lu dans une langue locale (s02q03). Veuillez corriger ou donner des explications au QG. </w:t>
        <w:br/>
        <w:t>- Peu probable! YOUSSOU NDIAYE 2  n'arrive pas  à comprendre un petit texte lu dans une langue locale (s02q03). Veuillez corriger ou donner des explications au QG. Peu probable! YOUSSOU NDIAYE 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AMY GUEYE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DABA NDIAYE n'a consacré aucune heure pour les travaux cités en s04q01, s04q02, s04q03, s04q04, s04q05, s04q06, s04q07 et s04q08.Prière de regarder pour corriger ou confirmer avec le QG. </w:t>
        <w:br/>
        <w:t xml:space="preserve">- Avertissement! MAME DIARRA NDIAYE n'a consacré aucune heure pour aucun des travaux du ménage, prière de regarder les réponses prises dans les questions (s04q01 s04q02 s04q03 s04q04 s04q05 s04q06 s04q07 s04q08). </w:t>
        <w:br/>
        <w:t xml:space="preserve">- Avertissement! MATY KA n'a consacré aucune heure pour aucun des travaux du ménage, prière de regarder les réponses prises dans les questions (s04q01 s04q02 s04q03 s04q04 s04q05 s04q06 s04q07 s04q08). </w:t>
        <w:br/>
        <w:t>- Avertissement! SOKHNA KA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MATY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Poulet sur pied est dans un menage a cote et semble exister dans les modalités, prière de prendre attache avec le QG pour plus d'explication afin de la classer bien. Attention ! Le prix unitaire d'achat (200 Fcfa) de Piment frais en Tas (Petit) est relativement élevé par rapport aux autres prix observés dans cette zone. Prière de corriger ou de confirmer avec le QG. Attention ! Le prix unitaire d'achat (2000 Fcfa) de Pastèque en Pièce (Grand)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Incohérence!! Dans ce ménage, chaque individus consomme par jour 5.813187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sur la brousse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activite de couture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Bonbonne de gaz a été achété à 6000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YOUSSOU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89-54-32-97</w:t>
            </w:r>
          </w:p>
        </w:tc>
        <w:tc>
          <w:tcPr>
            <w:tcW w:type="dxa" w:w="1662"/>
          </w:tcPr>
          <w:p>
            <w:r>
              <w:rPr>
                <w:sz w:val="14"/>
              </w:rPr>
              <w:t>4779610327564eee9948cd72beb41616</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NIANA SAKHO</w:t>
            </w:r>
          </w:p>
        </w:tc>
        <w:tc>
          <w:tcPr>
            <w:tcW w:type="dxa" w:w="3324"/>
          </w:tcPr>
          <w:p>
            <w:r>
              <w:rPr>
                <w:sz w:val="18"/>
              </w:rPr>
              <w:t>N/A</w:t>
            </w:r>
          </w:p>
        </w:tc>
        <w:tc>
          <w:tcPr>
            <w:tcW w:type="dxa" w:w="3324"/>
          </w:tcPr>
          <w:p>
            <w:r/>
            <w:hyperlink r:id="rId12">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NIANA SAKHO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ASS KANDJI  manquent, s'il vous plait pouvez-vous fournir d'effort pour avoir ces informations. </w:t>
        <w:br/>
        <w:t xml:space="preserve">- Les informations sur l'acte de naissance (ni Jours, ni mois et ni années) de  AWA KANDJI  manquent, s'il vous plait pouvez-vous fournir d'effort pour avoir ces informations. Attention ! Vous avez déclaré en s01q00 que le répondant est la personne elle-même, or AWA KANDJI est trop jeune (8 ans) pour fournir des informations correctes. Prière de refaire la section 1 pour AWA KANDJI en demandant à un adulte de répondre aux questions à sa place. </w:t>
        <w:br/>
        <w:t xml:space="preserve">- Les informations sur l'acte de naissance (ni Jours, ni mois et ni années) de  COURA KANDJI  manquent, s'il vous plait pouvez-vous fournir d'effort pour avoir ces informations. </w:t>
        <w:br/>
        <w:t xml:space="preserve">- Les informations sur l'acte de naissance (ni Jours, ni mois et ni années) de  MARAME SAMB  manquent, s'il vous plait pouvez-vous fournir d'effort pour avoir ces informations. Incoherence! La mère de MARAME SAMB est trop jeune ou vielle pour avoir MARAME SAMB selon l'écart (12) d'âge entre lui et sa mère, prière de revoir l'âge de MARAME SAMB ou de sa mère. Dans le cas contraire rassurez vous que c'est bien son fils/fille biologique. </w:t>
        <w:br/>
        <w:t xml:space="preserve">- Les informations sur l'acte de naissance (ni Jours, ni mois et ni années) de  NDEYE SAMB  manquent, s'il vous plait pouvez-vous fournir d'effort pour avoir ces informations. </w:t>
        <w:br/>
        <w:t>- Les informations sur l'acte de naissance (ni Jours, ni mois et ni années) de  TAPHA KANDJI  manquent, s'il vous plait pouvez-vous fournir d'effort pour avoir ces informations.</w:t>
      </w:r>
    </w:p>
    <w:p>
      <w:r>
        <w:rPr>
          <w:b/>
          <w:color w:val="4672C4"/>
          <w:sz w:val="22"/>
        </w:rPr>
        <w:t>&gt;&gt; Section2 - Education</w:t>
      </w:r>
    </w:p>
    <w:p>
      <w:pPr>
        <w:ind w:left="283"/>
      </w:pPr>
      <w:r>
        <w:rPr>
          <w:sz w:val="20"/>
        </w:rPr>
        <w:t xml:space="preserve">- Peu probable! ARAME KANDJI  n'arrive pas  à comprendre un petit texte lu dans une langue locale (s02q03). Veuillez corriger ou donner des explications au QG. Peu probable! ARAME KANDJI  ne sait ni lire, ni écrire, ni comprendre dans aucune des langues  (s02q01,s02q02,s02q03). Veuillez corriger ou donner des explications au QG. </w:t>
        <w:br/>
        <w:t xml:space="preserve">- Peu probable! ASS KANDJI  n'arrive pas  à comprendre un petit texte lu dans une langue locale (s02q03). Veuillez corriger ou donner des explications au QG. Peu probable! ASS KANDJI  ne sait ni lire, ni écrire, ni comprendre dans aucune des langues  (s02q01,s02q02,s02q03). Veuillez corriger ou donner des explications au QG. </w:t>
        <w:br/>
        <w:t xml:space="preserve">- Peu probable! AWA KANDJI  n'arrive pas  à comprendre un petit texte lu dans une langue locale (s02q03). Veuillez corriger ou donner des explications au QG.  Incohérence ! le montant payé de AWA KANDJI pour les frais de scolarité est très faible. veuillez, s'il vous plait, confirmer ces informations avec le QG ou apporter les corrections nécessaires. Dans les milieux ruraux les frais d'uniformes de AWA KANDJI sont peut-être obligatoire et sont payés aussi dans les écoles privés, prière de verifier pour corriger ou confirmer avec le QG. Attention ! Le frais de scolarité (6000 Fcfa) de AWA KANDJI en 2ème année de Primaire est relativement élevé par rapport aux autres frais de scolarités observés dans cette zone. Prière de corriger ou de confirmer avec le QG. </w:t>
        <w:br/>
        <w:t xml:space="preserve">- Peu probable! COURA KANDJI  n'arrive pas  à comprendre un petit texte lu dans une langue locale (s02q03). Veuillez corriger ou donner des explications au QG. Peu probable! COURA KANDJI  ne sait ni lire, ni écrire, ni comprendre dans aucune des langues  (s02q01,s02q02,s02q03). Veuillez corriger ou donner des explications au QG. </w:t>
        <w:br/>
        <w:t xml:space="preserve">- Peu probable! MARAME SAMB  n'arrive pas  à comprendre un petit texte lu dans une langue locale (s02q03). Veuillez corriger ou donner des explications au QG. Peu probable! MARAME SAMB  ne sait ni lire, ni écrire, ni comprendre dans aucune des langues  (s02q01,s02q02,s02q03). Veuillez corriger ou donner des explications au QG. </w:t>
        <w:br/>
        <w:t xml:space="preserve">- Peu probable! MARIAMA LO  n'arrive pas  à comprendre un petit texte lu dans une langue locale (s02q03). Veuillez corriger ou donner des explications au QG. Peu probable! MARIAMA LO  ne sait ni lire, ni écrire, ni comprendre dans aucune des langues  (s02q01,s02q02,s02q03). Veuillez corriger ou donner des explications au QG. </w:t>
        <w:br/>
        <w:t xml:space="preserve">- Peu probable! MAï KANDJI  n'arrive pas  à comprendre un petit texte lu dans une langue locale (s02q03). Veuillez corriger ou donner des explications au QG. Peu probable! MAï KANDJI  ne sait ni lire, ni écrire, ni comprendre dans aucune des langues  (s02q01,s02q02,s02q03). Veuillez corriger ou donner des explications au QG. </w:t>
        <w:br/>
        <w:t xml:space="preserve">- Peu probable! NDEYE MANE KANDJI  n'arrive pas  à comprendre un petit texte lu dans une langue locale (s02q03). Veuillez corriger ou donner des explications au QG. Peu probable! NDEYE MANE KANDJI  ne sait ni lire, ni écrire, ni comprendre dans aucune des langues  (s02q01,s02q02,s02q03). Veuillez corriger ou donner des explications au QG. </w:t>
        <w:br/>
        <w:t xml:space="preserve">- Peu probable! NDEYE SAMB  n'arrive pas  à comprendre un petit texte lu dans une langue locale (s02q03). Veuillez corriger ou donner des explications au QG. Peu probable! NDEYE SAMB  ne sait ni lire, ni écrire, ni comprendre dans aucune des langues  (s02q01,s02q02,s02q03). Veuillez corriger ou donner des explications au QG. </w:t>
        <w:br/>
        <w:t xml:space="preserve">- Peu probable! NIANA SAKHO  n'arrive pas  à comprendre un petit texte lu dans une langue locale (s02q03). Veuillez corriger ou donner des explications au QG. Peu probable! NIANA SAKHO  ne sait ni lire, ni écrire, ni comprendre dans aucune des langues  (s02q01,s02q02,s02q03). Veuillez corriger ou donner des explications au QG. </w:t>
        <w:br/>
        <w:t>- Peu probable! TAPHA KANDJI  n'arrive pas  à comprendre un petit texte lu dans une langue locale (s02q03). Veuillez corriger ou donner des explications au QG. Peu probable! TAPHA KANDJI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 KANDJI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TAPHA KANDJI n'a consacré aucune heure pour les travaux cités en s04q01, s04q02, s04q03, s04q04, s04q05, s04q06, s04q07 et s04q08.Prière de regarder pour corriger ou confirmer avec le QG. </w:t>
        <w:br/>
        <w:t xml:space="preserve">- Avertissement! MARAME SAMB n'a consacré aucune heure pour aucun des travaux du ménage, prière de regarder les réponses prises dans les questions (s04q01 s04q02 s04q03 s04q04 s04q05 s04q06 s04q07 s04q08). </w:t>
        <w:br/>
        <w:t xml:space="preserve">- Avertissement! NDEYE MANE KANDJI n'a consacré aucune heure pour aucun des travaux du ménage, prière de regarder les réponses prises dans les questions (s04q01 s04q02 s04q03 s04q04 s04q05 s04q06 s04q07 s04q08). </w:t>
        <w:br/>
        <w:t>- Avertissement! NIANA SAKHO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Incohérence!! Dans ce ménage, chaque individus consomme par jour 6.714285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charrette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NIANA SAKHO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05-35-38-58</w:t>
            </w:r>
          </w:p>
        </w:tc>
        <w:tc>
          <w:tcPr>
            <w:tcW w:type="dxa" w:w="1662"/>
          </w:tcPr>
          <w:p>
            <w:r>
              <w:rPr>
                <w:sz w:val="14"/>
              </w:rPr>
              <w:t>469295560be1490e8b7fa23a8a1e8bcf</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CHEIKH MBACKE SY</w:t>
            </w:r>
          </w:p>
        </w:tc>
        <w:tc>
          <w:tcPr>
            <w:tcW w:type="dxa" w:w="3324"/>
          </w:tcPr>
          <w:p>
            <w:r>
              <w:rPr>
                <w:sz w:val="18"/>
              </w:rPr>
              <w:t>N/A</w:t>
            </w:r>
          </w:p>
        </w:tc>
        <w:tc>
          <w:tcPr>
            <w:tcW w:type="dxa" w:w="3324"/>
          </w:tcPr>
          <w:p>
            <w:r/>
            <w:hyperlink r:id="rId10">
              <w:r>
                <w:rPr>
                  <w:color w:val="0563C1"/>
                  <w:u w:val="single"/>
                </w:rPr>
                <w:t>darou rahmane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TOURE  manquent, s'il vous plait pouvez-vous fournir d'effort pour avoir ces informations. </w:t>
        <w:br/>
        <w:t xml:space="preserve">- Les informations sur l'acte de naissance (ni Jours, ni mois et ni années) de  COUMBA MBAYE  manquent, s'il vous plait pouvez-vous fournir d'effort pour avoir ces informations. </w:t>
        <w:br/>
        <w:t xml:space="preserve">- Les informations sur l'acte de naissance (ni Jours, ni mois et ni années) de  MAME MBAYE  manquent, s'il vous plait pouvez-vous fournir d'effort pour avoir ces informations. </w:t>
        <w:br/>
        <w:t xml:space="preserve">- Les informations sur l'acte de naissance (ni Jours, ni mois et ni années) de  NDEYE MBAYE  manquent, s'il vous plait pouvez-vous fournir d'effort pour avoir ces informations. </w:t>
        <w:br/>
        <w:t xml:space="preserve">- Les informations sur l'acte de naissance (ni Jours, ni mois et ni années) de  ROKHAYA CISSE  manquent, s'il vous plait pouvez-vous fournir d'effort pour avoir ces informations. </w:t>
        <w:br/>
        <w:t xml:space="preserve">- Les informations sur l'acte de naissance (ni Jours, ni mois et ni années) de  SALIOU KANDJI  manquent, s'il vous plait pouvez-vous fournir d'effort pour avoir ces informations. </w:t>
        <w:br/>
        <w:t>- Les informations sur l'acte de naissance (ni Jours, ni mois et ni années) de  SOKHNA NDIAYE SY  manquent, s'il vous plait pouvez-vous fournir d'effort pour avoir ces informations.</w:t>
      </w:r>
    </w:p>
    <w:p>
      <w:r>
        <w:rPr>
          <w:b/>
          <w:color w:val="4672C4"/>
          <w:sz w:val="22"/>
        </w:rPr>
        <w:t>&gt;&gt; Section2 - Education</w:t>
      </w:r>
    </w:p>
    <w:p>
      <w:pPr>
        <w:ind w:left="283"/>
      </w:pPr>
      <w:r>
        <w:rPr>
          <w:sz w:val="20"/>
        </w:rPr>
        <w:t xml:space="preserve">- Peu probable! AMINATA CISSE  n'arrive pas  à comprendre un petit texte lu dans une langue locale (s02q03). Veuillez corriger ou donner des explications au QG. </w:t>
        <w:b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CHEIKH MBACKE SY  n'arrive pas  à comprendre un petit texte lu dans une langue locale (s02q03). Veuillez corriger ou donner des explications au QG. </w:t>
        <w:br/>
        <w:t xml:space="preserve">- Peu probable! COUMBA MBAYE  n'arrive pas  à comprendre un petit texte lu dans une langue locale (s02q03). Veuillez corriger ou donner des explications au QG. </w:t>
        <w:br/>
        <w:t xml:space="preserve">- Peu probable! MAME MBAYE  n'arrive pas  à comprendre un petit texte lu dans une langue locale (s02q03). Veuillez corriger ou donner des explications au QG. </w:t>
        <w:br/>
        <w:t xml:space="preserve">- Peu probable! ROKHAYA CISSE  n'arrive pas  à comprendre un petit texte lu dans une langue locale (s02q03). Veuillez corriger ou donner des explications au QG. Peu probable! ROKHAYA CISSE  ne sait ni lire, ni écrire, ni comprendre dans aucune des langues  (s02q01,s02q02,s02q03). Veuillez corriger ou donner des explications au QG. </w:t>
        <w:br/>
        <w:t xml:space="preserve">- Peu probable! SALIOU KANDJI  n'arrive pas  à comprendre un petit texte lu dans une langue locale (s02q03). Veuillez corriger ou donner des explications au QG. Peu probable! SALIOU KANDJI  ne sait ni lire, ni écrire, ni comprendre dans aucune des langues  (s02q01,s02q02,s02q03). Veuillez corriger ou donner des explications au QG. </w:t>
        <w:br/>
        <w:t xml:space="preserve">- Peu probable! SERIGNE BARA SY  n'arrive pas  à comprendre un petit texte lu dans une langue locale (s02q03). Veuillez corriger ou donner des explications au QG.  Incohérence ! le montant payé de SERIGNE BARA SY pour les frais de scolarité est très faible. veuillez, s'il vous plait, confirmer ces informations avec le QG ou apporter les corrections nécessaires. Incohérence!! La dépense liée à la cotisation de SERIGNE BARA SY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SERIGNE BARA SY avec le QG ou apporter les corrections nécessaires. Dans les milieux ruraux les frais d'uniformes de SERIGNE BARA SY sont peut-être obligatoire et sont payés aussi dans les écoles privés, prière de verifier pour corriger ou confirmer avec le QG. Attention ! Le frais de scolarité (2000 Fcfa) de SERIGNE BARA SY en 3ème année de Primaire est relativement élevé par rapport aux autres frais de scolarités observés dans cette zone. Prière de corriger ou de confirmer avec le QG. Attention ! Le frais de scolarité (5000 Fcfa) de SERIGNE BARA SY en 3ème année de Primaire est relativement élevé par rapport aux autres frais de scolarités observés dans cette zone. Prière de corriger ou de confirmer avec le QG. </w:t>
        <w:br/>
        <w:t>- Peu probable! SOKHNA MBENE SY  n'arrive pas  à comprendre un petit texte lu dans une langue locale (s02q03). Veuillez corriger ou donner des explications au QG. Peu probable! SOKHNA MBENE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montant(240000 FCFA) des frais d'examens médicaux et des soins de ROKHAYA CISSE semble trop faible ou élevé, veuillez revoir ce montant. Le montant(243000 FCFA) des frais des médicaments achetés dans les officines privées de ROKHAYA CISSE semble trop faible ou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SERIGNE BARA SY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AMINATA CISSE semble très élevés, prière de corriger ou confirmer avec le QG (s04q01 s04q02 s04q03 s04q04 s04q05 s04q06 s04q07 s04q08). </w:t>
        <w:br/>
        <w:t>- Avertissement! ROKHAYA CISSE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Attention ! Le prix unitaire d'achat (50 Fcfa) de Ail en Sachets (Petit) est relativement faible par rapport aux autres prix observés dans cette zone. Prière de corriger ou de confirmer avec le QG. Attention ! Le prix unitaire d'achat (50 Fcfa) de Poivron frais en Tas (Petit) est relativement faible par rapport aux autres prix observés dans cette zone. Prière de corriger ou de confirmer avec le QG. Avertissement!! La quantité (8 litre) du produit Autres huiles alimentaires n.d.a. (maïs, palmiste, tournesol, coco, lait de vache, etc.) consommée  par le ménage semble très élevé, prière de corriger ou confirmer avec le QG. Avertissement!! le prix unitaire (150 Fcfa) de Thé en sachet (unité: Sachets) de taille Petit est très faible ou élevé. Prière de corriger ou de confirmer avec le QG. Avertissement!!! Le ménage a consommé 8 Tas Moyen de Capitaine frais, cette quantité semble anormale pour une consommation des 7 derniers jours.Prière de corriger ou de confirmer avec le QG. Avertissement!!! Le ménage a consommé 8 Tas Petit de Poisson frais type 9, cette quantité semble anormale pour une consommation des 7 derniers jours.Prière de corriger ou de confirmer avec le QG. Incohérence!! Dans ce ménage, chaque individus consomme par jour 6.635714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Attention ! Antenne parabolique / décodeur a été achété à 70000 Fcfa est relativement élevé par rapport aux autres prix d'achat observés dans cette zone. Prière de corriger ou de confirmer avec le QG. Attention ! Antenne parabolique / décodeur a été revendu à 45000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CHEIKH MBACKE SY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55-87-02-53</w:t>
            </w:r>
          </w:p>
        </w:tc>
        <w:tc>
          <w:tcPr>
            <w:tcW w:type="dxa" w:w="1662"/>
          </w:tcPr>
          <w:p>
            <w:r>
              <w:rPr>
                <w:sz w:val="14"/>
              </w:rPr>
              <w:t>4453a57814c64082b0cc6f1324eb9f2e</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CHEIKH NDIAYE</w:t>
            </w:r>
          </w:p>
        </w:tc>
        <w:tc>
          <w:tcPr>
            <w:tcW w:type="dxa" w:w="3324"/>
          </w:tcPr>
          <w:p>
            <w:r>
              <w:rPr>
                <w:sz w:val="18"/>
              </w:rPr>
              <w:t>N/A</w:t>
            </w:r>
          </w:p>
        </w:tc>
        <w:tc>
          <w:tcPr>
            <w:tcW w:type="dxa" w:w="3324"/>
          </w:tcPr>
          <w:p>
            <w:r/>
            <w:hyperlink r:id="rId13">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KHADIM NDIAYE  ne possède pas le téléphone android, a accès à l'internet , prière de confirmer cette information. Attention ! Le montant (5000 Fcfa) dépensé ou reçu en cadeau pour les cartes prépayées, les transferts de crédit et les abonnements de  KHADIM NDIAYE est relativement élevé par rapport aux autres montants depansés observés dans cette zone. Prière de corriger ou de confirmer avec le QG. </w:t>
        <w:br/>
        <w:t xml:space="preserve">- Les informations sur l'acte de naissance (ni Jours, ni mois et ni années) de  ARAME NDIAYE  manquent, s'il vous plait pouvez-vous fournir d'effort pour avoir ces informations. </w:t>
        <w:br/>
        <w:t xml:space="preserve">- Les informations sur l'acte de naissance (ni Jours, ni mois et ni années) de  NDEYE KAMA  manquent, s'il vous plait pouvez-vous fournir d'effort pour avoir ces informations. </w:t>
        <w:br/>
        <w:t>- Les informations sur l'acte de naissance (ni Jours, ni mois et ni années) de  SERIGNE SALIOU NDIAYE  manquent, s'il vous plait pouvez-vous fournir d'effort pour avoir ces informations.</w:t>
      </w:r>
    </w:p>
    <w:p>
      <w:r>
        <w:rPr>
          <w:b/>
          <w:color w:val="4672C4"/>
          <w:sz w:val="22"/>
        </w:rPr>
        <w:t>&gt;&gt; Section2 - Education</w:t>
      </w:r>
    </w:p>
    <w:p>
      <w:pPr>
        <w:ind w:left="283"/>
      </w:pPr>
      <w:r>
        <w:rPr>
          <w:sz w:val="20"/>
        </w:rPr>
        <w:t xml:space="preserve">- Peu probable! ARAME NDIAYE  n'arrive pas  à comprendre un petit texte lu dans une langue locale (s02q03). Veuillez corriger ou donner des explications au QG. Peu probable! ARAME NDIAYE  ne sait ni lire, ni écrire, ni comprendre dans aucune des langues  (s02q01,s02q02,s02q03). Veuillez corriger ou donner des explications au QG. </w:t>
        <w:br/>
        <w:t xml:space="preserve">- Peu probable! BAYE SALLIOU NDIAYE  n'arrive pas  à comprendre un petit texte lu dans une langue locale (s02q03). Veuillez corriger ou donner des explications au QG. Peu probable! BAYE SALLIOU NDIAYE  ne sait ni lire, ni écrire, ni comprendre dans aucune des langues  (s02q01,s02q02,s02q03). Veuillez corriger ou donner des explications au QG. </w:t>
        <w:br/>
        <w:t xml:space="preserve">- Peu probable! CHEIKH LO NDIAYE  n'arrive pas  à comprendre un petit texte lu dans une langue locale (s02q03). Veuillez corriger ou donner des explications au QG. </w:t>
        <w:br/>
        <w:t xml:space="preserve">- Peu probable! DIATTA SYLLA  n'arrive pas  à comprendre un petit texte lu dans une langue locale (s02q03). Veuillez corriger ou donner des explications au QG. </w:t>
        <w:br/>
        <w:t xml:space="preserve">- Peu probable! KHADIM NDIAYE  2  n'arrive pas  à comprendre un petit texte lu dans une langue locale (s02q03). Veuillez corriger ou donner des explications au QG. </w:t>
        <w:br/>
        <w:t xml:space="preserve">- Peu probable! KHADIM NDIAYE  n'arrive pas  à comprendre un petit texte lu dans une langue locale (s02q03). Veuillez corriger ou donner des explications au QG. </w:t>
        <w:br/>
        <w:t xml:space="preserve">- Peu probable! KHADY KANDJI  n'arrive pas  à comprendre un petit texte lu dans une langue locale (s02q03). Veuillez corriger ou donner des explications au QG. </w:t>
        <w:br/>
        <w:t xml:space="preserve">- Peu probable! KHADY NDIAYE  n'arrive pas  à comprendre un petit texte lu dans une langue locale (s02q03). Veuillez corriger ou donner des explications au QG. </w:t>
        <w:br/>
        <w:t xml:space="preserve">- Peu probable! MAME IBRA NDIAYE  n'arrive pas  à comprendre un petit texte lu dans une langue locale (s02q03). Veuillez corriger ou donner des explications au QG. </w:t>
        <w:br/>
        <w:t xml:space="preserve">- Peu probable! NDEYE KAMA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w:t>
        <w:br/>
        <w:t xml:space="preserve">- Peu probable! NDEYE NDIAYE 2  n'arrive pas  à comprendre un petit texte lu dans une langue locale (s02q03). Veuillez corriger ou donner des explications au QG. Peu probable! NDEYE NDIAYE 2  ne sait ni lire, ni écrire, ni comprendre dans aucune des langues  (s02q01,s02q02,s02q03). Veuillez corriger ou donner des explications au QG. </w:t>
        <w:br/>
        <w:t xml:space="preserve">- Peu probable! SERIGNE FALLOU NDIAYE  n'arrive pas  à comprendre un petit texte lu dans une langue locale (s02q03). Veuillez corriger ou donner des explications au QG. Peu probable! SERIGNE FALLOU NDIAYE  ne sait ni lire, ni écrire, ni comprendre dans aucune des langues  (s02q01,s02q02,s02q03). Veuillez corriger ou donner des explications au QG. </w:t>
        <w:br/>
        <w:t xml:space="preserve">- Peu probable! SERIGNE SALIOU NDIAYE  n'arrive pas  à comprendre un petit texte lu dans une langue locale (s02q03). Veuillez corriger ou donner des explications au QG. Peu probable! SERIGNE SALIOU NDIAYE  ne sait ni lire, ni écrire, ni comprendre dans aucune des langues  (s02q01,s02q02,s02q03). Veuillez corriger ou donner des explications au QG. </w:t>
        <w:br/>
        <w:t>- Peu probable! SEYNABOU NDIAYE  n'arrive pas  à comprendre un petit texte lu dans une langue locale (s02q03). Veuillez corriger ou donner des explications au QG. Peu probable! SEYNABOU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DIATTA SYLLA n'a consacré aucune heure pour aucun des travaux du ménage, prière de regarder les réponses prises dans les questions (s04q01 s04q02 s04q03 s04q04 s04q05 s04q06 s04q07 s04q08). Avertissement! DIATTA SYLLA est trop âgé ou en retraite mais il a moins de 58 ans, prière de corriger. </w:t>
        <w:br/>
        <w:t xml:space="preserve">- Avertissement! Généralement les jeunes hommes (10 à 25ans) font des travaux ménager soit apprendre les enfants à reviser leurs léçons ou d'autres cours, CHEIKH LO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NDIAYE  2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KHADY KANDJI semble très élevés, prière de corriger ou confirmer avec le QG (s04q01 s04q02 s04q03 s04q04 s04q05 s04q06 s04q07 s04q08). </w:t>
        <w:br/>
        <w:t>- Avertissement! NDEYE KAMA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KHADIM NDIAYE a travaillés par mois semble être inférieur à 15. Veuillez, s'il vous plaît, confirmer cette information. </w:t>
        <w:br/>
        <w:t>- Prière de changer la branche d'activité de CHEIKH LO NDIAYE,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KHADIM NDIAYE, les agriculteurs dont leurs cultures est principalement destiné à la consommation du ménage sont des (Agriculteurs, subsistances) et ceux qui le font avec l'élevage sont des (Agriculteurs et eleveurs, subsistances). Attention ! Le nombre de jours que KHADIM NDIAYE a travaillés par mois semble être inférieur à 15. Veuillez, s'il vous plaît, confirmer cette information. Avertissement!!! les informations de KHADIM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Pomme de terre en Kg (taille unique)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(250 Fcfa) de Carpe séchée en Morceau (Portion) (Petit) est relativement élevé par rapport aux autres prix observés dans cette zone. Prière de corriger ou de confirmer avec le QG. Avertissement!! La quantité (6 litre) du produit Huile de palme raffinée consommée  par le ménage semble très élevé, prière de corriger ou confirmer avec le QG. Avertissement!!!Le ménage a consommé 49 miche de Moyen de Pain moderne (Baguette)  ce qui semble incoherent pour une consommation aucours des 7 derniers jours, prière de verifier et corriger. Incohérence!! Dans ce ménage, chaque individus consomme par jour 3.442857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2) qui ne semble pas être un bon nom ou contient des lettres, prière de mettre le vrai nom de la parcelle. La superficie de la parcelle parcelle 2 selon l'exploitant est de 1 Mètre Carré (m^2) qui semble faible ou l'estimation ne semble pas bonne. Prière de corriger. La parcelle parcelle 2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2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parcelle parcelle1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Houe/daba/hilaire a été achété à 60000 Fcfa est relativement élevé par rapport aux autres prix d'achat observés dans cette zone. Prière de corriger ou de confirmer avec le QG. Attention ! Houe/daba/hilaire a été revendu à 60000 Fcfa qui est relativement élevé par rapport aux autres prix de revente observés dans cette zone. Prière de corriger ou de confirmer avec le QG. </w:t>
        <w:br/>
        <w:t>-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48-27-83-77</w:t>
            </w:r>
          </w:p>
        </w:tc>
        <w:tc>
          <w:tcPr>
            <w:tcW w:type="dxa" w:w="1662"/>
          </w:tcPr>
          <w:p>
            <w:r>
              <w:rPr>
                <w:sz w:val="14"/>
              </w:rPr>
              <w:t>ddcecac394184a5cbbed9f290c090c50</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ABDOU SY</w:t>
            </w:r>
          </w:p>
        </w:tc>
        <w:tc>
          <w:tcPr>
            <w:tcW w:type="dxa" w:w="3324"/>
          </w:tcPr>
          <w:p>
            <w:r>
              <w:rPr>
                <w:sz w:val="18"/>
              </w:rPr>
              <w:t>N/A</w:t>
            </w:r>
          </w:p>
        </w:tc>
        <w:tc>
          <w:tcPr>
            <w:tcW w:type="dxa" w:w="3324"/>
          </w:tcPr>
          <w:p>
            <w:r/>
            <w:hyperlink r:id="rId14">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serigne saliou sy n2 est trop jeune ou vielle pour avoir serigne saliou sy n2 selon l'écart (13) d'âge entre lui et sa mère, prière de revoir l'âge de serigne saliou sy n2 ou de sa mère. Dans le cas contraire rassurez vous que c'est bien son fils/fille biologique.</w:t>
      </w:r>
    </w:p>
    <w:p>
      <w:r>
        <w:rPr>
          <w:b/>
          <w:color w:val="4672C4"/>
          <w:sz w:val="22"/>
        </w:rPr>
        <w:t>&gt;&gt; Section2 - Education</w:t>
      </w:r>
    </w:p>
    <w:p>
      <w:pPr>
        <w:ind w:left="283"/>
      </w:pPr>
      <w:r>
        <w:rPr>
          <w:sz w:val="20"/>
        </w:rPr>
        <w:t xml:space="preserve">- Peu probable! abdou sy  n'arrive pas  à comprendre un petit texte lu dans une langue locale (s02q03). Veuillez corriger ou donner des explications au QG. </w:t>
        <w:br/>
        <w:t xml:space="preserve">- Peu probable! abdou sy n2  n'arrive pas  à comprendre un petit texte lu dans une langue locale (s02q03). Veuillez corriger ou donner des explications au QG. Peu probable! abdou sy n2  ne sait ni lire, ni écrire, ni comprendre dans aucune des langues  (s02q01,s02q02,s02q03). Veuillez corriger ou donner des explications au QG. La raison principale que abdou sy n2 n'a pas fait des études dans une école formelle est préférence pour l’école coranique et semble exister dans les modalités, prière de prendre attache avec le QG pour plus d'explication afin de la classer bien. </w:t>
        <w:br/>
        <w:t xml:space="preserve">- Peu probable! arame gueye  n'arrive pas  à comprendre un petit texte lu dans une langue locale (s02q03). Veuillez corriger ou donner des explications au QG. </w:t>
        <w:br/>
        <w:t xml:space="preserve">- Peu probable! astou gningue  n'arrive pas  à comprendre un petit texte lu dans une langue locale (s02q03). Veuillez corriger ou donner des explications au QG. </w:t>
        <w:br/>
        <w:t xml:space="preserve">- Peu probable! cheikh abdou sy  n'arrive pas  à comprendre un petit texte lu dans une langue locale (s02q03). Veuillez corriger ou donner des explications au QG. Peu probable! cheikh abdou sy  ne sait ni lire, ni écrire, ni comprendre dans aucune des langues  (s02q01,s02q02,s02q03). Veuillez corriger ou donner des explications au QG. La raison principale que cheikh abdou sy n'a pas fait des études dans une école formelle est préférence école coranique et semble exister dans les modalités, prière de prendre attache avec le QG pour plus d'explication afin de la classer bien. </w:t>
        <w:br/>
        <w:t xml:space="preserve">- Peu probable! khadim sy  n'arrive pas  à comprendre un petit texte lu dans une langue locale (s02q03). Veuillez corriger ou donner des explications au QG. La raison principale que khadim sy n'a pas fait des études dans une école formelle est école coranique et semble exister dans les modalités, prière de prendre attache avec le QG pour plus d'explication afin de la classer bien. </w:t>
        <w:br/>
        <w:t xml:space="preserve">- Peu probable! moustapha sy  n'arrive pas  à comprendre un petit texte lu dans une langue locale (s02q03). Veuillez corriger ou donner des explications au QG. Peu probable! moustapha sy  ne sait ni lire, ni écrire, ni comprendre dans aucune des langues  (s02q01,s02q02,s02q03). Veuillez corriger ou donner des explications au QG. </w:t>
        <w:br/>
        <w:t xml:space="preserve">- Peu probable! serigne saliou sy n2  n'arrive pas  à comprendre un petit texte lu dans une langue locale (s02q03). Veuillez corriger ou donner des explications au QG. Peu probable! serigne saliou sy n2  ne sait ni lire, ni écrire, ni comprendre dans aucune des langues  (s02q01,s02q02,s02q03). Veuillez corriger ou donner des explications au QG. La raison principale que serigne saliou sy n2 n'a pas fait des études dans une école formelle est préférence école coranique et semble exister dans les modalités, prière de prendre attache avec le QG pour plus d'explication afin de la classer bien. </w:t>
        <w:br/>
        <w:t>- Peu probable! sokhna gningue  n'arrive pas  à comprendre un petit texte lu dans une langue locale (s02q03). Veuillez corriger ou donner des explications au QG. Avertissement!! sokhna gningue qui sait écrire en français doit pouvoir lire en français.</w:t>
      </w:r>
    </w:p>
    <w:p>
      <w:r>
        <w:rPr>
          <w:b/>
          <w:color w:val="4672C4"/>
          <w:sz w:val="22"/>
        </w:rPr>
        <w:t>&gt;&gt; Section3 - Sante</w:t>
      </w:r>
    </w:p>
    <w:p>
      <w:pPr>
        <w:ind w:left="283"/>
      </w:pPr>
      <w:r>
        <w:rPr>
          <w:sz w:val="20"/>
        </w:rPr>
        <w:t>- Le principal problème de santé que sokhna gningue a eu est nerfs sciatique et arthrose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sokhna gningue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La  raison pourquoi sokhna gningue n'a pas demandé de crédit auprès d'une institution financière au cours des 12 derniers mois est n’aime pas les crédits bancaires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(1500 Fcfa) de Capitaine frais en Tas (Moyen)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10 Bidon 20l taille unique de Eau minérale/filtrée en bouteille locale, cette quantité semble anormale pour une consommation des 7 derniers jours, prière de verifier et corriger. Incohérence!! Dans ce ménage, chaque individus consomme par jour 6.386364 Kg  de cereale; Prière de revoir les quantités prises de ces produits. Incohérence!! Dans ce ménage, chaque individus consomme par jour 6.386364 Kg  de cereale; Prière de revoir les quantités prises de ces produits. Incohérence!! Dans ce ménage, chaque individus consomme par jour 6.386364 Kg  de cereale; Prière de revoir les quantités prises de ces produits. Le prix d'achat unitaire (1 Fcfa) de Poivre en Sachets de taille Moyen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CHARETTE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COMMERCE DE DÉTAIL NON SPÉCIALISÉ dit avoir obtenu une valeur sur les marchandises vendu en etat et les marchandises vendu après transformation. L'entreprise COMMERCE DE DÉTAIL NON SPÉCIALISÉ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ABDOU SY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40-23-73-70</w:t>
            </w:r>
          </w:p>
        </w:tc>
        <w:tc>
          <w:tcPr>
            <w:tcW w:type="dxa" w:w="1662"/>
          </w:tcPr>
          <w:p>
            <w:r>
              <w:rPr>
                <w:sz w:val="14"/>
              </w:rPr>
              <w:t>594ff543becd462ea1254fc9db70d94d</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DAME KANDJ</w:t>
            </w:r>
          </w:p>
        </w:tc>
        <w:tc>
          <w:tcPr>
            <w:tcW w:type="dxa" w:w="3324"/>
          </w:tcPr>
          <w:p>
            <w:r>
              <w:rPr>
                <w:sz w:val="18"/>
              </w:rPr>
              <w:t>N/A</w:t>
            </w:r>
          </w:p>
        </w:tc>
        <w:tc>
          <w:tcPr>
            <w:tcW w:type="dxa" w:w="3324"/>
          </w:tcPr>
          <w:p>
            <w:r/>
            <w:hyperlink r:id="rId15">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(5000 Fcfa) dépensé ou reçu en cadeau pour les cartes prépayées, les transferts de crédit et les abonnements de  Dame kandji est relativement élevé par rapport aux autres montants depansés observés dans cette zone. Prière de corriger ou de confirmer avec le QG. </w:t>
        <w:br/>
        <w:t xml:space="preserve">- Attention ! Le montant (20000 Fcfa) dépensé ou reçu en cadeau pour les cartes prépayées, les transferts de crédit et les abonnements de  ndiaya mbodj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baye ndiaga niang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Fatou kandji n'a pas fait des études dans une école formelle est préférence école coranique et semble exister dans les modalités, prière de prendre attache avec le QG pour plus d'explication afin de la classer bien. </w:t>
        <w:b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xml:space="preserve">- Peu probable! Baye mamour kandji  n'arrive pas  à comprendre un petit texte lu dans une langue locale (s02q03). Veuillez corriger ou donner des explications au QG. Peu probable! Baye mamour kandji  ne sait ni lire, ni écrire, ni comprendre dans aucune des langues  (s02q01,s02q02,s02q03). Veuillez corriger ou donner des explications au QG. </w:t>
        <w:br/>
        <w:t xml:space="preserve">- Peu probable! Dame kandji  n'arrive pas  à comprendre un petit texte lu dans une langue locale (s02q03). Veuillez corriger ou donner des explications au QG. Peu probable! Dame kandji  ne sait ni lire, ni écrire, ni comprendre dans aucune des langues  (s02q01,s02q02,s02q03). Veuillez corriger ou donner des explications au QG. </w:t>
        <w:br/>
        <w:t xml:space="preserve">- Peu probable! Mouhamed niang  n'arrive pas  à comprendre un petit texte lu dans une langue locale (s02q03). Veuillez corriger ou donner des explications au QG. Peu probable! Mouhamed niang  ne sait ni lire, ni écrire, ni comprendre dans aucune des langues  (s02q01,s02q02,s02q03). Veuillez corriger ou donner des explications au QG. </w:t>
        <w:br/>
        <w:t xml:space="preserve">- Peu probable! baye ndiaga niang  n'arrive pas  à comprendre un petit texte lu dans une langue locale (s02q03). Veuillez corriger ou donner des explications au QG. </w:t>
        <w:br/>
        <w:t xml:space="preserve">- Peu probable! boury tall  n'arrive pas  à comprendre un petit texte lu dans une langue locale (s02q03). Veuillez corriger ou donner des explications au QG. Peu probable! boury tall  ne sait ni lire, ni écrire, ni comprendre dans aucune des langues  (s02q01,s02q02,s02q03). Veuillez corriger ou donner des explications au QG. </w:t>
        <w:br/>
        <w:t xml:space="preserve">- Peu probable! faty niang  n'arrive pas  à comprendre un petit texte lu dans une langue locale (s02q03). Veuillez corriger ou donner des explications au QG. Peu probable! faty niang  ne sait ni lire, ni écrire, ni comprendre dans aucune des langues  (s02q01,s02q02,s02q03). Veuillez corriger ou donner des explications au QG. </w:t>
        <w:br/>
        <w:t xml:space="preserve">- Peu probable! mame diarra niang  n'arrive pas  à comprendre un petit texte lu dans une langue locale (s02q03). Veuillez corriger ou donner des explications au QG. Peu probable! mame diarra niang  ne sait ni lire, ni écrire, ni comprendre dans aucune des langues  (s02q01,s02q02,s02q03). Veuillez corriger ou donner des explications au QG. </w:t>
        <w:br/>
        <w:t xml:space="preserve">- Peu probable! mbene niang  n'arrive pas  à comprendre un petit texte lu dans une langue locale (s02q03). Veuillez corriger ou donner des explications au QG. Peu probable! mbene niang  ne sait ni lire, ni écrire, ni comprendre dans aucune des langues  (s02q01,s02q02,s02q03). Veuillez corriger ou donner des explications au QG. La raison principale que mbene niang n'a pas fait des études dans une école formelle est école coranique et semble exister dans les modalités, prière de prendre attache avec le QG pour plus d'explication afin de la classer bien. </w:t>
        <w:br/>
        <w:t xml:space="preserve">- Peu probable! ndiaya mbodj  n'arrive pas  à comprendre un petit texte lu dans une langue locale (s02q03). Veuillez corriger ou donner des explications au QG. Peu probable! ndiaya mbodj  ne sait ni lire, ni écrire, ni comprendre dans aucune des langues  (s02q01,s02q02,s02q03). Veuillez corriger ou donner des explications au QG. </w:t>
        <w:br/>
        <w:t>- Peu probable! seynabou kandji  n'arrive pas  à comprendre un petit texte lu dans une langue locale (s02q03). Veuillez corriger ou donner des explications au QG. Peu probable! seynabou kandji  ne sait ni lire, ni écrire, ni comprendre dans aucune des langues  (s02q01,s02q02,s02q03). Veuillez corriger ou donner des explications au QG. La raison principale que seynabou kandji n'a pas fait des études dans une école formelle est préférence école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Amy fall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xml:space="preserve">- Avertissement!!! Fatou kandji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ndiaya mbodj n'a pas demandé de crédit auprès d'une institution financière au cours des 12 derniers mois est Préfère travailler sur fond propre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DOMICILE et semble exister dans les modalités, prière de prendre attache avec le QG pour plus d'explication afin de la classer bien. Avertissement!! La quantité (5 litre) du produit Huile de palme raffinée consommée  par le ménage semble très élevé, prière de corriger ou confirmer avec le QG. Avertissement!!! Le ménage a consommé 3 Bidon 20l taille unique de Eau minérale/filtrée en bouteille locale, cette quantité semble anormale pour une consommation des 7 derniers jours, prière de verifier et corriger. Incohérence!! Dans ce ménage, chaque individus consomme par jour 5.353333 Kg  de cereale; Prière de revoir les quantités prises de ces produits. Incohérence!! Dans ce ménage, chaque individus consomme par jour 5.353333 Kg  de cereale; Prière de revoir les quantités prises de ces produits. Incohérence!! Dans ce ménage, chaque individus consomme par jour 5.353333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le montant supporté par le ménage pour cette source d’énergie au cours des 30 derniers jours semble élevé, prière de confirmer ou corriger. La principale source d'énergie ( Charbon minéral) pour la cusine semble incoherent, prière de corriger ou confirmer.  En cas de coupure de courant du réseau, la source d’énergie que le ménage utilise est boogie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Dame KANDJI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39-52-53-74</w:t>
            </w:r>
          </w:p>
        </w:tc>
        <w:tc>
          <w:tcPr>
            <w:tcW w:type="dxa" w:w="1662"/>
          </w:tcPr>
          <w:p>
            <w:r>
              <w:rPr>
                <w:sz w:val="14"/>
              </w:rPr>
              <w:t>8f0b9bae085049bbaeabb3f8bc9c06aa</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SOUKEY THIAM</w:t>
            </w:r>
          </w:p>
        </w:tc>
        <w:tc>
          <w:tcPr>
            <w:tcW w:type="dxa" w:w="3324"/>
          </w:tcPr>
          <w:p>
            <w:r>
              <w:rPr>
                <w:sz w:val="18"/>
              </w:rPr>
              <w:t>N/A</w:t>
            </w:r>
          </w:p>
        </w:tc>
        <w:tc>
          <w:tcPr>
            <w:tcW w:type="dxa" w:w="3324"/>
          </w:tcPr>
          <w:p>
            <w:r/>
            <w:hyperlink r:id="rId16">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MBENE THIAM  possède un téléphone android mais dit n'avoir pas accès à l'internet, prière de confirmer cette information avec le QG ou la corriger. Incoherence! MBENE THIAM dispose d'un téléphone portable à s01q39, donc la raison évoquée ne peut pas être (ne dispose pas d'appareil). </w:t>
        <w:br/>
        <w:t>- Incohérence!! Le nombre d'année (9999) que SOUKEYE THIAM a vécu dans la localité est superieur à son âge (31) ou ne sait pas. Prière de corriger.</w:t>
        <w:br/>
        <w:t xml:space="preserve">- Les informations sur l'acte de naissance (ni Jours, ni mois et ni années) de  BASSINE THIAM  manquent, s'il vous plait pouvez-vous fournir d'effort pour avoir ces informations. </w:t>
        <w:br/>
        <w:t xml:space="preserve">- Les informations sur l'acte de naissance (ni Jours, ni mois et ni années) de  BINTA THIAM  manquent, s'il vous plait pouvez-vous fournir d'effort pour avoir ces informations. </w:t>
        <w:br/>
        <w:t xml:space="preserve">- Les informations sur l'acte de naissance (ni Jours, ni mois et ni années) de  BOUSSO SECK THIAM  manquent, s'il vous plait pouvez-vous fournir d'effort pour avoir ces informations. </w:t>
        <w:br/>
        <w:t xml:space="preserve">- Les informations sur l'acte de naissance (ni Jours, ni mois et ni années) de  BOUSSO THIAM  manquent, s'il vous plait pouvez-vous fournir d'effort pour avoir ces informations. </w:t>
        <w:br/>
        <w:t xml:space="preserve">- Les informations sur l'acte de naissance (ni Jours, ni mois et ni années) de  CHEIKH THIAM  manquent, s'il vous plait pouvez-vous fournir d'effort pour avoir ces informations. </w:t>
        <w:br/>
        <w:t xml:space="preserve">- Les informations sur l'acte de naissance (ni Jours, ni mois et ni années) de  DJILY THIAM  manquent, s'il vous plait pouvez-vous fournir d'effort pour avoir ces informations.  Avertissement!!!  DJILY THIAM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FALLOU THIAM  manquent, s'il vous plait pouvez-vous fournir d'effort pour avoir ces informations. </w:t>
        <w:br/>
        <w:t xml:space="preserve">- Les informations sur l'acte de naissance (ni Jours, ni mois et ni années) de  KHADIM THIAM  manquent, s'il vous plait pouvez-vous fournir d'effort pour avoir ces informations. </w:t>
        <w:br/>
        <w:t xml:space="preserve">- Les informations sur l'acte de naissance (ni Jours, ni mois et ni années) de  MAME DIARRA SOW  manquent, s'il vous plait pouvez-vous fournir d'effort pour avoir ces informations. </w:t>
        <w:br/>
        <w:t xml:space="preserve">- Les informations sur l'acte de naissance (ni Jours, ni mois et ni années) de  MODOU THIAM  manquent, s'il vous plait pouvez-vous fournir d'effort pour avoir ces informations.  Avertissement!!!  MODOU THIAM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MOUHAMED THIAM  manquent, s'il vous plait pouvez-vous fournir d'effort pour avoir ces informations. </w:t>
        <w:br/>
        <w:t xml:space="preserve">- Les informations sur l'acte de naissance (ni Jours, ni mois et ni années) de  NDEYE THIAM  manquent, s'il vous plait pouvez-vous fournir d'effort pour avoir ces informations. </w:t>
        <w:br/>
        <w:t xml:space="preserve">- Les informations sur l'acte de naissance (ni Jours, ni mois et ni années) de  PAPE BELELE THIAM  manquent, s'il vous plait pouvez-vous fournir d'effort pour avoir ces informations. Le mois de l'enfant ( PAPE BELELE THIAM ) n'est pas connu mais vous avez declaré en s01q04a le nombre de mois, prière de changer NSP au niveau de s01q03b. </w:t>
        <w:br/>
        <w:t>- Les informations sur l'acte de naissance (ni Jours, ni mois et ni années) de  SERIGNE FALLOU THIAM  manquent, s'il vous plait pouvez-vous fournir d'effort pour avoir ces informations. Le mois de l'enfant ( SERIGNE FALLOU THIAM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BASSINE THIAM  n'arrive pas  à comprendre un petit texte lu dans une langue locale (s02q03). Veuillez corriger ou donner des explications au QG. Peu probable! BASSINE THIAM  ne sait ni lire, ni écrire, ni comprendre dans aucune des langues  (s02q01,s02q02,s02q03). Veuillez corriger ou donner des explications au QG. </w:t>
        <w:br/>
        <w:t xml:space="preserve">- Peu probable! BINTA THIAM  n'arrive pas  à comprendre un petit texte lu dans une langue locale (s02q03). Veuillez corriger ou donner des explications au QG. Peu probable! BINTA THIAM  ne sait ni lire, ni écrire, ni comprendre dans aucune des langues  (s02q01,s02q02,s02q03). Veuillez corriger ou donner des explications au QG. </w:t>
        <w:br/>
        <w:t xml:space="preserve">- Peu probable! BOUSSO SECK THIAM  n'arrive pas  à comprendre un petit texte lu dans une langue locale (s02q03). Veuillez corriger ou donner des explications au QG. Peu probable! BOUSSO SECK THIAM  ne sait ni lire, ni écrire, ni comprendre dans aucune des langues  (s02q01,s02q02,s02q03). Veuillez corriger ou donner des explications au QG. </w:t>
        <w:br/>
        <w:t xml:space="preserve">- Peu probable! BOUSSO THIAM  n'arrive pas  à comprendre un petit texte lu dans une langue locale (s02q03). Veuillez corriger ou donner des explications au QG. Peu probable! BOUSSO THIAM  ne sait ni lire, ni écrire, ni comprendre dans aucune des langues  (s02q01,s02q02,s02q03). Veuillez corriger ou donner des explications au QG. </w:t>
        <w:br/>
        <w:t xml:space="preserve">- Peu probable! BOUSSO THIOUB  n'arrive pas  à comprendre un petit texte lu dans une langue locale (s02q03). Veuillez corriger ou donner des explications au QG. Peu probable! BOUSSO THIOUB  ne sait ni lire, ni écrire, ni comprendre dans aucune des langues  (s02q01,s02q02,s02q03). Veuillez corriger ou donner des explications au QG. </w:t>
        <w:br/>
        <w:t xml:space="preserve">- Peu probable! CHEIKH THIAM  n'arrive pas  à comprendre un petit texte lu dans une langue locale (s02q03). Veuillez corriger ou donner des explications au QG. Peu probable! CHEIKH THIAM  ne sait ni lire, ni écrire, ni comprendre dans aucune des langues  (s02q01,s02q02,s02q03). Veuillez corriger ou donner des explications au QG. </w:t>
        <w:br/>
        <w:t xml:space="preserve">- Peu probable! DJILY THIAM  n'arrive pas  à comprendre un petit texte lu dans une langue locale (s02q03). Veuillez corriger ou donner des explications au QG. Peu probable! DJILY THIAM  ne sait ni lire, ni écrire, ni comprendre dans aucune des langues  (s02q01,s02q02,s02q03). Veuillez corriger ou donner des explications au QG. </w:t>
        <w:br/>
        <w:t xml:space="preserve">- Peu probable! FALLOU THIAM  n'arrive pas  à comprendre un petit texte lu dans une langue locale (s02q03). Veuillez corriger ou donner des explications au QG. Peu probable! FALLOU THIAM  ne sait ni lire, ni écrire, ni comprendre dans aucune des langues  (s02q01,s02q02,s02q03). Veuillez corriger ou donner des explications au QG. </w:t>
        <w:br/>
        <w:t xml:space="preserve">- Peu probable! HABIB THIAM  n'arrive pas  à comprendre un petit texte lu dans une langue locale (s02q03). Veuillez corriger ou donner des explications au QG. Peu probable! HABIB THIAM  ne sait ni lire, ni écrire, ni comprendre dans aucune des langues  (s02q01,s02q02,s02q03). Veuillez corriger ou donner des explications au QG. </w:t>
        <w:br/>
        <w:t xml:space="preserve">- Peu probable! KHADIM THIAM  n'arrive pas  à comprendre un petit texte lu dans une langue locale (s02q03). Veuillez corriger ou donner des explications au QG. Peu probable! KHADIM THIAM  ne sait ni lire, ni écrire, ni comprendre dans aucune des langues  (s02q01,s02q02,s02q03). Veuillez corriger ou donner des explications au QG. </w:t>
        <w:br/>
        <w:t xml:space="preserve">- Peu probable! MAME DIARRA SOW  n'arrive pas  à comprendre un petit texte lu dans une langue locale (s02q03). Veuillez corriger ou donner des explications au QG. </w:t>
        <w:br/>
        <w:t xml:space="preserve">- Peu probable! MBENE THIAM  n'arrive pas  à comprendre un petit texte lu dans une langue locale (s02q03). Veuillez corriger ou donner des explications au QG. Peu probable! MBENE THIAM  ne sait ni lire, ni écrire, ni comprendre dans aucune des langues  (s02q01,s02q02,s02q03). Veuillez corriger ou donner des explications au QG. </w:t>
        <w:br/>
        <w:t xml:space="preserve">- Peu probable! MODOU THIAM  n'arrive pas  à comprendre un petit texte lu dans une langue locale (s02q03). Veuillez corriger ou donner des explications au QG. Peu probable! MODOU THIAM  ne sait ni lire, ni écrire, ni comprendre dans aucune des langues  (s02q01,s02q02,s02q03). Veuillez corriger ou donner des explications au QG. </w:t>
        <w:br/>
        <w:t xml:space="preserve">- Peu probable! MOUHAMED THIAM  n'arrive pas  à comprendre un petit texte lu dans une langue locale (s02q03). Veuillez corriger ou donner des explications au QG. Peu probable! MOUHAMED THIAM  ne sait ni lire, ni écrire, ni comprendre dans aucune des langues  (s02q01,s02q02,s02q03). Veuillez corriger ou donner des explications au QG. </w:t>
        <w:br/>
        <w:t xml:space="preserve">- Peu probable! NDEYE THIAM  n'arrive pas  à comprendre un petit texte lu dans une langue locale (s02q03). Veuillez corriger ou donner des explications au QG.  Incohérence ! le montant payé de NDEYE THIAM pour les frais de scolarité est très faible. veuillez, s'il vous plait, confirmer ces informations avec le QG ou apporter les corrections nécessaires. Incohérence!! La dépense liée à la cotisation de NDEYE THIAM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NDEYE THIAM avec le QG ou apporter les corrections nécessaires. Dans les milieux ruraux les frais d'uniformes de NDEYE THIAM sont peut-être obligatoire et sont payés aussi dans les écoles privés, prière de verifier pour corriger ou confirmer avec le QG. </w:t>
        <w:br/>
        <w:t xml:space="preserve">- Peu probable! PAPE BELELE THIAM  n'arrive pas  à comprendre un petit texte lu dans une langue locale (s02q03). Veuillez corriger ou donner des explications au QG. Peu probable! PAPE BELELE THIAM  ne sait ni lire, ni écrire, ni comprendre dans aucune des langues  (s02q01,s02q02,s02q03). Veuillez corriger ou donner des explications au QG. </w:t>
        <w:br/>
        <w:t>- Peu probable! SOUKEYE THIAM  n'arrive pas  à comprendre un petit texte lu dans une langue locale (s02q03). Veuillez corriger ou donner des explications au QG. Peu probable! SOUKEYE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BASSINE THIAM n'a consacré aucune heure pour aucun des travaux du ménage, prière de regarder les réponses prises dans les questions (s04q01 s04q02 s04q03 s04q04 s04q05 s04q06 s04q07 s04q08). </w:t>
        <w:br/>
        <w:t xml:space="preserve">- Avertissement! BINTA THIAM n'a consacré aucune heure pour aucun des travaux du ménage, prière de regarder les réponses prises dans les questions (s04q01 s04q02 s04q03 s04q04 s04q05 s04q06 s04q07 s04q08). </w:t>
        <w:br/>
        <w:t xml:space="preserve">- Avertissement! BOUSSO THIAM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DJILY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HABIB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THIAM n'a consacré aucune heure pour les travaux cités en s04q01, s04q02, s04q03, s04q04, s04q05, s04q06, s04q07 et s04q08.Prière de regarder pour corriger ou confirmer avec le QG. </w:t>
        <w:br/>
        <w:t>- Avertissement! NDEYE THIAM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SOUKEYE THIAM a travaillés par mois semble être inférieur à 15. Veuillez, s'il vous plaît, confirmer cette information. </w:t>
        <w:br/>
        <w:t>- Avertissement!!! CHEIKH THIAM enquêté dans l'emploi principale n'a pas declaré son salaire prière de fournir plus d'effort pour lui demander son salire, vous pouvez utiliser des stratégies pour faire une estimation ou demander des conseils au QG. Avertissement!!! CHEIKH THIAM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(300 Fcfa) de Oignon frais en Kg (taille unique) est relativement faible par rapport aux autres prix observés dans cette zone. Prière de corriger ou de confirmer avec le QG. Attention ! Le prix unitaire d'achat (300 Fcfa) de Poivron frais en Tas (Petit) est relativement élevé par rapport aux autres prix observés dans cette zone. Prière de corriger ou de confirmer avec le QG. Avertissement!!! Le ménage a consommé 1 Bidon 20l taille unique de Huile d'arachide raffinée,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3.109127 Kg  de cereale; Prière de revoir les quantités prises de ces produits. Attention ! Le prix unitaire d'achat (750 Fcfa) de Riz local Gambiaka en Kg (taille unique) est relativement élevé par rapport aux autres prix observés dans cette zone. Prière de corriger ou de confirmer avec le QG. Le prix d'achat unitaire (6000 Fcfa) de Beurre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Baptêmes  de ce ménage semble  élevé, merci de regarder les montant pris dans les questions s09Aq03 s09Aq04 s09Aq05 s09Aq06 s09Aq07 et corriger ou confirmer ces montants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SOUKEY THIAM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29-06-89-05</w:t>
            </w:r>
          </w:p>
        </w:tc>
        <w:tc>
          <w:tcPr>
            <w:tcW w:type="dxa" w:w="1662"/>
          </w:tcPr>
          <w:p>
            <w:r>
              <w:rPr>
                <w:sz w:val="14"/>
              </w:rPr>
              <w:t>c969bf5a9b434fffb9fcf41c77361440</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MOR NDIAYE</w:t>
            </w:r>
          </w:p>
        </w:tc>
        <w:tc>
          <w:tcPr>
            <w:tcW w:type="dxa" w:w="3324"/>
          </w:tcPr>
          <w:p>
            <w:r>
              <w:rPr>
                <w:sz w:val="18"/>
              </w:rPr>
              <w:t>N/A</w:t>
            </w:r>
          </w:p>
        </w:tc>
        <w:tc>
          <w:tcPr>
            <w:tcW w:type="dxa" w:w="3324"/>
          </w:tcPr>
          <w:p>
            <w:r/>
            <w:hyperlink r:id="rId17">
              <w:r>
                <w:rPr>
                  <w:color w:val="0563C1"/>
                  <w:u w:val="single"/>
                </w:rPr>
                <w:t>darou rahmane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MOR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ABSA SALL  n'arrive pas  à comprendre un petit texte lu dans une langue locale (s02q03). Veuillez corriger ou donner des explications au QG. Peu probable! ABSA SALL  ne sait ni lire, ni écrire, ni comprendre dans aucune des langues  (s02q01,s02q02,s02q03). Veuillez corriger ou donner des explications au QG. </w:t>
        <w:br/>
        <w:t xml:space="preserve">- Peu probable! CHEIKH NDIAYE  n'arrive pas  à comprendre un petit texte lu dans une langue locale (s02q03). Veuillez corriger ou donner des explications au QG. Le montant des autres depenses pour l'année scolaire de CHEIKH NDIAYE est faible ou élevé. veuillez, s'il vous plait, confirmer ces informations avec le QG ou apporter les corrections nécessaires. </w:t>
        <w:br/>
        <w:t xml:space="preserve">- Peu probable! CHEIKH SALL  n'arrive pas  à comprendre un petit texte lu dans une langue locale (s02q03). Veuillez corriger ou donner des explications au QG. Le montant des autres depenses pour l'année scolaire de CHEIKH SALL est faible ou élevé. veuillez, s'il vous plait, confirmer ces informations avec le QG ou apporter les corrections nécessaires. </w:t>
        <w:br/>
        <w:t xml:space="preserve">- Peu probable! GALASS  NDIAYE  n'arrive pas  à comprendre un petit texte lu dans une langue locale (s02q03). Veuillez corriger ou donner des explications au QG. Le montant des autres depenses pour l'année scolaire de GALASS  NDIAYE est faible ou élevé. veuillez, s'il vous plait, confirmer ces informations avec le QG ou apporter les corrections nécessaires. Attention ! Le frais de scolarité (4000 Fcfa) de GALASS  NDIAYE en 5ème année de Primaire est relativement élevé par rapport aux autres frais de scolarités observés dans cette zone. Prière de corriger ou de confirmer avec le QG. </w:t>
        <w:br/>
        <w:t xml:space="preserve">- Peu probable! KHADY  BOUSSO  n'arrive pas  à comprendre un petit texte lu dans une langue locale (s02q03). Veuillez corriger ou donner des explications au QG. Peu probable! KHADY  BOUSSO  ne sait ni lire, ni écrire, ni comprendre dans aucune des langues  (s02q01,s02q02,s02q03). Veuillez corriger ou donner des explications au QG. </w:t>
        <w:br/>
        <w:t>- Peu probable! MOR NDIAYE  n'arrive pas  à comprendre un petit texte lu dans une langue locale (s02q03). Veuillez corriger ou donner des explications au QG. Peu probable! MOR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ABSA SALL a eu est douleur musculaire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GALASS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ABSA SALL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MENAGE et semble exister dans les modalités, prière de prendre attache avec le QG pour plus d'explication afin de la classer bien. Attention ! Le prix unitaire d'achat (1000 Fcfa) de Feuilles de patate en Kg (taille unique) est relativement élevé par rapport aux autres prix observés dans cette zone. Prière de corriger ou de confirmer avec le QG. Avertissement!!! Le ménage a consommé 14 Pièce Moyen de Capitaine frais, cette quantité semble anormale pour une consommation des 7 derniers jours.Prière de corriger ou de confirmer avec le QG. Incohérence!! Dans ce ménage, chaque individus consomme par jour 8.30119 Kg  de cereale; Prière de revoir les quantités prises de ces produits. Incohérence!! Dans ce ménage, chaque individus consomme par jour 8.30119 Kg  de cereale; Prière de revoir les quantités prises de ces produits.</w:t>
      </w:r>
    </w:p>
    <w:p>
      <w:r>
        <w:rPr>
          <w:b/>
          <w:color w:val="4672C4"/>
          <w:sz w:val="22"/>
        </w:rPr>
        <w:t>&gt;&gt; Section11 - Caracteristiques logement</w:t>
      </w:r>
    </w:p>
    <w:p>
      <w:pPr>
        <w:ind w:left="283"/>
      </w:pPr>
      <w:r>
        <w:rPr>
          <w:sz w:val="20"/>
        </w:rPr>
        <w:t>- Le statut d'occupation actuel du ménage est pas encore de papier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quantité de fumure appliquée dans la parcelle CHAMP est de 98  qui semble élevé ou ne sait pas, prière de fournir d'effort pour estimer la quantité afin de corriger. La superficie de la parcelle CHAMP selon les mesures GPS est de 1 hectare et celle donnée par l'exploitant est de 1 qui sont identique, comment cela pourrait-il se faire prière de corriger.</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64-73-06-44</w:t>
            </w:r>
          </w:p>
        </w:tc>
        <w:tc>
          <w:tcPr>
            <w:tcW w:type="dxa" w:w="1662"/>
          </w:tcPr>
          <w:p>
            <w:r>
              <w:rPr>
                <w:sz w:val="14"/>
              </w:rPr>
              <w:t>c5f68e9406b046a2812cf0ed04127a52</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IBRAHIMA KANDJI</w:t>
            </w:r>
          </w:p>
        </w:tc>
        <w:tc>
          <w:tcPr>
            <w:tcW w:type="dxa" w:w="3324"/>
          </w:tcPr>
          <w:p>
            <w:r>
              <w:rPr>
                <w:sz w:val="18"/>
              </w:rPr>
              <w:t>N/A</w:t>
            </w:r>
          </w:p>
        </w:tc>
        <w:tc>
          <w:tcPr>
            <w:tcW w:type="dxa" w:w="3324"/>
          </w:tcPr>
          <w:p>
            <w:r/>
            <w:hyperlink r:id="rId18">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DABA KANDJI  ne possède pas le téléphone android, n'utilise régulièrement pas un téléphone appartenant à une autre personne mais a accès à l'internet, merci de confirmer cette information avec le QG. </w:t>
        <w:br/>
        <w:t>-  Avertissement!!!  NDEYE BOUSSO  ne possède pas le téléphone android, a accès à l'internet , prière de confirmer cette information.</w:t>
      </w:r>
    </w:p>
    <w:p>
      <w:r>
        <w:rPr>
          <w:b/>
          <w:color w:val="4672C4"/>
          <w:sz w:val="22"/>
        </w:rPr>
        <w:t>&gt;&gt; Section2 - Education</w:t>
      </w:r>
    </w:p>
    <w:p>
      <w:pPr>
        <w:ind w:left="283"/>
      </w:pPr>
      <w:r>
        <w:rPr>
          <w:sz w:val="20"/>
        </w:rPr>
        <w:t xml:space="preserve">- Peu probable! ABSA NDIAYE KANDJI  n'arrive pas  à comprendre un petit texte lu dans une langue locale (s02q03). Veuillez corriger ou donner des explications au QG. Attention ! Le frais de scolarité (2000 Fcfa) de ABSA NDIAYE KANDJI en 5ème année de Primaire est relativement élevé par rapport aux autres frais de scolarités observés dans cette zone. Prière de corriger ou de confirmer avec le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BAYE GALAS KANDJI  n'arrive pas  à comprendre un petit texte lu dans une langue locale (s02q03). Veuillez corriger ou donner des explications au QG. Peu probable! BAYE GALAS KANDJI  ne sait ni lire, ni écrire, ni comprendre dans aucune des langues  (s02q01,s02q02,s02q03). Veuillez corriger ou donner des explications au QG. </w:t>
        <w:br/>
        <w:t xml:space="preserve">- Peu probable! BAYE LAMINE KANDJI  n'arrive pas  à comprendre un petit texte lu dans une langue locale (s02q03). Veuillez corriger ou donner des explications au QG. Peu probable! BAYE LAMINE KANDJI  ne sait ni lire, ni écrire, ni comprendre dans aucune des langues  (s02q01,s02q02,s02q03). Veuillez corriger ou donner des explications au QG. </w:t>
        <w:br/>
        <w:t xml:space="preserve">- Peu probable! BAYE LAMINE KANDJI n2  n'arrive pas  à comprendre un petit texte lu dans une langue locale (s02q03). Veuillez corriger ou donner des explications au QG. Peu probable! BAYE LAMINE KANDJI n2  ne sait ni lire, ni écrire, ni comprendre dans aucune des langues  (s02q01,s02q02,s02q03). Veuillez corriger ou donner des explications au QG. </w:t>
        <w:br/>
        <w:t xml:space="preserve">- Peu probable! BAYE SAER KANDJI  n'arrive pas  à comprendre un petit texte lu dans une langue locale (s02q03). Veuillez corriger ou donner des explications au QG. Peu probable! BAYE SAER KANDJI  ne sait ni lire, ni écrire, ni comprendre dans aucune des langues  (s02q01,s02q02,s02q03). Veuillez corriger ou donner des explications au QG. </w:t>
        <w:br/>
        <w:t xml:space="preserve">- Peu probable! CHEIKHOUNA KANDJI  n'arrive pas  à comprendre un petit texte lu dans une langue locale (s02q03). Veuillez corriger ou donner des explications au QG. Peu probable! CHEIKHOUNA KANDJI  ne sait ni lire, ni écrire, ni comprendre dans aucune des langues  (s02q01,s02q02,s02q03). Veuillez corriger ou donner des explications au QG. </w:t>
        <w:br/>
        <w:t xml:space="preserve">- Peu probable! DABA KANDJI  n'arrive pas  à comprendre un petit texte lu dans une langue locale (s02q03). Veuillez corriger ou donner des explications au QG. </w:t>
        <w:br/>
        <w:t xml:space="preserve">- Peu probable! FATOU KEBE  n'arrive pas  à comprendre un petit texte lu dans une langue locale (s02q03). Veuillez corriger ou donner des explications au QG. Peu probable! FATOU KEBE  ne sait ni lire, ni écrire, ni comprendre dans aucune des langues  (s02q01,s02q02,s02q03). Veuillez corriger ou donner des explications au QG. </w:t>
        <w:br/>
        <w:t xml:space="preserve">- Peu probable! KHADY KANDJI  2  n'arrive pas  à comprendre un petit texte lu dans une langue locale (s02q03). Veuillez corriger ou donner des explications au QG. Peu probable! KHADY KANDJI  2  ne sait ni lire, ni écrire, ni comprendre dans aucune des langues  (s02q01,s02q02,s02q03). Veuillez corriger ou donner des explications au QG. </w:t>
        <w:br/>
        <w:t xml:space="preserve">- Peu probable! KHADY KANDJI  n'arrive pas  à comprendre un petit texte lu dans une langue locale (s02q03). Veuillez corriger ou donner des explications au QG. Avertissement!! KHADY KANDJI qui sait écrire en français doit pouvoir lire en français. </w:t>
        <w:br/>
        <w:t xml:space="preserve">- Peu probable! KINE KANDJI  n'arrive pas  à comprendre un petit texte lu dans une langue locale (s02q03). Veuillez corriger ou donner des explications au QG. Avertissement!! KINE KANDJI qui sait écrire en français doit pouvoir lire en français. </w:t>
        <w:br/>
        <w:t xml:space="preserve">- Peu probable! MAMA KANDJI  n'arrive pas  à comprendre un petit texte lu dans une langue locale (s02q03). Veuillez corriger ou donner des explications au QG. Peu probable! MAMA KANDJI  ne sait ni lire, ni écrire, ni comprendre dans aucune des langues  (s02q01,s02q02,s02q03). Veuillez corriger ou donner des explications au QG. </w:t>
        <w:br/>
        <w:t xml:space="preserve">- Peu probable! MAME BOUSSO NDIAYE  n'arrive pas  à comprendre un petit texte lu dans une langue locale (s02q03). Veuillez corriger ou donner des explications au QG. Peu probable! MAME BOUSSO NDIAYE  ne sait ni lire, ni écrire, ni comprendre dans aucune des langues  (s02q01,s02q02,s02q03). Veuillez corriger ou donner des explications au QG. </w:t>
        <w:br/>
        <w:t xml:space="preserve">- Peu probable! MAME CHEIKH KANDJI  n'arrive pas  à comprendre un petit texte lu dans une langue locale (s02q03). Veuillez corriger ou donner des explications au QG. Peu probable! MAME CHEIKH KANDJI  ne sait ni lire, ni écrire, ni comprendre dans aucune des langues  (s02q01,s02q02,s02q03). Veuillez corriger ou donner des explications au QG. </w:t>
        <w:br/>
        <w:t xml:space="preserve">- Peu probable! MAME MOR DIARRA KANDJI  n'arrive pas  à comprendre un petit texte lu dans une langue locale (s02q03). Veuillez corriger ou donner des explications au QG. Peu probable! MAME MOR DIARRA KANDJI  ne sait ni lire, ni écrire, ni comprendre dans aucune des langues  (s02q01,s02q02,s02q03). Veuillez corriger ou donner des explications au QG. </w:t>
        <w:br/>
        <w:t xml:space="preserve">- Peu probable! MARAME KANDJI  n'arrive pas  à comprendre un petit texte lu dans une langue locale (s02q03). Veuillez corriger ou donner des explications au QG. Peu probable! MARAME KANDJI  ne sait ni lire, ni écrire, ni comprendre dans aucune des langues  (s02q01,s02q02,s02q03). Veuillez corriger ou donner des explications au QG. </w:t>
        <w:br/>
        <w:t xml:space="preserve">- Peu probable! MODOU KANDJI  n'arrive pas  à comprendre un petit texte lu dans une langue locale (s02q03). Veuillez corriger ou donner des explications au QG. Peu probable! MODOU KANDJI  ne sait ni lire, ni écrire, ni comprendre dans aucune des langues  (s02q01,s02q02,s02q03). Veuillez corriger ou donner des explications au QG. </w:t>
        <w:br/>
        <w:t xml:space="preserve">- Peu probable! NDEYE BOUSSO  n'arrive pas  à comprendre un petit texte lu dans une langue locale (s02q03). Veuillez corriger ou donner des explications au QG. </w:t>
        <w:br/>
        <w:t xml:space="preserve">- Peu probable! SAER KANDJI  n'arrive pas  à comprendre un petit texte lu dans une langue locale (s02q03). Veuillez corriger ou donner des explications au QG. Peu probable! SAER KANDJI  ne sait ni lire, ni écrire, ni comprendre dans aucune des langues  (s02q01,s02q02,s02q03). Veuillez corriger ou donner des explications au QG. </w:t>
        <w:br/>
        <w:t xml:space="preserve">- Peu probable! SERIGNE ABDOU KANDJI  n'arrive pas  à comprendre un petit texte lu dans une langue locale (s02q03). Veuillez corriger ou donner des explications au QG. Peu probable! SERIGNE ABDOU KANDJI  ne sait ni lire, ni écrire, ni comprendre dans aucune des langues  (s02q01,s02q02,s02q03). Veuillez corriger ou donner des explications au QG. </w:t>
        <w:br/>
        <w:t xml:space="preserve">- Peu probable! SERIGNE ALIOU KANDJI  n'arrive pas  à comprendre un petit texte lu dans une langue locale (s02q03). Veuillez corriger ou donner des explications au QG. Peu probable! SERIGNE ALIOU KANDJI  ne sait ni lire, ni écrire, ni comprendre dans aucune des langues  (s02q01,s02q02,s02q03). Veuillez corriger ou donner des explications au QG. </w:t>
        <w:br/>
        <w:t xml:space="preserve">- Peu probable! SERIGNE FALLOU KANDJI  n'arrive pas  à comprendre un petit texte lu dans une langue locale (s02q03). Veuillez corriger ou donner des explications au QG. Peu probable! SERIGNE FALLOU KANDJI  ne sait ni lire, ni écrire, ni comprendre dans aucune des langues  (s02q01,s02q02,s02q03). Veuillez corriger ou donner des explications au QG. </w:t>
        <w:br/>
        <w:t xml:space="preserve">- Peu probable! SERIGNE MOURTALA KANDJI  n'arrive pas  à comprendre un petit texte lu dans une langue locale (s02q03). Veuillez corriger ou donner des explications au QG. Peu probable! SERIGNE MOURTALA KANDJI  ne sait ni lire, ni écrire, ni comprendre dans aucune des langues  (s02q01,s02q02,s02q03). Veuillez corriger ou donner des explications au QG. </w:t>
        <w:br/>
        <w:t>- Peu probable! SOKHNA DEMBA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FATOU KEBE a eu est PROBLÈME DE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MODOU KANDJI n'a pas cherché du travail au cours des 30 derniers jours est ENSEIGNEMENT CORANIQUE et semble exister dans les modalités, prière de prendre attache avec le QG pour plus d'explication afin de la classer bien. </w:t>
        <w:br/>
        <w:t xml:space="preserve">- Avertissement! FATOU KEBE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NDEYE BOUSSO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BAYE GALAS KANDJI a travaillés par mois semble être inférieur à 15. Veuillez, s'il vous plaît, confirmer cette information. </w:t>
        <w:br/>
        <w:t>- Attention ! Le nombre de jours que BAYE SAER KANDJI a travaillés par mois semble être inférieur à 15. Veuillez, s'il vous plaît, confirmer cette information.</w:t>
      </w:r>
    </w:p>
    <w:p>
      <w:r>
        <w:rPr>
          <w:b/>
          <w:color w:val="4672C4"/>
          <w:sz w:val="22"/>
        </w:rPr>
        <w:t>&gt;&gt; Section6 - Epargne et credit</w:t>
      </w:r>
    </w:p>
    <w:p>
      <w:pPr>
        <w:ind w:left="283"/>
      </w:pPr>
      <w:r>
        <w:rPr>
          <w:sz w:val="20"/>
        </w:rPr>
        <w:t>- La  raison principale que AMY NDIAYE n'a pas obtenu de crédit est RAS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(10 litre) du produit Huile de palme brute consommée  par le ménage semble très élevé, prière de corriger ou confirmer avec le QG. Avertissement!!! Le ménage a consommé 7 Bidon 20l taille unique de Eau minérale/filtrée en bouteille locale, cette quantité semble anormale pour une consommation des 7 derniers jours, prière de verifier et corriger.  La dernière fois que vous avez acheté Eau minérale/filtrée en bouteille locale est CHARETIER EMBULANT et semble exister dans les modalités, prière de prendre attache avec le QG pour plus d'explication afin de la classer bien. Avertissement!!!Le ménage a consommé 70 miche de Moyen de Pain moderne (Baguette)  ce qui semble incoherent pour une consommation aucours des 7 derniers jours, prière de verifier et corriger. Incohérence!! Dans ce ménage, chaque individus consomme par jour 2.352381 Kg  de cereale; Prière de revoir les quantités prises de ces produits. Incohérence!! Dans ce ménage, chaque individus consomme par jour 2.352381 Kg  de cereale; Prière de revoir les quantités prises de ces produits. Incohérence!! Dans ce ménage, chaque individus consomme par jour 2.352381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D’EVENTAIL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FATOU KEBE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73-74-04-66</w:t>
            </w:r>
          </w:p>
        </w:tc>
        <w:tc>
          <w:tcPr>
            <w:tcW w:type="dxa" w:w="1662"/>
          </w:tcPr>
          <w:p>
            <w:r>
              <w:rPr>
                <w:sz w:val="14"/>
              </w:rPr>
              <w:t>ddaf58f414234acab34dafeec77e4a38</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SEYNABOU FALL</w:t>
            </w:r>
          </w:p>
        </w:tc>
        <w:tc>
          <w:tcPr>
            <w:tcW w:type="dxa" w:w="3324"/>
          </w:tcPr>
          <w:p>
            <w:r>
              <w:rPr>
                <w:sz w:val="18"/>
              </w:rPr>
              <w:t>N/A</w:t>
            </w:r>
          </w:p>
        </w:tc>
        <w:tc>
          <w:tcPr>
            <w:tcW w:type="dxa" w:w="3324"/>
          </w:tcPr>
          <w:p>
            <w:r/>
            <w:hyperlink r:id="rId19">
              <w:r>
                <w:rPr>
                  <w:color w:val="0563C1"/>
                  <w:u w:val="single"/>
                </w:rPr>
                <w:t>darou rahmane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MAME DIARRA KANE  manquent, s'il vous plait pouvez-vous fournir d'effort pour avoir ces informations. </w:t>
        <w:br/>
        <w:t>- Les informations sur l'acte de naissance (ni Jours, ni mois et ni années) de  MARIAMA NDIAYE  manquent, s'il vous plait pouvez-vous fournir d'effort pour avoir ces informations.</w:t>
      </w:r>
    </w:p>
    <w:p>
      <w:r>
        <w:rPr>
          <w:b/>
          <w:color w:val="4672C4"/>
          <w:sz w:val="22"/>
        </w:rPr>
        <w:t>&gt;&gt; Section2 - Education</w:t>
      </w:r>
    </w:p>
    <w:p>
      <w:pPr>
        <w:ind w:left="283"/>
      </w:pPr>
      <w:r>
        <w:rPr>
          <w:sz w:val="20"/>
        </w:rPr>
        <w:t xml:space="preserve">- Peu probable! BOUSSO TALLA  n'arrive pas  à comprendre un petit texte lu dans une langue locale (s02q03). Veuillez corriger ou donner des explications au QG.  Incohérence ! le montant payé de BOUSSO TALLA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BOUSSO TALLA avec le QG ou apporter les corrections nécessaires. Attention ! Le frais de scolarité (20000 Fcfa) de BOUSSO TALLA en 4ème année de Primaire est relativement élevé par rapport aux autres frais de scolarités observés dans cette zone. Prière de corriger ou de confirmer avec le QG. </w:t>
        <w:br/>
        <w:t xml:space="preserve">- Peu probable! MAME BOUSSO GUEYE  n'arrive pas  à comprendre un petit texte lu dans une langue locale (s02q03). Veuillez corriger ou donner des explications au QG. Peu probable! MAME BOUSSO GUEYE  ne sait ni lire, ni écrire, ni comprendre dans aucune des langues  (s02q01,s02q02,s02q03). Veuillez corriger ou donner des explications au QG. </w:t>
        <w:br/>
        <w:t xml:space="preserve">- Peu probable! MAME DIARRA KANE  n'arrive pas  à comprendre un petit texte lu dans une langue locale (s02q03). Veuillez corriger ou donner des explications au QG.  Incohérence ! le montant payé de MAME DIARRA KANE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MAME DIARRA KANE avec le QG ou apporter les corrections nécessaires. Attention ! Le frais de scolarité (20000 Fcfa) de MAME DIARRA KANE en 3ème année de Primaire est relativement élevé par rapport aux autres frais de scolarités observés dans cette zone. Prière de corriger ou de confirmer avec le QG. Attention ! Le frais de scolarité (6000 Fcfa) de MAME DIARRA KANE en 3ème année de Primaire est relativement élevé par rapport aux autres frais de scolarités observés dans cette zone. Prière de corriger ou de confirmer avec le QG. </w:t>
        <w:br/>
        <w:t>- Peu probable! MARIAMA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BOUSSO TALLA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SEYNABOU FALL semble très élevés, prière de corriger ou confirmer avec le QG (s04q01 s04q02 s04q03 s04q04 s04q05 s04q06 s04q07 s04q08). </w:t>
        <w:br/>
        <w:t xml:space="preserve">- Avertissement! MAME BOUSSO GUEYE n'a consacré aucune heure pour aucun des travaux du ménage, prière de regarder les réponses prises dans les questions (s04q01 s04q02 s04q03 s04q04 s04q05 s04q06 s04q07 s04q08). </w:t>
        <w:br/>
        <w:t xml:space="preserve">- Avertissement! MAME DIARRA KANE n'a consacré aucune heure pour aucun des travaux du ménage, prière de regarder les réponses prises dans les questions (s04q01 s04q02 s04q03 s04q04 s04q05 s04q06 s04q07 s04q08). </w:t>
        <w:br/>
        <w:t>- Avertissement! Nombre d'heure que MARIAMA NDIAYE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MARIAMA NDIAYE a travaillés par mois semble être inférieur à 15. Veuillez, s'il vous plaît, confirmer cette information. Attention! le nombre d'heure que MARIAMA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Patate douce en Pièce (Petit) est relativement élevé par rapport aux autres prix observés dans cette zone. Prière de corriger ou de confirmer avec le QG. Attention ! Le prix unitaire d'achat (50 Fcfa) de Piment frais en Tas (Petit) est relativement faible par rapport aux autres prix observés dans cette zone. Prière de corriger ou de confirmer avec le QG. Attention ! Le prix unitaire d'achat (50 Fcfa) de Poivron frais en Tas (Petit) est relativement faible par rapport aux autres prix observés dans cette zone. Prière de corriger ou de confirmer avec le QG. Avertissement!! La quantité (5 litre) du produit Autres huiles alimentaires n.d.a. (maïs, palmiste, tournesol, coco, lait de vache, etc.) consommée  par le ménage semble très élevé, prière de corriger ou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13.032 Kg  de cereale; Prière de revoir les quantités prises de ces produits. Le prix d'achat unitaire (2 Fcfa) de Choux en Morceau (Portion) de taille Moyen  est invraisemblable, prière de regarder les reponses prises dans les questions s07bq07a s07bq07b s07bq07c s07bq08 pour mieux corriger. Attention ! Le prix unitaire d'achat (2 Fcfa) de Choux en Morceau (Portion)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SEYNABOU FALL a comme taille 5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600000 Fcfa est relativement élevé par rapport aux autres prix d'achat observés dans cette zone. Prière de corriger ou de confirmer avec le QG. Attention ! Appareil TV a été revendu à 450000 Fcfa qui est relativement élevé par rapport aux autres prix de revente observés dans cette zone. Prière de corriger ou de confirmer avec le QG. </w:t>
        <w:br/>
        <w:t xml:space="preserve">- Attention ! Armoires et autres meubles a été achété à 900000 Fcfa est relativement élevé par rapport aux autres prix d'achat observés dans cette zone. Prière de corriger ou de confirmer avec le QG. Attention ! Armoires et autres meubles a été revendu à 700000 Fcfa qui est relativement élevé par rapport aux autres prix de revente observés dans cette zone. Prière de corriger ou de confirmer avec le QG. </w:t>
        <w:br/>
        <w:t>- Attention ! Lit a été achété à 900000 Fcfa est relativement élevé par rapport aux autres prix d'achat observés dans cette zone. Prière de corriger ou de confirmer avec le QG. Attention ! Lit a été revendu à 700000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SEYNABOU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13742533333334,-15.8389698" TargetMode="External"/><Relationship Id="rId10" Type="http://schemas.openxmlformats.org/officeDocument/2006/relationships/hyperlink" Target="https://www.google.com/maps?q=14.81415475,-15.8430764" TargetMode="External"/><Relationship Id="rId11" Type="http://schemas.openxmlformats.org/officeDocument/2006/relationships/hyperlink" Target="https://www.google.com/maps?q=14.8134855,-15.8393435" TargetMode="External"/><Relationship Id="rId12" Type="http://schemas.openxmlformats.org/officeDocument/2006/relationships/hyperlink" Target="https://www.google.com/maps?q=14.8133799,-15.8393399" TargetMode="External"/><Relationship Id="rId13" Type="http://schemas.openxmlformats.org/officeDocument/2006/relationships/hyperlink" Target="https://www.google.com/maps?q=14.8122685,-15.8435244" TargetMode="External"/><Relationship Id="rId14" Type="http://schemas.openxmlformats.org/officeDocument/2006/relationships/hyperlink" Target="https://www.google.com/maps?q=14.814907566666667,-15.839497066666668" TargetMode="External"/><Relationship Id="rId15" Type="http://schemas.openxmlformats.org/officeDocument/2006/relationships/hyperlink" Target="https://www.google.com/maps?q=14.8133841,-15.839347" TargetMode="External"/><Relationship Id="rId16" Type="http://schemas.openxmlformats.org/officeDocument/2006/relationships/hyperlink" Target="https://www.google.com/maps?q=14.815100766666667,-15.83823805" TargetMode="External"/><Relationship Id="rId17" Type="http://schemas.openxmlformats.org/officeDocument/2006/relationships/hyperlink" Target="https://www.google.com/maps?q=14.81409335,-15.840895183333336" TargetMode="External"/><Relationship Id="rId18" Type="http://schemas.openxmlformats.org/officeDocument/2006/relationships/hyperlink" Target="https://www.google.com/maps?q=14.8122733,-15.8397762" TargetMode="External"/><Relationship Id="rId19" Type="http://schemas.openxmlformats.org/officeDocument/2006/relationships/hyperlink" Target="https://www.google.com/maps?q=14.8140281,-15.84164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