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015203020088</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Section14</w:t>
            </w:r>
          </w:p>
        </w:tc>
        <w:tc>
          <w:tcPr>
            <w:tcW w:type="dxa" w:w="3324"/>
          </w:tcPr>
          <w:p>
            <w:r>
              <w:t>Chocs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Section4a</w:t>
            </w:r>
          </w:p>
        </w:tc>
        <w:tc>
          <w:tcPr>
            <w:tcW w:type="dxa" w:w="3324"/>
          </w:tcPr>
          <w:p>
            <w:r>
              <w:t>Emploi</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32-12-24-77</w:t>
            </w:r>
          </w:p>
        </w:tc>
        <w:tc>
          <w:tcPr>
            <w:tcW w:type="dxa" w:w="1662"/>
          </w:tcPr>
          <w:p>
            <w:r>
              <w:rPr>
                <w:sz w:val="14"/>
              </w:rPr>
              <w:t>e3412c913f534a7bbc144496d0370ef6</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SOUKEY CISS</w:t>
            </w:r>
          </w:p>
        </w:tc>
        <w:tc>
          <w:tcPr>
            <w:tcW w:type="dxa" w:w="3324"/>
          </w:tcPr>
          <w:p>
            <w:r>
              <w:rPr>
                <w:sz w:val="18"/>
              </w:rPr>
              <w:t>N/A</w:t>
            </w:r>
          </w:p>
        </w:tc>
        <w:tc>
          <w:tcPr>
            <w:tcW w:type="dxa" w:w="3324"/>
          </w:tcPr>
          <w:p>
            <w:r/>
            <w:hyperlink r:id="rId9">
              <w:r>
                <w:rPr>
                  <w:color w:val="0563C1"/>
                  <w:u w:val="single"/>
                </w:rPr>
                <w:t>rdc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BALLA NDIAYE  manquent, s'il vous plait pouvez-vous fournir d'effort pour avoir ces informations.</w:t>
      </w:r>
    </w:p>
    <w:p>
      <w:r>
        <w:rPr>
          <w:b/>
          <w:color w:val="4672C4"/>
          <w:sz w:val="22"/>
        </w:rPr>
        <w:t>&gt;&gt; Section2 - Education</w:t>
      </w:r>
    </w:p>
    <w:p>
      <w:pPr>
        <w:ind w:left="283"/>
      </w:pPr>
      <w:r>
        <w:rPr>
          <w:sz w:val="20"/>
        </w:rPr>
        <w:t xml:space="preserve">- Peu probable! ADAMA NDIAYE  n'arrive pas  à comprendre un petit texte lu dans une langue locale (s02q03). Veuillez corriger ou donner des explications au QG. Peu probable! ADAMA NDIAYE  ne sait ni lire, ni écrire, ni comprendre dans aucune des langues  (s02q01,s02q02,s02q03). Veuillez corriger ou donner des explications au QG. Peu plausible ADAMA NDIAYE fréquente au minimum le fondamental 1 mais ne sait ni lire ni comprendre la langue française, prière de corriger ou de confirmer avec le QG merci.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Le montant des frais pour les cahiers et autres matériels scolaires pour l'année scolaire de AMY NDIAYE est de 0 FCFA, AMY NDIAYE a fait comment pour payer ces cahiers et autres matériels scolaires (SAC, stylo, craie, ardoise, crayon...) ? prière de corriger. </w:t>
        <w:br/>
        <w:t xml:space="preserve">- Peu probable! BALLA NDIAYE  n'arrive pas  à comprendre un petit texte lu dans une langue locale (s02q03). Veuillez corriger ou donner des explications au QG. Peu probable! BALLA NDIAYE  ne sait ni lire, ni écrire, ni comprendre dans aucune des langues  (s02q01,s02q02,s02q03). Veuillez corriger ou donner des explications au QG. </w:t>
        <w:br/>
        <w:t xml:space="preserve">- Peu probable! CHEIKH FALL  n'arrive pas  à comprendre un petit texte lu dans une langue locale (s02q03). Veuillez corriger ou donner des explications au QG. La raison principale que CHEIKH FALL n'a pas fait des études dans une école formelle est décision  des parents et semble exister dans les modalités, prière de prendre attache avec le QG pour plus d'explication afin de la classer bien. </w:t>
        <w:br/>
        <w:t xml:space="preserve">- Peu probable! MATY FALL  n'arrive pas  à comprendre un petit texte lu dans une langue locale (s02q03). Veuillez corriger ou donner des explications au QG. </w:t>
        <w:br/>
        <w:t>- Peu probable! SOUKEY CISS  n'arrive pas  à comprendre un petit texte lu dans une langue locale (s02q03). Veuillez corriger ou donner des explications au QG. Peu probable! SOUKEY CISS  ne sait ni lire, ni écrire, ni comprendre dans aucune des langues  (s02q01,s02q02,s02q03). Veuillez corriger ou donner des explications au QG. La raison principale que SOUKEY CISS n'a pas fait des études dans une école formelle est décision des parents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Silure séché en Morceau (Portion) (Tres petit)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(75 Fcfa) de Patate douce en Pièce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0.12 Kg taille unique de Lait en poudre, cette quantité semble anormale pour une consommation des 7 derniers jours. prière de corriger ou de confirmer avec le QG. Avertissement!!! Le ménage a consommé 0.12 Litre taille unique de Huile de palme brute, cette quantité semble anormale pour une consommation des 7 derniers jours. prière de corriger ou de confirmer avec le QG. Attention ! Le prix unitaire d'achat (2916.667 Fcfa) de Huile de palme brute en Litre (taille unique) est relativement élevé par rapport aux autres prix observés dans cette zone.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9.740952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 Le prix d'achat unitaire (1 Fcfa) de Manioc en tubercules en Morceau (Portion) de taille Tres petit  est invraisemblable, prière de regarder les reponses prises dans les questions s07bq07a s07bq07b s07bq07c s07bq08 pour mieux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BALLA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25-84-93-19</w:t>
            </w:r>
          </w:p>
        </w:tc>
        <w:tc>
          <w:tcPr>
            <w:tcW w:type="dxa" w:w="1662"/>
          </w:tcPr>
          <w:p>
            <w:r>
              <w:rPr>
                <w:sz w:val="14"/>
              </w:rPr>
              <w:t>d65d862bcb5046c78891f586b58f5849</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KHADIDIATOU BALDE</w:t>
            </w:r>
          </w:p>
        </w:tc>
        <w:tc>
          <w:tcPr>
            <w:tcW w:type="dxa" w:w="3324"/>
          </w:tcPr>
          <w:p>
            <w:r>
              <w:rPr>
                <w:sz w:val="18"/>
              </w:rPr>
              <w:t>N/A</w:t>
            </w:r>
          </w:p>
        </w:tc>
        <w:tc>
          <w:tcPr>
            <w:tcW w:type="dxa" w:w="3324"/>
          </w:tcPr>
          <w:p>
            <w:r/>
            <w:hyperlink r:id="rId10">
              <w:r>
                <w:rPr>
                  <w:color w:val="0563C1"/>
                  <w:u w:val="single"/>
                </w:rPr>
                <w:t>rez de chaussee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CHERIF BALDE  n'arrive pas  à comprendre un petit texte lu dans une langue locale (s02q03). Veuillez corriger ou donner des explications au QG. Peu probable! CHERIF BALDE  ne sait ni lire, ni écrire, ni comprendre dans aucune des langues  (s02q01,s02q02,s02q03). Veuillez corriger ou donner des explications au QG. </w:t>
        <w:br/>
        <w:t xml:space="preserve">- Peu probable! KHADIDIATOU BALDE  n'arrive pas  à comprendre un petit texte lu dans une langue locale (s02q03). Veuillez corriger ou donner des explications au QG. </w:t>
        <w:br/>
        <w:t>- Peu probable! OUMOU  BALDE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KHADIDIATOU BALDE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Incohérence!! Dans ce ménage, chaque individus consomme par jour 24.16667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KHADIDIATOU  BALDE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55-91-35-55</w:t>
            </w:r>
          </w:p>
        </w:tc>
        <w:tc>
          <w:tcPr>
            <w:tcW w:type="dxa" w:w="1662"/>
          </w:tcPr>
          <w:p>
            <w:r>
              <w:rPr>
                <w:sz w:val="14"/>
              </w:rPr>
              <w:t>579964a479f14ffdb068111f3fdbcb81</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OUSMANE CISSE</w:t>
            </w:r>
          </w:p>
        </w:tc>
        <w:tc>
          <w:tcPr>
            <w:tcW w:type="dxa" w:w="3324"/>
          </w:tcPr>
          <w:p>
            <w:r>
              <w:rPr>
                <w:sz w:val="18"/>
              </w:rPr>
              <w:t>N/A</w:t>
            </w:r>
          </w:p>
        </w:tc>
        <w:tc>
          <w:tcPr>
            <w:tcW w:type="dxa" w:w="3324"/>
          </w:tcPr>
          <w:p>
            <w:r/>
            <w:hyperlink r:id="rId11">
              <w:r>
                <w:rPr>
                  <w:color w:val="0563C1"/>
                  <w:u w:val="single"/>
                </w:rPr>
                <w:t>BAYE NGANA AWE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 LAHAd CISSE  ne possède pas le téléphone android, a accès à l'internet , prière de confirmer cette information. </w:t>
        <w:br/>
        <w:t xml:space="preserve">-  Avertissement!!!  AWA CISSE  ne possède pas le téléphone android, a accès à l'internet , prière de confirmer cette information. </w:t>
        <w:br/>
        <w:t xml:space="preserve">-  Avertissement!!!  KHADIME CISSE  ne possède pas le téléphone android, a accès à l'internet , prière de confirmer cette information. </w:t>
        <w:br/>
        <w:t xml:space="preserve">-  Avertissement!!!  MAMA CISSE  ne possède pas le téléphone android, a accès à l'internet , prière de confirmer cette information. </w:t>
        <w:br/>
        <w:t xml:space="preserve">-  Avertissement!!!  OUSMANE CISSE  ne possède pas le téléphone android, a accès à l'internet , prière de confirmer cette information. </w:t>
        <w:br/>
        <w:t>- Attention ! Vous avez déclaré en s01q00 que le répondant est la personne elle-même, or IBRAHIMA CISSE est trop jeune (5 ans) pour fournir des informations correctes. Prière de refaire la section 1 pour IBRAHIMA CISSE en demandant à un adulte de répondre aux questions à sa place.</w:t>
      </w:r>
    </w:p>
    <w:p>
      <w:r>
        <w:rPr>
          <w:b/>
          <w:color w:val="4672C4"/>
          <w:sz w:val="22"/>
        </w:rPr>
        <w:t>&gt;&gt; Section2 - Education</w:t>
      </w:r>
    </w:p>
    <w:p>
      <w:pPr>
        <w:ind w:left="283"/>
      </w:pPr>
      <w:r>
        <w:rPr>
          <w:sz w:val="20"/>
        </w:rPr>
        <w:t xml:space="preserve">- Peu probable! ABDOU LAHAd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LAHAd CISSE et corriger ou confirmer avec le QG. </w:t>
        <w:br/>
        <w:t xml:space="preserve">- Peu probable! AWA CISSE  n'arrive pas  à comprendre un petit texte lu dans une langue locale (s02q03). Veuillez corriger ou donner des explications au QG. </w:t>
        <w:br/>
        <w:t xml:space="preserve">- Peu probable! FALLOU CISSE  n'arrive pas  à comprendre un petit texte lu dans une langue locale (s02q03). Veuillez corriger ou donner des explications au QG. Peu probable! FALLOU CISSE  ne sait ni lire, ni écrire, ni comprendre dans aucune des langues  (s02q01,s02q02,s02q03). Veuillez corriger ou donner des explications au QG. Peu plausible FALLOU CISSE fréquente au minimum le fondamental 1 mais ne sait ni lire ni comprendre la langue française, prière de corriger ou de confirmer avec le QG merci.  Incohérence ! le montant payé de FALLOU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FALLOU CISSE avec le QG ou apporter les corrections nécessaires. Dans les milieux urbains c'est peu probable de voir une école dont les élèves ou étudiants ne dépensent pas en frais d'uniformes, prière de verifier pour FALLOU CISSE et corriger ou confirmer avec le QG. Le montant des autres depenses pour l'année scolaire de FALLOU CISSE est faible ou élevé. veuillez, s'il vous plait, confirmer ces informations avec le QG ou apporter les corrections nécessaires. </w:t>
        <w:br/>
        <w:t xml:space="preserve">- Peu probable! IBRAHIMA CISSE  n'arrive pas  à comprendre un petit texte lu dans une langue locale (s02q03). Veuillez corriger ou donner des explications au QG. Peu probable! IBRAHIMA CISSE  ne sait ni lire, ni écrire, ni comprendre dans aucune des langues  (s02q01,s02q02,s02q03). Veuillez corriger ou donner des explications au QG. Peu plausible IBRAHIMA CISSE fréquente au minimum le fondamental 1 mais ne sait ni lire ni comprendre la langue française, prière de corriger ou de confirmer avec le QG merci.  Incohérence ! le montant payé de IBRAHIMA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IBRAHIMA CISSE avec le QG ou apporter les corrections nécessaires. Dans les milieux urbains c'est peu probable de voir une école dont les élèves ou étudiants ne dépensent pas en frais d'uniformes, prière de verifier pour IBRAHIMA CISSE et corriger ou confirmer avec le QG. Le montant des autres depenses pour l'année scolaire de IBRAHIMA CISSE est faible ou élevé. veuillez, s'il vous plait, confirmer ces informations avec le QG ou apporter les corrections nécessaires. </w:t>
        <w:br/>
        <w:t xml:space="preserve">- Peu probable! KHADIME CISSE  n'arrive pas  à comprendre un petit texte lu dans une langue locale (s02q03). Veuillez corriger ou donner des explications au QG. </w:t>
        <w:br/>
        <w:t xml:space="preserve">- Peu probable! LASSANA CISSE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LASSANA CISSE avec le QG ou apporter les corrections nécessaires. Dans les milieux urbains c'est peu probable de voir une école dont les élèves ou étudiants ne dépensent pas en frais d'uniformes, prière de verifier pour LASSANA CISSE et corriger ou confirmer avec le QG. Le montant des frais de transport pour l'année scolaire de LASSANA CISSE est faible ou élevé. veuillez, s'il vous plait, confirmer ces informations avec le QG ou apporter les corrections nécessaires. Le montant des autres depenses pour l'année scolaire de LASSANA CISSE est faible ou élevé. veuillez, s'il vous plait, confirmer ces informations avec le QG ou apporter les corrections nécessaires. </w:t>
        <w:br/>
        <w:t xml:space="preserve">- Peu probable! MAMA CISSE  n'arrive pas  à comprendre un petit texte lu dans une langue locale (s02q03). Veuillez corriger ou donner des explications au QG. </w:t>
        <w:br/>
        <w:t>- Peu probable! OUSMANE CISSE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ABDOU LAHAd CISSE a eu est Douleur au niveau des poumon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LAHAd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KHADIME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OUSMANE CISSE semble trop élevé pour un revenu net gagné par mois. Veuillez, s'il vous plaît, confirmer cette information avec le QG ou la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LAHAd CISSE n'est pas renseignée à 100 %. Prière de vérifier l'ensemble des questions relatives à ce membre et de les renseigner en totalité. </w:t>
        <w:br/>
        <w:t xml:space="preserve">- La section sur le repas pris à l'extérieur du ménage du membre AWA CISSE n'est pas renseignée à 100 %. Prière de vérifier l'ensemble des questions relatives à ce membre et de les renseigner en totalité. </w:t>
        <w:br/>
        <w:t xml:space="preserve">- La section sur le repas pris à l'extérieur du ménage du membre CHEIKH BABA CISSE n'est pas renseignée à 100 %. Prière de vérifier l'ensemble des questions relatives à ce membre et de les renseigner en totalité. </w:t>
        <w:br/>
        <w:t xml:space="preserve">- La section sur le repas pris à l'extérieur du ménage du membre FALLOU CISSE n'est pas renseignée à 100 %. Prière de vérifier l'ensemble des questions relatives à ce membre et de les renseigner en totalité. </w:t>
        <w:br/>
        <w:t xml:space="preserve">- La section sur le repas pris à l'extérieur du ménage du membre IBRAHIMA CISSE n'est pas renseignée à 100 %. Prière de vérifier l'ensemble des questions relatives à ce membre et de les renseigner en totalité. </w:t>
        <w:br/>
        <w:t xml:space="preserve">- La section sur le repas pris à l'extérieur du ménage du membre KHADIME CISSE n'est pas renseignée à 100 %. Prière de vérifier l'ensemble des questions relatives à ce membre et de les renseigner en totalité. </w:t>
        <w:br/>
        <w:t xml:space="preserve">- La section sur le repas pris à l'extérieur du ménage du membre LASSANA CISSE n'est pas renseignée à 100 %. Prière de vérifier l'ensemble des questions relatives à ce membre et de les renseigner en totalité. </w:t>
        <w:br/>
        <w:t xml:space="preserve">- La section sur le repas pris à l'extérieur du ménage du membre MAMA CISSE n'est pas renseignée à 100 %. Prière de vérifier l'ensemble des questions relatives à ce membre et de les renseigner en totalité. </w:t>
        <w:br/>
        <w:t>- La section sur le repas pris à l'extérieur du ménage du membre OUSMANE CISSE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xml:space="preserve">- </w:t>
        <w:br/>
        <w:t>-  ||</w:t>
      </w:r>
    </w:p>
    <w:p>
      <w:r>
        <w:rPr>
          <w:b/>
          <w:color w:val="4672C4"/>
          <w:sz w:val="22"/>
        </w:rPr>
        <w:t>&gt;&gt; Section10a - Existence entreprise non agricole</w:t>
      </w:r>
    </w:p>
    <w:p>
      <w:pPr>
        <w:ind w:left="283"/>
      </w:pPr>
      <w:r>
        <w:rPr>
          <w:sz w:val="20"/>
        </w:rPr>
        <w:t>- Avertissement!!! Le ménage de OUSMANE CISSE a comme taille 9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Foyers améliorés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CISSE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39-23-44-82</w:t>
            </w:r>
          </w:p>
        </w:tc>
        <w:tc>
          <w:tcPr>
            <w:tcW w:type="dxa" w:w="1662"/>
          </w:tcPr>
          <w:p>
            <w:r>
              <w:rPr>
                <w:sz w:val="14"/>
              </w:rPr>
              <w:t>d875b08a117e46eaba6deea141f165c8</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LEGER DIEDHIOU</w:t>
            </w:r>
          </w:p>
        </w:tc>
        <w:tc>
          <w:tcPr>
            <w:tcW w:type="dxa" w:w="3324"/>
          </w:tcPr>
          <w:p>
            <w:r>
              <w:rPr>
                <w:sz w:val="18"/>
              </w:rPr>
              <w:t>N/A</w:t>
            </w:r>
          </w:p>
        </w:tc>
        <w:tc>
          <w:tcPr>
            <w:tcW w:type="dxa" w:w="3324"/>
          </w:tcPr>
          <w:p>
            <w:r/>
            <w:hyperlink r:id="rId12">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(14900 Fcfa) dépensé ou reçu en cadeau pour les recharges internet ou de forfaits de données mobiles(hors appels vocaux), aucours des 30 derniers jours de  EMILIE COLY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ADAN DIEDHIOU  n'arrive pas  à comprendre un petit texte lu dans une langue locale (s02q03). Veuillez corriger ou donner des explications au QG. Peu probable! ADAN DIEDHIOU  ne sait ni lire, ni écrire, ni comprendre dans aucune des langues  (s02q01,s02q02,s02q03). Veuillez corriger ou donner des explications au QG. Le montant des frais pour les cahiers et autres matériels scolaires pour l'année scolaire de ADAN DIEDHIOU est de 0 FCFA, ADAN DIEDHIOU a fait comment pour payer ces cahiers et autres matériels scolaires (SAC, stylo, craie, ardoise, crayon...) ? prière de corriger. Le montant des autres depenses pour l'année scolaire de ADAN DIEDHIOU est faible ou élevé. veuillez, s'il vous plait, confirmer ces informations avec le QG ou apporter les corrections nécessaires. </w:t>
        <w:br/>
        <w:t xml:space="preserve">- Peu probable! ALPHONSE DIEDHIOU  n'arrive pas  à comprendre un petit texte lu dans une langue locale (s02q03). Veuillez corriger ou donner des explications au QG. </w:t>
        <w:br/>
        <w:t xml:space="preserve">- Peu probable! EMILIE COLY  n'arrive pas  à comprendre un petit texte lu dans une langue locale (s02q03). Veuillez corriger ou donner des explications au QG. Peu probable! EMILIE COLY  ne sait ni lire, ni écrire, ni comprendre dans aucune des langues  (s02q01,s02q02,s02q03). Veuillez corriger ou donner des explications au QG. </w:t>
        <w:br/>
        <w:t>- Peu probable! LEGER DIEDHIOU  n'arrive pas  à comprendre un petit texte lu dans une langue locale (s02q03). Veuillez corriger ou donner des explications au QG. Peu probable! LEGER DIEDHIOU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EMILIE COLY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9 Morceau (Portion) Tres petit de Saucisson/saucisses, cette quantité semble anormale pour une consommation des 7 derniers jours.Prière de corriger ou de confirmer avec le QG. Avertissement!! La quantité (.) de Saucisson/saucisses en Morceau (Portion) qui provient de la production du ménage et celle reçue en cadeau depasse la quantité consommée, prière de verifier et corriger.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huiles alimentaires n.d.a. (maïs, palmiste, tournesol, coco, lait de vache, etc.)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Jus en poudre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Maquereau congelé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LEGER DIEDHIOU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Bonbonne de gaz est inférieur aux prix de revente (11000)  avec l'âge du bien atteignant 10 ans. Prière de vérifier ou confirmer avec l'enquêté et mettre les bonnes valeurs après verification, s'il le faut. </w:t>
        <w:br/>
        <w:t xml:space="preserve">- Le prix d'achat de l'article  Appareil TV ne doit pas être égal 0 même si le ménage l'a reçu en cadeau prière de leurs aider à faire une estimations. Avertissement!!! Le prix d'achat (0) de l'article  Appareil TV est inférieur aux prix de revente (125000)  avec l'âge du bien atteignant 4 ans. Prière de vérifier ou confirmer avec l'enquêté et mettre les bonnes valeurs après verification, s'il le faut. Le prix d'achat de l'article  Appareil TV est nul (achété à 0fcfa) mais le prix de revente est different de 0 impossible, prière de verifier et corriger. </w:t>
        <w:br/>
        <w:t>- Le prix d'achat de l'article  Ventilateur sur pied ne doit pas être égal 0 même si le ménage l'a reçu en cadeau prière de leurs aider à faire une estimations. Avertissement!!! Le prix d'achat (0) de l'article  Ventilateur sur pied est inférieur aux prix de revente (8000)  avec l'âge du bien atteignant 3 ans. Prière de vérifier ou confirmer avec l'enquêté et mettre les bonnes valeurs après verification, s'il le faut. Le prix d'achat de l'article  Ventilateur sur pied est nul (achété à 0fcfa) mais le prix de revente est different de 0 impossible, prière de verifier et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LEGER DIEDHIOU n'est pas renseigné, prière de renseigner.</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61-50-23-30</w:t>
            </w:r>
          </w:p>
        </w:tc>
        <w:tc>
          <w:tcPr>
            <w:tcW w:type="dxa" w:w="1662"/>
          </w:tcPr>
          <w:p>
            <w:r>
              <w:rPr>
                <w:sz w:val="14"/>
              </w:rPr>
              <w:t>039db3f2c554448ca0ea8b8e5f03b853</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SOULEYMANE DIEDHIOU</w:t>
            </w:r>
          </w:p>
        </w:tc>
        <w:tc>
          <w:tcPr>
            <w:tcW w:type="dxa" w:w="3324"/>
          </w:tcPr>
          <w:p>
            <w:r>
              <w:rPr>
                <w:sz w:val="18"/>
              </w:rPr>
              <w:t>N/A</w:t>
            </w:r>
          </w:p>
        </w:tc>
        <w:tc>
          <w:tcPr>
            <w:tcW w:type="dxa" w:w="3324"/>
          </w:tcPr>
          <w:p>
            <w:r/>
            <w:hyperlink r:id="rId13">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Aminata Diedhou  ne possède pas le téléphone android, n'utilise régulièrement pas un téléphone appartenant à une autre personne mais a accès à l'internet, merci de confirmer cette information avec le QG. </w:t>
        <w:br/>
        <w:t>- Avertissement!! L'âge (15) ans du premier mariage de Souleymane Diedhiou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Aissata Sonko  n'arrive pas  à comprendre un petit texte lu dans une langue locale (s02q03). Veuillez corriger ou donner des explications au QG. </w:t>
        <w:br/>
        <w:t xml:space="preserve">- Peu probable! Aminata Diedhou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Aminata Diedhou avec le QG ou apporter les corrections nécessaires. Attention ! Le frais de scolarité (145000 Fcfa) de Aminata Diedhou en 2ème année de Secondaire 1 (Moyen) Général est relativement élevé par rapport aux autres frais de scolarités observés dans cette zone. Prière de corriger ou de confirmer avec le QG. </w:t>
        <w:br/>
        <w:t xml:space="preserve">- Peu probable! Dieynaba Badji  n'arrive pas  à comprendre un petit texte lu dans une langue locale (s02q03). Veuillez corriger ou donner des explications au QG. Peu probable! Dieynaba Badji  ne sait ni lire, ni écrire, ni comprendre dans aucune des langues  (s02q01,s02q02,s02q03). Veuillez corriger ou donner des explications au QG. </w:t>
        <w:br/>
        <w:t xml:space="preserve">- Peu probable! Dieynaba Diediou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Dieynaba Diediou avec le QG ou apporter les corrections nécessaires. Le montant des autres depenses pour l'année scolaire de Dieynaba Diediou est faible ou élevé. veuillez, s'il vous plait, confirmer ces informations avec le QG ou apporter les corrections nécessaires. </w:t>
        <w:br/>
        <w:t xml:space="preserve">- Peu probable! Lamine Dhiedhiou  n'arrive pas  à comprendre un petit texte lu dans une langue locale (s02q03). Veuillez corriger ou donner des explications au QG. </w:t>
        <w:br/>
        <w:t>- Peu probable! Souleymane Diedhiou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Dieynaba Badji n'a consacré aucune heure pour aucun des travaux du ménage, prière de regarder les réponses prises dans les questions (s04q01 s04q02 s04q03 s04q04 s04q05 s04q06 s04q07 s04q08). </w:t>
        <w:br/>
        <w:t>- Avertissement! Souleymane Diedhiou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(1000 Fcfa) de Mandarine/Clémentine en Sachets (Moyen) est relativement élevé par rapport aux autres prix observés dans cette zone. Prière de corriger ou de confirmer avec le QG. Attention ! Le prix unitaire d'achat (1500 Fcfa) de Lait en poudre en Sachets (Moyen) est relativement élevé par rapport aux autres prix observés dans cette zone. Prière de corriger ou de confirmer avec le QG. Attention ! Le prix unitaire d'achat (2000 Fcfa) de Poireau en Kg (taille unique) est relativement élevé par rapport aux autres prix observés dans cette zone. Prière de corriger ou de confirmer avec le QG. Attention ! Le prix unitaire d'achat (2700 Fcfa) de Cube alimentaire (Maggi, Jumbo, ) en Tablette (Moyen) est relativement élevé par rapport aux autres prix observés dans cette zone. Prière de corriger ou de confirmer avec le QG. Avertissement!!! Le ménage a consommé 10 Cuillère Moyen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12.30952 Kg  de cereale; Prière de revoir les quantités prises de ces produits.</w:t>
      </w:r>
    </w:p>
    <w:p>
      <w:r>
        <w:rPr>
          <w:b/>
          <w:color w:val="4672C4"/>
          <w:sz w:val="22"/>
        </w:rPr>
        <w:t>&gt;&gt; Section12 - Actifs du menage</w:t>
      </w:r>
    </w:p>
    <w:p>
      <w:pPr>
        <w:ind w:left="283"/>
      </w:pPr>
      <w:r>
        <w:rPr>
          <w:sz w:val="20"/>
        </w:rPr>
        <w:t xml:space="preserve">- Attention ! Radio simple/Radiocassette a été achété à 150000 Fcfa est relativement élevé par rapport aux autres prix d'achat observés dans cette zone. Prière de corriger ou de confirmer avec le QG. </w:t>
        <w:br/>
        <w:t xml:space="preserve">- Avertissement!!! Le prix d'achat (350000) de l'article  Salon  (Fauteuils et table basse) est inférieur aux prix de revente (400000)  avec l'âge du bien atteignant 15 ans. Prière de vérifier ou confirmer avec l'enquêté et mettre les bonnes valeurs après verification, s'il le faut. </w:t>
        <w:br/>
        <w:t>- Avertissement!!! Le prix d'achat (8000) de l'article  Bonbonne de gaz est inférieur aux prix de revente (10000)  avec l'âge du bien atteignant 13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SOULEYMANE DIEDHIOU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28-17-53-59</w:t>
            </w:r>
          </w:p>
        </w:tc>
        <w:tc>
          <w:tcPr>
            <w:tcW w:type="dxa" w:w="1662"/>
          </w:tcPr>
          <w:p>
            <w:r>
              <w:rPr>
                <w:sz w:val="14"/>
              </w:rPr>
              <w:t>3c2ca3b32d6f45ea8cfe4a6a72f568cf</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SARATA BADJI</w:t>
            </w:r>
          </w:p>
        </w:tc>
        <w:tc>
          <w:tcPr>
            <w:tcW w:type="dxa" w:w="3324"/>
          </w:tcPr>
          <w:p>
            <w:r>
              <w:rPr>
                <w:sz w:val="18"/>
              </w:rPr>
              <w:t>N/A</w:t>
            </w:r>
          </w:p>
        </w:tc>
        <w:tc>
          <w:tcPr>
            <w:tcW w:type="dxa" w:w="3324"/>
          </w:tcPr>
          <w:p>
            <w:r/>
            <w:hyperlink r:id="rId14">
              <w:r>
                <w:rPr>
                  <w:color w:val="0563C1"/>
                  <w:u w:val="single"/>
                </w:rPr>
                <w:t>rez de chaussee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(14900 Fcfa) dépensé ou reçu en cadeau pour les recharges internet ou de forfaits de données mobiles(hors appels vocaux), aucours des 30 derniers jours de  SARATA BADJI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IBRAHIMA DIAOULA  n'arrive pas  à comprendre un petit texte lu dans une langue locale (s02q03). Veuillez corriger ou donner des explications au QG. </w:t>
        <w:br/>
        <w:t xml:space="preserve">- Peu probable! MAME CISSE  n'arrive pas  à comprendre un petit texte lu dans une langue locale (s02q03). Veuillez corriger ou donner des explications au QG. Peu probable! MAME CISSE  ne sait ni lire, ni écrire, ni comprendre dans aucune des langues  (s02q01,s02q02,s02q03). Veuillez corriger ou donner des explications au QG. La raison principale que MAME CISSE n'a pas fait des études dans une école formelle est décision  des parents et semble exister dans les modalités, prière de prendre attache avec le QG pour plus d'explication afin de la classer bien. </w:t>
        <w:br/>
        <w:t xml:space="preserve">- Peu probable! PAPE MALANG DIAOULA  n'arrive pas  à comprendre un petit texte lu dans une langue locale (s02q03). Veuillez corriger ou donner des explications au QG. Peu probable! PAPE MALANG DIAOULA  ne sait ni lire, ni écrire, ni comprendre dans aucune des langues  (s02q01,s02q02,s02q03). Veuillez corriger ou donner des explications au QG. </w:t>
        <w:br/>
        <w:t xml:space="preserve">- Peu probable! SALIMATA BADJI  n'arrive pas  à comprendre un petit texte lu dans une langue locale (s02q03). Veuillez corriger ou donner des explications au QG. </w:t>
        <w:br/>
        <w:t xml:space="preserve">- Peu probable! SARATA BADJI  n'arrive pas  à comprendre un petit texte lu dans une langue locale (s02q03). Veuillez corriger ou donner des explications au QG. Le domaine que SARATA BADJI bénéficié de cette formation est formation  technique d elevage et semble exister dans les modalités, prière de prendre attache avec le QG pour plus d'explication afin de la classer bien. </w:t>
        <w:br/>
        <w:t xml:space="preserve">- Peu probable! SARATA KALILOU BADJI  n'arrive pas  à comprendre un petit texte lu dans une langue locale (s02q03). Veuillez corriger ou donner des explications au QG. </w:t>
        <w:br/>
        <w:t>- Peu probable! SARATA MALANG BADJI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IBRAHIMA DIAOULA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SARATA BADJI est un Techniciens et assistants vétérinaires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SARATA BADJI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Poivron frais en Tas (Petit) est relativement faible par rapport aux autres prix observés dans cette zone. Prière de corriger ou de confirmer avec le QG. Attention ! Le prix unitaire d'achat (2000 Fcfa) de Poisson frais type 11 en Morceau (Portion) (Moyen) est relativement élevé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Attention ! Le prix unitaire d'achat (75 Fcfa) de Manioc en tubercules en Morceau (Portion) (Petit) est relativement faible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(100 Fcfa) de Thé en sachet (unité: Sachets) de taille Tres petit est très faible ou élevé. Prière de corriger ou de confirmer avec le QG. Incohérence!! Dans ce ménage, chaque individus consomme par jour 7.373015 Kg  de cereale; Prière de revoir les quantités prises de ces produits. Incohérence!! Dans ce ménage, chaque individus consomme par jour 7.373015 Kg  de cereale; Prière de revoir les quantités prises de ces produits.</w:t>
      </w:r>
    </w:p>
    <w:p>
      <w:r>
        <w:rPr>
          <w:b/>
          <w:color w:val="4672C4"/>
          <w:sz w:val="22"/>
        </w:rPr>
        <w:t>&gt;&gt; Section9a - Depenses de fetes et ceremonies</w:t>
      </w:r>
    </w:p>
    <w:p>
      <w:pPr>
        <w:ind w:left="283"/>
      </w:pPr>
      <w:r>
        <w:rPr>
          <w:sz w:val="20"/>
        </w:rPr>
        <w:t>- La dépense en alimentation pour Autres fêtes réligieuses musulmanes  ne peut être 0. Veuillez s'il vous plaît revoir ce montant.</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revendu à 350000 Fcfa qui est relativement élevé par rapport aux autres prix de revente observés dans cette zone. Prière de corriger ou de confirmer avec le QG. </w:t>
        <w:br/>
        <w:t xml:space="preserve">- Attention ! Radio simple/Radiocassette a été revendu à 40000 Fcfa qui est relativement élevé par rapport aux autres prix de revente observés dans cette zone. Prière de corriger ou de confirmer avec le QG. </w:t>
        <w:br/>
        <w:t xml:space="preserve">- Attention ! Réfrigérateur a été achété à 380000 Fcfa est relativement élevé par rapport aux autres prix d'achat observés dans cette zone. Prière de corriger ou de confirmer avec le QG. Attention ! Réfrigérateur a été revendu à 350000 Fcfa qui est relativement élevé par rapport aux autres prix de revente observés dans cette zone. Prière de corriger ou de confirmer avec le QG. </w:t>
        <w:br/>
        <w:t>-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SARATA BADJI n'est pas renseigné, prière de renseigner.</w:t>
      </w:r>
    </w:p>
    <w:p>
      <w:r>
        <w:rPr>
          <w:b/>
          <w:color w:val="4672C4"/>
          <w:sz w:val="22"/>
        </w:rPr>
        <w:t>&gt;&gt; Section17 - Elevage</w:t>
      </w:r>
    </w:p>
    <w:p>
      <w:pPr>
        <w:ind w:left="283"/>
      </w:pPr>
      <w:r>
        <w:rPr>
          <w:sz w:val="20"/>
        </w:rPr>
        <w:t>- Attention ! Le ménage a acheté 2 Ovins (Moutons) à 425000 donc un prix unitaire d'achat (212500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60-17-57-02</w:t>
            </w:r>
          </w:p>
        </w:tc>
        <w:tc>
          <w:tcPr>
            <w:tcW w:type="dxa" w:w="1662"/>
          </w:tcPr>
          <w:p>
            <w:r>
              <w:rPr>
                <w:sz w:val="14"/>
              </w:rPr>
              <w:t>c0fc6826555b441a968b021eba5eebb6</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GABRIELLA SAMBOU</w:t>
            </w:r>
          </w:p>
        </w:tc>
        <w:tc>
          <w:tcPr>
            <w:tcW w:type="dxa" w:w="3324"/>
          </w:tcPr>
          <w:p>
            <w:r>
              <w:rPr>
                <w:sz w:val="18"/>
              </w:rPr>
              <w:t>N/A</w:t>
            </w:r>
          </w:p>
        </w:tc>
        <w:tc>
          <w:tcPr>
            <w:tcW w:type="dxa" w:w="3324"/>
          </w:tcPr>
          <w:p>
            <w:r/>
            <w:hyperlink r:id="rId15">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anna varelie celline bass  ne possède pas le téléphone android, a accès à l'internet , prière de confirmer cette information. </w:t>
        <w:br/>
        <w:t xml:space="preserve">-  Avertissement!!!  julbert manga  ne possède pas le téléphone android, a accès à l'internet , prière de confirmer cette information. </w:t>
        <w:br/>
        <w:t xml:space="preserve">-  Avertissement!!!  ousmane bodian  ne possède pas le téléphone android, a accès à l'internet , prière de confirmer cette information. </w:t>
        <w:br/>
        <w:t xml:space="preserve">- Attention ! Vous avez déclaré en s01q00 que le répondant est la personne elle-même, or emelienne chantel awa Bodian est trop jeune (2 ans) pour fournir des informations correctes. Prière de refaire la section 1 pour emelienne chantel awa Bodian en demandant à un adulte de répondre aux questions à sa place. </w:t>
        <w:br/>
        <w:t>- La catégorie socioprofessionnelle de la mère biologique de  Gabriella sambou n'est pas coherente avec les réponses des questions s01q35 et s01q36, prière de corriger ou de confirmer cette informations avec le QG. La raison principale pour laquelle que Gabriella sambou est venu vivre dans cette localité est ici cest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Bernard siaca melchissedek bodian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Bernard siaca melchissedek bodian avec le QG ou apporter les corrections nécessaires. Attention ! Le frais de scolarité (173500 Fcfa) de Bernard siaca melchissedek bodian en 2ème année de Secondaire 1 (Moyen) Général est relativement élevé par rapport aux autres frais de scolarités observés dans cette zone. Prière de corriger ou de confirmer avec le QG. </w:t>
        <w:br/>
        <w:t xml:space="preserve">- Peu probable! Gabriella sambou  n'arrive pas  à comprendre un petit texte lu dans une langue locale (s02q03). Veuillez corriger ou donner des explications au QG. </w:t>
        <w:br/>
        <w:t xml:space="preserve">- Peu probable! Nestor andre youssouph bodian  n'arrive pas  à comprendre un petit texte lu dans une langue locale (s02q03). Veuillez corriger ou donner des explications au QG. Peu probable! Nestor andre youssouph bodian  ne sait ni lire, ni écrire, ni comprendre dans aucune des langues  (s02q01,s02q02,s02q03). Veuillez corriger ou donner des explications au QG. Peu plausible Nestor andre youssouph bodian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Nestor andre youssouph bodian avec le QG ou apporter les corrections nécessaires. Le montant des autres depenses pour l'année scolaire de Nestor andre youssouph bodian est faible ou élevé. veuillez, s'il vous plait, confirmer ces informations avec le QG ou apporter les corrections nécessaires. Attention ! Le frais de scolarité (31200 Fcfa) de Nestor andre youssouph bodian en 2ème année de Primaire est relativement élevé par rapport aux autres frais de scolarités observés dans cette zone. Prière de corriger ou de confirmer avec le QG. </w:t>
        <w:br/>
        <w:t xml:space="preserve">- Peu probable! anna varelie celline bass  n'arrive pas  à comprendre un petit texte lu dans une langue locale (s02q03). Veuillez corriger ou donner des explications au QG. </w:t>
        <w:br/>
        <w:t xml:space="preserve">- Peu probable! glaude damien aliou bodian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glaude damien aliou bodian avec le QG ou apporter les corrections nécessaires. Le montant des autres depenses pour l'année scolaire de glaude damien aliou bodian est faible ou élevé. veuillez, s'il vous plait, confirmer ces informations avec le QG ou apporter les corrections nécessaires. </w:t>
        <w:br/>
        <w:t xml:space="preserve">- Peu probable! julbert manga  n'arrive pas  à comprendre un petit texte lu dans une langue locale (s02q03). Veuillez corriger ou donner des explications au QG. </w:t>
        <w:br/>
        <w:t>- Peu probable! ousmane bodian  n'arrive pas  à comprendre un petit texte lu dans une langue locale (s02q03). Veuillez corriger ou donner des explications au QG. Le domaine que ousmane bodian bénéficié de cette formation est ouvrage metalique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anna varelie celline bass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Biscuits en Sachets industriel (Petit) est relativement élevé par rapport aux autres prix observés dans cette zone. Prière de corriger ou de confirmer avec le QG. Attention ! Le prix unitaire d'achat (250 Fcfa) de Café en poudre soluble en Sachets industriel (Tres petit) est relativement élevé par rapport aux autres prix observés dans cette zone. Prière de corriger ou de confirmer avec le QG. Attention ! Le prix unitaire d'achat (50 Fcfa) de Caramel, bonbons, confiseries, etc. en Pièce (Petit) est relativement élevé par rapport aux autres prix observés dans cette zone. Prière de corriger ou de confirmer avec le QG. Attention ! Le prix unitaire d'achat (50 Fcfa) de Poivron frais en Tas (Petit) est relativement faible par rapport aux autres prix observés dans cette zone. Prière de corriger ou de confirmer avec le QG. Attention ! Le prix unitaire d'achat (500 Fcfa) de Mandarine/Clémentine en Pièce (Petit) est relativement élevé par rapport aux autres prix observés dans cette zone. Prière de corriger ou de confirmer avec le QG. Attention ! Soupçons de quantité anormale! Le ménage de Gabriella avec une taille de 8 personnes a consommé 2.31 Bouteille 33cl en taille unique de Huile de soja  qui est relativement élevé comme consommation par rapport à la condition de vie des autres ménages de même taille dans cette zone. Prière de corriger ou de confirmer avec le QG. Le prix d'achat unitaire (107.1429 Fcfa) de Oignon frais en Kg de taille  taille unique  est très faible, prière de regarder les reponses prises dans les questions s07bq07a s07bq07b s07bq07c s07bq08 pour mieux corriger. Attention ! Le prix unitaire d'achat (107.1429 Fcfa) de Oignon frais en Kg (taille unique) est relativement faible par rapport aux autres prix observés dans cette zone. Prière de corriger ou de confirmer avec le QG. Le prix d'achat unitaire (200 Fcfa) de Lentilles en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 </w:t>
        <w:br/>
        <w:t xml:space="preserve">- Le prix de revente de l'article  Antenne parabolique / décodeur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Le prix de revente de l'article  Fer à repasser à charbon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Gabriella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76-50-65-88</w:t>
            </w:r>
          </w:p>
        </w:tc>
        <w:tc>
          <w:tcPr>
            <w:tcW w:type="dxa" w:w="1662"/>
          </w:tcPr>
          <w:p>
            <w:r>
              <w:rPr>
                <w:sz w:val="14"/>
              </w:rPr>
              <w:t>eb77cdfa337f40f78cc80d0b56b778d1</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MARIAMA DIAWARA</w:t>
            </w:r>
          </w:p>
        </w:tc>
        <w:tc>
          <w:tcPr>
            <w:tcW w:type="dxa" w:w="3324"/>
          </w:tcPr>
          <w:p>
            <w:r>
              <w:rPr>
                <w:sz w:val="18"/>
              </w:rPr>
              <w:t>N/A</w:t>
            </w:r>
          </w:p>
        </w:tc>
        <w:tc>
          <w:tcPr>
            <w:tcW w:type="dxa" w:w="3324"/>
          </w:tcPr>
          <w:p>
            <w:r/>
            <w:hyperlink r:id="rId16">
              <w:r>
                <w:rPr>
                  <w:color w:val="0563C1"/>
                  <w:u w:val="single"/>
                </w:rPr>
                <w:t>BAYE GANA AW</w:t>
              </w:r>
            </w:hyperlink>
          </w:p>
        </w:tc>
      </w:tr>
    </w:tbl>
    <w:p/>
    <w:p>
      <w:r>
        <w:rPr>
          <w:b/>
          <w:color w:val="4672C4"/>
          <w:sz w:val="22"/>
        </w:rPr>
        <w:t>&gt;&gt; Section1 - Caracteristiques des membres</w:t>
      </w:r>
    </w:p>
    <w:p>
      <w:pPr>
        <w:ind w:left="283"/>
      </w:pPr>
      <w:r>
        <w:rPr>
          <w:sz w:val="20"/>
        </w:rPr>
        <w:t xml:space="preserve">- Avertissement!!!  IDRISSA Sy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SALY SY est trop jeune (8 ans) pour fournir des informations correctes. Prière de refaire la section 1 pour SALY SY en demandant à un adulte de répondre aux questions à sa place. </w:t>
        <w:br/>
        <w:t xml:space="preserve">- Les catégories socioprofessionnelles du père biologique de  Ibou Diedhiou  ne sont pas coherentes, prière de corriger. </w:t>
        <w:br/>
        <w:t xml:space="preserve">- Les catégories socioprofessionnelles du père biologique de  Moussa Diedhiou  ne sont pas coherentes, prière de corriger. </w:t>
        <w:br/>
        <w:t>- Les catégories socioprofessionnelles du père biologique de  Yaya Diedhiou  ne sont pas coherentes, prière de corriger.</w:t>
      </w:r>
    </w:p>
    <w:p>
      <w:r>
        <w:rPr>
          <w:b/>
          <w:color w:val="4672C4"/>
          <w:sz w:val="22"/>
        </w:rPr>
        <w:t>&gt;&gt; Section2 - Education</w:t>
      </w:r>
    </w:p>
    <w:p>
      <w:pPr>
        <w:ind w:left="283"/>
      </w:pPr>
      <w:r>
        <w:rPr>
          <w:sz w:val="20"/>
        </w:rPr>
        <w:t xml:space="preserve">- Peu probable! IDRISSA Sy  n'arrive pas  à comprendre un petit texte lu dans une langue locale (s02q03). Veuillez corriger ou donner des explications au QG. Peu probable! IDRISSA Sy  ne sait ni lire, ni écrire, ni comprendre dans aucune des langues  (s02q01,s02q02,s02q03). Veuillez corriger ou donner des explications au QG. </w:t>
        <w:br/>
        <w:t xml:space="preserve">- Peu probable! Ibou Diedhiou  n'arrive pas  à comprendre un petit texte lu dans une langue locale (s02q03). Veuillez corriger ou donner des explications au QG. Peu probable! Ibou Diedhiou  ne sait ni lire, ni écrire, ni comprendre dans aucune des langues  (s02q01,s02q02,s02q03). Veuillez corriger ou donner des explications au QG. </w:t>
        <w:br/>
        <w:t xml:space="preserve">- Peu probable! MARIAMA DIAWARA  n'arrive pas  à comprendre un petit texte lu dans une langue locale (s02q03). Veuillez corriger ou donner des explications au QG. Peu probable! MARIAMA DIAWARA  ne sait ni lire, ni écrire, ni comprendre dans aucune des langues  (s02q01,s02q02,s02q03). Veuillez corriger ou donner des explications au QG. </w:t>
        <w:br/>
        <w:t xml:space="preserve">- Peu probable! Moussa Diedhiou  n'arrive pas  à comprendre un petit texte lu dans une langue locale (s02q03). Veuillez corriger ou donner des explications au QG. </w:t>
        <w:br/>
        <w:t xml:space="preserve">- Peu probable! SALY SY  n'arrive pas  à comprendre un petit texte lu dans une langue locale (s02q03). Veuillez corriger ou donner des explications au QG. Peu probable! SALY SY  ne sait ni lire, ni écrire, ni comprendre dans aucune des langues  (s02q01,s02q02,s02q03). Veuillez corriger ou donner des explications au QG. </w:t>
        <w:br/>
        <w:t>- Peu probable! Yaya Diedhiou  n'arrive pas  à comprendre un petit texte lu dans une langue locale (s02q03). Veuillez corriger ou donner des explications au QG. Peu probable! Yaya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Ibou Diedhiou n'a consacré aucune heure pour les travaux cités en s04q01, s04q02, s04q03, s04q04, s04q05, s04q06, s04q07 et s04q08.Prière de regarder pour corriger ou confirmer avec le QG. Avertissement! Nombre d'heure que Ibou Diedhiou a consacré à son emploi au cours des 7 derniers jours est trop élevé, veuillez revoir s'il vous plait ou confirmer cette information avec le QG. </w:t>
        <w:br/>
        <w:t xml:space="preserve">- Avertissement! Généralement les jeunes hommes (10 à 25ans) font des travaux ménager soit apprendre les enfants à reviser leurs léçons ou d'autres cours, Moussa Diedhiou n'a consacré aucune heure pour les travaux cités en s04q01, s04q02, s04q03, s04q04, s04q05, s04q06, s04q07 et s04q08.Prière de regarder pour corriger ou confirmer avec le QG. </w:t>
        <w:br/>
        <w:t>- Avertissement! Nombre d'heure que Yaya Diedhiou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AvertissementIbou Diedhiou  travaille mais les questions relatives à son emploi principal ne sont pas renseignées à 100%, prière de les renseigner. Vous avez sélectionné l'option 'Ne sait pas' pour la catégorie socioprofessionnelle de Ibou Diedhiou ou vous ne l'avez pas renseigné. prière de corriger. </w:t>
        <w:br/>
        <w:t xml:space="preserve">-  AvertissementMARIAMA DIAWARA  travaille mais les questions relatives à son emploi principal ne sont pas renseignées à 100%, prière de les renseigner. </w:t>
        <w:br/>
        <w:t xml:space="preserve">-  AvertissementMoussa Diedhiou  travaille mais les questions relatives à son emploi principal ne sont pas renseignées à 100%, prière de les renseigner. Vous avez sélectionné l'option 'Ne sait pas' pour la catégorie socioprofessionnelle de Moussa Diedhiou ou vous ne l'avez pas renseigné. prière de corriger. </w:t>
        <w:br/>
        <w:t xml:space="preserve">-  AvertissementSALY SY  travaille mais les questions relatives à son emploi principal ne sont pas renseignées à 100%, prière de les renseigner. Vous avez sélectionné l'option 'Ne sait pas' pour la catégorie socioprofessionnelle de SALY SY ou vous ne l'avez pas renseigné. prière de corriger. </w:t>
        <w:br/>
        <w:t>-  AvertissementYaya Diedhiou  travaille mais les questions relatives à son emploi principal ne sont pas renseignées à 100%, prière de les renseigner. Vous avez sélectionné l'option 'Ne sait pas' pour la catégorie socioprofessionnelle de Yaya Diedhiou ou vous ne l'avez pas renseigné. prière de corriger.</w:t>
      </w:r>
    </w:p>
    <w:p>
      <w:r>
        <w:rPr>
          <w:b/>
          <w:color w:val="4672C4"/>
          <w:sz w:val="22"/>
        </w:rPr>
        <w:t>&gt;&gt; Section7a2 - Repas pris a l'exterieur du menage</w:t>
      </w:r>
    </w:p>
    <w:p>
      <w:pPr>
        <w:ind w:left="283"/>
      </w:pPr>
      <w:r>
        <w:rPr>
          <w:sz w:val="20"/>
        </w:rPr>
        <w:t xml:space="preserve">- La section sur le repas pris à l'extérieur du ménage du membre IDRISSA Sy n'est pas renseignée à 100 %. Prière de vérifier l'ensemble des questions relatives à ce membre et de les renseigner en totalité. </w:t>
        <w:br/>
        <w:t xml:space="preserve">- La section sur le repas pris à l'extérieur du ménage du membre MARIAMA DIAWARA n'est pas renseignée à 100 %. Prière de vérifier l'ensemble des questions relatives à ce membre et de les renseigner en totalité. </w:t>
        <w:br/>
        <w:t xml:space="preserve">- La section sur le repas pris à l'extérieur du ménage du membre Moussa Diedhiou n'est pas renseignée à 100 %. Prière de vérifier l'ensemble des questions relatives à ce membre et de les renseigner en totalité. </w:t>
        <w:br/>
        <w:t>- La section sur le repas pris à l'extérieur du ménage du membre SALY SY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Banane douce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Frais de ramassage des ordures ménagères semble faible.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MARIAMA DIAWARA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Avertissement!!! Le prix d'achat (6000) de l'article  Bonbonne de gaz est inférieur aux prix de revente (8000)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DIAWARA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09-68-88-98</w:t>
            </w:r>
          </w:p>
        </w:tc>
        <w:tc>
          <w:tcPr>
            <w:tcW w:type="dxa" w:w="1662"/>
          </w:tcPr>
          <w:p>
            <w:r>
              <w:rPr>
                <w:sz w:val="14"/>
              </w:rPr>
              <w:t>48def3a14f314ee8ae7582816a8de0e1</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ELADJI SEYDOU DIOP</w:t>
            </w:r>
          </w:p>
        </w:tc>
        <w:tc>
          <w:tcPr>
            <w:tcW w:type="dxa" w:w="3324"/>
          </w:tcPr>
          <w:p>
            <w:r>
              <w:rPr>
                <w:sz w:val="18"/>
              </w:rPr>
              <w:t>N/A</w:t>
            </w:r>
          </w:p>
        </w:tc>
        <w:tc>
          <w:tcPr>
            <w:tcW w:type="dxa" w:w="3324"/>
          </w:tcPr>
          <w:p>
            <w:r/>
            <w:hyperlink r:id="rId17">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ADJA AMINATA DIOP est trop jeune (6 ans) pour fournir des informations correctes. Prière de refaire la section 1 pour ADJA AMINATA DIOP en demandant à un adulte de répondre aux questions à sa place. </w:t>
        <w:br/>
        <w:t xml:space="preserve">- La raison principale pour laquelle que ELHADJI SEYDOU DIOP est venu vivre dans cette localité est déménagé dans leur propre concessionnaire et semble exister dans les modalités, prière de prendre attache avec le QG pour plus d'explication afin de la classer bien. Attention ! Le montant (14900 Fcfa) dépensé ou reçu en cadeau pour les recharges internet ou de forfaits de données mobiles(hors appels vocaux), aucours des 30 derniers jours de  ELHADJI SEYDOU DIOP est relativement élevé par rapport aux autres montants depansés observés dans cette zone. Prière de corriger ou de confirmer avec le QG. </w:t>
        <w:br/>
        <w:t>- La raison principale pour laquelle que NDEYE FATOU DIOP SEYE est venu vivre dans cette localité est déménagé dans sa propre concession et semble exister dans les modalités, prière de prendre attache avec le QG pour plus d'explication afin de la classer bien. Attention ! Le montant (14900 Fcfa) dépensé ou reçu en cadeau pour les recharges internet ou de forfaits de données mobiles(hors appels vocaux), aucours des 30 derniers jours de  NDEYE FATOU DIOP SEYE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ADJA AMINATA DIOP  n'arrive pas  à comprendre un petit texte lu dans une langue locale (s02q03). Veuillez corriger ou donner des explications au QG. </w:t>
        <w:br/>
        <w:t xml:space="preserve">- Peu probable! ADJI  RAMATOULAYE DIOP  n'arrive pas  à comprendre un petit texte lu dans une langue locale (s02q03). Veuillez corriger ou donner des explications au QG. Peu probable! ADJI  RAMATOULAYE DIOP  ne sait ni lire, ni écrire, ni comprendre dans aucune des langues  (s02q01,s02q02,s02q03). Veuillez corriger ou donner des explications au QG. Le montant des frais pour les cahiers et autres matériels scolaires pour l'année scolaire de ADJI  RAMATOULAYE DIOP est de 0 FCFA, ADJI  RAMATOULAYE DIOP a fait comment pour payer ces cahiers et autres matériels scolaires (SAC, stylo, craie, ardoise, crayon...) ? prière de corriger. </w:t>
        <w:br/>
        <w:t xml:space="preserve">- Peu probable! ASTOU BATHILY SEYE  n'arrive pas  à comprendre un petit texte lu dans une langue locale (s02q03). Veuillez corriger ou donner des explications au QG. La raison principale que ASTOU BATHILY SEYE n'a pas été à l'école entre 2024/2025 est décision des parents et semble exister dans les modalités, prière de prendre attache avec le QG pour plus d'explication afin de la classer bien. </w:t>
        <w:br/>
        <w:t xml:space="preserve">- Peu probable! ELHADJI SEYDOU DIOP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w:t>
        <w:br/>
        <w:t xml:space="preserve">- Peu probable! SERIGNE ALIOUNE DIOP  n'arrive pas  à comprendre un petit texte lu dans une langue locale (s02q03). Veuillez corriger ou donner des explications au QG. Attention ! Le frais de scolarité (225000 Fcfa) de SERIGNE ALIOUNE DIOP en 4ème année de Primaire est relativement élevé par rapport aux autres frais de scolarités observés dans cette zone. Prière de corriger ou de confirmer avec le QG. </w:t>
        <w:br/>
        <w:t>- Peu probable! SEYDINA ALIOU FALL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NDEYE FATOU DIOP SEYE a travaillés par mois semble être inférieur à 15. Veuillez, s'il vous plaît, confirmer cette information. </w:t>
        <w:br/>
        <w:t>- Incohérence détectée ! Il semble peu probable que ELHADJI SEYDOU DIOP occupe un emploi pour l'ETAT/collectivités locales ou dans une entreprise publique/parapublique tout en travaillant moins de 20 jours par mois. Veuillez, s'il vous plaît, corriger cette information. Attention ! Le nombre de jours que ELHADJI SEYDOU DIOP a travaillés par mois semble être inférieur à 15. Veuillez, s'il vous plaît, confirmer cette information. Avertissement!!! ELHADJI SEYDOU DIOP est un Employés de bureau, fonctions générales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(150 Fcfa) de Poivron frais en Pièce (Moyen) est relativement élevé par rapport aux autres prix observés dans cette zone. Prière de corriger ou de confirmer avec le QG. Attention ! Le prix unitaire d'achat (200 Fcfa) de Gingembre frais en Sachets (Petit) est relativement élevé par rapport aux autres prix observés dans cette zone. Prière de corriger ou de confirmer avec le QG. Attention ! Le prix unitaire d'achat (2100 Fcfa) de Viande de bœuf: filet, faux-filet en Kg (taille unique)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Attention ! Le prix unitaire d'achat (50 Fcfa) de Manioc en tubercules en Morceau (Portion) (Petit)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Attention ! Le prix unitaire d'achat (700 Fcfa) de Pomme de terre en Kg (taille unique) est relativement élevé par rapport aux autres prix observés dans cette zone. Prière de corriger ou de confirmer avec le QG. Attention ! Le prix unitaire d'achat (75 Fcfa) de Courge en Morceau (Portion) (Moyen) est relativement faible par rapport aux autres prix observés dans cette zone. Prière de corriger ou de confirmer avec le QG. Attention ! Le prix unitaire d'achat (900 Fcfa) de Pastèque en Pièce (Moyen) est relativement faible par rapport aux autres prix observés dans cette zone. Prière de corriger ou de confirmer avec le QG. Avertissement!!! Le ménage a consommé 35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7.805555 Kg  de cereale; Prière de revoir les quantités prises de ces produits. Incohérence!! Dans ce ménage, chaque individus consomme par jour 7.805555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Bonbonne de gaz a été achété à 110000 Fcfa est relativement élevé par rapport aux autres prix d'achat observés dans cette zone. Prière de corriger ou de confirmer avec le QG. </w:t>
        <w:br/>
        <w:t xml:space="preserve">- Avertissement!!! Le prix d'achat (100000) de l'article  Armoires et autres meubles est inférieur aux prix de revente (750000)  avec l'âge du bien atteignant 7 ans. Prière de vérifier ou confirmer avec l'enquêté et mettre les bonnes valeurs après verification, s'il le faut. Attention ! Armoires et autres meubles a été revendu à 750000 Fcfa qui est relativement élevé par rapport aux autres prix de revente observés dans cette zone. Prière de corriger ou de confirmer avec le QG. </w:t>
        <w:br/>
        <w:t>- Le prix d'achat de l'article  Téléphone fixe ne doit pas être égal 0 même si le ménage l'a reçu en cadeau prière de leurs aider à faire une estimations. Avertissement!!! Le prix d'achat (0) de l'article  Téléphone fixe est inférieur aux prix de revente (10000)  avec l'âge du bien atteignant 7 ans. Prière de vérifier ou confirmer avec l'enquêté et mettre les bonnes valeurs après verification, s'il le faut. Le prix d'achat de l'article  Téléphone fixe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ELADJI SEYDOU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11-85-41-03</w:t>
            </w:r>
          </w:p>
        </w:tc>
        <w:tc>
          <w:tcPr>
            <w:tcW w:type="dxa" w:w="1662"/>
          </w:tcPr>
          <w:p>
            <w:r>
              <w:rPr>
                <w:sz w:val="14"/>
              </w:rPr>
              <w:t>cde9b99eae1843b7b551d380ab01bc1b</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ADAMA BADJI</w:t>
            </w:r>
          </w:p>
        </w:tc>
        <w:tc>
          <w:tcPr>
            <w:tcW w:type="dxa" w:w="3324"/>
          </w:tcPr>
          <w:p>
            <w:r>
              <w:rPr>
                <w:sz w:val="18"/>
              </w:rPr>
              <w:t>N/A</w:t>
            </w:r>
          </w:p>
        </w:tc>
        <w:tc>
          <w:tcPr>
            <w:tcW w:type="dxa" w:w="3324"/>
          </w:tcPr>
          <w:p>
            <w:r/>
            <w:hyperlink r:id="rId18">
              <w:r>
                <w:rPr>
                  <w:color w:val="0563C1"/>
                  <w:u w:val="single"/>
                </w:rPr>
                <w:t>baye gana 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Adama sane  ne possède pas le téléphone android, a accès à l'internet , prière de confirmer cette information.</w:t>
      </w:r>
    </w:p>
    <w:p>
      <w:r>
        <w:rPr>
          <w:b/>
          <w:color w:val="4672C4"/>
          <w:sz w:val="22"/>
        </w:rPr>
        <w:t>&gt;&gt; Section2 - Education</w:t>
      </w:r>
    </w:p>
    <w:p>
      <w:pPr>
        <w:ind w:left="283"/>
      </w:pPr>
      <w:r>
        <w:rPr>
          <w:sz w:val="20"/>
        </w:rPr>
        <w:t>- Peu probable! Adama sane  n'arrive pas  à comprendre un petit texte lu dans une langue locale (s02q03). Veuillez corriger ou donner des explications au QG.</w:t>
      </w:r>
    </w:p>
    <w:p>
      <w:r>
        <w:rPr>
          <w:b/>
          <w:color w:val="4672C4"/>
          <w:sz w:val="22"/>
        </w:rPr>
        <w:t>&gt;&gt; Section4a - Emploi</w:t>
      </w:r>
    </w:p>
    <w:p>
      <w:pPr>
        <w:ind w:left="283"/>
      </w:pPr>
      <w:r>
        <w:rPr>
          <w:sz w:val="20"/>
        </w:rPr>
        <w:t>- Adama sane fait vie des transferts émis par son mari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(250 Fcfa) de Mandarine/Clémentine en Sachets (Petit) est relativement faible par rapport aux autres prix observés dans cette zone. Prière de corriger ou de confirmer avec le QG. Attention ! Le prix unitaire d'achat (400 Fcfa) de Poireau en Tas (Petit) est relativement élevé par rapport aux autres prix observés dans cette zone. Prière de corriger ou de confirmer avec le QG. Attention ! Le prix unitaire d'achat (400 Fcfa) de Poivron frais en Tas (Petit) est relativement élevé par rapport aux autres prix observés dans cette zone. Prière de corriger ou de confirmer avec le QG. Le ménage a consommé .5 Sac (25 Kg) taille unique de Riz importé parfumé, cette quantité semble anormale pour une consommation des 7 derniers jours. prière de verifier et corriger ou confirmer avec le QG. Le prix d'achat unitaire (3.787879 Fcfa) de Vinaigre de vin en Bouteille 33cl de taille taille unique  est invraisemblable, prière de regarder les reponses prises dans les questions s07bq07a s07bq07b s07bq07c s07bq08 pour mieux corriger. Attention ! Le prix unitaire d'achat (3.787879 Fcfa) de Vinaigre de vin en Bouteille 33cl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ramassage des ordures ménagères est boy pour ramasser les ordures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adama sane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ramasser par un boy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sane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26-14-36-59</w:t>
            </w:r>
          </w:p>
        </w:tc>
        <w:tc>
          <w:tcPr>
            <w:tcW w:type="dxa" w:w="1662"/>
          </w:tcPr>
          <w:p>
            <w:r>
              <w:rPr>
                <w:sz w:val="14"/>
              </w:rPr>
              <w:t>7eae0643178145f0b81c3360b2c6a1c6</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SIDIA SANO</w:t>
            </w:r>
          </w:p>
        </w:tc>
        <w:tc>
          <w:tcPr>
            <w:tcW w:type="dxa" w:w="3324"/>
          </w:tcPr>
          <w:p>
            <w:r>
              <w:rPr>
                <w:sz w:val="18"/>
              </w:rPr>
              <w:t>N/A</w:t>
            </w:r>
          </w:p>
        </w:tc>
        <w:tc>
          <w:tcPr>
            <w:tcW w:type="dxa" w:w="3324"/>
          </w:tcPr>
          <w:p>
            <w:r/>
            <w:hyperlink r:id="rId16">
              <w:r>
                <w:rPr>
                  <w:color w:val="0563C1"/>
                  <w:u w:val="single"/>
                </w:rPr>
                <w:t>rdc � droite</w:t>
              </w:r>
            </w:hyperlink>
          </w:p>
        </w:tc>
      </w:tr>
    </w:tbl>
    <w:p/>
    <w:p>
      <w:r>
        <w:rPr>
          <w:b/>
          <w:color w:val="4672C4"/>
          <w:sz w:val="22"/>
        </w:rPr>
        <w:t>&gt;&gt; Section1 - Caracteristiques des membres</w:t>
      </w:r>
    </w:p>
    <w:p>
      <w:pPr>
        <w:ind w:left="283"/>
      </w:pPr>
      <w:r>
        <w:rPr>
          <w:sz w:val="20"/>
        </w:rPr>
        <w:t xml:space="preserve">- Attention ! Le montant (20000 Fcfa) dépensé ou reçu en cadeau pour les cartes prépayées, les transferts de crédit et les abonnements de  Idrissa sano est relativement élevé par rapport aux autres montants depansés observés dans cette zone. Prière de corriger ou de confirmer avec le QG. </w:t>
        <w:br/>
        <w:t>- Attention ! Vous avez déclaré en s01q00 que le répondant est la personne elle-même, or Astou Snano est trop jeune (10 ans) pour fournir des informations correctes. Prière de refaire la section 1 pour Astou Snano en demandant à un adulte de répondre aux questions à sa place.</w:t>
      </w:r>
    </w:p>
    <w:p>
      <w:r>
        <w:rPr>
          <w:b/>
          <w:color w:val="4672C4"/>
          <w:sz w:val="22"/>
        </w:rPr>
        <w:t>&gt;&gt; Section2 - Education</w:t>
      </w:r>
    </w:p>
    <w:p>
      <w:pPr>
        <w:ind w:left="283"/>
      </w:pPr>
      <w:r>
        <w:rPr>
          <w:sz w:val="20"/>
        </w:rPr>
        <w:t xml:space="preserve">- Peu probable! Astou Snano  n'arrive pas  à comprendre un petit texte lu dans une langue locale (s02q03). Veuillez corriger ou donner des explications au QG. </w:t>
        <w:br/>
        <w:t xml:space="preserve">- Peu probable! Idrissa sano  n'arrive pas  à comprendre un petit texte lu dans une langue locale (s02q03). Veuillez corriger ou donner des explications au QG. </w:t>
        <w:br/>
        <w:t xml:space="preserve">- Peu probable! Mariama Tamba  n'arrive pas  à comprendre un petit texte lu dans une langue locale (s02q03). Veuillez corriger ou donner des explications au QG. Peu probable! Mariama Tamba  ne sait ni lire, ni écrire, ni comprendre dans aucune des langues  (s02q01,s02q02,s02q03). Veuillez corriger ou donner des explications au QG. </w:t>
        <w:br/>
        <w:t xml:space="preserve">- Peu probable! SIRE Sano  n'arrive pas  à comprendre un petit texte lu dans une langue locale (s02q03). Veuillez corriger ou donner des explications au QG. </w:t>
        <w:br/>
        <w:t xml:space="preserve">- Peu probable! Soda Sano  n'arrive pas  à comprendre un petit texte lu dans une langue locale (s02q03). Veuillez corriger ou donner des explications au QG. </w:t>
        <w:br/>
        <w:t>- Peu probable! Youba Tamba  n'arrive pas  à comprendre un petit texte lu dans une langue locale (s02q03). Veuillez corriger ou donner des explications au QG. Le domaine que Youba Tamba bénéficié de cette formation est sécurité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Idrissa sano Perçoit une pension en 4.19 mais Idrissa sano ne perçoit pas une pension à la question 5.01, prière de revoir la section 5 ou de confirmer cette observation avec le QG.</w:t>
      </w:r>
    </w:p>
    <w:p>
      <w:r>
        <w:rPr>
          <w:b/>
          <w:color w:val="4672C4"/>
          <w:sz w:val="22"/>
        </w:rPr>
        <w:t>&gt;&gt; Section7b - Consommation alimentaire - 7 jours</w:t>
      </w:r>
    </w:p>
    <w:p>
      <w:pPr>
        <w:ind w:left="283"/>
      </w:pPr>
      <w:r>
        <w:rPr>
          <w:sz w:val="20"/>
        </w:rPr>
        <w:t>- Attention ! Le prix unitaire d'achat (1500 Fcfa) de Pastèque en Pièce (Moyen) est relativement élevé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Le prix unitaire d'achat (500 Fcfa) de Pomme de terre en Kg (taille unique) est relativement faible par rapport aux autres prix observés dans cette zone. Prière de corriger ou de confirmer avec le QG. Attention ! Le prix unitaire d'achat (7000 Fcfa) de Concentré de tomate en Boite de tomate/Pot (Moyen) est relativement élevé par rapport aux autres prix observés dans cette zone. Prière de corriger ou de confirmer avec le QG. Avertissement!!! Le ménage a consommé 0.12 Boite (Autre que la boite/pot de tomate) Petit de Café en poudre soluble, cette quantité semble anormale pour une consommation des 7 derniers jours. prière de corriger ou de confirmer avec le QG. Attention ! Soupçons de quantité anormale! Le ménage de IDRISSA SANO avec une taille de 6 personnes a consommé .12 Boite (Autre que la boite/pot de tomate) en Petit de Café en poudre soluble qui est relativement élevé comme consommation par rapport à la condition de vie des autres ménages de même taille dans cette zone. Prière de corriger ou de confirmer avec le QG. Avertissement!!! Le ménage a consommé 0.12 Kg taille unique de Lait en poudre, cette quantité semble anormale pour une consommation des 7 derniers jours. prière de corriger ou de confirmer avec le QG. Avertissement!!! Le ménage a consommé 20 Cuillère Petit de Chocolat pâte à tartiner,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Incohérence!! Dans ce ménage, chaque individus consomme par jour 8.30119 Kg  de cereale; Prière de revoir les quantités prises de ces produits. Incohérence!! Dans ce ménage, chaque individus consomme par jour 8.30119 Kg  de cereale; Prière de revoir les quantités prises de ces produits. Incohérence!! Dans ce ménage, chaque individus consomme par jour 8.30119 Kg  de cereale; Prière de revoir les quantités prises de ces produits.</w:t>
      </w:r>
    </w:p>
    <w:p>
      <w:r>
        <w:rPr>
          <w:b/>
          <w:color w:val="4672C4"/>
          <w:sz w:val="22"/>
        </w:rPr>
        <w:t>&gt;&gt; Section10a - Existence entreprise non agricole</w:t>
      </w:r>
    </w:p>
    <w:p>
      <w:pPr>
        <w:ind w:left="283"/>
      </w:pPr>
      <w:r>
        <w:rPr>
          <w:sz w:val="20"/>
        </w:rPr>
        <w:t>- Avertissement!!! Le ménage de IDRISSA SANO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(13000) de l'article  Bonbonne de gaz est inférieur aux prix de revente (15000)  avec l'âge du bien atteignant 7 ans. Prière de vérifier ou confirmer avec l'enquêté et mettre les bonnes valeurs après verification, s'il le faut. </w:t>
        <w:br/>
        <w:t>- Avertissement!!! Le prix d'achat (350000) de l'article  Salon  (Fauteuils et table basse) est inférieur aux prix de revente (500000)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IDRISSA SANO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17-88-62-68</w:t>
            </w:r>
          </w:p>
        </w:tc>
        <w:tc>
          <w:tcPr>
            <w:tcW w:type="dxa" w:w="1662"/>
          </w:tcPr>
          <w:p>
            <w:r>
              <w:rPr>
                <w:sz w:val="14"/>
              </w:rPr>
              <w:t>f59daf7c17bb49de8e0c6acbe29906a9</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MADAME HELENA</w:t>
            </w:r>
          </w:p>
        </w:tc>
        <w:tc>
          <w:tcPr>
            <w:tcW w:type="dxa" w:w="3324"/>
          </w:tcPr>
          <w:p>
            <w:r>
              <w:rPr>
                <w:sz w:val="18"/>
              </w:rPr>
              <w:t>N/A</w:t>
            </w:r>
          </w:p>
        </w:tc>
        <w:tc>
          <w:tcPr>
            <w:tcW w:type="dxa" w:w="3324"/>
          </w:tcPr>
          <w:p>
            <w:r/>
            <w:hyperlink r:id="rId19">
              <w:r>
                <w:rPr>
                  <w:color w:val="0563C1"/>
                  <w:u w:val="single"/>
                </w:rPr>
                <w:t>BAYE NGANA AWE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Bruno Goudiabi  ne possède pas le téléphone android, a accès à l'internet , prière de confirmer cette information. </w:t>
        <w:br/>
        <w:t>-  Avertissement!!!  El hadji Badji  ne possède pas le téléphone android, a accès à l'internet , prière de confirmer cette information. Incohérence!! Le nombre d'année (9999) que El hadji Badji a vécu dans la localité est superieur à son âge (27) ou ne sait pas. Prière de corriger.</w:t>
        <w:br/>
        <w:t>-  Avertissement!!!  mariama sane  ne possède pas le téléphone android, a accès à l'internet , prière de confirmer cette information. Personne en union libre mais dont le conjoint ne vit pas dans le ménage, prière de corriger</w:t>
      </w:r>
    </w:p>
    <w:p>
      <w:r>
        <w:rPr>
          <w:b/>
          <w:color w:val="4672C4"/>
          <w:sz w:val="22"/>
        </w:rPr>
        <w:t>&gt;&gt; Section2 - Education</w:t>
      </w:r>
    </w:p>
    <w:p>
      <w:pPr>
        <w:ind w:left="283"/>
      </w:pPr>
      <w:r>
        <w:rPr>
          <w:sz w:val="20"/>
        </w:rPr>
        <w:t xml:space="preserve">- Peu probable! Adames Goudiabi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Adames Goudiabi avec le QG ou apporter les corrections nécessaires. Dans les milieux urbains c'est peu probable de voir une école dont les élèves ou étudiants ne dépensent pas en frais d'uniformes, prière de verifier pour Adames Goudiabi et corriger ou confirmer avec le QG. Le montant des autres depenses pour l'année scolaire de Adames Goudiabi est faible ou élevé. veuillez, s'il vous plait, confirmer ces informations avec le QG ou apporter les corrections nécessaires. La filière de Adames Goudiabi est formation styliste et semble exister dans les modalités, prière de prendre attache avec le QG pour plus d'explication afin de la classer bien. Le domaine que Adames Goudiabi bénéficié de cette formation est formation stylist et semble exister dans les modalités, prière de prendre attache avec le QG pour plus d'explication afin de la classer bien. </w:t>
        <w:br/>
        <w:t xml:space="preserve">- Peu probable! Anna Goudiabi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Anna Goudiabi et corriger ou confirmer avec le QG. Le montant des autres depenses pour l'année scolaire de Anna Goudiabi est faible ou élevé. veuillez, s'il vous plait, confirmer ces informations avec le QG ou apporter les corrections nécessaires. </w:t>
        <w:br/>
        <w:t xml:space="preserve">- Peu probable! Aristide Goudiabi  n'arrive pas  à comprendre un petit texte lu dans une langue locale (s02q03). Veuillez corriger ou donner des explications au QG. </w:t>
        <w:br/>
        <w:t xml:space="preserve">- Peu probable! Bruno Goudiabi  n'arrive pas  à comprendre un petit texte lu dans une langue locale (s02q03). Veuillez corriger ou donner des explications au QG. </w:t>
        <w:br/>
        <w:t xml:space="preserve">- Peu probable! El hadji Badji  n'arrive pas  à comprendre un petit texte lu dans une langue locale (s02q03). Veuillez corriger ou donner des explications au QG. </w:t>
        <w:br/>
        <w:t xml:space="preserve">- Peu probable! Elena Goudiabi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Elena Goudiabi avec le QG ou apporter les corrections nécessaires. La filière de Elena Goudiabi est formation sante et semble exister dans les modalités, prière de prendre attache avec le QG pour plus d'explication afin de la classer bien. Le domaine que Elena Goudiabi bénéficié de cette formation est formation sante et semble exister dans les modalités, prière de prendre attache avec le QG pour plus d'explication afin de la classer bien. </w:t>
        <w:br/>
        <w:t xml:space="preserve">- Peu probable! Jeanne  Goudiabi  n'arrive pas  à comprendre un petit texte lu dans une langue locale (s02q03). Veuillez corriger ou donner des explications au QG. </w:t>
        <w:br/>
        <w:t>- Peu probable! mariama sane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Aristide Goudiabi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Bruno Goudiabi occupe un emploi pour l'ETAT/collectivités locales ou dans une entreprise publique/parapublique tout en travaillant moins de 20 jours par mois. Veuillez, s'il vous plaît, corriger cette information. Attention ! Le nombre de jours que Bruno Goudiabi a travaillés par mois semble être inférieur à 15. Veuillez, s'il vous plaît, confirmer cette information.</w:t>
      </w:r>
    </w:p>
    <w:p>
      <w:r>
        <w:rPr>
          <w:b/>
          <w:color w:val="4672C4"/>
          <w:sz w:val="22"/>
        </w:rPr>
        <w:t>&gt;&gt; Section9c - Depenses non-alimentaires - 30 jours</w:t>
      </w:r>
    </w:p>
    <w:p>
      <w:pPr>
        <w:ind w:left="283"/>
      </w:pPr>
      <w:r>
        <w:rPr>
          <w:sz w:val="20"/>
        </w:rPr>
        <w:t>- La dernière fois que vous avez acheté Frais de ramassage des ordures ménagères est charetier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Mariama sane a comme taille 8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sane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838167,-17.3542014" TargetMode="External"/><Relationship Id="rId10" Type="http://schemas.openxmlformats.org/officeDocument/2006/relationships/hyperlink" Target="https://www.google.com/maps?q=14.7732827,-17.2992938" TargetMode="External"/><Relationship Id="rId11" Type="http://schemas.openxmlformats.org/officeDocument/2006/relationships/hyperlink" Target="https://www.google.com/maps?q=14.79000588,-17.34237404" TargetMode="External"/><Relationship Id="rId12" Type="http://schemas.openxmlformats.org/officeDocument/2006/relationships/hyperlink" Target="https://www.google.com/maps?q=14.77292776,-17.29909439" TargetMode="External"/><Relationship Id="rId13" Type="http://schemas.openxmlformats.org/officeDocument/2006/relationships/hyperlink" Target="https://www.google.com/maps?q=14.767537233333334,-17.31209426666667" TargetMode="External"/><Relationship Id="rId14" Type="http://schemas.openxmlformats.org/officeDocument/2006/relationships/hyperlink" Target="https://www.google.com/maps?q=14.7714654,-17.3019221" TargetMode="External"/><Relationship Id="rId15" Type="http://schemas.openxmlformats.org/officeDocument/2006/relationships/hyperlink" Target="https://www.google.com/maps?q=14.77206713,-17.30000522" TargetMode="External"/><Relationship Id="rId16" Type="http://schemas.openxmlformats.org/officeDocument/2006/relationships/hyperlink" Target="https://www.google.com/maps?q=14.772363,-17.3000727" TargetMode="External"/><Relationship Id="rId17" Type="http://schemas.openxmlformats.org/officeDocument/2006/relationships/hyperlink" Target="https://www.google.com/maps?q=14.772386,-17.2996654" TargetMode="External"/><Relationship Id="rId18" Type="http://schemas.openxmlformats.org/officeDocument/2006/relationships/hyperlink" Target="https://www.google.com/maps?q=14.77296466,-17.29901676" TargetMode="External"/><Relationship Id="rId19" Type="http://schemas.openxmlformats.org/officeDocument/2006/relationships/hyperlink" Target="https://www.google.com/maps?q=14.7739904,-17.29920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