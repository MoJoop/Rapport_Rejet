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OMAR BA</w:t>
            </w:r>
          </w:p>
        </w:tc>
        <w:tc>
          <w:tcPr>
            <w:tcW w:type="dxa" w:w="3324"/>
          </w:tcPr>
          <w:p>
            <w:r>
              <w:rPr>
                <w:sz w:val="18"/>
              </w:rPr>
              <w:t>N/A</w:t>
            </w:r>
          </w:p>
        </w:tc>
        <w:tc>
          <w:tcPr>
            <w:tcW w:type="dxa" w:w="3324"/>
          </w:tcPr>
          <w:p>
            <w:r/>
            <w:hyperlink r:id="rId9">
              <w:r>
                <w:rPr>
                  <w:color w:val="0563C1"/>
                  <w:u w:val="single"/>
                </w:rPr>
                <w:t>medinas gounass1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 Peu probable! Omar Bâ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Soupçons de quantité anormale! Le ménage de Omar Bâ avec une taille de 1 personnes a consommé 3 Kg en taille unique de Banane douce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Le noms de l'entreprise 1vente des abats ne doit pas contenir de chiffre et doit être bien renseigné, prière de bien renseigné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revendu à 800000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01-88-07-68</w:t>
            </w:r>
          </w:p>
        </w:tc>
        <w:tc>
          <w:tcPr>
            <w:tcW w:type="dxa" w:w="1662"/>
          </w:tcPr>
          <w:p>
            <w:r>
              <w:rPr>
                <w:sz w:val="14"/>
              </w:rPr>
              <w:t>7634649cbf2643d59ef28884b14b8fad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SALY CISS</w:t>
            </w:r>
          </w:p>
        </w:tc>
        <w:tc>
          <w:tcPr>
            <w:tcW w:type="dxa" w:w="3324"/>
          </w:tcPr>
          <w:p>
            <w:r>
              <w:rPr>
                <w:sz w:val="18"/>
              </w:rPr>
              <w:t>N/A</w:t>
            </w:r>
          </w:p>
        </w:tc>
        <w:tc>
          <w:tcPr>
            <w:tcW w:type="dxa" w:w="3324"/>
          </w:tcPr>
          <w:p>
            <w:r/>
            <w:hyperlink r:id="rId10">
              <w:r>
                <w:rPr>
                  <w:color w:val="0563C1"/>
                  <w:u w:val="single"/>
                </w:rPr>
                <w:t>MEDINA GOUNASS I 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Ablaye Diouf  ne possède pas le téléphone android, n'utilise régulièrement pas un téléphone appartenant à une autre personne mais a accès à l'internet, merci de confirmer cette information avec le QG. </w:t>
        <w:br/>
        <w:t xml:space="preserve">-  Avertissement!!!  Aziz Diouf  ne possède pas le téléphone android, n'utilise régulièrement pas un téléphone appartenant à une autre personne mais a accès à l'internet, merci de confirmer cette information avec le QG. La raison principale pour laquelle que Aziz Diouf est venu vivre dans cette localité est rejoindre son père et semble exister dans les modalités, prière de prendre attache avec le QG pour plus d'explication afin de la classer bien. </w:t>
        <w:br/>
        <w:t>-  Avertissement!!!  Mame Cheikh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Diouf et corriger ou confirmer avec le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Aziz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Aziz Diouf et corriger ou confirmer avec le QG. </w:t>
        <w:br/>
        <w:t xml:space="preserve">- Peu probable! Mame Cheikh Diouf  n'arrive pas  à comprendre un petit texte lu dans une langue locale (s02q03). Veuillez corriger ou donner des explications au QG. </w:t>
        <w:br/>
        <w:t>- Peu probable! Mbaye Diouf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Diouf a travaillés par mois semble être inférieur à 15. Veuillez, s'il vous plaît, confirmer cette information. </w:t>
        <w:br/>
        <w:t>- Attention ! Le nombre de jours que Mbaye Diouf a travaillés par mois semble être inférieur à 15. Veuillez, s'il vous plaît, confirmer cette information. Avertissement!!! Mbaye Diouf enquêté dans l'emploi principale n'a pas declaré son salaire prière de fournir plus d'effort pour lui demander son salire, vous pouvez utiliser des stratégies pour faire une estimation ou demander des conseils au QG. Avertissement!!! Mbaye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Mbaye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(33.33333 Fcfa) de Escargots en Pièce (Petit)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(1666.667 Fcfa) de Petit pois secs en Kg (taille unique) est relativement élevé par rapport aux autres prix observés dans cette zone. Prière de corriger ou de confirmer avec le QG. Incohérence!! Dans ce ménage, chaque individus consomme par jour 12.59524 Kg  de cereale; Prière de revoir les quantités prises de ces produits. Incohérence!! Dans ce ménage, chaque individus consomme par jour 12.59524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selectionneur de l'équipe de football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Mbaye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(14000 Fcfa) dépensé ou reçu en cadeau pour les cartes prépayées, les transferts de crédit et les abonnements de  Aliou Ndiaye est relativement élevé par rapport aux autres montants depansés observés dans cette zone. Prière de corriger ou de confirmer avec le QG. </w:t>
        <w:br/>
        <w:t>- Les catégories socioprofessionnelles du père biologique de  Ousmane Ndiaye  ne sont pas coherentes, prière de corriger. Attention ! Le montant (14500 Fcfa) dépensé ou reçu en cadeau pour les cartes prépayées, les transferts de crédit et les abonnements de  Ousmane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Coulibaly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Peu probable! Arona Ndiaye  ne sait ni lire, ni écrire, ni comprendre dans aucune des langues  (s02q01,s02q02,s02q03). Veuillez corriger ou donner des explications au QG. Peu plausible Arona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Le montant des autres depenses pour l'année scolaire de Omar Ndiaye est faible ou élevé. veuillez, s'il vous plait, confirmer ces informations avec le QG ou apporter les corrections nécessaires.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Arona Ndiaye a eu est Maux de venrre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Ndiaye n'a pas cherché du travail au cours des 30 derniers jours est en formation restauration et semble exister dans les modalités, prière de prendre attache avec le QG pour plus d'explication afin de la classer bien. </w:t>
        <w:br/>
        <w:t xml:space="preserve">-  La raison pourquoi Ousmane Ndiaye n'a pas travaillé au cours des 7 derniers jours est Maladie et manque de travail et semble avoir un emploi ou exister dans les modalités, prière de de bien regarder l'emploi Ousmane Ndiaye  ou de prendre attache avec le QG pour plus d'explication afin de la classer bien.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(16.66667 Fcfa) de Café en poudre soluble en Sachets industriel (Tres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Attention ! Le prix unitaire d'achat (50 Fcfa) de Sel en Sachets industriel (Petit) est relativement faible par rapport aux autres prix observés dans cette zone. Prière de corriger ou de confirmer avec le QG. Incohérence!! Dans ce ménage, chaque individus consomme par jour 5.681318 Kg  de cereale; Prière de revoir les quantités prises de ces produits. Incohérence!! Dans ce ménage, chaque individus consomme par jour 5.681318 Kg  de cereale; Prière de revoir les quantités prises de ces produits. Le prix d'achat unitaire (480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xml:space="preserve">- La dernière fois que vous avez acheté Transport urbain en taxi est keur massar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FALLOU NDIAYE</w:t>
            </w:r>
          </w:p>
        </w:tc>
        <w:tc>
          <w:tcPr>
            <w:tcW w:type="dxa" w:w="3324"/>
          </w:tcPr>
          <w:p>
            <w:r>
              <w:rPr>
                <w:sz w:val="18"/>
              </w:rPr>
              <w:t>N/A</w:t>
            </w:r>
          </w:p>
        </w:tc>
        <w:tc>
          <w:tcPr>
            <w:tcW w:type="dxa" w:w="3324"/>
          </w:tcPr>
          <w:p>
            <w:r/>
            <w:hyperlink r:id="rId12">
              <w:r>
                <w:rPr>
                  <w:color w:val="0563C1"/>
                  <w:u w:val="single"/>
                </w:rPr>
                <w:t>medina gounas 1A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commerce(vendeur de tasse)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1vente de tasse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BABA CIRE NDIAYE</w:t>
            </w:r>
          </w:p>
        </w:tc>
        <w:tc>
          <w:tcPr>
            <w:tcW w:type="dxa" w:w="3324"/>
          </w:tcPr>
          <w:p>
            <w:r>
              <w:rPr>
                <w:sz w:val="18"/>
              </w:rPr>
              <w:t>N/A</w:t>
            </w:r>
          </w:p>
        </w:tc>
        <w:tc>
          <w:tcPr>
            <w:tcW w:type="dxa" w:w="3324"/>
          </w:tcPr>
          <w:p>
            <w:r/>
            <w:hyperlink r:id="rId13">
              <w:r>
                <w:rPr>
                  <w:color w:val="0563C1"/>
                  <w:u w:val="single"/>
                </w:rPr>
                <w:t>MEDINA GOUNASS IA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 Ciré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Section3 - Sante</w:t>
      </w:r>
    </w:p>
    <w:p>
      <w:pPr>
        <w:ind w:left="283"/>
      </w:pPr>
      <w:r>
        <w:rPr>
          <w:sz w:val="20"/>
        </w:rPr>
        <w:t>- ABDOULAYE Diene ndiaye s'est consulté la première fois pour cet épisode de maladie dans Caisse de sécurité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Cube alimentaire (Maggi, Jumbo, ) en Cube (Petit) est relativement faible par rapport aux autres prix observés dans cette zone. Prière de corriger ou de confirmer avec le QG. Attention ! Le prix unitaire d'achat (1466.667 Fcfa) de Viande de bœuf: filet, faux-filet en Kg (taille unique) est relativement faible par rapport aux autres prix observés dans cette zone. Prière de corriger ou de confirmer avec le QG. Attention ! Le prix unitaire d'achat (400 Fcfa) de Huile d'arachide raffinée en Litre (taille unique)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Avertissement!!! Le ménage a consommé 0.1 Kg taille unique de Silure fumé,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10.32857 Kg  de cereale; Prière de revoir les quantités prises de ces produits. Attention ! Soupçons de quantité anormale! Le ménage de BABA CIRE NDIAYE avec une taille de 5 personnes a consommé 7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11-83-34-72</w:t>
            </w:r>
          </w:p>
        </w:tc>
        <w:tc>
          <w:tcPr>
            <w:tcW w:type="dxa" w:w="1662"/>
          </w:tcPr>
          <w:p>
            <w:r>
              <w:rPr>
                <w:sz w:val="14"/>
              </w:rPr>
              <w:t>f91b210d75964f98a54fcad9f39619bb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YIRIM NDIAYE</w:t>
            </w:r>
          </w:p>
        </w:tc>
        <w:tc>
          <w:tcPr>
            <w:tcW w:type="dxa" w:w="3324"/>
          </w:tcPr>
          <w:p>
            <w:r>
              <w:rPr>
                <w:sz w:val="18"/>
              </w:rPr>
              <w:t>N/A</w:t>
            </w:r>
          </w:p>
        </w:tc>
        <w:tc>
          <w:tcPr>
            <w:tcW w:type="dxa" w:w="3324"/>
          </w:tcPr>
          <w:p>
            <w:r/>
            <w:hyperlink r:id="rId14">
              <w:r>
                <w:rPr>
                  <w:color w:val="0563C1"/>
                  <w:u w:val="single"/>
                </w:rPr>
                <w:t>medina gounass</w:t>
              </w:r>
            </w:hyperlink>
          </w:p>
        </w:tc>
      </w:tr>
    </w:tbl>
    <w:p/>
    <w:p>
      <w:r>
        <w:rPr>
          <w:b/>
          <w:color w:val="4672C4"/>
          <w:sz w:val="22"/>
        </w:rPr>
        <w:t>&gt;&gt; Section1 - Caracteristiques des membres</w:t>
      </w:r>
    </w:p>
    <w:p>
      <w:pPr>
        <w:ind w:left="283"/>
      </w:pPr>
      <w:r>
        <w:rPr>
          <w:sz w:val="20"/>
        </w:rPr>
        <w:t xml:space="preserve">- Avertissement!!!  Samba ndiaye1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Seynabou ndiaye  ne possède pas le téléphone android, n'utilise régulièrement pas un téléphone appartenant à une autre personne mais a accès à l'internet, merci de confirmer cette information avec le QG. </w:t>
        <w:br/>
        <w:t>- Incohérence!! Le nombre d'année (9999) que Serigne Momar ndiaye2 a vécu dans la localité est superieur à son âge (50) ou ne sait pas. Prière de corriger.</w:t>
        <w:br/>
        <w:t>- Incohérence!! Le nombre d'année (9999) que Yahya ndiaye a vécu dans la localité est superieur à son âge (22) ou ne sait pas. Prière de corriger.</w:t>
      </w:r>
    </w:p>
    <w:p>
      <w:r>
        <w:rPr>
          <w:b/>
          <w:color w:val="4672C4"/>
          <w:sz w:val="22"/>
        </w:rPr>
        <w:t>&gt;&gt; Section2 - Education</w:t>
      </w:r>
    </w:p>
    <w:p>
      <w:pPr>
        <w:ind w:left="283"/>
      </w:pPr>
      <w:r>
        <w:rPr>
          <w:sz w:val="20"/>
        </w:rPr>
        <w:t xml:space="preserve">- Le domaine que Nafi Fall bénéficié de cette formation est l’enseignement et semble exister dans les modalités, prière de prendre attache avec le QG pour plus d'explication afin de la classer bien. </w:t>
        <w:br/>
        <w:t xml:space="preserve">- Peu probable! Magny ndiaye1  n'arrive pas  à comprendre un petit texte lu dans une langue locale (s02q03). Veuillez corriger ou donner des explications au QG. </w:t>
        <w:br/>
        <w:t xml:space="preserve">- Peu probable! Magny ndiaye2  n'arrive pas  à comprendre un petit texte lu dans une langue locale (s02q03). Veuillez corriger ou donner des explications au QG. Peu probable! Magny ndiaye2  ne sait ni lire, ni écrire, ni comprendre dans aucune des langues  (s02q01,s02q02,s02q03). Veuillez corriger ou donner des explications au QG. </w:t>
        <w:br/>
        <w:t xml:space="preserve">- Peu probable! Samba ndiaye2  n'arrive pas  à comprendre un petit texte lu dans une langue locale (s02q03). Veuillez corriger ou donner des explications au QG. Peu probable! Samba ndiaye2  ne sait ni lire, ni écrire, ni comprendre dans aucune des langues  (s02q01,s02q02,s02q03). Veuillez corriger ou donner des explications au QG. </w:t>
        <w:br/>
        <w:t xml:space="preserve">- Peu probable! Serigne Momar ndiaye2  n'arrive pas  à comprendre un petit texte lu dans une langue locale (s02q03). Veuillez corriger ou donner des explications au QG. Peu probable! Serigne Momar ndiaye2  ne sait ni lire, ni écrire, ni comprendre dans aucune des langues  (s02q01,s02q02,s02q03). Veuillez corriger ou donner des explications au QG. </w:t>
        <w:br/>
        <w:t xml:space="preserve">- Peu probable! Serigne momar ndiaye  n'arrive pas  à comprendre un petit texte lu dans une langue locale (s02q03). Veuillez corriger ou donner des explications au QG. Peu probable! Serigne momar ndiaye  ne sait ni lire, ni écrire, ni comprendre dans aucune des langues  (s02q01,s02q02,s02q03). Veuillez corriger ou donner des explications au QG. </w:t>
        <w:br/>
        <w:t xml:space="preserve">- Peu probable! Yahya ndiaye  n'arrive pas  à comprendre un petit texte lu dans une langue locale (s02q03). Veuillez corriger ou donner des explications au QG. Peu probable! Yahya ndiaye  ne sait ni lire, ni écrire, ni comprendre dans aucune des langues  (s02q01,s02q02,s02q03). Veuillez corriger ou donner des explications au QG. </w:t>
        <w:br/>
        <w:t>- Peu probable! Yérim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Mouhamed ndiaye Bénéficie de CMU et les actes couverts sont différents de tiers payant. </w:t>
        <w:br/>
        <w:t xml:space="preserve">-  Incoherent! Serigne Momar ndiaye2 Bénéficie de CMU et les actes couverts sont différents de tiers payant. Le moyen principal que [NOM] utilise pour se protéger des piqûres de moustiques en dehors de la moustiquaire est utiliser le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le ventilateur qui chasse les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Baba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Samba ndiaye2 n'a pas travaillé au cours des 7 derniers jours est Manque d’emploi et semble avoir un emploi ou exister dans les modalités, prière de de bien regarder l'emploi Samba ndiaye2  ou de prendre attache avec le QG pour plus d'explication afin de la classer bien. </w:t>
        <w:br/>
        <w:t xml:space="preserve">- Avertissement! Généralement les jeunes hommes (10 à 25ans) font des travaux ménager soit apprendre les enfants à reviser leurs léçons ou d'autres cours, Yahya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Abibatou Bâ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Yérim ndiaye travaille dans le commerce, Esthéticiens, coiffeurs, cuisinier etc... dit avoir bénéficié de congé payer ou des congés de maladie, prière de confirmer avec le QG ou corriger ces informations.Avertissement!!! Yérim ndiaye enquêté dans l'emploi principale n'a pas declaré son salaire prière de fournir plus d'effort pour lui demander son salire, vous pouvez utiliser des stratégies pour faire une estimation ou demander des conseils au QG. Avertissement!!! Yérim ndiaye enquêté dans l'emploi principale n'a pas declaré son revenu prière de fournir plus d'effort pour lui demander son revenu, vous pouvez utiliser des stratégies pour faire une estimation ou demander des conseils au QG. </w:t>
        <w:br/>
        <w:t xml:space="preserve">- Avertissement!!! Baba ndiaye enquêté dans l'emploi principale n'a pas declaré son salaire prière de fournir plus d'effort pour lui demander son salire, vous pouvez utiliser des stratégies pour faire une estimation ou demander des conseils au QG. Avertissement!!! Baba ndiaye enquêté dans l'emploi principale n'a pas declaré son revenu prière de fournir plus d'effort pour lui demander son revenu, vous pouvez utiliser des stratégies pour faire une estimation ou demander des conseils au QG. </w:t>
        <w:br/>
        <w:t xml:space="preserve">- Avertissement!!! Nafi Fall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Samba ndiaye2 enquêté dans l'emploi principale n'a pas declaré son salaire prière de fournir plus d'effort pour lui demander son salire, vous pouvez utiliser des stratégies pour faire une estimation ou demander des conseils au QG. Avertissement!!! Samba ndiaye2 enquêté dans l'emploi principale n'a pas declaré son revenu prière de fournir plus d'effort pour lui demander son revenu, vous pouvez utiliser des stratégies pour faire une estimation ou demander des conseils au QG. </w:t>
        <w:br/>
        <w:t>- Avertissement!!! Serigne Momar ndiaye2 enquêté dans l'emploi principale n'a pas declaré son salaire prière de fournir plus d'effort pour lui demander son salire, vous pouvez utiliser des stratégies pour faire une estimation ou demander des conseils au QG. Avertissement!!! Serigne Momar ndiaye2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à l’école et semble exister dans les modalités, prière de prendre attache avec le QG pour plus d'explication afin de la classer bien. Attention ! Le prix unitaire d'achat (37.5 Fcfa) de Eau minérale/filtrée en sachet en Sachets (Moyen)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1.301339 Kg  de cereale; Prière de revoir les quantités prises de ces produits. Incohérence!! Dans ce ménage, chaque individus consomme par jour 1.301339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prix d'achat unitaire (.5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dans le bus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dans un endroit spécialisé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Infographe,décoration des vêtement et autres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1infographe,décoration de vêtement ne doit pas contenir de chiffre et doit être bien renseigné, prière de bien renseigné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Yérim ndiaye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THIAM</w:t>
            </w:r>
          </w:p>
        </w:tc>
        <w:tc>
          <w:tcPr>
            <w:tcW w:type="dxa" w:w="3324"/>
          </w:tcPr>
          <w:p>
            <w:r>
              <w:rPr>
                <w:sz w:val="18"/>
              </w:rPr>
              <w:t>N/A</w:t>
            </w:r>
          </w:p>
        </w:tc>
        <w:tc>
          <w:tcPr>
            <w:tcW w:type="dxa" w:w="3324"/>
          </w:tcPr>
          <w:p>
            <w:r/>
            <w:hyperlink r:id="rId13">
              <w:r>
                <w:rPr>
                  <w:color w:val="0563C1"/>
                  <w:u w:val="single"/>
                </w:rPr>
                <w:t>MEDINA GOUNASS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Tounkara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Mamadou Tounkara n'a pas demandé de crédit auprès d'une institution financière au cours des 12 derniers mois est n'est pas demandé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(700 Fcfa) de Pâte d'arachide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 Fcfa) de Viande de poulet entier en Pièce (Grand) est relativement faible par rapport aux autres prix observés dans cette zone. Prière de corriger ou de confirmer avec le QG. Avertissement!! La quantité (10 litre) du produit Huile d'arachide raffinée consommée  par le ménage semble très élevé, prière de corriger ou confirmer avec le QG. Attention ! Le prix unitaire d'achat (500 Fcfa) de Huile d'arachide raffinée en Litre (taille unique)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18 Pièce Moyen de Poisson frais type 8, cette quantité semble anormale pour une consommation des 7 derniers jours.Prière de corriger ou de confirmer avec le QG.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prix d'achat unitaire (1 Fcfa) de Aubergine sauvage  en Pièce de taille Moyen  est invraisemblable, prière de regarder les reponses prises dans les questions s07bq07a s07bq07b s07bq07c s07bq08 pour mieux corriger. Attention ! Le prix unitaire d'achat (1 Fcfa) de Aubergine sauvage  en Pièce (Moyen) est relativement faible par rapport aux autres prix observés dans cette zone. Prière de corriger ou de confirmer avec le QG.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MBIDA NDIAYE</w:t>
            </w:r>
          </w:p>
        </w:tc>
        <w:tc>
          <w:tcPr>
            <w:tcW w:type="dxa" w:w="3324"/>
          </w:tcPr>
          <w:p>
            <w:r>
              <w:rPr>
                <w:sz w:val="18"/>
              </w:rPr>
              <w:t>N/A</w:t>
            </w:r>
          </w:p>
        </w:tc>
        <w:tc>
          <w:tcPr>
            <w:tcW w:type="dxa" w:w="3324"/>
          </w:tcPr>
          <w:p>
            <w:r/>
            <w:hyperlink r:id="rId15">
              <w:r>
                <w:rPr>
                  <w:color w:val="0563C1"/>
                  <w:u w:val="single"/>
                </w:rPr>
                <w:t>MEDINA GOUNASS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Mbida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Ndiaye  n'arrive pas  à comprendre un petit texte lu dans une langue locale (s02q03). Veuillez corriger ou donner des explications au QG. </w:t>
        <w:b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7.994898 Kg  de cereale; Prière de revoir les quantités prises de ces produits. Attention ! Le prix unitaire d'achat (550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bus est lieu de travail et semble exister dans les modalités, prière de prendre attache avec le QG pour plus d'explication afin de la classer bien. </w:t>
        <w:br/>
        <w:t>-  La dernière fois que vous avez acheté Transport urbain en taxi est lieu de travail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viande ,charcuterie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IDY FOFANA</w:t>
            </w:r>
          </w:p>
        </w:tc>
        <w:tc>
          <w:tcPr>
            <w:tcW w:type="dxa" w:w="3324"/>
          </w:tcPr>
          <w:p>
            <w:r>
              <w:rPr>
                <w:sz w:val="18"/>
              </w:rPr>
              <w:t>N/A</w:t>
            </w:r>
          </w:p>
        </w:tc>
        <w:tc>
          <w:tcPr>
            <w:tcW w:type="dxa" w:w="3324"/>
          </w:tcPr>
          <w:p>
            <w:r/>
            <w:hyperlink r:id="rId16">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cartes prépayées, les transferts de crédit et les abonnements de  Idrissa Fofana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Difficile de consommer le Sel en Sachets industriel Petit prière de verifier.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17-21-00-11</w:t>
            </w:r>
          </w:p>
        </w:tc>
        <w:tc>
          <w:tcPr>
            <w:tcW w:type="dxa" w:w="1662"/>
          </w:tcPr>
          <w:p>
            <w:r>
              <w:rPr>
                <w:sz w:val="14"/>
              </w:rPr>
              <w:t>f42c4781a2f04a8695be6a864f87dff6</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17">
              <w:r>
                <w:rPr>
                  <w:color w:val="0563C1"/>
                  <w:u w:val="single"/>
                </w:rPr>
                <w:t>MEDINA GOUNASS I A</w:t>
              </w:r>
            </w:hyperlink>
          </w:p>
        </w:tc>
      </w:tr>
    </w:tbl>
    <w:p/>
    <w:p>
      <w:r>
        <w:rPr>
          <w:b/>
          <w:color w:val="4672C4"/>
          <w:sz w:val="22"/>
        </w:rPr>
        <w:t>&gt;&gt; Section1 - Caracteristiques des membres</w:t>
      </w:r>
    </w:p>
    <w:p>
      <w:pPr>
        <w:ind w:left="283"/>
      </w:pPr>
      <w:r>
        <w:rPr>
          <w:sz w:val="20"/>
        </w:rPr>
        <w:t>- Les catégories socioprofessionnelles du père biologique de  Modou  ndoye  ne sont pas coherentes, prière de corriger. Incoherence! Modou  ndoye dispose d'un téléphone portable à s01q39, donc la raison évoquée ne peut pas être (ne dispose pas d'appareil).</w:t>
      </w:r>
    </w:p>
    <w:p>
      <w:r>
        <w:rPr>
          <w:b/>
          <w:color w:val="4672C4"/>
          <w:sz w:val="22"/>
        </w:rPr>
        <w:t>&gt;&gt; Section2 - Education</w:t>
      </w:r>
    </w:p>
    <w:p>
      <w:pPr>
        <w:ind w:left="283"/>
      </w:pPr>
      <w:r>
        <w:rPr>
          <w:sz w:val="20"/>
        </w:rPr>
        <w:t>- Peu probable! Modou  ndoye  n'arrive pas  à comprendre un petit texte lu dans une langue locale (s02q03). Veuillez corriger ou donner des explications au QG. Peu probable! Modou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fabicaton et vente des oeuvres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noms de l'entreprise 1fabrication et vente des oeuvres artisanaux ne doit pas contenir de chiffre et doit être bien renseigné, prière de bien renseigné .</w:t>
      </w:r>
    </w:p>
    <w:p>
      <w:r>
        <w:rPr>
          <w:b/>
          <w:color w:val="4672C4"/>
          <w:sz w:val="22"/>
        </w:rPr>
        <w:t>&gt;&gt; Section12 - Actifs du menage</w:t>
      </w:r>
    </w:p>
    <w:p>
      <w:pPr>
        <w:ind w:left="283"/>
      </w:pPr>
      <w:r>
        <w:rPr>
          <w:sz w:val="20"/>
        </w:rPr>
        <w:t>- Avertissement !! L'âge de l'article  Bonbonne de gaz dans ce ménages est très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ndoye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20-03-96-04</w:t>
            </w:r>
          </w:p>
        </w:tc>
        <w:tc>
          <w:tcPr>
            <w:tcW w:type="dxa" w:w="1662"/>
          </w:tcPr>
          <w:p>
            <w:r>
              <w:rPr>
                <w:sz w:val="14"/>
              </w:rPr>
              <w:t>240180bfa5d641f1b6d0332b3edfda41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Harona Thiam</w:t>
            </w:r>
          </w:p>
        </w:tc>
        <w:tc>
          <w:tcPr>
            <w:tcW w:type="dxa" w:w="3324"/>
          </w:tcPr>
          <w:p>
            <w:r>
              <w:rPr>
                <w:sz w:val="18"/>
              </w:rPr>
              <w:t>N/A</w:t>
            </w:r>
          </w:p>
        </w:tc>
        <w:tc>
          <w:tcPr>
            <w:tcW w:type="dxa" w:w="3324"/>
          </w:tcPr>
          <w:p>
            <w:r/>
            <w:hyperlink r:id="rId18">
              <w:r>
                <w:rPr>
                  <w:color w:val="0563C1"/>
                  <w:u w:val="single"/>
                </w:rPr>
                <w:t>Medina Gounass 1 A</w:t>
              </w:r>
            </w:hyperlink>
          </w:p>
        </w:tc>
      </w:tr>
    </w:tbl>
    <w:p/>
    <w:p>
      <w:r>
        <w:rPr>
          <w:b/>
          <w:color w:val="4672C4"/>
          <w:sz w:val="22"/>
        </w:rPr>
        <w:t>&gt;&gt; Section2 - Education</w:t>
      </w:r>
    </w:p>
    <w:p>
      <w:pPr>
        <w:ind w:left="283"/>
      </w:pPr>
      <w:r>
        <w:rPr>
          <w:sz w:val="20"/>
        </w:rPr>
        <w:t>- Peu probable! Harona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Incoherence! Harona Thiam a comme secteur institutionel Etat/Collectivité locale ou Entreprise Publique/Parapublique et dit n'avoir pas un bulletin de salaire, prière de corriger cette incoherence.</w:t>
      </w:r>
    </w:p>
    <w:p>
      <w:r>
        <w:rPr>
          <w:b/>
          <w:color w:val="4672C4"/>
          <w:sz w:val="22"/>
        </w:rPr>
        <w:t>&gt;&gt; Section6 - Epargne et credit</w:t>
      </w:r>
    </w:p>
    <w:p>
      <w:pPr>
        <w:ind w:left="283"/>
      </w:pPr>
      <w:r>
        <w:rPr>
          <w:sz w:val="20"/>
        </w:rPr>
        <w:t>- Avertissement!!! Harona Thiam est un Cadres supérieurs de l'administration publique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(14.28571 Fcfa) de Pastèque en Tranche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HaronaThiam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HaronaThiam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678,-17.3854919"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9062766666666,-17.38387026666667" TargetMode="External"/><Relationship Id="rId12" Type="http://schemas.openxmlformats.org/officeDocument/2006/relationships/hyperlink" Target="https://www.google.com/maps?q=14.7698407,-17.38453" TargetMode="External"/><Relationship Id="rId13" Type="http://schemas.openxmlformats.org/officeDocument/2006/relationships/hyperlink" Target="https://www.google.com/maps?q=14.7680208,-17.3832199" TargetMode="External"/><Relationship Id="rId14" Type="http://schemas.openxmlformats.org/officeDocument/2006/relationships/hyperlink" Target="https://www.google.com/maps?q=14.767988,-17.3859132" TargetMode="External"/><Relationship Id="rId15" Type="http://schemas.openxmlformats.org/officeDocument/2006/relationships/hyperlink" Target="https://www.google.com/maps?q=14.771169116666666,-17.380402833333335" TargetMode="External"/><Relationship Id="rId16" Type="http://schemas.openxmlformats.org/officeDocument/2006/relationships/hyperlink" Target="https://www.google.com/maps?q=14.769486666666667,-17.384502066666666" TargetMode="External"/><Relationship Id="rId17" Type="http://schemas.openxmlformats.org/officeDocument/2006/relationships/hyperlink" Target="https://www.google.com/maps?q=14.7700635,-17.3848672" TargetMode="External"/><Relationship Id="rId18" Type="http://schemas.openxmlformats.org/officeDocument/2006/relationships/hyperlink" Target="https://www.google.com/maps?q=14.7696025,-17.3837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