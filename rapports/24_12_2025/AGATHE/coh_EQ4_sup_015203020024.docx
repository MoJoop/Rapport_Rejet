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SALKA MARIE MADLENE CHOPIN</w:t>
            </w:r>
          </w:p>
        </w:tc>
        <w:tc>
          <w:tcPr>
            <w:tcW w:type="dxa" w:w="3324"/>
          </w:tcPr>
          <w:p>
            <w:r>
              <w:rPr>
                <w:sz w:val="18"/>
              </w:rPr>
              <w:t>N/A</w:t>
            </w:r>
          </w:p>
        </w:tc>
        <w:tc>
          <w:tcPr>
            <w:tcW w:type="dxa" w:w="3324"/>
          </w:tcPr>
          <w:p>
            <w:r/>
            <w:hyperlink r:id="rId9">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SALKA MARIE MADELEINE CHOPIN est METISSE, prière de bien classer cet ethni qui existe soit dans la liste des ethni ou n'éxiste pas comme ethni. Attention ! Le montant (15000 Fcfa) dépensé ou reçu en cadeau pour les recharges internet ou de forfaits de données mobiles(hors appels vocaux), aucours des 30 derniers jours de  SALKA MARIE MADELEINE CHOPIN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BAKHIYETOU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PAPE KABE  DIOP  n'arrive pas  à comprendre un petit texte lu dans une langue locale (s02q03). Veuillez corriger ou donner des explications au QG. Peu probable! PAPE KABE  DIOP  ne sait ni lire, ni écrire, ni comprendre dans aucune des langues  (s02q01,s02q02,s02q03). Veuillez corriger ou donner des explications au QG. </w:t>
        <w:br/>
        <w:t>- Peu probable! SALKA MARIE MADELEINE CHOPIN  n'arrive pas  à comprendre un petit texte lu dans une langue locale (s02q03). Veuillez corriger ou donner des explications au QG. La raison principale que SALKA MARIE MADELEINE CHOPIN n'a pas été à l'école entre 2024/2025 est prefere rester å la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Mandarine/Clémentine en Sachets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(200 Fcfa) de Escargots en Pièce (Tres petit) est relativement élevé par rapport aux autres prix observés dans cette zone. Prière de corriger ou de confirmer avec le QG. Attention ! Le prix unitaire d'achat (3000 Fcfa) de Oignon frais en Kg (taille unique) est relativement élevé par rapport aux autres prix observés dans cette zone. Prière de corriger ou de confirmer avec le QG. Incohérence!! Dans ce ménage, chaque individus consomme par jour 14.61143 Kg  de cereale; Prière de revoir les quantités prises de ces produits. Incohérence!! Dans ce ménage, chaque individus consomme par jour 14.61143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300000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 </w:t>
        <w:b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xml:space="preserve">- Le prix d'achat de l'article  Fer à repasser électrique ne doit pas être égal 0 même si le ménage l'a reçu en cadeau prière de leurs aider à faire une estimations. Avertissement!!! Le prix d'achat (0) de l'article  Fer à repasser électrique est inférieur aux prix de revente (30000)  avec l'âge du bien atteignant 2 ans. Prière de vérifier ou confirmer avec l'enquêté et mettre les bonnes valeurs après verification, s'il le faut. Le prix d'achat de l'article  Fer à repasser électrique est nul (achété à 0fcfa) mais le prix de revente est different de 0 impossible, prière de verifier et corriger. Attention ! Fer à repasser électrique a été revendu à 30000 Fcfa qui est relativement élevé par rapport aux autres prix de revente observés dans cette zone. Prière de corriger ou de confirmer avec le QG. </w:t>
        <w:br/>
        <w:t>- Le prix d'achat de l'article  Mixeur/Presse-fruits non électrique ne doit pas être égal 0 même si le ménage l'a reçu en cadeau prière de leurs aider à faire une estimations. Avertissement!!! Le prix d'achat (0) de l'article  Mixeur/Presse-fruits non électrique est inférieur aux prix de revente (25000)  avec l'âge du bien atteignant 2 ans. Prière de vérifier ou confirmer avec l'enquêté et mettre les bonnes valeurs après verification, s'il le faut. Le prix d'achat de l'article  Mixeur/Presse-fruits non électrique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BACARY SANE</w:t>
            </w:r>
          </w:p>
        </w:tc>
        <w:tc>
          <w:tcPr>
            <w:tcW w:type="dxa" w:w="3324"/>
          </w:tcPr>
          <w:p>
            <w:r>
              <w:rPr>
                <w:sz w:val="18"/>
              </w:rPr>
              <w:t>N/A</w:t>
            </w:r>
          </w:p>
        </w:tc>
        <w:tc>
          <w:tcPr>
            <w:tcW w:type="dxa" w:w="3324"/>
          </w:tcPr>
          <w:p>
            <w:r/>
            <w:hyperlink r:id="rId10">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(6000 Fcfa) dépensé ou reçu en cadeau pour les cartes prépayées, les transferts de crédit et les abonnements de  BACARY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Le domaine que MOUSSA SANE bénéficié de cette formation est formation professionnelle et semble exister dans les modalités, prière de prendre attache avec le QG pour plus d'explication afin de la classer bien. </w:t>
        <w:br/>
        <w:t xml:space="preserve">- Peu probable! ABIBATOU TAMBA  n'arrive pas  à comprendre un petit texte lu dans une langue locale (s02q03). Veuillez corriger ou donner des explications au QG. Peu probable! ABIBATOU TAMBA  ne sait ni lire, ni écrire, ni comprendre dans aucune des langues  (s02q01,s02q02,s02q03). Veuillez corriger ou donner des explications au QG. </w:t>
        <w:br/>
        <w:t xml:space="preserve">- Peu probable! AICHA SANE  n'arrive pas  à comprendre un petit texte lu dans une langue locale (s02q03). Veuillez corriger ou donner des explications au QG. </w:t>
        <w:br/>
        <w:t xml:space="preserve">- Peu probable! BACARY DJIBAYE SANE  n'arrive pas  à comprendre un petit texte lu dans une langue locale (s02q03). Veuillez corriger ou donner des explications au QG. </w:t>
        <w:br/>
        <w:t xml:space="preserve">- Peu probable! DIEYNABA SANE  n'arrive pas  à comprendre un petit texte lu dans une langue locale (s02q03). Veuillez corriger ou donner des explications au QG. </w:t>
        <w:br/>
        <w:t xml:space="preserve">- Peu probable! FATOU TAMBA  n'arrive pas  à comprendre un petit texte lu dans une langue locale (s02q03). Veuillez corriger ou donner des explications au QG. Peu probable! FATOU TAMBA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IBRAHIMA HAIDOUSS SANE  n'arrive pas  à comprendre un petit texte lu dans une langue locale (s02q03). Veuillez corriger ou donner des explications au QG. Le domaine que IBRAHIMA HAIDOUSS SANE bénéficié de cette formation est formation sante et semble exister dans les modalités, prière de prendre attache avec le QG pour plus d'explication afin de la classer bien. Attention ! Le frais de scolarité (390000 Fcfa) de IBRAHIMA HAIDOUSS SANE en 3ème année de Supérieur est relativement élevé par rapport aux autres frais de scolarités observés dans cette zone. Prière de corriger ou de confirmer avec le QG. </w:t>
        <w:br/>
        <w:t xml:space="preserve">- Peu probable! MAMADOU SANE  n'arrive pas  à comprendre un petit texte lu dans une langue locale (s02q03). Veuillez corriger ou donner des explications au QG. </w:t>
        <w:br/>
        <w:t xml:space="preserve">- Peu probable! MAME DIARRA SANE  n'arrive pas  à comprendre un petit texte lu dans une langue locale (s02q03). Veuillez corriger ou donner des explications au QG. Le domaine que MAME DIARRA SANE bénéficié de cette formation est coiffure et semble exister dans les modalités, prière de prendre attache avec le QG pour plus d'explication afin de la classer bien. </w:t>
        <w:br/>
        <w:t xml:space="preserve">- Peu probable! MARIE SANE  n'arrive pas  à comprendre un petit texte lu dans une langue locale (s02q03). Veuillez corriger ou donner des explications au QG. </w:t>
        <w:br/>
        <w:t xml:space="preserve">- Peu probable! OUSMANE TAMBA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TAMBA et corriger ou confirmer avec le QG. Le domaine que OUSMANE TAMBA bénéficié de cette formation est SANTE et semble exister dans les modalités, prière de prendre attache avec le QG pour plus d'explication afin de la classer bien. </w:t>
        <w:br/>
        <w:t>- Peu probable! TIDIANE TAMBA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montant(16000 FCFA) des dépenses pour chaque visite prénatale de DIEYNABA SANE semble faible (voir nul) ou élevé, prière de corriger. </w:t>
        <w:br/>
        <w:t>- Le montant(350000 FCFA) des frais d'examens médicaux et des soins de MARIE SANE semble trop faible ou élevé, veuillez revoir ce montant. Le montant(150000 FCFA) des frais des médicaments achetés dans les officines privées de MARIE SANE semble trop faible ou élevé, veuillez revoir ce montant.</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Feuilles de  Haricot en Tas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4.833333 Kg  de cereale; Prière de revoir les quantités prises de ces produits. Incohérence!! Dans ce ménage, chaque individus consomme par jour 4.833333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activite de plafonnage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document atteste de vos droits de propriété est acte de propriete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4 ans. Prière de vérifier ou confirmer avec l'enquêté et mettre les bonnes valeurs après verification, s'il le faut. </w:t>
        <w:br/>
        <w:t>- Le nombre d'article ( Téléphone portable)  dans ce ménages est élevé (13),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GERMAIN COLY</w:t>
            </w:r>
          </w:p>
        </w:tc>
        <w:tc>
          <w:tcPr>
            <w:tcW w:type="dxa" w:w="3324"/>
          </w:tcPr>
          <w:p>
            <w:r>
              <w:rPr>
                <w:sz w:val="18"/>
              </w:rPr>
              <w:t>N/A</w:t>
            </w:r>
          </w:p>
        </w:tc>
        <w:tc>
          <w:tcPr>
            <w:tcW w:type="dxa" w:w="3324"/>
          </w:tcPr>
          <w:p>
            <w:r/>
            <w:hyperlink r:id="rId11">
              <w:r>
                <w:rPr>
                  <w:color w:val="0563C1"/>
                  <w:u w:val="single"/>
                </w:rPr>
                <w:t>cite municipale au red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Bernadette faye  ne possède pas le téléphone android, a accès à l'internet , prière de confirmer cette information. </w:t>
        <w:br/>
        <w:t>-  Avertissement!!!  Germain coly  ne possède pas le téléphone android, a accès à l'internet , prière de confirmer cette information. La raison principale pour laquelle que Germain coly est venu vivre dans cette localité est pour venir vivre avec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Dominique faye  n'arrive pas  à comprendre un petit texte lu dans une langue locale (s02q03). Veuillez corriger ou donner des explications au QG. Attention ! Le frais de scolarité (256200 Fcfa) de Dominique faye en 3ème année de Primaire est relativement élevé par rapport aux autres frais de scolarités observés dans cette zone. Prière de corriger ou de confirmer avec le QG. </w:t>
        <w:br/>
        <w:t xml:space="preserve">- Peu probable! Germain coly  n'arrive pas  à comprendre un petit texte lu dans une langue locale (s02q03). Veuillez corriger ou donner des explications au QG. </w:t>
        <w:br/>
        <w:t xml:space="preserve">- Peu probable! Germain coly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Germain coly 2 avec le QG ou apporter les corrections nécessaires. </w:t>
        <w:br/>
        <w:t>- Peu probable! Ivone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Section4b - Emploi - Activite principale</w:t>
      </w:r>
    </w:p>
    <w:p>
      <w:pPr>
        <w:ind w:left="283"/>
      </w:pPr>
      <w:r>
        <w:rPr>
          <w:sz w:val="20"/>
        </w:rPr>
        <w:t>- Avertissement!!! Henry coly enquêté dans l'emploi principale n'a pas declaré son salaire prière de fournir plus d'effort pour lui demander son salire, vous pouvez utiliser des stratégies pour faire une estimation ou demander des conseils au QG. Avertissement!!! Henry coly enquêté dans l'emploi principale n'a pas declaré son revenu prière de fournir plus d'effort pour lui demander son revenu, vous pouvez utiliser des stratégies pour faire une estimation ou demander des conseils au QG. Avertissement!!! Henry coly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Henry coly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Eau minérale/filtrée en bouteille locale est kaynann et semble exister dans les modalités, prière de prendre attache avec le QG pour plus d'explication afin de la classer bien. Attention ! Le prix unitaire d'achat (50 Fcfa) de Aubergine sauvage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Sachets) de taille Tres petit est très faible ou élevé. Prière de corriger ou de confirmer avec le QG. Incohérence!! Dans ce ménage, chaque individus consomme par jour 10.79592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électricien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électricien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Le prix de revente de l'article  Salon  (Fauteuils et table basse)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Table à manger  (table + chaises)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OULIMATOU GAYE</w:t>
            </w:r>
          </w:p>
        </w:tc>
        <w:tc>
          <w:tcPr>
            <w:tcW w:type="dxa" w:w="3324"/>
          </w:tcPr>
          <w:p>
            <w:r>
              <w:rPr>
                <w:sz w:val="18"/>
              </w:rPr>
              <w:t>N/A</w:t>
            </w:r>
          </w:p>
        </w:tc>
        <w:tc>
          <w:tcPr>
            <w:tcW w:type="dxa" w:w="3324"/>
          </w:tcPr>
          <w:p>
            <w:r/>
            <w:hyperlink r:id="rId11">
              <w:r>
                <w:rPr>
                  <w:color w:val="0563C1"/>
                  <w:u w:val="single"/>
                </w:rPr>
                <w:t>1�re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Oulimata GAYE  ne possède pas le téléphone android, a accès à l'internet , prière de confirmer cette information. La raison principale pour laquelle que Oulimata GAYE est venu vivre dans cette localité est manque de moyen pour payer le loyer elle avait des arrières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Oulimata GAYE n'a pas fait des études dans une école formelle est pas besoin et semble exister dans les modalités, prière de prendre attache avec le QG pour plus d'explication afin de la classer bien. </w:t>
        <w:br/>
        <w:t xml:space="preserve">- Peu probable! Abou Gaye  n'arrive pas  à comprendre un petit texte lu dans une langue locale (s02q03). Veuillez corriger ou donner des explications au QG. </w:t>
        <w:br/>
        <w:t xml:space="preserve">- Peu probable! MAMADOU GAYE  n'arrive pas  à comprendre un petit texte lu dans une langue locale (s02q03). Veuillez corriger ou donner des explications au QG. </w:t>
        <w:br/>
        <w:t>- Peu probable! Oulimata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Oulimata sarr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Oulimata GAYE semble très élevés, prière de corriger ou confirmer avec le QG (s04q01 s04q02 s04q03 s04q04 s04q05 s04q06 s04q07 s04q08). </w:t>
        <w:br/>
        <w:t>- Oulimata sarr fait c’est une élève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Abou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SERIGNE MOR TOURE</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El hadji toure  ne possède pas le téléphone android, a accès à l'internet , prière de confirmer cette information. </w:t>
        <w:br/>
        <w:t xml:space="preserve">-  Avertissement!!!  IBRAHIMA toure  ne possède pas le téléphone android, a accès à l'internet , prière de confirmer cette information. Incoherence! La mère de IBRAHIMA toure est trop jeune ou vielle pour avoir IBRAHIMA toure selon l'écart (50) d'âge entre lui et sa mère, prière de revoir l'âge de IBRAHIMA toure ou de sa mère. Dans le cas contraire rassurez vous que c'est bien son fils/fille biologique. </w:t>
        <w:br/>
        <w:t xml:space="preserve">-  Avertissement!!!  MOUSTAPHA toure  ne possède pas le téléphone android, a accès à l'internet , prière de confirmer cette information. </w:t>
        <w:br/>
        <w:t xml:space="preserve">-  Avertissement!!!  NDEYE diop  ne possède pas le téléphone android, a accès à l'internet , prière de confirmer cette information. </w:t>
        <w:br/>
        <w:t>-  Avertissement!!!  Serigne mor toure  ne possède pas le téléphone android, a accès à l'internet , prière de confirmer cette information. Incohérence!! Le nombre d'année (9999) que Serigne mor toure a vécu dans la localité est superieur à son âge (70) ou ne sait pas. Prière de corriger.</w:t>
        <w:br/>
        <w:t xml:space="preserve">-  Avertissement!!!  fama toure  ne possède pas le téléphone android, a accès à l'internet , prière de confirmer cette information. </w:t>
        <w:br/>
        <w:t>-  Avertissement!!!  ndeye ndao  ne possède pas le téléphone android, a accès à l'internet , prière de confirmer cette information. Incohérence!! Le nombre d'année (9999) que ndeye ndao a vécu dans la localité est superieur à son âge (22) ou ne sait pas. Prière de corriger.</w:t>
        <w:br/>
        <w:t xml:space="preserve">-  Avertissement!!!  serigne fallou toure  ne possède pas le téléphone android, a accès à l'internet , prière de confirmer cette information. </w:t>
        <w:br/>
        <w:t xml:space="preserve">-  Avertissement!!!  seynabou ndao  ne possède pas le téléphone android, a accès à l'internet , prière de confirmer cette information. </w:t>
        <w:br/>
        <w:t>- Incohérence!! Le nombre d'année (9999) que khady niass a vécu dans la localité est superieur à son âge (7) ou ne sait pas. Prière de corriger.</w:t>
      </w:r>
    </w:p>
    <w:p>
      <w:r>
        <w:rPr>
          <w:b/>
          <w:color w:val="4672C4"/>
          <w:sz w:val="22"/>
        </w:rPr>
        <w:t>&gt;&gt; Section2 - Education</w:t>
      </w:r>
    </w:p>
    <w:p>
      <w:pPr>
        <w:ind w:left="283"/>
      </w:pPr>
      <w:r>
        <w:rPr>
          <w:sz w:val="20"/>
        </w:rPr>
        <w:t xml:space="preserve">- Peu probable! El hadji toure  n'arrive pas  à comprendre un petit texte lu dans une langue locale (s02q03). Veuillez corriger ou donner des explications au QG. </w:t>
        <w:br/>
        <w:t xml:space="preserve">- Peu probable! IBRAHIMA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Serigne mor toure  n'arrive pas  à comprendre un petit texte lu dans une langue locale (s02q03). Veuillez corriger ou donner des explications au QG. Peu probable! Serigne mor toure  ne sait ni lire, ni écrire, ni comprendre dans aucune des langues  (s02q01,s02q02,s02q03). Veuillez corriger ou donner des explications au QG. </w:t>
        <w:br/>
        <w:t xml:space="preserve">- Peu probable! fama toure  n'arrive pas  à comprendre un petit texte lu dans une langue locale (s02q03). Veuillez corriger ou donner des explications au QG. Peu probable! fama toure  ne sait ni lire, ni écrire, ni comprendre dans aucune des langues  (s02q01,s02q02,s02q03). Veuillez corriger ou donner des explications au QG. </w:t>
        <w:br/>
        <w:t xml:space="preserve">- Peu probable! khady niass  n'arrive pas  à comprendre un petit texte lu dans une langue locale (s02q03). Veuillez corriger ou donner des explications au QG. Peu probable! khady niass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serigne SALIOU mbaye  n'arrive pas  à comprendre un petit texte lu dans une langue locale (s02q03). Veuillez corriger ou donner des explications au QG. </w:t>
        <w:br/>
        <w:t xml:space="preserve">- Peu probable! serigne fallou toure  n'arrive pas  à comprendre un petit texte lu dans une langue locale (s02q03). Veuillez corriger ou donner des explications au QG. Peu probable! serigne fallou toure  ne sait ni lire, ni écrire, ni comprendre dans aucune des langues  (s02q01,s02q02,s02q03). Veuillez corriger ou donner des explications au QG. </w:t>
        <w:br/>
        <w:t>- Peu probable! seynabou ndao  n'arrive pas  à comprendre un petit texte lu dans une langue locale (s02q03). Veuillez corriger ou donner des explications au QG. Peu probable! seynabou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Serigne mor toure n'as pas consulté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(100 Fcfa) de Poivron frais en Tas (Moyen) est relativement faible par rapport aux autres prix observés dans cette zone. Prière de corriger ou de confirmer avec le QG. Attention ! Le prix unitaire d'achat (100 Fcfa) de Tomate fraîche en Pièce (Moyen) est relativement faible par rapport aux autres prix observés dans cette zone. Prière de corriger ou de confirmer avec le QG. Attention ! Le prix unitaire d'achat (400 Fcfa) de Niébé/Haricots secs en Sachets (Petit) est relativement élevé par rapport aux autres prix observés dans cette zone. Prière de corriger ou de confirmer avec le QG. Attention ! Le prix unitaire d'achat (433.3333 Fcfa) de Pomme de terre en Kg (taille unique) est relativement faible par rapport aux autres prix observés dans cette zone. Prière de corriger ou de confirmer avec le QG. Attention ! Le prix unitaire d'achat (750 Fcfa) de Capitaine frais en Tas (Petit)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confection de vêtements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MADAME ELISABETH</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Élisabeth senghor  ne possède pas le téléphone android, a accès à l'internet , prière de confirmer cette information. Attention ! Le montant (14900 Fcfa) dépensé ou reçu en cadeau pour les recharges internet ou de forfaits de données mobiles(hors appels vocaux), aucours des 30 derniers jours de  Élisabeth senghor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Élisabeth senghor est formation santé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principale que Élisabeth senghor n'a pas obtenu de crédit est pas besoin de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bouteille locale est kaynann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(100 Fcfa) de Poivron frais en Tas (Petit) est relativement faible par rapport aux autres prix observés dans cette zone. Prière de corriger ou de confirmer avec le QG. Attention ! Le prix unitaire d'achat (1500 Fcfa) de Vinaigre de citron  en Bouteille 1l (taille unique) est relativement élevé par rapport aux autres prix observés dans cette zone. Prière de corriger ou de confirmer avec le QG. Le prix d'achat unitaire (1 Fcfa) de Ail en Gousse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SECK</w:t>
            </w:r>
          </w:p>
        </w:tc>
        <w:tc>
          <w:tcPr>
            <w:tcW w:type="dxa" w:w="3324"/>
          </w:tcPr>
          <w:p>
            <w:r>
              <w:rPr>
                <w:sz w:val="18"/>
              </w:rPr>
              <w:t>N/A</w:t>
            </w:r>
          </w:p>
        </w:tc>
        <w:tc>
          <w:tcPr>
            <w:tcW w:type="dxa" w:w="3324"/>
          </w:tcPr>
          <w:p>
            <w:r/>
            <w:hyperlink r:id="rId12">
              <w:r>
                <w:rPr>
                  <w:color w:val="0563C1"/>
                  <w:u w:val="single"/>
                </w:rPr>
                <w:t>3 �me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seck a vécu dans la localité est superieur à son âge (33) ou ne sait pas. Prière de corriger.</w:t>
        <w:br/>
        <w:t>- Le chef de ménage ou le/la Conjoint ( e ) ( Mariama Diao ) est visiteur, veuillez  corriger cette incoherence (question 1.12 et 1.13) merci.</w:t>
      </w:r>
    </w:p>
    <w:p>
      <w:r>
        <w:rPr>
          <w:b/>
          <w:color w:val="4672C4"/>
          <w:sz w:val="22"/>
        </w:rPr>
        <w:t>&gt;&gt; Section2 - Education</w:t>
      </w:r>
    </w:p>
    <w:p>
      <w:pPr>
        <w:ind w:left="283"/>
      </w:pPr>
      <w:r>
        <w:rPr>
          <w:sz w:val="20"/>
        </w:rPr>
        <w:t>- Peu probable! IBRAHIMA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Arôme (Maggi, Jumbo, etc.) en Sachets industriel (Tres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(350) de l'article  Armoires et autres meubles est inférieur aux prix de revente (200000)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LAMINE BADJI</w:t>
            </w:r>
          </w:p>
        </w:tc>
        <w:tc>
          <w:tcPr>
            <w:tcW w:type="dxa" w:w="3324"/>
          </w:tcPr>
          <w:p>
            <w:r>
              <w:rPr>
                <w:sz w:val="18"/>
              </w:rPr>
              <w:t>N/A</w:t>
            </w:r>
          </w:p>
        </w:tc>
        <w:tc>
          <w:tcPr>
            <w:tcW w:type="dxa" w:w="3324"/>
          </w:tcPr>
          <w:p>
            <w:r/>
            <w:hyperlink r:id="rId13">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(14900 Fcfa) dépensé ou reçu en cadeau pour les recharges internet ou de forfaits de données mobiles(hors appels vocaux), aucours des 30 derniers jours de  LAMINE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MARIAMA BADJI avec le QG ou apporter les corrections nécessaires. Attention ! Le frais de scolarité (180000 Fcfa) de MARIAMA BADJI en 2ème année de Secondaire 1 (Moyen) Général est relativement élevé par rapport aux autres frais de scolarités observés dans cette zone. Prière de corriger ou de confirmer avec le QG. </w:t>
        <w:br/>
        <w:t xml:space="preserve">- Peu probable! AMY BADJI  n'arrive pas  à comprendre un petit texte lu dans une langue locale (s02q03). Veuillez corriger ou donner des explications au QG. </w:t>
        <w:br/>
        <w:t xml:space="preserve">- Peu probable! ASSANE BADJI  n'arrive pas  à comprendre un petit texte lu dans une langue locale (s02q03). Veuillez corriger ou donner des explications au QG. </w:t>
        <w:br/>
        <w:t xml:space="preserve">- Peu probable! LAMINE BADJI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KA et corriger ou confirmer avec le QG. </w:t>
        <w:br/>
        <w:t xml:space="preserve">- Peu probable! OUSSEYNOU BADJI  n'arrive pas  à comprendre un petit texte lu dans une langue locale (s02q03). Veuillez corriger ou donner des explications au QG. </w:t>
        <w:br/>
        <w:t>- Peu probable! SOPHIE BADJI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insecticide electrique et semble exister dans les modalités, prière de prendre attache avec le QG pour plus d'explication afin de la classer bien. </w:t>
        <w:br/>
        <w:t>- Le moyen principal que [NOM] utilise pour se protéger des piqûres de moustiques en dehors de la moustiquaire est inseticide electrique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OUSSEYNOU BADJI n'a pas cherché du travail au cours des 30 derniers jours est attente dun demarrage d une formation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Moutarde en Sachets (Tres petit) est relativement élevé par rapport aux autres prix observés dans cette zone. Prière de corriger ou de confirmer avec le QG. Attention ! Le prix unitaire d'achat (100 Fcfa) de Sel en Sachets (Tres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(150 Fcfa) de Aubergine sauvage  en Pièce (Petit) est relativement élevé par rapport aux autres prix observés dans cette zone. Prière de corriger ou de confirmer avec le QG. Attention ! Le prix unitaire d'achat (500 Fcfa) de Vinaigre de vin en Bouteille 33cl (taille unique)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10.03571 Kg  de cereale; Prière de revoir les quantités prises de ces produits. Incohérence!! Dans ce ménage, chaque individus consomme par jour 10.03571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mode d'évacuation des eaux usées du ménage est lavabo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PENDA NDIAYE</w:t>
            </w:r>
          </w:p>
        </w:tc>
        <w:tc>
          <w:tcPr>
            <w:tcW w:type="dxa" w:w="3324"/>
          </w:tcPr>
          <w:p>
            <w:r>
              <w:rPr>
                <w:sz w:val="18"/>
              </w:rPr>
              <w:t>N/A</w:t>
            </w:r>
          </w:p>
        </w:tc>
        <w:tc>
          <w:tcPr>
            <w:tcW w:type="dxa" w:w="3324"/>
          </w:tcPr>
          <w:p>
            <w:r/>
            <w:hyperlink r:id="rId14">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Alassane ly  possède un téléphone android mais dit n'avoir pas accès à l'internet, prière de confirmer cette information avec le QG ou la corriger. </w:t>
        <w:br/>
        <w:t>-  Avertissement!!!  PENDA ndiaye  possède un téléphone android mais dit n'avoir pas accès à l'internet, prière de confirmer cette information avec le QG ou la corriger. Incohérence!! Le nombre d'année (9999) que PENDA ndiaye a vécu dans la localité est superieur à son âge (59) ou ne sait pas. Prière de corriger.</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PAPE  demba ly  n'arrive pas  à comprendre un petit texte lu dans une langue locale (s02q03). Veuillez corriger ou donner des explications au QG. </w:t>
        <w:br/>
        <w:t>- Peu probable! PENDA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PAPE  demba ly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NDEYE diop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(1500 Fcfa) de Carotte en Kg (taille unique) est relativement élevé par rapport aux autres prix observés dans cette zone. Prière de corriger ou de confirmer avec le QG. Attention ! Soupçons de quantité anormale! Le ménage de PENDA NDIAYE avec une taille de 4 personnes a consommé 8 Pièce en Petit de Carotte qui est relativement élevé comme consommation par rapport à la condition de vie des autres ménages de même taille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(300 Fcfa) de Café en poudre soluble en Sachets industriel (Petit) est relativement élevé par rapport aux autres prix observés dans cette zone. Prière de corriger ou de confirmer avec le QG. Attention ! Soupçons de quantité anormale! Le ménage de PENDA NDIAYE avec une taille de 4 personnes a consommé 7 Pièce en Petit de Piment frais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 Le prix d'achat unitaire (6000 Fcfa) de Silure frais en Kg de taille taille unique prière de regarder les reponses prises dans les questions s07bq07a s07bq07b s07bq07c s07bq08 pour mieux corriger. Le prix d'achat unitaire (8800 Fcfa) de Viande de bœuf: filet, faux-filet en Kg de taille taille unique prière de regarder les reponses prises dans les questions s07bq07a s07bq07b s07bq07c s07bq08 pour mieux corriger. Attention ! Le prix unitaire d'achat (8800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service de nettoyage dans les maisons et les entreprises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700000 Fcfa qui est relativement élevé par rapport aux autres prix de revente observés dans cette zone. Prière de corriger ou de confirmer avec le QG. </w:t>
        <w:br/>
        <w:t>- Avertissement!!! Le prix d'achat (5000)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ABOUBACAR NDOUR</w:t>
            </w:r>
          </w:p>
        </w:tc>
        <w:tc>
          <w:tcPr>
            <w:tcW w:type="dxa" w:w="3324"/>
          </w:tcPr>
          <w:p>
            <w:r>
              <w:rPr>
                <w:sz w:val="18"/>
              </w:rPr>
              <w:t>N/A</w:t>
            </w:r>
          </w:p>
        </w:tc>
        <w:tc>
          <w:tcPr>
            <w:tcW w:type="dxa" w:w="3324"/>
          </w:tcPr>
          <w:p>
            <w:r/>
            <w:hyperlink r:id="rId15">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cartes prépayées, les transferts de crédit et les abonnements de  LAMINE NDOUR est relativement élevé par rapport aux autres montants depansés observés dans cette zone. Prière de corriger ou de confirmer avec le QG. </w:t>
        <w:br/>
        <w:t>- La raison principale pour laquelle que ALIMATOU SADIYA DIOUF est venu vivre dans cette localité est demenage dans sa propre concession et semble exister dans les modalités, prière de prendre attache avec le QG pour plus d'explication afin de la classer bien. Attention ! Le montant (15000 Fcfa) dépensé ou reçu en cadeau pour les recharges internet ou de forfaits de données mobiles(hors appels vocaux), aucours des 30 derniers jours de  ALIMATOU SADIYA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NDOUR bénéficié de cette formation est FINANCE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w:t>
        <w:br/>
        <w:t xml:space="preserve">- Peu probable! ALIMATOU SADIYA DIOUF  n'arrive pas  à comprendre un petit texte lu dans une langue locale (s02q03). Veuillez corriger ou donner des explications au QG. </w:t>
        <w:br/>
        <w:t xml:space="preserve">- Peu probable! AWA NDOUR  n'arrive pas  à comprendre un petit texte lu dans une langue locale (s02q03). Veuillez corriger ou donner des explications au QG. </w:t>
        <w:br/>
        <w:t xml:space="preserve">- Peu probable! COURA NDOUR  n'arrive pas  à comprendre un petit texte lu dans une langue locale (s02q03). Veuillez corriger ou donner des explications au QG. Attention ! Le frais de scolarité (250000 Fcfa) de COURA NDOUR en 1ére année de Secondaire 2 Général est relativement élevé par rapport aux autres frais de scolarités observés dans cette zone. Prière de corriger ou de confirmer avec le QG. </w:t>
        <w:br/>
        <w:t xml:space="preserve">- Peu probable! DIOR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w:t>
        <w:br/>
        <w:t>- Peu probable! ISMAILA NDOUR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ALIOU GOMIS n'a pas cherché du travail au cours des 30 derniers jours est demarrage d une formation professionnelle tout recemment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6.218254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revendu à 40000 Fcfa qui est relativement élevé par rapport aux autres prix de revente observés dans cette zone. Prière de corriger ou de confirmer avec le QG. </w:t>
        <w:br/>
        <w:t>- Avertissement!!! Le prix d'achat (10000) de l'article  Bonbonne de gaz est inférieur aux prix de revente (11000)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SADIBOU TOURE</w:t>
            </w:r>
          </w:p>
        </w:tc>
        <w:tc>
          <w:tcPr>
            <w:tcW w:type="dxa" w:w="3324"/>
          </w:tcPr>
          <w:p>
            <w:r>
              <w:rPr>
                <w:sz w:val="18"/>
              </w:rPr>
              <w:t>N/A</w:t>
            </w:r>
          </w:p>
        </w:tc>
        <w:tc>
          <w:tcPr>
            <w:tcW w:type="dxa" w:w="3324"/>
          </w:tcPr>
          <w:p>
            <w:r/>
            <w:hyperlink r:id="rId16">
              <w:r>
                <w:rPr>
                  <w:color w:val="0563C1"/>
                  <w:u w:val="single"/>
                </w:rPr>
                <w:t>au 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n'arrive pas  à comprendre un petit texte lu dans une langue locale (s02q03). Veuillez corriger ou donner des explications au QG. Peu probable! AWA CHEIKH NIANG  ne sait ni lire, ni écrire, ni comprendre dans aucune des langues  (s02q01,s02q02,s02q03). Veuillez corriger ou donner des explications au QG. </w:t>
        <w:br/>
        <w:t>- Peu probable! SADIBOU TOURE  n'arrive pas  à comprendre un petit texte lu dans une langue locale (s02q03). Veuillez corriger ou donner des explications au QG.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24.90357 Kg  de cereale; Prière de revoir les quantités prises de ces produits.</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eau paye nane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7">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Mor Fall a vécu dans la localité est superieur à son âge (45) ou ne sait pas. Prière de corriger.</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Peu probable! Ami Samb  n'arrive pas  à comprendre un petit texte lu dans une langue locale (s02q03). Veuillez corriger ou donner des explications au QG. Avertissement!! Ami Samb qui sait écrire en français doit pouvoir lire en français. </w:t>
        <w:br/>
        <w:t xml:space="preserve">- Peu probable! Daouda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Peu probable! Mor Fall  n'arrive pas  à comprendre un petit texte lu dans une langue locale (s02q03). Veuillez corriger ou donner des explications au QG. Avertissement!! Mor Fall qui sait écrire en français doit pouvoir lire en français. </w:t>
        <w:br/>
        <w:t>- Peu probable!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le nombre d'heure que Aliou  FALL a travaillé par jour semble être inferieur à 4, veuillez s'il vous plait confirmer cette information avec le QG. </w:t>
        <w:br/>
        <w:t xml:space="preserve">- Attention! le nombre d'heure que MOUHAMED FALL a travaillé par jour semble être inferieur à 4, veuillez s'il vous plait confirmer cette information avec le QG. </w:t>
        <w:br/>
        <w:t xml:space="preserve">- Attention! le nombre d'heure que cheikh FALL a travaillé par jour semble être inferieur à 4, veuillez s'il vous plait confirmer cette information avec le QG. </w:t>
        <w:br/>
        <w:t>- Nombre de mois exercé par Daouda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(1200 Fcfa) de Pastèque en Pièce (Moyen) est relativement élevé par rapport aux autres prix observés dans cette zone. Prière de corriger ou de confirmer avec le QG. Attention ! Le prix unitaire d'achat (4800 Fcfa) de Ail en Kg (taille unique) est relativement élevé par rapport aux autres prix observés dans cette zone. Prière de corriger ou de confirmer avec le QG. Attention ! Le prix unitaire d'achat (500 Fcfa) de Café en poudre soluble en Sachets (Petit)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10 Pièce Petit de Carpe frais,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10 ans. Prière de vérifier ou confirmer avec l'enquêté et mettre les bonnes valeurs après verification, s'il le faut. </w:t>
        <w:br/>
        <w:t>- Avertissement!!! Le prix d'achat (2500) de l'article  Fer à repasser à charbon est inférieur aux prix de revente (4000)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6374,-17.3120306" TargetMode="External"/><Relationship Id="rId10" Type="http://schemas.openxmlformats.org/officeDocument/2006/relationships/hyperlink" Target="https://www.google.com/maps?q=14.76674486,-17.31133083"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80326,-17.3111119" TargetMode="External"/><Relationship Id="rId13" Type="http://schemas.openxmlformats.org/officeDocument/2006/relationships/hyperlink" Target="https://www.google.com/maps?q=14.76656899,-17.31178852" TargetMode="External"/><Relationship Id="rId14" Type="http://schemas.openxmlformats.org/officeDocument/2006/relationships/hyperlink" Target="https://www.google.com/maps?q=14.7673984,-17.3116285" TargetMode="External"/><Relationship Id="rId15" Type="http://schemas.openxmlformats.org/officeDocument/2006/relationships/hyperlink" Target="https://www.google.com/maps?q=14.7671073,-17.3116907" TargetMode="External"/><Relationship Id="rId16" Type="http://schemas.openxmlformats.org/officeDocument/2006/relationships/hyperlink" Target="https://www.google.com/maps?q=14.7665012,-17.3108497" TargetMode="External"/><Relationship Id="rId17" Type="http://schemas.openxmlformats.org/officeDocument/2006/relationships/hyperlink" Target="https://www.google.com/maps?q=14.7675645,-17.3111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