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EQ31_sup</w:t>
        <w:br/>
        <w:t>Grappe: 131101000019</w:t>
        <w:br/>
        <w:t>Date: 24/12/2025 a 10:51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29</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Section4b</w:t>
            </w:r>
          </w:p>
        </w:tc>
        <w:tc>
          <w:tcPr>
            <w:tcW w:type="dxa" w:w="3324"/>
          </w:tcPr>
          <w:p>
            <w:r>
              <w:t>Emploi - Activite principale</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Section4a</w:t>
            </w:r>
          </w:p>
        </w:tc>
        <w:tc>
          <w:tcPr>
            <w:tcW w:type="dxa" w:w="3324"/>
          </w:tcPr>
          <w:p>
            <w:r>
              <w:t>Emploi</w:t>
            </w:r>
          </w:p>
        </w:tc>
        <w:tc>
          <w:tcPr>
            <w:tcW w:type="dxa" w:w="3324"/>
          </w:tcPr>
          <w:p>
            <w:r>
              <w:t>10</w:t>
            </w:r>
          </w:p>
        </w:tc>
      </w:tr>
      <w:tr>
        <w:tc>
          <w:tcPr>
            <w:tcW w:type="dxa" w:w="3324"/>
          </w:tcPr>
          <w:p>
            <w:r>
              <w:t>Section6</w:t>
            </w:r>
          </w:p>
        </w:tc>
        <w:tc>
          <w:tcPr>
            <w:tcW w:type="dxa" w:w="3324"/>
          </w:tcPr>
          <w:p>
            <w:r>
              <w:t>Epargne et credit</w:t>
            </w:r>
          </w:p>
        </w:tc>
        <w:tc>
          <w:tcPr>
            <w:tcW w:type="dxa" w:w="3324"/>
          </w:tcPr>
          <w:p>
            <w:r>
              <w:t>10</w:t>
            </w:r>
          </w:p>
        </w:tc>
      </w:tr>
      <w:tr>
        <w:tc>
          <w:tcPr>
            <w:tcW w:type="dxa" w:w="3324"/>
          </w:tcPr>
          <w:p>
            <w:r>
              <w:t>Section7b</w:t>
            </w:r>
          </w:p>
        </w:tc>
        <w:tc>
          <w:tcPr>
            <w:tcW w:type="dxa" w:w="3324"/>
          </w:tcPr>
          <w:p>
            <w:r>
              <w:t>Consommation alimentaire - 7 jours</w:t>
            </w:r>
          </w:p>
        </w:tc>
        <w:tc>
          <w:tcPr>
            <w:tcW w:type="dxa" w:w="3324"/>
          </w:tcPr>
          <w:p>
            <w:r>
              <w:t>10</w:t>
            </w:r>
          </w:p>
        </w:tc>
      </w:tr>
      <w:tr>
        <w:tc>
          <w:tcPr>
            <w:tcW w:type="dxa" w:w="3324"/>
          </w:tcPr>
          <w:p>
            <w:r>
              <w:t>Section11</w:t>
            </w:r>
          </w:p>
        </w:tc>
        <w:tc>
          <w:tcPr>
            <w:tcW w:type="dxa" w:w="3324"/>
          </w:tcPr>
          <w:p>
            <w:r>
              <w:t>Caracteristiques logement</w:t>
            </w:r>
          </w:p>
        </w:tc>
        <w:tc>
          <w:tcPr>
            <w:tcW w:type="dxa" w:w="3324"/>
          </w:tcPr>
          <w:p>
            <w:r>
              <w:t>10</w:t>
            </w:r>
          </w:p>
        </w:tc>
      </w:tr>
      <w:tr>
        <w:tc>
          <w:tcPr>
            <w:tcW w:type="dxa" w:w="3324"/>
          </w:tcPr>
          <w:p>
            <w:r>
              <w:t>Section10b</w:t>
            </w:r>
          </w:p>
        </w:tc>
        <w:tc>
          <w:tcPr>
            <w:tcW w:type="dxa" w:w="3324"/>
          </w:tcPr>
          <w:p>
            <w:r>
              <w:t>caracteristiques entreprise non agricole</w:t>
            </w:r>
          </w:p>
        </w:tc>
        <w:tc>
          <w:tcPr>
            <w:tcW w:type="dxa" w:w="3324"/>
          </w:tcPr>
          <w:p>
            <w:r>
              <w:t>9</w:t>
            </w:r>
          </w:p>
        </w:tc>
      </w:tr>
      <w:tr>
        <w:tc>
          <w:tcPr>
            <w:tcW w:type="dxa" w:w="3324"/>
          </w:tcPr>
          <w:p>
            <w:r>
              <w:t>Section0</w:t>
            </w:r>
          </w:p>
        </w:tc>
        <w:tc>
          <w:tcPr>
            <w:tcW w:type="dxa" w:w="3324"/>
          </w:tcPr>
          <w:p>
            <w:r>
              <w:t>Identification et renseignements de controle</w:t>
            </w:r>
          </w:p>
        </w:tc>
        <w:tc>
          <w:tcPr>
            <w:tcW w:type="dxa" w:w="3324"/>
          </w:tcPr>
          <w:p>
            <w:r>
              <w:t>8</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33-13-67-87</w:t>
            </w:r>
          </w:p>
        </w:tc>
        <w:tc>
          <w:tcPr>
            <w:tcW w:type="dxa" w:w="1662"/>
          </w:tcPr>
          <w:p>
            <w:r>
              <w:rPr>
                <w:sz w:val="14"/>
              </w:rPr>
              <w:t>a160c6f4516f41cbb02a929906f9a6e9</w:t>
            </w:r>
          </w:p>
        </w:tc>
        <w:tc>
          <w:tcPr>
            <w:tcW w:type="dxa" w:w="1662"/>
          </w:tcPr>
          <w:p>
            <w:r>
              <w:rPr>
                <w:sz w:val="14"/>
              </w:rPr>
              <w:t>EQ31_enq3</w:t>
            </w:r>
          </w:p>
        </w:tc>
        <w:tc>
          <w:tcPr>
            <w:tcW w:type="dxa" w:w="1662"/>
          </w:tcPr>
          <w:p>
            <w:r>
              <w:rPr>
                <w:sz w:val="14"/>
              </w:rPr>
              <w:t>Equipe31</w:t>
            </w:r>
          </w:p>
        </w:tc>
        <w:tc>
          <w:tcPr>
            <w:tcW w:type="dxa" w:w="1662"/>
          </w:tcPr>
          <w:p>
            <w:r>
              <w:rPr>
                <w:sz w:val="14"/>
              </w:rPr>
              <w:t>Armel SAGNA</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OUSSEYNOU SANE</w:t>
            </w:r>
          </w:p>
        </w:tc>
        <w:tc>
          <w:tcPr>
            <w:tcW w:type="dxa" w:w="3324"/>
          </w:tcPr>
          <w:p>
            <w:r>
              <w:rPr>
                <w:sz w:val="18"/>
              </w:rPr>
              <w:t>N/A</w:t>
            </w:r>
          </w:p>
        </w:tc>
        <w:tc>
          <w:tcPr>
            <w:tcW w:type="dxa" w:w="3324"/>
          </w:tcPr>
          <w:p>
            <w:r/>
            <w:hyperlink r:id="rId9">
              <w:r>
                <w:rPr>
                  <w:color w:val="0563C1"/>
                  <w:u w:val="single"/>
                </w:rPr>
                <w:t>gauche</w:t>
              </w:r>
            </w:hyperlink>
          </w:p>
        </w:tc>
      </w:tr>
    </w:tbl>
    <w:p/>
    <w:p>
      <w:r>
        <w:rPr>
          <w:b/>
          <w:color w:val="4672C4"/>
          <w:sz w:val="22"/>
        </w:rPr>
        <w:t>&gt;&gt; Section1 - Caracteristiques des membres</w:t>
      </w:r>
    </w:p>
    <w:p>
      <w:pPr>
        <w:ind w:left="283"/>
      </w:pPr>
      <w:r>
        <w:rPr>
          <w:sz w:val="20"/>
        </w:rPr>
        <w:t xml:space="preserve">- L'ethni de Charles Keita est bedik, prière de bien classer cet ethni qui existe soit dans la liste des ethni ou n'éxiste pas comme ethni. </w:t>
        <w:br/>
        <w:t xml:space="preserve">- L'ethni de David Keita est bedik, prière de bien classer cet ethni qui existe soit dans la liste des ethni ou n'éxiste pas comme ethni. </w:t>
        <w:br/>
        <w:t xml:space="preserve">- L'ethni de Emmanuel Keita est bedick, prière de bien classer cet ethni qui existe soit dans la liste des ethni ou n'éxiste pas comme ethni. Incohérence!! Le nombre d'année (9999) que Emmanuel Keita a vécu dans la localité est superieur à son âge (35) ou ne sait pas. Prière de corriger.Attention ! Le montant (10000 Fcfa) dépensé ou reçu en cadeau pour les cartes prépayées, les transferts de crédit et les abonnements de  Emmanuel Keita est relativement élevé par rapport aux autres montants depansés observés dans cette zone. Prière de corriger ou de confirmer avec le QG. Attention ! Le montant (10000 Fcfa) dépensé ou reçu en cadeau pour les recharges internet ou de forfaits de données mobiles(hors appels vocaux), aucours des 30 derniers jours de  Emmanuel Keita est relativement élevé par rapport aux autres montants depansés observés dans cette zone. Prière de corriger ou de confirmer avec le QG. </w:t>
        <w:br/>
        <w:t xml:space="preserve">- L'ethni de Irene keita est bedik, prière de bien classer cet ethni qui existe soit dans la liste des ethni ou n'éxiste pas comme ethni. </w:t>
        <w:br/>
        <w:t>- L'ethni de Perla Maya Keita est bedik, prière de bien classer cet ethni qui existe soit dans la liste des ethni ou n'éxiste pas comme ethni.</w:t>
      </w:r>
    </w:p>
    <w:p>
      <w:r>
        <w:rPr>
          <w:b/>
          <w:color w:val="4672C4"/>
          <w:sz w:val="22"/>
        </w:rPr>
        <w:t>&gt;&gt; Section2 - Education</w:t>
      </w:r>
    </w:p>
    <w:p>
      <w:pPr>
        <w:ind w:left="283"/>
      </w:pPr>
      <w:r>
        <w:rPr>
          <w:sz w:val="20"/>
        </w:rPr>
        <w:t xml:space="preserve">- Peu probable! Charles Keita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Charles Keita et corriger ou confirmer avec le QG. </w:t>
        <w:br/>
        <w:t xml:space="preserve">- Peu probable! David Keita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David Keita avec le QG ou apporter les corrections nécessaires. Attention ! Le frais de scolarité (144000 Fcfa) de David Keita en 2ème année de Primaire est relativement élevé par rapport aux autres frais de scolarités observés dans cette zone. Prière de corriger ou de confirmer avec le QG. </w:t>
        <w:br/>
        <w:t>- Peu probable! Irene keita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Emmanuel Keita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Attention ! Le nombre de jours que Emmanuel Keita a travaillés par mois semble être inférieur à 15. Veuillez, s'il vous plaît, confirmer cette information. </w:t>
        <w:br/>
        <w:t>- Attention ! Le nombre de jours que Irene keita a travaillés par mois semble être inférieur à 15. Veuillez, s'il vous plaît, confirmer cette information.</w:t>
      </w:r>
    </w:p>
    <w:p>
      <w:r>
        <w:rPr>
          <w:b/>
          <w:color w:val="4672C4"/>
          <w:sz w:val="22"/>
        </w:rPr>
        <w:t>&gt;&gt; Section6 - Epargne et credit</w:t>
      </w:r>
    </w:p>
    <w:p>
      <w:pPr>
        <w:ind w:left="283"/>
      </w:pPr>
      <w:r>
        <w:rPr>
          <w:sz w:val="20"/>
        </w:rPr>
        <w:t xml:space="preserve">- Avertissement!!! Emmanuel Keita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Irene keita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Avertissement!!! Le ménage a consommé 10 Cuillère Moyen de Pâte d'arachide, cette quantité semble anormale pour une consommation des 7 derniers jours. Etes vous sur d'avoir selectionner la bonne unitée ? prière de verifier et corriger. Incohérence!! Dans ce ménage, chaque individus consomme par jour 11.68914 Kg  de cereale; Prière de revoir les quantités prises de ces produits. Le prix d'achat unitaire (200 Fcfa) de Riz local Gambiaka en Kg de taille  taille unique  est très faible, prière de regarder les reponses prises dans les questions s07bq07a s07bq07b s07bq07c s07bq08 pour mieux corriger. Le prix d'achat unitaire (3.125 Fcfa) de Piment séché en Sachets de taille Tres petit  est invraisemblable, prière de regarder les reponses prises dans les questions s07bq07a s07bq07b s07bq07c s07bq08 pour mieux corriger.</w:t>
      </w:r>
    </w:p>
    <w:p>
      <w:r>
        <w:rPr>
          <w:b/>
          <w:color w:val="4672C4"/>
          <w:sz w:val="22"/>
        </w:rPr>
        <w:t>&gt;&gt; Section10a - Existence entreprise non agricole</w:t>
      </w:r>
    </w:p>
    <w:p>
      <w:pPr>
        <w:ind w:left="283"/>
      </w:pPr>
      <w:r>
        <w:rPr>
          <w:sz w:val="20"/>
        </w:rPr>
        <w:t>- Avertissement!!! Le ménage de Emmanuel Keita a comme taille 5 personnes dont ils vivent à KEDOUGOU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Avertissement!!! Le prix d'achat (350000) de l'article  Réfrigérateur est inférieur aux prix de revente (400000)  avec l'âge du bien atteignant 3 ans. Prière de vérifier ou confirmer avec l'enquêté et mettre les bonnes valeurs après verification, s'il le faut. </w:t>
        <w:br/>
        <w:t>- Avertissement!!! Le prix d'achat (50000) de l'article  Matelas simple est inférieur aux prix de revente (75000)  avec l'âge du bien atteignant 2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Emmanuel Keita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96-51-89-81</w:t>
            </w:r>
          </w:p>
        </w:tc>
        <w:tc>
          <w:tcPr>
            <w:tcW w:type="dxa" w:w="1662"/>
          </w:tcPr>
          <w:p>
            <w:r>
              <w:rPr>
                <w:sz w:val="14"/>
              </w:rPr>
              <w:t>8b9daa1260654d03a673ec381b3c9650</w:t>
            </w:r>
          </w:p>
        </w:tc>
        <w:tc>
          <w:tcPr>
            <w:tcW w:type="dxa" w:w="1662"/>
          </w:tcPr>
          <w:p>
            <w:r>
              <w:rPr>
                <w:sz w:val="14"/>
              </w:rPr>
              <w:t>EQ31_enq2</w:t>
            </w:r>
          </w:p>
        </w:tc>
        <w:tc>
          <w:tcPr>
            <w:tcW w:type="dxa" w:w="1662"/>
          </w:tcPr>
          <w:p>
            <w:r>
              <w:rPr>
                <w:sz w:val="14"/>
              </w:rPr>
              <w:t>Equipe31</w:t>
            </w:r>
          </w:p>
        </w:tc>
        <w:tc>
          <w:tcPr>
            <w:tcW w:type="dxa" w:w="1662"/>
          </w:tcPr>
          <w:p>
            <w:r>
              <w:rPr>
                <w:sz w:val="14"/>
              </w:rPr>
              <w:t>Souaibou KANTE</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KADIDIA CISSOKO</w:t>
            </w:r>
          </w:p>
        </w:tc>
        <w:tc>
          <w:tcPr>
            <w:tcW w:type="dxa" w:w="3324"/>
          </w:tcPr>
          <w:p>
            <w:r>
              <w:rPr>
                <w:sz w:val="18"/>
              </w:rPr>
              <w:t>N/A</w:t>
            </w:r>
          </w:p>
        </w:tc>
        <w:tc>
          <w:tcPr>
            <w:tcW w:type="dxa" w:w="3324"/>
          </w:tcPr>
          <w:p>
            <w:r/>
            <w:hyperlink r:id="rId10">
              <w:r>
                <w:rPr>
                  <w:color w:val="0563C1"/>
                  <w:u w:val="single"/>
                </w:rPr>
                <w:t>dexieme maison</w:t>
              </w:r>
            </w:hyperlink>
          </w:p>
        </w:tc>
      </w:tr>
    </w:tbl>
    <w:p/>
    <w:p>
      <w:r>
        <w:rPr>
          <w:b/>
          <w:color w:val="4672C4"/>
          <w:sz w:val="22"/>
        </w:rPr>
        <w:t>&gt;&gt; Section1 - Caracteristiques des membres</w:t>
      </w:r>
    </w:p>
    <w:p>
      <w:pPr>
        <w:ind w:left="283"/>
      </w:pPr>
      <w:r>
        <w:rPr>
          <w:sz w:val="20"/>
        </w:rPr>
        <w:t>- Les catégories socioprofessionnelles du père biologique de  mariama aidara  ne sont pas coherentes, prière de corriger.  Avertissement!!!  mariama aidara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Peu probable! KADIDIA CISSOKO  n'arrive pas  à comprendre un petit texte lu dans une langue locale (s02q03). Veuillez corriger ou donner des explications au QG. Peu probable! KADIDIA CISSOKO  ne sait ni lire, ni écrire, ni comprendre dans aucune des langues  (s02q01,s02q02,s02q03). Veuillez corriger ou donner des explications au QG. </w:t>
        <w:br/>
        <w:t xml:space="preserve">- Peu probable! demba niang  n'arrive pas  à comprendre un petit texte lu dans une langue locale (s02q03). Veuillez corriger ou donner des explications au QG. Le montant des frais pour les cahiers et autres matériels scolaires pour l'année scolaire de demba niang est de 0 FCFA, demba niang a fait comment pour payer ces cahiers et autres matériels scolaires (SAC, stylo, craie, ardoise, crayon...) ? prière de corriger. Dans les milieux urbains c'est peu probable de voir une école dont les élèves ou étudiants ne dépensent pas en frais d'uniformes, prière de verifier pour demba niang et corriger ou confirmer avec le QG. Le montant des autres depenses pour l'année scolaire de demba niang est faible ou élevé. veuillez, s'il vous plait, confirmer ces informations avec le QG ou apporter les corrections nécessaires. </w:t>
        <w:br/>
        <w:t xml:space="preserve">- Peu probable! mamadou lamine ba  n'arrive pas  à comprendre un petit texte lu dans une langue locale (s02q03). Veuillez corriger ou donner des explications au QG. Peu probable! mamadou lamine ba  ne sait ni lire, ni écrire, ni comprendre dans aucune des langues  (s02q01,s02q02,s02q03). Veuillez corriger ou donner des explications au QG. </w:t>
        <w:br/>
        <w:t xml:space="preserve">- Peu probable! mariama aidara  n'arrive pas  à comprendre un petit texte lu dans une langue locale (s02q03). Veuillez corriger ou donner des explications au QG. </w:t>
        <w:br/>
        <w:t>- Peu probable! woural aidara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woural aidara et corriger ou confirmer avec le QG. Le montant des autres depenses pour l'année scolaire de woural aidara est faible ou élevé. veuillez, s'il vous plait, confirmer ces informations avec le QG ou apporter les corrections nécessaires.</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abdourahmane keita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le nombre d'heure que KADIDIA CISSOKO a travaillé par jour semble être inferieur à 4, veuillez s'il vous plait confirmer cette information avec le QG. </w:t>
        <w:br/>
        <w:t>- Nombre de mois exercé par mariama aidara dans l'emploi au cours des 12 derniers mois semble faible, veuillez corriger s'il vous plait ou comfirmer avec le QG. Attention! le nombre d'heure que mariama aidara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(2500 Fcfa) de Lait en poudre en Kg (taille unique) est relativement faible par rapport aux autres prix observés dans cette zone. Prière de corriger ou de confirmer avec le QG. Attention ! Le prix unitaire d'achat (700 Fcfa) de Pâte d'arachide en Sachets (Moyen) est relativement élevé par rapport aux autres prix observés dans cette zone. Prière de corriger ou de confirmer avec le QG. Attention ! Le prix unitaire d'achat (800 Fcfa) de Mâchoiron séchée (Kon) en Sachets (Petit) est relativement élevé par rapport aux autres prix observés dans cette zone. Prière de corriger ou de confirmer avec le QG. Attention ! Soupçons de quantité anormale! Le ménage de KADIDIA CISSOKO avec une taille de 6 personnes a consommé 5 Kg en taille unique de Sucre en poudre  qui est relativement élevé comme consommation par rapport à la condition de vie des autres ménages de même taille dans cette zone. Prière de corriger ou de confirmer avec le QG. Incohérence!! Dans ce ménage, chaque individus consomme par jour 12.08333 Kg  de cereale; Prière de revoir les quantités prises de ces produits. Incohérence!! Dans ce ménage, chaque individus consomme par jour 12.08333 Kg  de cereale; Prière de revoir les quantités prises de ces produits. Incohérence!! Dans ce ménage, chaque individus consomme par jour 12.08333 Kg  de cereale; Prière de revoir les quantités prises de ces produits. Le ménage a consommé Ail mais les informations sur la quantité, l'unité ou la taille ne sont pas renseignées.Prière de renseigner. Le ménage a consommé Arôme (Maggi, Jumbo, etc.) mais les informations sur la quantité, l'unité ou la taille ne sont pas renseignées.Prière de renseigner. Le ménage a consommé Autres tisanes et infusions n.d.a. (quinqueliba, citronnelle, etc.) mais les informations sur la quantité, l'unité ou la taille ne sont pas renseignées.Prière de renseigner. Le ménage a consommé Boissons gazeuses (Coca, Fanta, Vimto, Sprite, etc.)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Citron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Epinar mais les informations sur la quantité, l'unité ou la taille ne sont pas renseignées.Prière de renseigner. Le ménage a consommé Moutarde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séchée mais les informations sur la quantité, l'unité ou la taille ne sont pas renseignées.Prière de renseigner. Le ménage a consommé Vinaigre de citron  mais les informations sur la quantité, l'unité ou la taille ne sont pas renseignées.Prière de renseigner. Le ménage a consommé Vinaigre de vin mais les informations sur la quantité, l'unité ou la taille ne sont pas renseignées.Prière de renseigner. Le prix d'achat unitaire (200 Fcfa) de Pains traditionnel (Rond) en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Frais de ramassage des ordures ménagères semble faible. Veuillez, s'il vous plaît, confirmer cette information avec le QG ou la corriger.  La dernière fois que vous avez acheté Frais de ramassage des ordures ménagères est ce sont les malien qui ramasse les ordure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Frais d'entretien et de réparation de chaussures: cirage, ressemelage, etc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L'entreprise vente de jus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Le montant dépensé de l'entreprise Production de glase et creme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Section11 - Caracteristiques logement</w:t>
      </w:r>
    </w:p>
    <w:p>
      <w:pPr>
        <w:ind w:left="283"/>
      </w:pPr>
      <w:r>
        <w:rPr>
          <w:sz w:val="20"/>
        </w:rPr>
        <w:t>- En cas de coupure de courant du réseau, la source d’énergie que le ménage utilise est bougie et semble exister dans les modalités, prière de prendre attache avec le QG pour plus d'explication afin de la classer bien.  Le moyen que le ménage utilise pour se débarrasser des excréments hors de la concession est Nature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Tapis a été achété à 40000 Fcfa est relativement élevé par rapport aux autres prix d'achat observés dans cette zone. Prière de corriger ou de confirmer avec le QG. Attention ! Tapis a été revendu à 40000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KADIDIA CISSOKO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40-60-31-66</w:t>
            </w:r>
          </w:p>
        </w:tc>
        <w:tc>
          <w:tcPr>
            <w:tcW w:type="dxa" w:w="1662"/>
          </w:tcPr>
          <w:p>
            <w:r>
              <w:rPr>
                <w:sz w:val="14"/>
              </w:rPr>
              <w:t>362a6ca0c1954af3984e53c4a3c0ec31</w:t>
            </w:r>
          </w:p>
        </w:tc>
        <w:tc>
          <w:tcPr>
            <w:tcW w:type="dxa" w:w="1662"/>
          </w:tcPr>
          <w:p>
            <w:r>
              <w:rPr>
                <w:sz w:val="14"/>
              </w:rPr>
              <w:t>EQ31_enq3</w:t>
            </w:r>
          </w:p>
        </w:tc>
        <w:tc>
          <w:tcPr>
            <w:tcW w:type="dxa" w:w="1662"/>
          </w:tcPr>
          <w:p>
            <w:r>
              <w:rPr>
                <w:sz w:val="14"/>
              </w:rPr>
              <w:t>Equipe31</w:t>
            </w:r>
          </w:p>
        </w:tc>
        <w:tc>
          <w:tcPr>
            <w:tcW w:type="dxa" w:w="1662"/>
          </w:tcPr>
          <w:p>
            <w:r>
              <w:rPr>
                <w:sz w:val="14"/>
              </w:rPr>
              <w:t>Armel SAGNA</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ALASSANE NDIAYE</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Adjia Maimouna Ndiaye est trop jeune (10 ans) pour fournir des informations correctes. Prière de refaire la section 1 pour Adjia Maimouna Ndiaye en demandant à un adulte de répondre aux questions à sa place. </w:t>
        <w:br/>
        <w:t xml:space="preserve">- L'ethni de Djiba Keita est bedick, prière de bien classer cet ethni qui existe soit dans la liste des ethni ou n'éxiste pas comme ethni. </w:t>
        <w:br/>
        <w:t xml:space="preserve">- Le montant dépensé ou reçu en cadeau pour les cartes prépayées, les transferts de crédit et les abonnements de  Mariettou Ndiaye semble élevé ou faible , prière de corriger ou de confirmer l'information avec le QG. Le montant dépensé ou reçu en cadeau pour les recharges internet ou de forfaits de données mobiles(hors appels vocaux), aucours des 30 derniers jours de Mariettou Ndiaye semble élevé ou faible, prière de corriger ou de confirmer l'information avec le QG. </w:t>
        <w:br/>
        <w:t>- Les informations sur l'acte de naissance (ni Jours, ni mois et ni années) de  Omar Ndiaye  manquent, s'il vous plait pouvez-vous fournir d'effort pour avoir ces informations.</w:t>
      </w:r>
    </w:p>
    <w:p>
      <w:r>
        <w:rPr>
          <w:b/>
          <w:color w:val="4672C4"/>
          <w:sz w:val="22"/>
        </w:rPr>
        <w:t>&gt;&gt; Section2 - Education</w:t>
      </w:r>
    </w:p>
    <w:p>
      <w:pPr>
        <w:ind w:left="283"/>
      </w:pPr>
      <w:r>
        <w:rPr>
          <w:sz w:val="20"/>
        </w:rPr>
        <w:t xml:space="preserve">- Peu probable! Aissata Yacine Diallo  n'arrive pas  à comprendre un petit texte lu dans une langue locale (s02q03). Veuillez corriger ou donner des explications au QG. </w:t>
        <w:br/>
        <w:t xml:space="preserve">- Peu probable! Aissatou Ndiaye  n'arrive pas  à comprendre un petit texte lu dans une langue locale (s02q03). Veuillez corriger ou donner des explications au QG. Peu probable! Aissatou Ndiaye  ne sait ni lire, ni écrire, ni comprendre dans aucune des langues  (s02q01,s02q02,s02q03). Veuillez corriger ou donner des explications au QG. </w:t>
        <w:br/>
        <w:t xml:space="preserve">- Peu probable! Alassane Ndiaye 2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Alassane Ndiaye 2 et corriger ou confirmer avec le QG. </w:t>
        <w:br/>
        <w:t xml:space="preserve">- Peu probable! Awa Samoura  n'arrive pas  à comprendre un petit texte lu dans une langue locale (s02q03). Veuillez corriger ou donner des explications au QG. Peu probable! Awa Samoura  ne sait ni lire, ni écrire, ni comprendre dans aucune des langues  (s02q01,s02q02,s02q03). Veuillez corriger ou donner des explications au QG. </w:t>
        <w:br/>
        <w:t xml:space="preserve">- Peu probable! Ibrahima Ndiaye  n'arrive pas  à comprendre un petit texte lu dans une langue locale (s02q03). Veuillez corriger ou donner des explications au QG. </w:t>
        <w:br/>
        <w:t xml:space="preserve">- Peu probable! Khadidiatou Ndiaye  n'arrive pas  à comprendre un petit texte lu dans une langue locale (s02q03). Veuillez corriger ou donner des explications au QG. Peu probable! Khadidiatou Ndiaye  ne sait ni lire, ni écrire, ni comprendre dans aucune des langues  (s02q01,s02q02,s02q03). Veuillez corriger ou donner des explications au QG. </w:t>
        <w:br/>
        <w:t xml:space="preserve">- Peu probable! Mame Ali Ndiaye  n'arrive pas  à comprendre un petit texte lu dans une langue locale (s02q03). Veuillez corriger ou donner des explications au QG. Peu probable! Mame Ali Ndiaye  ne sait ni lire, ni écrire, ni comprendre dans aucune des langues  (s02q01,s02q02,s02q03). Veuillez corriger ou donner des explications au QG. Peu plausible Mame Ali Ndiaye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Mame Ali Ndiaye et corriger ou confirmer avec le QG. </w:t>
        <w:br/>
        <w:t xml:space="preserve">- Peu probable! Mariama Ndiaye  n'arrive pas  à comprendre un petit texte lu dans une langue locale (s02q03). Veuillez corriger ou donner des explications au QG. Incohérence!! Le niveau d'études le plus élevé atteint par Mariama Ndiaye est Secondaire Technique et Professionnel et le diplôme le plus elevé obtenu par Mariama Ndiaye est CEP. </w:t>
        <w:br/>
        <w:t xml:space="preserve">- Peu probable! Mariettou Ndiaye  n'arrive pas  à comprendre un petit texte lu dans une langue locale (s02q03). Veuillez corriger ou donner des explications au QG. Avertissement!! Mariettou Ndiaye qui sait écrire en français doit pouvoir lire en français. </w:t>
        <w:br/>
        <w:t xml:space="preserve">- Peu probable! Mariettou Ndiaye 2  n'arrive pas  à comprendre un petit texte lu dans une langue locale (s02q03). Veuillez corriger ou donner des explications au QG. Peu probable! Mariettou Ndiaye 2  ne sait ni lire, ni écrire, ni comprendre dans aucune des langues  (s02q01,s02q02,s02q03). Veuillez corriger ou donner des explications au QG. </w:t>
        <w:br/>
        <w:t xml:space="preserve">- Peu probable! Mariettou Ndiaye fille de Penda  n'arrive pas  à comprendre un petit texte lu dans une langue locale (s02q03). Veuillez corriger ou donner des explications au QG. Peu probable! Mariettou Ndiaye fille de Penda  ne sait ni lire, ni écrire, ni comprendre dans aucune des langues  (s02q01,s02q02,s02q03). Veuillez corriger ou donner des explications au QG. </w:t>
        <w:br/>
        <w:t xml:space="preserve">- Peu probable! Ndeye Coumba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Coumba Ndiaye et corriger ou confirmer avec le QG. Attention ! Le frais de scolarité (2000 Fcfa) de Ndeye Coumba Ndiaye en 2ème année de Primaire est relativement élevé par rapport aux autres frais de scolarités observés dans cette zone. Prière de corriger ou de confirmer avec le QG. </w:t>
        <w:br/>
        <w:t xml:space="preserve">- Peu probable! Omar Ndiaye  n'arrive pas  à comprendre un petit texte lu dans une langue locale (s02q03). Veuillez corriger ou donner des explications au QG. </w:t>
        <w:br/>
        <w:t xml:space="preserve">- Peu probable! Ousmane Pathe Ndiaye  n'arrive pas  à comprendre un petit texte lu dans une langue locale (s02q03). Veuillez corriger ou donner des explications au QG. Peu probable! Ousmane Pathe Ndiaye  ne sait ni lire, ni écrire, ni comprendre dans aucune des langues  (s02q01,s02q02,s02q03). Veuillez corriger ou donner des explications au QG. Peu plausible Ousmane Pathe Ndiaye fréquente au minimum le fondamental 1 mais ne sait ni lire ni comprendre la langue française, prière de corriger ou de confirmer avec le QG merci. Le montant des frais pour les cahiers et autres matériels scolaires pour l'année scolaire de Ousmane Pathe Ndiaye est de 0 FCFA, Ousmane Pathe Ndiaye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Ousmane Pathe Ndiaye et corriger ou confirmer avec le QG. Le montant des autres depenses pour l'année scolaire de Ousmane Pathe Ndiaye est faible ou élevé. veuillez, s'il vous plait, confirmer ces informations avec le QG ou apporter les corrections nécessaires. </w:t>
        <w:br/>
        <w:t xml:space="preserve">- Peu probable! Penda Barry  n'arrive pas  à comprendre un petit texte lu dans une langue locale (s02q03). Veuillez corriger ou donner des explications au QG. </w:t>
        <w:br/>
        <w:t>- Peu probable! Youssou Ndiaye  n'arrive pas  à comprendre un petit texte lu dans une langue locale (s02q03). Veuillez corriger ou donner des explications au QG. La raison principale que Youssou Ndiaye n'a pas été à l'école entre 2024/2025 est affecter par le deces de son papa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Le montant(12000 FCFA) des dépenses pour chaque visite prénatale de Mariama Ndiaye semble faible (voir nul) ou élevé, prière de corriger. Le dernier problème de santé pour lequel Mariama Ndiaye a été hospitalisé au cours des 12 derniers mois est accouchement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Le nombre de visites prénatales de Aissata Yacine Diallo  ne parait pas plausible, veuillez revoir la partieLe nombre de visites prénatales que Aissata Yacine Diallo a eu ou a déjà eu pendant sa dernière grosesse est élevé, prière de revoir et confirmer.</w:t>
      </w:r>
    </w:p>
    <w:p>
      <w:r>
        <w:rPr>
          <w:b/>
          <w:color w:val="4672C4"/>
          <w:sz w:val="22"/>
        </w:rPr>
        <w:t>&gt;&gt; Section4a - Emploi</w:t>
      </w:r>
    </w:p>
    <w:p>
      <w:pPr>
        <w:ind w:left="283"/>
      </w:pPr>
      <w:r>
        <w:rPr>
          <w:sz w:val="20"/>
        </w:rPr>
        <w:t>- Avertissement! Djiba Keita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Aissata Yacine Diallo a travaillés par mois semble être inférieur à 15. Veuillez, s'il vous plaît, confirmer cette information. Attention! le nombre d'heure que Aissata Yacine Diallo a travaillé par jour semble être inferieur à 4, veuillez s'il vous plait confirmer cette information avec le QG. </w:t>
        <w:br/>
        <w:t xml:space="preserve">- Attention ! Le nombre de jours que Omar Ndiaye a travaillés par mois semble être inférieur à 15. Veuillez, s'il vous plaît, confirmer cette information. Avertissement!!! Omar Ndiaye enquêté dans l'emploi principale n'a pas declaré son salaire prière de fournir plus d'effort pour lui demander son salire, vous pouvez utiliser des stratégies pour faire une estimation ou demander des conseils au QG. Avertissement!!! Omar Ndiaye enquêté dans l'emploi principale n'a pas declaré son revenu prière de fournir plus d'effort pour lui demander son revenu, vous pouvez utiliser des stratégies pour faire une estimation ou demander des conseils au QG. </w:t>
        <w:br/>
        <w:t xml:space="preserve">- Attention ! Le nombre de jours que Youssou Ndiaye a travaillés par mois semble être inférieur à 15. Veuillez, s'il vous plaît, confirmer cette information. </w:t>
        <w:br/>
        <w:t xml:space="preserve">- Avertissement!!! Moussa Ndiaye est un Concepteurs et analystes de logiciels, et concepteurs de multimédia non classés ailleurs qui travaille dans Entreprise Privée et a declaré comme catégorie socioprofessionnelle Travailleur pour compte propre , prière de vérifier cette information de catégorie socioprofessionnelle auprès de l'enquêté (e) ou confirmer avec le QG. </w:t>
        <w:br/>
        <w:t>- Incohérence détectée ! Il semble peu probable que Alassane Ndiaye occupe un emploi pour l'ETAT/collectivités locales ou dans une entreprise publique/parapublique tout en travaillant moins de  6h par jour. Veuillez, s'il vous plaît, corriger cette information. Avertissement!!! Alassane Ndiaye enquêté dans l'emploi principale n'a pas declaré son salaire prière de fournir plus d'effort pour lui demander son salire, vous pouvez utiliser des stratégies pour faire une estimation ou demander des conseils au QG. Avertissement!!! Alassane Ndiaye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AvertissementAlassane Ndiaye  travaille mais les questions relatives à son emploi secondaire ne sont pas renseignées à 100%, prière de les renseigner. Vous avez sélectionné l'option 'Ne sait pas' pour la catégorie socioprofessionnelle de Alassane Ndiaye ou vous ne l'avez pas renseigné. prière de corriger. Avertissement!!! les informations de Alassane Ndiaye sur le nombre de mois, jours ou heures de son emploi secondaire sont superieur a celles de son emploi principal , veuillez corriger ou confirmer aupres du QG. Incoherence!!! Alassane Ndiaye a travaillé plus de 20h par jours pour ses emplois (pricinpal et secondaire), prière de corriger.</w:t>
      </w:r>
    </w:p>
    <w:p>
      <w:r>
        <w:rPr>
          <w:b/>
          <w:color w:val="4672C4"/>
          <w:sz w:val="22"/>
        </w:rPr>
        <w:t>&gt;&gt; Section6 - Epargne et credit</w:t>
      </w:r>
    </w:p>
    <w:p>
      <w:pPr>
        <w:ind w:left="283"/>
      </w:pPr>
      <w:r>
        <w:rPr>
          <w:sz w:val="20"/>
        </w:rPr>
        <w:t xml:space="preserve">- La  raison pourquoi Aissata Yacine Diallo n'a pas demandé de crédit auprès d'une institution financière au cours des 12 derniers mois est peur et semble exister dans les modalités, prière de prendre attache avec le QG pour plus d'explication afin de la classer bien. </w:t>
        <w:br/>
        <w:t xml:space="preserve">-  La  raison pourquoi Djiba Keita n'a pas demandé de crédit auprès d'une institution financière au cours des 12 derniers mois est a peur et semble exister dans les modalités, prière de prendre attache avec le QG pour plus d'explication afin de la classer bien. </w:t>
        <w:br/>
        <w:t xml:space="preserve">-  La  raison pourquoi Omar Ndiaye n'a pas demandé de crédit auprès d'une institution financière au cours des 12 derniers mois est peur et semble exister dans les modalités, prière de prendre attache avec le QG pour plus d'explication afin de la classer bien. </w:t>
        <w:br/>
        <w:t xml:space="preserve">-  La  raison pourquoi Penda Barry n'a pas demandé de crédit auprès d'une institution financière au cours des 12 derniers mois est a peur et semble exister dans les modalités, prière de prendre attache avec le QG pour plus d'explication afin de la classer bien. </w:t>
        <w:br/>
        <w:t>- Il est impératif de renseigner la question : #Est-ce que Moussa Ndiaye possède un compte dans les établissements financiers suivants ou une carte prépayée ?# même si la personne ne dispose pas de compte, veuillez les renseigner s'il vous plaît.</w:t>
      </w:r>
    </w:p>
    <w:p>
      <w:r>
        <w:rPr>
          <w:b/>
          <w:color w:val="4672C4"/>
          <w:sz w:val="22"/>
        </w:rPr>
        <w:t>&gt;&gt; Section7a1 - Repas pris a l'exterieur du menage</w:t>
      </w:r>
    </w:p>
    <w:p>
      <w:pPr>
        <w:ind w:left="283"/>
      </w:pPr>
      <w:r>
        <w:rPr>
          <w:sz w:val="20"/>
        </w:rPr>
        <w:t>- Attention ! Les montants des repas achetés et pris à l'extérieur de ce ménage ne sont pas renseignés à 100 %. Prière de vérifier et de renseigner correctement cette section.</w:t>
      </w:r>
    </w:p>
    <w:p>
      <w:r>
        <w:rPr>
          <w:b/>
          <w:color w:val="4672C4"/>
          <w:sz w:val="22"/>
        </w:rPr>
        <w:t>&gt;&gt; Section7a2 - Repas pris a l'exterieur du menage</w:t>
      </w:r>
    </w:p>
    <w:p>
      <w:pPr>
        <w:ind w:left="283"/>
      </w:pPr>
      <w:r>
        <w:rPr>
          <w:sz w:val="20"/>
        </w:rPr>
        <w:t xml:space="preserve">- La section sur le repas pris à l'extérieur du ménage du membre Adama Souaré n'est pas renseignée à 100 %. Prière de vérifier l'ensemble des questions relatives à ce membre et de les renseigner en totalité. </w:t>
        <w:br/>
        <w:t xml:space="preserve">- La section sur le repas pris à l'extérieur du ménage du membre Adjia Maimouna Ndiaye n'est pas renseignée à 100 %. Prière de vérifier l'ensemble des questions relatives à ce membre et de les renseigner en totalité. </w:t>
        <w:br/>
        <w:t xml:space="preserve">- La section sur le repas pris à l'extérieur du ménage du membre Aissata Yacine Diallo n'est pas renseignée à 100 %. Prière de vérifier l'ensemble des questions relatives à ce membre et de les renseigner en totalité. </w:t>
        <w:br/>
        <w:t xml:space="preserve">- La section sur le repas pris à l'extérieur du ménage du membre Aissatou Ndiaye n'est pas renseignée à 100 %. Prière de vérifier l'ensemble des questions relatives à ce membre et de les renseigner en totalité. </w:t>
        <w:br/>
        <w:t xml:space="preserve">- La section sur le repas pris à l'extérieur du ménage du membre Alassane Ndiaye 2 n'est pas renseignée à 100 %. Prière de vérifier l'ensemble des questions relatives à ce membre et de les renseigner en totalité. </w:t>
        <w:br/>
        <w:t xml:space="preserve">- La section sur le repas pris à l'extérieur du ménage du membre Alassane Ndiaye n'est pas renseignée à 100 %. Prière de vérifier l'ensemble des questions relatives à ce membre et de les renseigner en totalité. </w:t>
        <w:br/>
        <w:t xml:space="preserve">- La section sur le repas pris à l'extérieur du ménage du membre Awa Samoura n'est pas renseignée à 100 %. Prière de vérifier l'ensemble des questions relatives à ce membre et de les renseigner en totalité. </w:t>
        <w:br/>
        <w:t xml:space="preserve">- La section sur le repas pris à l'extérieur du ménage du membre Djiba Keita n'est pas renseignée à 100 %. Prière de vérifier l'ensemble des questions relatives à ce membre et de les renseigner en totalité. </w:t>
        <w:br/>
        <w:t xml:space="preserve">- La section sur le repas pris à l'extérieur du ménage du membre Djiba Ndiaye 2 n'est pas renseignée à 100 %. Prière de vérifier l'ensemble des questions relatives à ce membre et de les renseigner en totalité. </w:t>
        <w:br/>
        <w:t xml:space="preserve">- La section sur le repas pris à l'extérieur du ménage du membre Djiba Ndiaye fille de Penda n'est pas renseignée à 100 %. Prière de vérifier l'ensemble des questions relatives à ce membre et de les renseigner en totalité. </w:t>
        <w:br/>
        <w:t xml:space="preserve">- La section sur le repas pris à l'extérieur du ménage du membre Fatou Ndiaye n'est pas renseignée à 100 %. Prière de vérifier l'ensemble des questions relatives à ce membre et de les renseigner en totalité. </w:t>
        <w:br/>
        <w:t xml:space="preserve">- La section sur le repas pris à l'extérieur du ménage du membre Ibrahima Ndiaye n'est pas renseignée à 100 %. Prière de vérifier l'ensemble des questions relatives à ce membre et de les renseigner en totalité. </w:t>
        <w:br/>
        <w:t xml:space="preserve">- La section sur le repas pris à l'extérieur du ménage du membre Khadidiatou Ndiaye n'est pas renseignée à 100 %. Prière de vérifier l'ensemble des questions relatives à ce membre et de les renseigner en totalité. </w:t>
        <w:br/>
        <w:t xml:space="preserve">- La section sur le repas pris à l'extérieur du ménage du membre Mame Ali Ndiaye n'est pas renseignée à 100 %. Prière de vérifier l'ensemble des questions relatives à ce membre et de les renseigner en totalité. </w:t>
        <w:br/>
        <w:t xml:space="preserve">- La section sur le repas pris à l'extérieur du ménage du membre Mariama Ndiaye n'est pas renseignée à 100 %. Prière de vérifier l'ensemble des questions relatives à ce membre et de les renseigner en totalité. </w:t>
        <w:br/>
        <w:t xml:space="preserve">- La section sur le repas pris à l'extérieur du ménage du membre Mariettou Ndiaye 2 n'est pas renseignée à 100 %. Prière de vérifier l'ensemble des questions relatives à ce membre et de les renseigner en totalité. </w:t>
        <w:br/>
        <w:t xml:space="preserve">- La section sur le repas pris à l'extérieur du ménage du membre Mariettou Ndiaye fille de Penda n'est pas renseignée à 100 %. Prière de vérifier l'ensemble des questions relatives à ce membre et de les renseigner en totalité. </w:t>
        <w:br/>
        <w:t xml:space="preserve">- La section sur le repas pris à l'extérieur du ménage du membre Mariettou Ndiaye n'est pas renseignée à 100 %. Prière de vérifier l'ensemble des questions relatives à ce membre et de les renseigner en totalité. </w:t>
        <w:br/>
        <w:t xml:space="preserve">- La section sur le repas pris à l'extérieur du ménage du membre Mouhamadou Ndiaye n'est pas renseignée à 100 %. Prière de vérifier l'ensemble des questions relatives à ce membre et de les renseigner en totalité. </w:t>
        <w:br/>
        <w:t xml:space="preserve">- La section sur le repas pris à l'extérieur du ménage du membre Moussa Ndiaye n'est pas renseignée à 100 %. Prière de vérifier l'ensemble des questions relatives à ce membre et de les renseigner en totalité. </w:t>
        <w:br/>
        <w:t xml:space="preserve">- La section sur le repas pris à l'extérieur du ménage du membre Ndeye Coumba Ndiaye n'est pas renseignée à 100 %. Prière de vérifier l'ensemble des questions relatives à ce membre et de les renseigner en totalité. </w:t>
        <w:br/>
        <w:t xml:space="preserve">- La section sur le repas pris à l'extérieur du ménage du membre Omar Ndiaye n'est pas renseignée à 100 %. Prière de vérifier l'ensemble des questions relatives à ce membre et de les renseigner en totalité. </w:t>
        <w:br/>
        <w:t xml:space="preserve">- La section sur le repas pris à l'extérieur du ménage du membre Ousmane Pathe Ndiaye n'est pas renseignée à 100 %. Prière de vérifier l'ensemble des questions relatives à ce membre et de les renseigner en totalité. </w:t>
        <w:br/>
        <w:t xml:space="preserve">- La section sur le repas pris à l'extérieur du ménage du membre Penda Barry n'est pas renseignée à 100 %. Prière de vérifier l'ensemble des questions relatives à ce membre et de les renseigner en totalité. </w:t>
        <w:br/>
        <w:t xml:space="preserve">- La section sur le repas pris à l'extérieur du ménage du membre Safietou Ndiaye n'est pas renseignée à 100 %. Prière de vérifier l'ensemble des questions relatives à ce membre et de les renseigner en totalité. </w:t>
        <w:br/>
        <w:t>- La section sur le repas pris à l'extérieur du ménage du membre Youssou Ndiaye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Attention ! Le prix unitaire d'achat (104.1667 Fcfa) de Œufs frais en Pièce (taille unique) est relativement faible par rapport aux autres prix observés dans cette zone. Prière de corriger ou de confirmer avec le QG. Attention ! Le prix unitaire d'achat (200 Fcfa) de Gombo frais en Tas (Petit) est relativement élevé par rapport aux autres prix observés dans cette zone. Prière de corriger ou de confirmer avec le QG. Attention ! Le prix unitaire d'achat (200 Fcfa) de Lait caillé en Sachets (Petit) est relativement élevé par rapport aux autres prix observés dans cette zone. Prière de corriger ou de confirmer avec le QG. Attention ! Le prix unitaire d'achat (50 Fcfa) de Sel en Sachets (Moyen) est relativement faible par rapport aux autres prix observés dans cette zone. Prière de corriger ou de confirmer avec le QG. Attention ! Le prix unitaire d'achat (6500 Fcfa) de Huile de palme brute en Litre (taille unique) est relativement élevé par rapport aux autres prix observés dans cette zone. Prière de corriger ou de confirmer avec le QG. Avertissement!! La quantité (20 litre) du produit Huile de soja  consommée  par le ménage semble très élevé, prière de corriger ou confirmer avec le QG. Attention ! Le prix unitaire d'achat (1000 Fcfa) de Huile de soja  en Litre (taille unique) est relativement faible par rapport aux autres prix observés dans cette zone. Prière de corriger ou de confirmer avec le QG. Avertissement!! Les quantités du Thé en feuille consommées en Sachets industriel semble incoherent car les ménages consomment géneralement en sachet ou en paquet, prière de corriger ou confirmer avec le QG. Avertissement!!! Le ménage a consommé 12 Sachets Tres petit de Mâchoiron séchée (Kon), cette quantité semble anormale pour une consommation des 7 derniers jours.Prière de corriger ou de confirmer avec le QG. Avertissement!!! Le ménage a consommé 2 Paquet Grand de Thé en sachet, cette quantité semble anormale pour une consommation des 7 derniers jours.Prière de corriger ou de confirmer avec le QG. Avertissement!!!Le ménage a consommé 84 miche de Moyen de Pain moderne (Baguette)  ce qui semble incoherent pour une consommation aucours des 7 derniers jours, prière de verifier et corriger. Incohérence!! Dans ce ménage, chaque individus consomme par jour 1.206044 Kg  de cereale; Prière de revoir les quantités prises de ces produits. Incohérence!! Dans ce ménage, chaque individus consomme par jour 1.206044 Kg  de cereale; Prière de revoir les quantités prises de ces produits.</w:t>
      </w:r>
    </w:p>
    <w:p>
      <w:r>
        <w:rPr>
          <w:b/>
          <w:color w:val="4672C4"/>
          <w:sz w:val="22"/>
        </w:rPr>
        <w:t>&gt;&gt; Section9a - Depenses de fetes et ceremonies</w:t>
      </w:r>
    </w:p>
    <w:p>
      <w:pPr>
        <w:ind w:left="283"/>
      </w:pPr>
      <w:r>
        <w:rPr>
          <w:sz w:val="20"/>
        </w:rPr>
        <w:t>- La somme des dépenses pour Tabaski 2025  de ce ménage semble  élevé, merci de regarder les montant pris dans les questions s09Aq03 s09Aq04 s09Aq05 s09Aq06 s09Aq07 et corriger ou confirmer ces montants avec le QG.</w:t>
      </w:r>
    </w:p>
    <w:p>
      <w:r>
        <w:rPr>
          <w:b/>
          <w:color w:val="4672C4"/>
          <w:sz w:val="22"/>
        </w:rPr>
        <w:t>&gt;&gt; Section9d - Depenses non-alimentaires - 3 mois</w:t>
      </w:r>
    </w:p>
    <w:p>
      <w:pPr>
        <w:ind w:left="283"/>
      </w:pPr>
      <w:r>
        <w:rPr>
          <w:sz w:val="20"/>
        </w:rPr>
        <w:t xml:space="preserve">- Peu plausible! le montant de la dépense pour Brosse à dents semble trop élevé. Veuillez, s'il vous plaît, confirmer cette information avec le QG ou la corriger. </w:t>
        <w:br/>
        <w:t>- Peu plausible! le montant de la dépense pour Frais de photocopies de document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Chaussures femmes semble élevé. Veuillez, s'il vous plaît, confirmer cette information avec le QG ou la corriger. </w:t>
        <w:br/>
        <w:t>-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Les informations sur ces entrepises non agricole manquent, prière de les renseigner. Le montant obtenus sur les services rendus par l'entreprise informatique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informatique n'a pas effectué des dépenses ou faire des reventes des marchandises ou des produits ou rendre de service.Cette entreprise informatique dit avoir obtenu une valeur sur les marchandises vendu en etat, les marchandises vendu après transformation et les services rendus. Prière de corriger. Cette entreprise informatique dit avoir obtenu une valeur sur les marchandises vendu en etat et les marchandises vendu après transformation. </w:t>
        <w:br/>
        <w:t>- Les informations sur ces entrepises non agricole manquent, prière de les renseigner. Le montant obtenus sur les services rendus par l'entreprise vente nourriture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vente nourriture n'a pas effectué des dépenses ou faire des reventes des marchandises ou des produits ou rendre de service.Cette entreprise vente nourriture dit avoir obtenu une valeur sur les marchandises vendu en etat, les marchandises vendu après transformation et les services rendus. Prière de corriger. Cette entreprise vente nourriture dit avoir obtenu une valeur sur les marchandises vendu en etat et les marchandises vendu après transformation. La main d'oeuvre sariale de Aissata Yacine Diallo ayant travaillé dans cette entreprise vente nourriture aucours des 30 derniers jours n'est pas renseigner. Prière de reneigner toutes les informations qui lui concerne.</w:t>
      </w:r>
    </w:p>
    <w:p>
      <w:r>
        <w:rPr>
          <w:b/>
          <w:color w:val="4672C4"/>
          <w:sz w:val="22"/>
        </w:rPr>
        <w:t>&gt;&gt; Section11 - Caracteristiques logement</w:t>
      </w:r>
    </w:p>
    <w:p>
      <w:pPr>
        <w:ind w:left="283"/>
      </w:pPr>
      <w:r>
        <w:rPr>
          <w:sz w:val="20"/>
        </w:rPr>
        <w:t>- Incohérence entre le type de logement choisi en S11q02 et le nombre de pièce renseigné, veuillez corriger s'il vous plait. Le montant (FCFA) du loyer mensuel payé pour un logement comme le votre dans ce village/quartier est trop élevé, Veuillez s'il vous plaît corriger cette information. Le montant de la dernière facture d'eau avec la périodicité ne peut pas être égale à 0 ou est trop élevé, veuillez revoir la question s11q23a s'il vous plait.  Le  principal matériau de toit est dale en ciment et Zinc et semble exister dans les modalités, prière de prendre attache avec le QG pour plus d'explication afin de la classer bien.  Le  principal matériau de revêtement du sol du logement est carreaux et ciment et semble exister dans les modalités, prière de prendre attache avec le QG pour plus d'explication afin de la classer bien.  La principale source d'approvisionnement en eau du ménage est puits et robinet et semble exister dans les modalités, prière de prendre attache avec le QG pour plus d'explication afin de la classer bien.  La principale source d'approvisionnement en eau du ménage est robinet dans le logement et puis dans le logement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Armoires et autres meubles a été revendu à 500000 Fcfa qui est relativement élevé par rapport aux autres prix de revente observés dans cette zone. Prière de corriger ou de confirmer avec le QG. </w:t>
        <w:br/>
        <w:t xml:space="preserve">- Avertissement!! La question s12q04 n'a pas été renseigner pour l'article: Bicyclette, vélo de course, prière de renseigner. </w:t>
        <w:br/>
        <w:t xml:space="preserve">- Avertissement!! La question s12q04 n'a pas été renseigner pour l'article: Imprimante/Fax, prière de renseigner. </w:t>
        <w:br/>
        <w:t xml:space="preserve">- Avertissement!! La question s12q04 n'a pas été renseigner pour l'article: Moto/Vélomoteur/Tricycle à moteur, prière de renseigner. </w:t>
        <w:br/>
        <w:t xml:space="preserve">- Le nombre d'article ( Lit)  dans ce ménages est élevé (16), prière de corriger ou confirmer avec le QG. </w:t>
        <w:br/>
        <w:t xml:space="preserve">- Le nombre d'article ( Matelas simple)  dans ce ménages est élevé (18), prière de corriger ou confirmer avec le QG. </w:t>
        <w:br/>
        <w:t>- Le nombre d'article ( Téléphone portable)  dans ce ménages est élevé (18),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Alassane  Ndiaye n'est pas renseigné, prière de renseigner.</w:t>
      </w:r>
    </w:p>
    <w:p>
      <w:r>
        <w:rPr>
          <w:b/>
          <w:color w:val="4672C4"/>
          <w:sz w:val="22"/>
        </w:rPr>
        <w:t>&gt;&gt; Section17 - Elevage</w:t>
      </w:r>
    </w:p>
    <w:p>
      <w:pPr>
        <w:ind w:left="283"/>
      </w:pPr>
      <w:r>
        <w:rPr>
          <w:sz w:val="20"/>
        </w:rPr>
        <w:t>- Le ménage est éléveur mais vous n'avez declaré aucun nombre dans le cheptel c'est-à-dire  s17q05=0. Incohérence!! Le nombre dans le cheptel est inféreur aux nombre qu'appartient aux ménages.</w:t>
      </w:r>
    </w:p>
    <w:p>
      <w:r>
        <w:rPr>
          <w:b/>
          <w:color w:val="4672C4"/>
          <w:sz w:val="22"/>
        </w:rPr>
        <w:t>&gt;&gt; Section19 - Equipements agricoles</w:t>
      </w:r>
    </w:p>
    <w:p>
      <w:pPr>
        <w:ind w:left="283"/>
      </w:pPr>
      <w:r>
        <w:rPr>
          <w:sz w:val="20"/>
        </w:rP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Prière de renseigner toutes les questions de la section 19, prière de prendre Non (s19q03) au cas ou le ménage ne possède cet article au lieu de laisser le champs non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77-42-17-44</w:t>
            </w:r>
          </w:p>
        </w:tc>
        <w:tc>
          <w:tcPr>
            <w:tcW w:type="dxa" w:w="1662"/>
          </w:tcPr>
          <w:p>
            <w:r>
              <w:rPr>
                <w:sz w:val="14"/>
              </w:rPr>
              <w:t>54a9c7fb26714f249e3bd1ef8d5b5880</w:t>
            </w:r>
          </w:p>
        </w:tc>
        <w:tc>
          <w:tcPr>
            <w:tcW w:type="dxa" w:w="1662"/>
          </w:tcPr>
          <w:p>
            <w:r>
              <w:rPr>
                <w:sz w:val="14"/>
              </w:rPr>
              <w:t>EQ31_enq2</w:t>
            </w:r>
          </w:p>
        </w:tc>
        <w:tc>
          <w:tcPr>
            <w:tcW w:type="dxa" w:w="1662"/>
          </w:tcPr>
          <w:p>
            <w:r>
              <w:rPr>
                <w:sz w:val="14"/>
              </w:rPr>
              <w:t>Equipe31</w:t>
            </w:r>
          </w:p>
        </w:tc>
        <w:tc>
          <w:tcPr>
            <w:tcW w:type="dxa" w:w="1662"/>
          </w:tcPr>
          <w:p>
            <w:r>
              <w:rPr>
                <w:sz w:val="14"/>
              </w:rPr>
              <w:t>Souaibou KANTE</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ETUIARA COLLECTE BOUBANE</w:t>
            </w:r>
          </w:p>
        </w:tc>
        <w:tc>
          <w:tcPr>
            <w:tcW w:type="dxa" w:w="3324"/>
          </w:tcPr>
          <w:p>
            <w:r>
              <w:rPr>
                <w:sz w:val="18"/>
              </w:rPr>
              <w:t>N/A</w:t>
            </w:r>
          </w:p>
        </w:tc>
        <w:tc>
          <w:tcPr>
            <w:tcW w:type="dxa" w:w="3324"/>
          </w:tcPr>
          <w:p>
            <w:r/>
            <w:hyperlink r:id="rId11">
              <w:r>
                <w:rPr>
                  <w:color w:val="0563C1"/>
                  <w:u w:val="single"/>
                </w:rPr>
                <w:t>DANDEMAYO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albert ignass boubane est trop jeune (6 ans) pour fournir des informations correctes. Prière de refaire la section 1 pour albert ignass boubane en demandant à un adulte de répondre aux questions à sa place. L'ethni de albert ignass boubane est bassari, prière de bien classer cet ethni qui existe soit dans la liste des ethni ou n'éxiste pas comme ethni. </w:t>
        <w:br/>
        <w:t xml:space="preserve">- Attention ! Vous avez déclaré en s01q00 que le répondant est la personne elle-même, or jean paul biess est trop jeune (8 ans) pour fournir des informations correctes. Prière de refaire la section 1 pour jean paul biess en demandant à un adulte de répondre aux questions à sa place. L'ethni de jean paul biess est bassari, prière de bien classer cet ethni qui existe soit dans la liste des ethni ou n'éxiste pas comme ethni. </w:t>
        <w:br/>
        <w:t xml:space="preserve">- Incoherence! La mère de maréque boubane est trop jeune ou vielle pour avoir maréque boubane selon l'écart (13) d'âge entre lui et sa mère, prière de revoir l'âge de maréque boubane ou de sa mère. Dans le cas contraire rassurez vous que c'est bien son fils/fille biologique. L'ethni de maréque boubane est bassari, prière de bien classer cet ethni qui existe soit dans la liste des ethni ou n'éxiste pas comme ethni. </w:t>
        <w:br/>
        <w:t xml:space="preserve">- Incoherence! damien boubane dispose d'un téléphone portable à s01q39, donc la raison évoquée ne peut pas être (ne dispose pas d'appareil). L'ethni de damien boubane est bassari, prière de bien classer cet ethni qui existe soit dans la liste des ethni ou n'éxiste pas comme ethni. </w:t>
        <w:br/>
        <w:t xml:space="preserve">- Incoherence! donatien boubane dispose d'un téléphone portable à s01q39, donc la raison évoquée ne peut pas être (ne dispose pas d'appareil). L'ethni de donatien boubane est bassari, prière de bien classer cet ethni qui existe soit dans la liste des ethni ou n'éxiste pas comme ethni. </w:t>
        <w:br/>
        <w:t xml:space="preserve">- L'ethni de ETHIRIA COLETTE BOUBANE est bassari, prière de bien classer cet ethni qui existe soit dans la liste des ethni ou n'éxiste pas comme ethni. </w:t>
        <w:br/>
        <w:t xml:space="preserve">- L'ethni de amos biess est bassari, prière de bien classer cet ethni qui existe soit dans la liste des ethni ou n'éxiste pas comme ethni. </w:t>
        <w:br/>
        <w:t xml:space="preserve">- L'ethni de eveline boubane est bassari, prière de bien classer cet ethni qui existe soit dans la liste des ethni ou n'éxiste pas comme ethni. </w:t>
        <w:br/>
        <w:t xml:space="preserve">- L'ethni de juliette bonang est bassari, prière de bien classer cet ethni qui existe soit dans la liste des ethni ou n'éxiste pas comme ethni. </w:t>
        <w:br/>
        <w:t xml:space="preserve">- L'ethni de lea bonang est bassari, prière de bien classer cet ethni qui existe soit dans la liste des ethni ou n'éxiste pas comme ethni. </w:t>
        <w:br/>
        <w:t xml:space="preserve">- L'ethni de mari claire boubane est bassari, prière de bien classer cet ethni qui existe soit dans la liste des ethni ou n'éxiste pas comme ethni. </w:t>
        <w:br/>
        <w:t xml:space="preserve">- L'ethni de martine bidiaar est bassari, prière de bien classer cet ethni qui existe soit dans la liste des ethni ou n'éxiste pas comme ethni. </w:t>
        <w:br/>
        <w:t xml:space="preserve">- L'ethni de romain boubane est bassari, prière de bien classer cet ethni qui existe soit dans la liste des ethni ou n'éxiste pas comme ethni. </w:t>
        <w:br/>
        <w:t xml:space="preserve">- L'ethni de salimata ba est bassari, prière de bien classer cet ethni qui existe soit dans la liste des ethni ou n'éxiste pas comme ethni. </w:t>
        <w:br/>
        <w:t>- L'ethni de taki bedia est bassari, prière de bien classer cet ethni qui existe soit dans la liste des ethni ou n'éxiste pas comme ethni.</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juliette bonang et corriger ou confirmer avec le QG. Incohérence ! ceq parent gère l'école fréquentée par juliette bonang au cours de l'année de 2023/2024, prière de corrigerIncohérence ! ceq parent gère l'école fréquentée par juliette bonang au cours de l'année de 2024/2025, prière de corrigerAttention ! Le frais de scolarité (50000 Fcfa) de juliette bonang en 4ème année de Secondaire 1 (Moyen) Général est relativement élevé par rapport aux autres frais de scolarités observés dans cette zone. Prière de corriger ou de confirmer avec le QG. </w:t>
        <w:br/>
        <w:t>- Dans les milieux urbains c'est peu probable de voir une école dont les élèves ou étudiants ne dépensent pas en frais d'uniformes, prière de verifier pour salimata ba et corriger ou confirmer avec le QG. Incohérence ! ces parent gère l'école fréquentée par salimata ba au cours de l'année de 2023/2024, prière de corrigerIncohérence ! ces parent gère l'école fréquentée par salimata ba au cours de l'année de 2024/2025, prière de corriger</w:t>
        <w:br/>
        <w:t>- Incohérence ! ces parent gère l'école fréquentée par eveline boubane au cours de l'année de 2023/2024, prière de corrigerIncohérence ! ces parent gère l'école fréquentée par eveline boubane au cours de l'année de 2024/2025, prière de corriger</w:t>
        <w:br/>
        <w:t xml:space="preserve">- La raison principale que amos biess n'a pas fait des études dans une école formelle est cause du dece de son pere et semble exister dans les modalités, prière de prendre attache avec le QG pour plus d'explication afin de la classer bien. </w:t>
        <w:br/>
        <w:t>- Le montant des autres depenses pour l'année scolaire de lea bonang est faible ou élevé. veuillez, s'il vous plait, confirmer ces informations avec le QG ou apporter les corrections nécessaires. Incohérence ! ces patent gère l'école fréquentée par lea bonang au cours de l'année de 2023/2024, prière de corrigerIncohérence ! ces parent gère l'école fréquentée par lea bonang au cours de l'année de 2024/2025, prière de corriger</w:t>
        <w:br/>
        <w:t xml:space="preserve">- Peu probable! albert ignass boubane  n'arrive pas  à comprendre un petit texte lu dans une langue locale (s02q03). Veuillez corriger ou donner des explications au QG. Peu probable! albert ignass boubane  ne sait ni lire, ni écrire, ni comprendre dans aucune des langues  (s02q01,s02q02,s02q03). Veuillez corriger ou donner des explications au QG. Peu plausible albert ignass boubane fréquente au minimum le fondamental 1 mais ne sait ni lire ni comprendre la langue française, prière de corriger ou de confirmer avec le QG merci. Le montant des autres depenses pour l'année scolaire de albert ignass boubane est faible ou élevé. veuillez, s'il vous plait, confirmer ces informations avec le QG ou apporter les corrections nécessaires. Incohérence ! ces parent gère l'école fréquentée par albert ignass boubane au cours de l'année de 2023/2024, prière de corrigerIncohérence ! ces parent gère l'école fréquentée par albert ignass boubane au cours de l'année de 2024/2025, prière de corrigerAttention ! Le frais de scolarité (46000 Fcfa) de albert ignass boubane en 2ème année de Primaire est relativement élevé par rapport aux autres frais de scolarités observés dans cette zone. Prière de corriger ou de confirmer avec le QG. </w:t>
        <w:br/>
        <w:t xml:space="preserve">- Peu probable! donatien boubane  n'arrive pas  à comprendre un petit texte lu dans une langue locale (s02q03). Veuillez corriger ou donner des explications au QG. La raison principale que donatien boubane n'a pas fait des études dans une école formelle est ne veu pas continue et semble exister dans les modalités, prière de prendre attache avec le QG pour plus d'explication afin de la classer bien. </w:t>
        <w:br/>
        <w:t xml:space="preserve">- Peu probable! jean paul biess  n'arrive pas  à comprendre un petit texte lu dans une langue locale (s02q03). Veuillez corriger ou donner des explications au QG. Peu probable! jean paul biess  ne sait ni lire, ni écrire, ni comprendre dans aucune des langues  (s02q01,s02q02,s02q03). Veuillez corriger ou donner des explications au QG. Peu plausible jean paul biess fréquente au minimum le fondamental 1 mais ne sait ni lire ni comprendre la langue française, prière de corriger ou de confirmer avec le QG merci. Le montant des autres depenses pour l'année scolaire de jean paul biess est faible ou élevé. veuillez, s'il vous plait, confirmer ces informations avec le QG ou apporter les corrections nécessaires. Incohérence ! sa tante gère l'école fréquentée par jean paul biess au cours de l'année de 2023/2024, prière de corrigerIncohérence ! ses parent gère l'école fréquentée par jean paul biess au cours de l'année de 2024/2025, prière de corrigerAttention ! Le frais de scolarité (46000 Fcfa) de jean paul biess en 2ème année de Primaire est relativement élevé par rapport aux autres frais de scolarités observés dans cette zone. Prière de corriger ou de confirmer avec le QG. </w:t>
        <w:br/>
        <w:t xml:space="preserve">- Peu probable! mari claire boubane  n'arrive pas  à comprendre un petit texte lu dans une langue locale (s02q03). Veuillez corriger ou donner des explications au QG. Peu probable! mari claire boubane  ne sait ni lire, ni écrire, ni comprendre dans aucune des langues  (s02q01,s02q02,s02q03). Veuillez corriger ou donner des explications au QG. </w:t>
        <w:br/>
        <w:t xml:space="preserve">- Peu probable! martine bidiaar  n'arrive pas  à comprendre un petit texte lu dans une langue locale (s02q03). Veuillez corriger ou donner des explications au QG. </w:t>
        <w:br/>
        <w:t xml:space="preserve">- Peu probable! maréque boubane  n'arrive pas  à comprendre un petit texte lu dans une langue locale (s02q03). Veuillez corriger ou donner des explications au QG. </w:t>
        <w:br/>
        <w:t>- Peu probable! romain boubane  n'arrive pas  à comprendre un petit texte lu dans une langue locale (s02q03). Veuillez corriger ou donner des explications au QG. Peu probable! romain boubane  ne sait ni lire, ni écrire, ni comprendre dans aucune des langues  (s02q01,s02q02,s02q03). Veuillez corriger ou donner des explications au QG. Le montant des frais pour les cahiers et autres matériels scolaires pour l'année scolaire de romain boubane est de 0 FCFA, romain boubane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romain boubane et corriger ou confirmer avec le QG. Incohérence ! ces parent gère l'école fréquentée par romain boubane au cours de l'année de 2023/2024, prière de corrigerIncohérence ! ces parent gère l'école fréquentée par romain boubane au cours de l'année de 2024/2025, prière de corriger</w:t>
      </w:r>
    </w:p>
    <w:p>
      <w:r>
        <w:rPr>
          <w:b/>
          <w:color w:val="4672C4"/>
          <w:sz w:val="22"/>
        </w:rPr>
        <w:t>&gt;&gt; Section4a - Emploi</w:t>
      </w:r>
    </w:p>
    <w:p>
      <w:pPr>
        <w:ind w:left="283"/>
      </w:pPr>
      <w:r>
        <w:rPr>
          <w:sz w:val="20"/>
        </w:rPr>
        <w:t xml:space="preserve">- Avertissement! donatien boubane n'a consacré aucune heure pour aucun des travaux du ménage, prière de regarder les réponses prises dans les questions (s04q01 s04q02 s04q03 s04q04 s04q05 s04q06 s04q07 s04q08). </w:t>
        <w:br/>
        <w:t xml:space="preserve">- Avertissement! juliette bonang est trop jeune mais il a plus de 15 ans, prière de corriger ou confirmer. juliette bonang fait par ces parent pour subvenir principalement à ses besoins et semble exister dans les modalités, prière de prendre attache avec le QG pour plus d'explication afin de la classer bien. </w:t>
        <w:br/>
        <w:t xml:space="preserve">- Avertissement! lea bonang est trop jeune mais il a plus de 15 ans, prière de corriger ou confirmer. lea bonang fait par ces parent pour subvenir principalement à ses besoins et semble exister dans les modalités, prière de prendre attache avec le QG pour plus d'explication afin de la classer bien. </w:t>
        <w:br/>
        <w:t xml:space="preserve">- albert ignass boubane fait par ces parent pour subvenir principalement à ses besoins et semble exister dans les modalités, prière de prendre attache avec le QG pour plus d'explication afin de la classer bien. </w:t>
        <w:br/>
        <w:t xml:space="preserve">- eveline boubane fait mes paren pour subvenir principalement à ses besoins et semble exister dans les modalités, prière de prendre attache avec le QG pour plus d'explication afin de la classer bien. </w:t>
        <w:br/>
        <w:t xml:space="preserve">- jean paul biess fait par ces parent pour subvenir principalement à ses besoins et semble exister dans les modalités, prière de prendre attache avec le QG pour plus d'explication afin de la classer bien. </w:t>
        <w:br/>
        <w:t xml:space="preserve">- romain boubane fait par ces parent pour subvenir principalement à ses besoins et semble exister dans les modalités, prière de prendre attache avec le QG pour plus d'explication afin de la classer bien. </w:t>
        <w:br/>
        <w:t>- salimata ba fait par ces parent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donatien boubane a travaillés par mois semble être inférieur à 15. Veuillez, s'il vous plaît, confirmer cette information. </w:t>
        <w:br/>
        <w:t>- Avertissement!!! taki bedia est un Directeurs et gérants, restauration qui travaille dans Entreprise Privée et a declaré comme catégorie socioprofessionnelle Ouvrier ou employé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xml:space="preserve">- Avertissement!!! ETHIRIA COLETTE BOUBANE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xml:space="preserve">-  Avertissement!!! taki bedia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Le nombre de compte ou de cartes prépayées (500000) que amos biess  possède dans une banque classique semble élevé, prière de corriger ou confirmer avec le QG.</w:t>
      </w:r>
    </w:p>
    <w:p>
      <w:r>
        <w:rPr>
          <w:b/>
          <w:color w:val="4672C4"/>
          <w:sz w:val="22"/>
        </w:rPr>
        <w:t>&gt;&gt; Section7b - Consommation alimentaire - 7 jours</w:t>
      </w:r>
    </w:p>
    <w:p>
      <w:pPr>
        <w:ind w:left="283"/>
      </w:pPr>
      <w:r>
        <w:rPr>
          <w:sz w:val="20"/>
        </w:rPr>
        <w:t>- La dernière fois que vous avez acheté Feuilles de Fakoye (Feuille de corete) est chez un voisin et semble exister dans les modalités, prière de prendre attache avec le QG pour plus d'explication afin de la classer bien. Attention ! Le prix unitaire d'achat (125 Fcfa) de Concentré de tomate en Sachets (Petit) est relativement élevé par rapport aux autres prix observés dans cette zone. Prière de corriger ou de confirmer avec le QG. Attention ! Le prix unitaire d'achat (200 Fcfa) de Feuilles de patate en Sachets (Petit) est relativement élevé par rapport aux autres prix observés dans cette zone. Prière de corriger ou de confirmer avec le QG. Attention ! Le prix unitaire d'achat (25 Fcfa) de Piment séché en Sachets (Petit) est relativement faible par rapport aux autres prix observés dans cette zone. Prière de corriger ou de confirmer avec le QG. Attention ! Le prix unitaire d'achat (33.33333 Fcfa) de Oignon frais en Pièce (Petit) est relativement faible par rapport aux autres prix observés dans cette zone. Prière de corriger ou de confirmer avec le QG. Attention ! Le prix unitaire d'achat (66.66666 Fcfa) de Pain moderne (Baguette) en miche (Moyen) est relativement faible par rapport aux autres prix observés dans cette zone. Prière de corriger ou de confirmer avec le QG. Avertissement!!! Le ménage a consommé 10 Sachets Petit de Sucre en poudre ,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70 Sachets de Petit de Lait en poudre  ce qui semble incoherent pour une consommation aucours des 7 derniers jours, prière de verifier et corriger. Attention ! Le prix unitaire d'achat (10 Fcfa) de Lait en poudre en Sachets (Petit) est relativement faible par rapport aux autres prix observés dans cette zone. Prière de corriger ou de confirmer avec le QG. Incohérence!! Dans ce ménage, chaque individus consomme par jour 4.42381 Kg  de cereale; Prière de revoir les quantités prises de ces produits. Incohérence!! Dans ce ménage, chaque individus consomme par jour 4.42381 Kg  de cereale; Prière de revoir les quantités prises de ces produits. Le prix d'achat unitaire (116.6667 Fcfa) de Riz brisé importé en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Bois de chauffe acheté est par un voisin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  ||</w:t>
      </w:r>
    </w:p>
    <w:p>
      <w:r>
        <w:rPr>
          <w:b/>
          <w:color w:val="4672C4"/>
          <w:sz w:val="22"/>
        </w:rPr>
        <w:t>&gt;&gt; Section10b - caracteristiques entreprise non agricole</w:t>
      </w:r>
    </w:p>
    <w:p>
      <w:pPr>
        <w:ind w:left="283"/>
      </w:pPr>
      <w:r>
        <w:rPr>
          <w:sz w:val="20"/>
        </w:rPr>
        <w:t>- L'entreprise Salon de Coiffure existe dit n'avoir pas fait la revente de marchandises achetées et revendues en état, aussi le montant obtenus sur la vente de produits transformés par l'entreprise  n'a reçu aucune somme sur les reventes (s10q46=0 &amp; s10q48=0 &amp; s10q50=0); alors s'agit-il de quelle entreprise ? Le Nombre  d'entreprise declaré entre 10.02 à 10.10 est different de celui declaré en 10.12, veuillez verifier cette information.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En cas de coupure de courant du réseau, la source d’énergie que le ménage utilise est torche telephone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superficie de la parcelle JARDIN selon l'exploitant est de 30 Mètre Carré (m^2) qui semble faible ou l'estimation ne semble pas bonne. Prière de corriger. Le document légal (titre, acte, certificat etc. ) qui affirme votre possession de la parcelle JARDIN est  et semble exister dans les modalités, prière de prendre attache avec le QG pour plus d'explication afin de la classer bien. La raison principale de la non mesure de la parcelle JARDIN est NOUS N'AVONS PAS GPS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la valeur de l'achat (375 Fcfa) d'un Poules / poulets est trop petite ou élevée. Veuillez confirmer ces informations avec le QG ou apporter les corrections nécessaires. Avertissement! Le prix de vente (3.525265 Fcfa) d'un Poules / poulets est trop petit. Veuillez confirmer ces informations avec le QG ou apporter les corrections nécessaires.</w:t>
      </w:r>
    </w:p>
    <w:p>
      <w:r>
        <w:rPr>
          <w:b/>
          <w:color w:val="4672C4"/>
          <w:sz w:val="22"/>
        </w:rPr>
        <w:t>&gt;&gt; Section19 - Equipements agricoles</w:t>
      </w:r>
    </w:p>
    <w:p>
      <w:pPr>
        <w:ind w:left="283"/>
      </w:pPr>
      <w:r>
        <w:rPr>
          <w:sz w:val="20"/>
        </w:rPr>
        <w:t>- Avertissement!! Le nombre (13)  de Abreuvoir / Mangeoire est élevé, prière de corriger ou confirmer avec le QG. Incohérence!! Le prix de revente de Abreuvoir / Mangeoire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17-15-35-16</w:t>
            </w:r>
          </w:p>
        </w:tc>
        <w:tc>
          <w:tcPr>
            <w:tcW w:type="dxa" w:w="1662"/>
          </w:tcPr>
          <w:p>
            <w:r>
              <w:rPr>
                <w:sz w:val="14"/>
              </w:rPr>
              <w:t>e628d384dbd24374b92ee42f75d45390</w:t>
            </w:r>
          </w:p>
        </w:tc>
        <w:tc>
          <w:tcPr>
            <w:tcW w:type="dxa" w:w="1662"/>
          </w:tcPr>
          <w:p>
            <w:r>
              <w:rPr>
                <w:sz w:val="14"/>
              </w:rPr>
              <w:t>EQ31_enq1</w:t>
            </w:r>
          </w:p>
        </w:tc>
        <w:tc>
          <w:tcPr>
            <w:tcW w:type="dxa" w:w="1662"/>
          </w:tcPr>
          <w:p>
            <w:r>
              <w:rPr>
                <w:sz w:val="14"/>
              </w:rPr>
              <w:t>Equipe31</w:t>
            </w:r>
          </w:p>
        </w:tc>
        <w:tc>
          <w:tcPr>
            <w:tcW w:type="dxa" w:w="1662"/>
          </w:tcPr>
          <w:p>
            <w:r>
              <w:rPr>
                <w:sz w:val="14"/>
              </w:rPr>
              <w:t>Doudou FALL</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MAMADOU DIENG DIALLO</w:t>
            </w:r>
          </w:p>
        </w:tc>
        <w:tc>
          <w:tcPr>
            <w:tcW w:type="dxa" w:w="3324"/>
          </w:tcPr>
          <w:p>
            <w:r>
              <w:rPr>
                <w:sz w:val="18"/>
              </w:rPr>
              <w:t>N/A</w:t>
            </w:r>
          </w:p>
        </w:tc>
        <w:tc>
          <w:tcPr>
            <w:tcW w:type="dxa" w:w="3324"/>
          </w:tcPr>
          <w:p>
            <w:r/>
            <w:hyperlink r:id="rId12">
              <w:r>
                <w:rPr>
                  <w:color w:val="0563C1"/>
                  <w:u w:val="single"/>
                </w:rPr>
                <w:t>DANDEMAYO</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(15000 Fcfa) dépensé ou reçu en cadeau pour les recharges internet ou de forfaits de données mobiles(hors appels vocaux), aucours des 30 derniers jours de  tounka wague est relativement élevé par rapport aux autres montants depansés observés dans cette zone. Prière de corriger ou de confirmer avec le QG. </w:t>
        <w:br/>
        <w:t xml:space="preserve">- Les informations sur l'acte de naissance (ni Jours, ni mois et ni années) de  amadou dioulde diallo  manquent, s'il vous plait pouvez-vous fournir d'effort pour avoir ces informations. </w:t>
        <w:br/>
        <w:t xml:space="preserve">- Les informations sur l'acte de naissance (ni Jours, ni mois et ni années) de  arona diallo  manquent, s'il vous plait pouvez-vous fournir d'effort pour avoir ces informations. </w:t>
        <w:br/>
        <w:t xml:space="preserve">- Les informations sur l'acte de naissance (ni Jours, ni mois et ni années) de  baye mbaye diallo  manquent, s'il vous plait pouvez-vous fournir d'effort pour avoir ces informations. </w:t>
        <w:br/>
        <w:t xml:space="preserve">- Les informations sur l'acte de naissance (ni Jours, ni mois et ni années) de  dieynaba diallo  manquent, s'il vous plait pouvez-vous fournir d'effort pour avoir ces informations. </w:t>
        <w:br/>
        <w:t>- Les informations sur l'acte de naissance (ni Jours, ni mois et ni années) de  mamadou wely diallo  manquent, s'il vous plait pouvez-vous fournir d'effort pour avoir ces informations. Attention ! Vous avez déclaré en s01q00 que le répondant est la personne elle-même, or mamadou wely diallo est trop jeune (10 ans) pour fournir des informations correctes. Prière de refaire la section 1 pour mamadou wely diallo en demandant à un adulte de répondre aux questions à sa place.</w:t>
      </w:r>
    </w:p>
    <w:p>
      <w:r>
        <w:rPr>
          <w:b/>
          <w:color w:val="4672C4"/>
          <w:sz w:val="22"/>
        </w:rPr>
        <w:t>&gt;&gt; Section2 - Education</w:t>
      </w:r>
    </w:p>
    <w:p>
      <w:pPr>
        <w:ind w:left="283"/>
      </w:pPr>
      <w:r>
        <w:rPr>
          <w:sz w:val="20"/>
        </w:rPr>
        <w:t xml:space="preserve">- Peu probable! adiouma diallo  n'arrive pas  à comprendre un petit texte lu dans une langue locale (s02q03). Veuillez corriger ou donner des explications au QG. </w:t>
        <w:br/>
        <w:t xml:space="preserve">- Peu probable! amadou dioulde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amadou dioulde diallo et corriger ou confirmer avec le QG. Le montant des autres depenses pour l'année scolaire de amadou dioulde diallo est faible ou élevé. veuillez, s'il vous plait, confirmer ces informations avec le QG ou apporter les corrections nécessaires. </w:t>
        <w:br/>
        <w:t xml:space="preserve">- Peu probable! arona diallo  n'arrive pas  à comprendre un petit texte lu dans une langue locale (s02q03). Veuillez corriger ou donner des explications au QG. Peu probable! arona diallo  ne sait ni lire, ni écrire, ni comprendre dans aucune des langues  (s02q01,s02q02,s02q03). Veuillez corriger ou donner des explications au QG. </w:t>
        <w:br/>
        <w:t xml:space="preserve">- Peu probable! arona toure  n'arrive pas  à comprendre un petit texte lu dans une langue locale (s02q03). Veuillez corriger ou donner des explications au QG. Peu probable! arona toure  ne sait ni lire, ni écrire, ni comprendre dans aucune des langues  (s02q01,s02q02,s02q03). Veuillez corriger ou donner des explications au QG. </w:t>
        <w:br/>
        <w:t xml:space="preserve">- Peu probable! baye mbaye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baye mbaye diallo et corriger ou confirmer avec le QG. </w:t>
        <w:br/>
        <w:t xml:space="preserve">- Peu probable! dieynaba diallo  n'arrive pas  à comprendre un petit texte lu dans une langue locale (s02q03). Veuillez corriger ou donner des explications au QG. Peu probable! dieynaba diallo  ne sait ni lire, ni écrire, ni comprendre dans aucune des langues  (s02q01,s02q02,s02q03). Veuillez corriger ou donner des explications au QG. </w:t>
        <w:br/>
        <w:t xml:space="preserve">- Peu probable! hawlatou toure  n'arrive pas  à comprendre un petit texte lu dans une langue locale (s02q03). Veuillez corriger ou donner des explications au QG. Peu probable! hawlatou toure  ne sait ni lire, ni écrire, ni comprendre dans aucune des langues  (s02q01,s02q02,s02q03). Veuillez corriger ou donner des explications au QG. </w:t>
        <w:br/>
        <w:t xml:space="preserve">- Peu probable! mamadou dieng diallo  n'arrive pas  à comprendre un petit texte lu dans une langue locale (s02q03). Veuillez corriger ou donner des explications au QG. </w:t>
        <w:br/>
        <w:t xml:space="preserve">- Peu probable! mamadou wely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mamadou wely diallo et corriger ou confirmer avec le QG. </w:t>
        <w:br/>
        <w:t>- Peu probable! mame diarra gueye  n'arrive pas  à comprendre un petit texte lu dans une langue locale (s02q03). Veuillez corriger ou donner des explications au QG. Avertissement!! mame diarra gueye qui sait écrire en français doit pouvoir lire en français.</w:t>
      </w:r>
    </w:p>
    <w:p>
      <w:r>
        <w:rPr>
          <w:b/>
          <w:color w:val="4672C4"/>
          <w:sz w:val="22"/>
        </w:rPr>
        <w:t>&gt;&gt; Section3 - Sante</w:t>
      </w:r>
    </w:p>
    <w:p>
      <w:pPr>
        <w:ind w:left="283"/>
      </w:pPr>
      <w:r>
        <w:rPr>
          <w:sz w:val="20"/>
        </w:rPr>
        <w:t>- Le principal problème de santé que tounka wague a eu est kiss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amadou dioulde diallo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arona toure n'a consacré aucune heure pour les travaux cités en s04q01, s04q02, s04q03, s04q04, s04q05, s04q06, s04q07 et s04q08.Prière de regarder pour corriger ou confirmer avec le QG. Avertissement! arona toure est trop jeune mais il a plus de 15 ans, prière de corriger ou confirmer. </w:t>
        <w:br/>
        <w:t>- Avertissement! Généralement les jeunes hommes (10 à 25ans) font des travaux ménager soit apprendre les enfants à reviser leurs léçons ou d'autres cours, mamadou wely diallo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Avertissementtounka wague  travaille mais les questions relatives à son emploi principal ne sont pas renseignées à 100%, prière de les renseigner. Attention ! Le nombre de jours que tounka wague a travaillés par mois semble être inférieur à 15. Veuillez, s'il vous plaît, confirmer cette information. </w:t>
        <w:br/>
        <w:t>- Attention ! Le nombre de jours que arona diallo a travaillés par mois semble être inférieur à 15. Veuillez, s'il vous plaît, confirmer cette information.</w:t>
      </w:r>
    </w:p>
    <w:p>
      <w:r>
        <w:rPr>
          <w:b/>
          <w:color w:val="4672C4"/>
          <w:sz w:val="22"/>
        </w:rPr>
        <w:t>&gt;&gt; Section6 - Epargne et credit</w:t>
      </w:r>
    </w:p>
    <w:p>
      <w:pPr>
        <w:ind w:left="283"/>
      </w:pPr>
      <w:r>
        <w:rPr>
          <w:sz w:val="20"/>
        </w:rPr>
        <w:t xml:space="preserve">- Avertissement!!! arona diallo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xml:space="preserve">-  Avertissement!!! mamadou dieng diallo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tounka wague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(1000 Fcfa) de Capitaine frais en Tas (Petit) est relativement élevé par rapport aux autres prix observés dans cette zone. Prière de corriger ou de confirmer avec le QG. Attention ! Le prix unitaire d'achat (200 Fcfa) de Sel en Sachets (Petit) est relativement élevé par rapport aux autres prix observés dans cette zone. Prière de corriger ou de confirmer avec le QG. Attention ! Le prix unitaire d'achat (92.85714 Fcfa) de Carotte en Pièce (Petit)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Le ménage a consommé 17 Sac (50 Kg) taille unique de Riz importé parfumé, cette quantité semble anormale pour une consommation des 7 derniers jours. prière de verifier et corriger ou confirmer avec le QG. Le prix d'achat unitaire (320 Fcfa) de Riz importé parfumé en Sac (50 Kg) de taille taille unique est très faible, prière de regarder les reponses prises dans les questions s07bq07a s07bq07b s07bq07c s07bq08 pour mieux corriger. Attention ! Le prix unitaire d'achat (320 Fcfa) de Riz importé parfumé en Sac (50 Kg) (taille unique) est relativement faible par rapport aux autres prix observés dans cette zone. Prière de corriger ou de confirmer avec le QG.</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mamadou dieng diallo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27-77-92-30</w:t>
            </w:r>
          </w:p>
        </w:tc>
        <w:tc>
          <w:tcPr>
            <w:tcW w:type="dxa" w:w="1662"/>
          </w:tcPr>
          <w:p>
            <w:r>
              <w:rPr>
                <w:sz w:val="14"/>
              </w:rPr>
              <w:t>511be127fcdf41cf98b970f30f6a6ced</w:t>
            </w:r>
          </w:p>
        </w:tc>
        <w:tc>
          <w:tcPr>
            <w:tcW w:type="dxa" w:w="1662"/>
          </w:tcPr>
          <w:p>
            <w:r>
              <w:rPr>
                <w:sz w:val="14"/>
              </w:rPr>
              <w:t>EQ31_enq3</w:t>
            </w:r>
          </w:p>
        </w:tc>
        <w:tc>
          <w:tcPr>
            <w:tcW w:type="dxa" w:w="1662"/>
          </w:tcPr>
          <w:p>
            <w:r>
              <w:rPr>
                <w:sz w:val="14"/>
              </w:rPr>
              <w:t>Equipe31</w:t>
            </w:r>
          </w:p>
        </w:tc>
        <w:tc>
          <w:tcPr>
            <w:tcW w:type="dxa" w:w="1662"/>
          </w:tcPr>
          <w:p>
            <w:r>
              <w:rPr>
                <w:sz w:val="14"/>
              </w:rPr>
              <w:t>Armel SAGNA</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MAMADOU WELIBA DIALLO</w:t>
            </w:r>
          </w:p>
        </w:tc>
        <w:tc>
          <w:tcPr>
            <w:tcW w:type="dxa" w:w="3324"/>
          </w:tcPr>
          <w:p>
            <w:r>
              <w:rPr>
                <w:sz w:val="18"/>
              </w:rPr>
              <w:t>N/A</w:t>
            </w:r>
          </w:p>
        </w:tc>
        <w:tc>
          <w:tcPr>
            <w:tcW w:type="dxa" w:w="3324"/>
          </w:tcPr>
          <w:p>
            <w:r/>
            <w:hyperlink r:id="rId13">
              <w:r>
                <w:rPr>
                  <w:color w:val="0563C1"/>
                  <w:u w:val="single"/>
                </w:rPr>
                <w:t>DABDEMAYO</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Attention ! Le montant (10000 Fcfa) dépensé ou reçu en cadeau pour les cartes prépayées, les transferts de crédit et les abonnements de  Amadou Diallo est relativement élevé par rapport aux autres montants depansés observés dans cette zone. Prière de corriger ou de confirmer avec le QG. Attention ! Le montant (10000 Fcfa) dépensé ou reçu en cadeau pour les recharges internet ou de forfaits de données mobiles(hors appels vocaux), aucours des 30 derniers jours de  Amadou Diallo est relativement élevé par rapport aux autres montants depansés observés dans cette zone. Prière de corriger ou de confirmer avec le QG. </w:t>
        <w:br/>
        <w:t xml:space="preserve">- Attention ! Le montant (10000 Fcfa) dépensé ou reçu en cadeau pour les cartes prépayées, les transferts de crédit et les abonnements de  Mamadou Weliba Diallo est relativement élevé par rapport aux autres montants depansés observés dans cette zone. Prière de corriger ou de confirmer avec le QG. Attention ! Le montant (10000 Fcfa) dépensé ou reçu en cadeau pour les recharges internet ou de forfaits de données mobiles(hors appels vocaux), aucours des 30 derniers jours de  Mamadou Weliba Diallo est relativement élevé par rapport aux autres montants depansés observés dans cette zone. Prière de corriger ou de confirmer avec le QG. </w:t>
        <w:br/>
        <w:t xml:space="preserve">- Attention ! Le montant (20000 Fcfa) dépensé ou reçu en cadeau pour les cartes prépayées, les transferts de crédit et les abonnements de  Fatou Diallo est relativement élevé par rapport aux autres montants depansés observés dans cette zone. Prière de corriger ou de confirmer avec le QG. Attention ! Le montant (20000 Fcfa) dépensé ou reçu en cadeau pour les recharges internet ou de forfaits de données mobiles(hors appels vocaux), aucours des 30 derniers jours de  Fatou Diallo est relativement élevé par rapport aux autres montants depansés observés dans cette zone. Prière de corriger ou de confirmer avec le QG. </w:t>
        <w:br/>
        <w:t xml:space="preserve">- Attention ! Le montant (20000 Fcfa) dépensé ou reçu en cadeau pour les cartes prépayées, les transferts de crédit et les abonnements de  Mamadou Lamara Diallo est relativement élevé par rapport aux autres montants depansés observés dans cette zone. Prière de corriger ou de confirmer avec le QG. Attention ! Le montant (20000 Fcfa) dépensé ou reçu en cadeau pour les recharges internet ou de forfaits de données mobiles(hors appels vocaux), aucours des 30 derniers jours de  Mamadou Lamara Diallo est relativement élevé par rapport aux autres montants depansés observés dans cette zone. Prière de corriger ou de confirmer avec le QG. </w:t>
        <w:br/>
        <w:t>- L'utilisations de l'internet  de Khadiatou Kante est ecouter des musiques religieuses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Le domaine que Mamadou Weliba Diallo bénéficié de cette formation est journalisme et semble exister dans les modalités, prière de prendre attache avec le QG pour plus d'explication afin de la classer bien. </w:t>
        <w:br/>
        <w:t xml:space="preserve">- Peu probable! Aissatou Ba  n'arrive pas  à comprendre un petit texte lu dans une langue locale (s02q03). Veuillez corriger ou donner des explications au QG. </w:t>
        <w:br/>
        <w:t xml:space="preserve">- Peu probable! Alimatou Boye Diallo  n'arrive pas  à comprendre un petit texte lu dans une langue locale (s02q03). Veuillez corriger ou donner des explications au QG. </w:t>
        <w:br/>
        <w:t xml:space="preserve">- Peu probable! Amadou Diallo 2  n'arrive pas  à comprendre un petit texte lu dans une langue locale (s02q03). Veuillez corriger ou donner des explications au QG. Peu probable! Amadou Diallo 2  ne sait ni lire, ni écrire, ni comprendre dans aucune des langues  (s02q01,s02q02,s02q03). Veuillez corriger ou donner des explications au QG. </w:t>
        <w:br/>
        <w:t xml:space="preserve">- Peu probable! Amadou Hadji Diallo  n'arrive pas  à comprendre un petit texte lu dans une langue locale (s02q03). Veuillez corriger ou donner des explications au QG. Peu probable! Amadou Hadji Diallo  ne sait ni lire, ni écrire, ni comprendre dans aucune des langues  (s02q01,s02q02,s02q03). Veuillez corriger ou donner des explications au QG. </w:t>
        <w:br/>
        <w:t xml:space="preserve">- Peu probable! Asmao Diallo  n'arrive pas  à comprendre un petit texte lu dans une langue locale (s02q03). Veuillez corriger ou donner des explications au QG. Peu probable! Asmao Diallo  ne sait ni lire, ni écrire, ni comprendre dans aucune des langues  (s02q01,s02q02,s02q03). Veuillez corriger ou donner des explications au QG. </w:t>
        <w:br/>
        <w:t xml:space="preserve">- Peu probable! Asmiou Sadio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Asmiou Sadio Diallo et corriger ou confirmer avec le QG. Le montant des autres depenses pour l'année scolaire de Asmiou Sadio Diallo est faible ou élevé. veuillez, s'il vous plait, confirmer ces informations avec le QG ou apporter les corrections nécessaires. </w:t>
        <w:br/>
        <w:t xml:space="preserve">- Peu probable! Dieynaba Aby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Dieynaba Aby Diallo et corriger ou confirmer avec le QG. </w:t>
        <w:br/>
        <w:t xml:space="preserve">- Peu probable! Fatou Diallo  n'arrive pas  à comprendre un petit texte lu dans une langue locale (s02q03). Veuillez corriger ou donner des explications au QG. </w:t>
        <w:br/>
        <w:t xml:space="preserve">- Peu probable! Ibrahima Diallo 2  n'arrive pas  à comprendre un petit texte lu dans une langue locale (s02q03). Veuillez corriger ou donner des explications au QG. Peu probable! Ibrahima Diallo 2  ne sait ni lire, ni écrire, ni comprendre dans aucune des langues  (s02q01,s02q02,s02q03). Veuillez corriger ou donner des explications au QG. </w:t>
        <w:br/>
        <w:t xml:space="preserve">- Peu probable! Khadiatou Kante  n'arrive pas  à comprendre un petit texte lu dans une langue locale (s02q03). Veuillez corriger ou donner des explications au QG. </w:t>
        <w:br/>
        <w:t xml:space="preserve">- Peu probable! Mamadou Lamara Diallo  n'arrive pas  à comprendre un petit texte lu dans une langue locale (s02q03). Veuillez corriger ou donner des explications au QG. La raison principale que Mamadou Lamara Diallo n'a pas été à l'école entre 2024/2025 est Objectif etteint et semble exister dans les modalités, prière de prendre attache avec le QG pour plus d'explication afin de la classer bien. </w:t>
        <w:br/>
        <w:t xml:space="preserve">- Peu probable! Mamadou Lamine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Mamadou Lamine Diallo et corriger ou confirmer avec le QG. Attention ! Le frais de scolarité (6000 Fcfa) de Mamadou Lamine Diallo en 1ére année de Primaire est relativement élevé par rapport aux autres frais de scolarités observés dans cette zone. Prière de corriger ou de confirmer avec le QG. </w:t>
        <w:br/>
        <w:t xml:space="preserve">- Peu probable! Mamadou Weliba Diallo 2  n'arrive pas  à comprendre un petit texte lu dans une langue locale (s02q03). Veuillez corriger ou donner des explications au QG. Le montant des frais pour les cahiers et autres matériels scolaires pour l'année scolaire de Mamadou Weliba Diallo 2 est de 0 FCFA, Mamadou Weliba Diallo 2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Mamadou Weliba Diallo 2 et corriger ou confirmer avec le QG. Le montant des autres depenses pour l'année scolaire de Mamadou Weliba Diallo 2 est faible ou élevé. veuillez, s'il vous plait, confirmer ces informations avec le QG ou apporter les corrections nécessaires. </w:t>
        <w:br/>
        <w:t xml:space="preserve">- Peu probable! Mariama Diallo  n'arrive pas  à comprendre un petit texte lu dans une langue locale (s02q03). Veuillez corriger ou donner des explications au QG. </w:t>
        <w:br/>
        <w:t xml:space="preserve">- Peu probable! Ramatoulaye Ba  n'arrive pas  à comprendre un petit texte lu dans une langue locale (s02q03). Veuillez corriger ou donner des explications au QG. Avertissement!! Ramatoulaye Ba qui sait écrire en français doit pouvoir lire en français. La raison principale que Ramatoulaye Ba n'a pas fait des études dans une école formelle est arreter poor travailler et aider la famille et semble exister dans les modalités, prière de prendre attache avec le QG pour plus d'explication afin de la classer bien. </w:t>
        <w:br/>
        <w:t xml:space="preserve">- Peu probable! Seydou Diallo  n'arrive pas  à comprendre un petit texte lu dans une langue locale (s02q03). Veuillez corriger ou donner des explications au QG. </w:t>
        <w:br/>
        <w:t>- Peu probable! Souleymane Diallo  n'arrive pas  à comprendre un petit texte lu dans une langue locale (s02q03). Veuillez corriger ou donner des explications au QG. Le montant des frais pour les cahiers et autres matériels scolaires pour l'année scolaire de Souleymane Diallo est de 0 FCFA, Souleymane Diallo a fait comment pour payer ces cahiers et autres matériels scolaires (SAC, stylo, craie, ardoise, crayon...) ? prière de corriger. Dans les milieux urbains c'est peu probable de voir une école dont les élèves ou étudiants ne dépensent pas en frais d'uniformes, prière de verifier pour Souleymane Diallo et corriger ou confirmer avec le QG. Le montant des autres depenses pour l'année scolaire de Souleymane Diallo est faible ou élevé. veuillez, s'il vous plait, confirmer ces informations avec le QG ou apporter les corrections nécessaires.</w:t>
      </w:r>
    </w:p>
    <w:p>
      <w:r>
        <w:rPr>
          <w:b/>
          <w:color w:val="4672C4"/>
          <w:sz w:val="22"/>
        </w:rPr>
        <w:t>&gt;&gt; Section3 - Sante</w:t>
      </w:r>
    </w:p>
    <w:p>
      <w:pPr>
        <w:ind w:left="283"/>
      </w:pPr>
      <w:r>
        <w:rPr>
          <w:sz w:val="20"/>
        </w:rPr>
        <w:t xml:space="preserve">- Le montant(180000 FCFA) des frais de consultation par le medecin spécialiste de Mariama Diallo semble trop faible ou élevé, veuillez revoir ce montant. Le montant(100000 FCFA) des frais de consultations chez un guerrisseur traditionnel de Mariama Diallo semble trop élevé, veuillez revoir ce montant. Le montant(270000 FCFA) des frais d'examens médicaux et des soins de Mariama Diallo semble trop faible ou élevé, veuillez revoir ce montant. Le principal problème de santé que Mariama Diallo a eu est dialyse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ventlateur et semble exister dans les modalités, prière de prendre attache avec le QG pour plus d'explication afin de la classer bien. </w:t>
        <w:br/>
        <w:t xml:space="preserve">- Le nombre de visites prénatales de Fatou Diallo  ne parait pas plausible, veuillez revoir la partieLe nombre de visites prénatales que Fatou Diallo a eu ou a déjà eu pendant sa dernière grosesse est élevé, prière de revoir et confirmer. </w:t>
        <w:br/>
        <w:t>- Le principal problème de santé que Mamadou Weliba Diallo a eu est asmathique et semble exister dans les modalités, prière de prendre attache avec le QG pour plus d'explication afin de la classer bien.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Khadiatou Kante n'a pas cherché du travail au cours des 30 derniers jours est interdi par son mari et semble exister dans les modalités, prière de prendre attache avec le QG pour plus d'explication afin de la classer bien. </w:t>
        <w:br/>
        <w:t xml:space="preserve">- Avertissement! Alimatou Boye Diallo est trop âgé ou en retraite mais il a moins de 58 ans, prière de corriger. </w:t>
        <w:br/>
        <w:t xml:space="preserve">- Avertissement! Mamadou Weliba Diallo a comme branche d'activité(Agriculture, élévage, pêche) et s'est déclaré en s04q23 comme salarié.Prière de corriger ou confirmer avec le QG. Avertissement! Mamadou Weliba Diallo travaille principalement dans l'agriculture ou élevage ou pêche et le secteur institutionnel déclaré semble  incohérent, prière de corriger ou confirmer avec le QG. </w:t>
        <w:br/>
        <w:t xml:space="preserve">- Avertissement! Mariama Diallo n'a consacré aucune heure pour aucun des travaux du ménage, prière de regarder les réponses prises dans les questions (s04q01 s04q02 s04q03 s04q04 s04q05 s04q06 s04q07 s04q08). </w:t>
        <w:br/>
        <w:t>- Dieynaba Aby Diallo fait trop petit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Amadou Diallo a travaillés par mois semble être inférieur à 15. Veuillez, s'il vous plaît, confirmer cette information. </w:t>
        <w:br/>
        <w:t xml:space="preserve">- Attention ! Le nombre de jours que Mamadou Lamara Diallo a travaillés par mois semble être inférieur à 15. Veuillez, s'il vous plaît, confirmer cette information. </w:t>
        <w:br/>
        <w:t>- Attention ! Le nombre de jours que Seydou Diallo a travaillés par mois semble être inférieur à 15. Veuillez, s'il vous plaît, confirmer cette information. Avertissement!!! Seydou Diallo enquêté dans l'emploi principale n'a pas declaré son salaire prière de fournir plus d'effort pour lui demander son salire, vous pouvez utiliser des stratégies pour faire une estimation ou demander des conseils au QG. Avertissement!!! Seydou Diallo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xml:space="preserve">- Avertissement!!! Fatou Diallo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xml:space="preserve">-  La  raison pourquoi Ibrahima Diallo n'a pas demandé de crédit auprès d'une institution financière au cours des 12 derniers mois est a peur et semble exister dans les modalités, prière de prendre attache avec le QG pour plus d'explication afin de la classer bien. </w:t>
        <w:br/>
        <w:t>-  La  raison pourquoi Ramatoulaye Ba n'a pas demandé de crédit auprès d'une institution financière au cours des 12 derniers mois est a peur et semble exister dans les modalités, prière de prendre attache avec le QG pour plus d'explication afin de la classer bien.</w:t>
      </w:r>
    </w:p>
    <w:p>
      <w:r>
        <w:rPr>
          <w:b/>
          <w:color w:val="4672C4"/>
          <w:sz w:val="22"/>
        </w:rPr>
        <w:t>&gt;&gt; Section7a2 - Repas pris a l'exterieur du menage</w:t>
      </w:r>
    </w:p>
    <w:p>
      <w:pPr>
        <w:ind w:left="283"/>
      </w:pPr>
      <w:r>
        <w:rPr>
          <w:sz w:val="20"/>
        </w:rPr>
        <w:t>- Le montant total declaré de Seydou Diallo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Avertissement!! La quantité (10 litre) du produit Huile de soja  consommée  par le ménage semble très élevé, prière de corriger ou confirmer avec le QG. Le prix d'achat unitaire (1 Fcfa) de Huile de soja  en Litre de taille taille unique  est invraisemblable, prière de regarder les reponses prises dans les questions s07bq07a s07bq07b s07bq07c s07bq08 pour mieux corriger. Attention ! Le prix unitaire d'achat (1 Fcfa) de Huile de soja  en Litre (taille unique) est relativement faible par rapport aux autres prix observés dans cette zone. Prière de corriger ou de confirmer avec le QG. Avertissement!!! Le ménage a consommé 10 Sachets Petit de Mâchoiron séchée (Kon), cette quantité semble anormale pour une consommation des 7 derniers jours.Prière de corriger ou de confirmer avec le QG. Avertissement!!! Le ménage a consommé 7 Paquet Tres petit de Thé en sachet, cette quantité semble anormale pour une consommation des 7 derniers jours.Prière de corriger ou de confirmer avec le QG. Avertissement!! le prix unitaire (500 Fcfa) de Thé en sachet (unité: Paquet) de taille Tres petit est très faible ou élevé. Prière de corriger ou de confirmer avec le QG. Attention ! Le prix unitaire d'achat (500 Fcfa) de Thé en sachet en Paquet (Tres petit) est relativement élevé par rapport aux autres prix observés dans cette zone. Prière de corriger ou de confirmer avec le QG. Avertissement!!!Le ménage a consommé 75 Kg de taille unique de Riz local Gambiaka  ce qui semble incoherent pour une consommation aucours des 7 derniers jours, prière de verifier et corriger. Incohérence!! Dans ce ménage, chaque individus consomme par jour 3.054348 Kg  de cereale; Prière de revoir les quantités prises de ces produits. Le ménage a consommé 2 Sac (100 Kg) taille unique de Niébé/Haricots secs, cette quantité semble anormale pour une consommation des 7 derniers jours. prière de verifier et corriger ou confirmer avec le QG. Le ménage a consommé 2 Sac (50 Kg) taille unique de , cette quantité semble anormale pour une consommation des 7 derniers jours. prière de verifier et corriger ou confirmer avec le QG. Avertissement!! La quantité (.) de  en Sac (50 Kg) qui provient de la production du ménage et celle reçue en cadeau depasse la quantité consommée, prière de verifier et corriger.</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Section9c - Depenses non-alimentaires - 30 jours</w:t>
      </w:r>
    </w:p>
    <w:p>
      <w:pPr>
        <w:ind w:left="283"/>
      </w:pPr>
      <w:r>
        <w:rPr>
          <w:sz w:val="20"/>
        </w:rPr>
        <w:t>- La dernière fois que vous avez acheté Lavage de véhicules est lavage a domicile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Peu plausible! la valeur actuelle déclarée en s10q38 pour construction de batiment semble trop petite ou trop élevée.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Téléphone portable a été achété à 700000 Fcfa est relativement élevé par rapport aux autres prix d'achat observés dans cette zone. Prière de corriger ou de confirmer avec le QG. Attention ! Téléphone portable a été revendu à 600000 Fcfa qui est relativement élevé par rapport aux autres prix de revente observés dans cette zone. Prière de corriger ou de confirmer avec le QG. </w:t>
        <w:br/>
        <w:t xml:space="preserve">- Attention ! Ventilateur sur pied a été revendu à 30000 Fcfa qui est relativement élevé par rapport aux autres prix de revente observés dans cette zone. Prière de corriger ou de confirmer avec le QG. </w:t>
        <w:br/>
        <w:t xml:space="preserve">- Avertissement!!! Le prix d'achat (200000) de l'article  Salon  (Fauteuils et table basse) est inférieur aux prix de revente (500000)  avec l'âge du bien atteignant 10 ans. Prière de vérifier ou confirmer avec l'enquêté et mettre les bonnes valeurs après verification, s'il le faut. </w:t>
        <w:br/>
        <w:t xml:space="preserve">- Le nombre d'article ( Lit)  dans ce ménages est élevé (13), prière de corriger ou confirmer avec le QG. </w:t>
        <w:br/>
        <w:t>- Le prix d'achat de l'article  Fer à repasser à charbon ne doit pas être égal 0 même si le ménage l'a reçu en cadeau prière de leurs aider à faire une estimations. Avertissement!!! Le prix d'achat (0) de l'article  Fer à repasser à charbon est inférieur aux prix de revente (9999)  avec l'âge du bien atteignant 5 ans. Prière de vérifier ou confirmer avec l'enquêté et mettre les bonnes valeurs après verification, s'il le faut. Le prix d'achat de l'article  Fer à repasser à charbon est nul (achété à 0fcfa) mais le prix de revente est different de 0 impossible, prière de verifier et corriger. Attention ! Fer à repasser à charbon a été revendu à 9999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Mamadou Weliba Diallo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26-07-67-98</w:t>
            </w:r>
          </w:p>
        </w:tc>
        <w:tc>
          <w:tcPr>
            <w:tcW w:type="dxa" w:w="1662"/>
          </w:tcPr>
          <w:p>
            <w:r>
              <w:rPr>
                <w:sz w:val="14"/>
              </w:rPr>
              <w:t>6708de2bcd8a414a88620b4b4b483dfc</w:t>
            </w:r>
          </w:p>
        </w:tc>
        <w:tc>
          <w:tcPr>
            <w:tcW w:type="dxa" w:w="1662"/>
          </w:tcPr>
          <w:p>
            <w:r>
              <w:rPr>
                <w:sz w:val="14"/>
              </w:rPr>
              <w:t>EQ31_enq3</w:t>
            </w:r>
          </w:p>
        </w:tc>
        <w:tc>
          <w:tcPr>
            <w:tcW w:type="dxa" w:w="1662"/>
          </w:tcPr>
          <w:p>
            <w:r>
              <w:rPr>
                <w:sz w:val="14"/>
              </w:rPr>
              <w:t>Equipe31</w:t>
            </w:r>
          </w:p>
        </w:tc>
        <w:tc>
          <w:tcPr>
            <w:tcW w:type="dxa" w:w="1662"/>
          </w:tcPr>
          <w:p>
            <w:r>
              <w:rPr>
                <w:sz w:val="14"/>
              </w:rPr>
              <w:t>Armel SAGNA</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MARIAMA SAMOURA</w:t>
            </w:r>
          </w:p>
        </w:tc>
        <w:tc>
          <w:tcPr>
            <w:tcW w:type="dxa" w:w="3324"/>
          </w:tcPr>
          <w:p>
            <w:r>
              <w:rPr>
                <w:sz w:val="18"/>
              </w:rPr>
              <w:t>N/A</w:t>
            </w:r>
          </w:p>
        </w:tc>
        <w:tc>
          <w:tcPr>
            <w:tcW w:type="dxa" w:w="3324"/>
          </w:tcPr>
          <w:p>
            <w:r/>
            <w:hyperlink r:id="rId14">
              <w:r>
                <w:rPr>
                  <w:color w:val="0563C1"/>
                  <w:u w:val="single"/>
                </w:rPr>
                <w:t>DANDEMAYO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Incohérence!! Le nombre d'année (9999) que Aye Diallo a vécu dans la localité est superieur à son âge (48) ou ne sait pas. Prière de corriger.</w:t>
        <w:br/>
        <w:t>- Les informations sur l'acte de naissance (ni Jours, ni mois et ni années) de  Aye Keita  manquent, s'il vous plait pouvez-vous fournir d'effort pour avoir ces informations.</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FATOUMATA Mbodji avec le QG ou apporter les corrections nécessaires. Dans les milieux urbains c'est peu probable de voir une école dont les élèves ou étudiants ne dépensent pas en frais d'uniformes, prière de verifier pour FATOUMATA Mbodji et corriger ou confirmer avec le QG. </w:t>
        <w:br/>
        <w:t xml:space="preserve">- Peu probable! Aye Diallo  n'arrive pas  à comprendre un petit texte lu dans une langue locale (s02q03). Veuillez corriger ou donner des explications au QG. Peu probable! Aye Diallo  ne sait ni lire, ni écrire, ni comprendre dans aucune des langues  (s02q01,s02q02,s02q03). Veuillez corriger ou donner des explications au QG. </w:t>
        <w:br/>
        <w:t xml:space="preserve">- Peu probable! Aye Keita  n'arrive pas  à comprendre un petit texte lu dans une langue locale (s02q03). Veuillez corriger ou donner des explications au QG. Peu probable! Aye Keita  ne sait ni lire, ni écrire, ni comprendre dans aucune des langues  (s02q01,s02q02,s02q03). Veuillez corriger ou donner des explications au QG. </w:t>
        <w:br/>
        <w:t xml:space="preserve">- Peu probable! Balla MOUSSA Cissokho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Balla MOUSSA Cissokho avec le QG ou apporter les corrections nécessaires. Dans les milieux urbains c'est peu probable de voir une école dont les élèves ou étudiants ne dépensent pas en frais d'uniformes, prière de verifier pour Balla MOUSSA Cissokho et corriger ou confirmer avec le QG. </w:t>
        <w:br/>
        <w:t xml:space="preserve">- Peu probable! Diadji Cissokho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Diadji Cissokho avec le QG ou apporter les corrections nécessaires. Dans les milieux urbains c'est peu probable de voir une école dont les élèves ou étudiants ne dépensent pas en frais d'uniformes, prière de verifier pour Diadji Cissokho et corriger ou confirmer avec le QG. Attention ! Le frais de scolarité (81000 Fcfa) de Diadji Cissokho en 3ème année de Primaire est relativement élevé par rapport aux autres frais de scolarités observés dans cette zone. Prière de corriger ou de confirmer avec le QG. </w:t>
        <w:br/>
        <w:t xml:space="preserve">- Peu probable! Fatou Kante  n'arrive pas  à comprendre un petit texte lu dans une langue locale (s02q03). Veuillez corriger ou donner des explications au QG. Peu probable! Fatou Kante  ne sait ni lire, ni écrire, ni comprendre dans aucune des langues  (s02q01,s02q02,s02q03). Veuillez corriger ou donner des explications au QG. </w:t>
        <w:br/>
        <w:t xml:space="preserve">- Peu probable! Fatoumata Cissokho  n'arrive pas  à comprendre un petit texte lu dans une langue locale (s02q03). Veuillez corriger ou donner des explications au QG. Attention ! Le frais de scolarité (125000 Fcfa) de Fatoumata Cissokho en 1ére année de Secondaire 1 (Moyen) Général est relativement élevé par rapport aux autres frais de scolarités observés dans cette zone. Prière de corriger ou de confirmer avec le QG. </w:t>
        <w:br/>
        <w:t xml:space="preserve">- Peu probable! Khaby Camara  n'arrive pas  à comprendre un petit texte lu dans une langue locale (s02q03). Veuillez corriger ou donner des explications au QG. Peu probable! Khaby Camara  ne sait ni lire, ni écrire, ni comprendre dans aucune des langues  (s02q01,s02q02,s02q03). Veuillez corriger ou donner des explications au QG. </w:t>
        <w:br/>
        <w:t xml:space="preserve">- Peu probable! MARIAMA Samoura  n'arrive pas  à comprendre un petit texte lu dans une langue locale (s02q03). Veuillez corriger ou donner des explications au QG. Peu probable! MARIAMA Samoura  ne sait ni lire, ni écrire, ni comprendre dans aucune des langues  (s02q01,s02q02,s02q03). Veuillez corriger ou donner des explications au QG. </w:t>
        <w:br/>
        <w:t xml:space="preserve">- Peu probable! Mamadou Cissokho  n'arrive pas  à comprendre un petit texte lu dans une langue locale (s02q03). Veuillez corriger ou donner des explications au QG. Peu probable! Mamadou Cissokho  ne sait ni lire, ni écrire, ni comprendre dans aucune des langues  (s02q01,s02q02,s02q03). Veuillez corriger ou donner des explications au QG. </w:t>
        <w:br/>
        <w:t xml:space="preserve">- Peu probable! Raby Cissokho  n'arrive pas  à comprendre un petit texte lu dans une langue locale (s02q03). Veuillez corriger ou donner des explications au QG. Peu probable! Raby Cissokho  ne sait ni lire, ni écrire, ni comprendre dans aucune des langues  (s02q01,s02q02,s02q03). Veuillez corriger ou donner des explications au QG. </w:t>
        <w:br/>
        <w:t>- Peu probable! Tiguidanke Keita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Tiguidanke Keita avec le QG ou apporter les corrections nécessaires. Dans les milieux urbains c'est peu probable de voir une école dont les élèves ou étudiants ne dépensent pas en frais d'uniformes, prière de verifier pour Tiguidanke Keita et corriger ou confirmer avec le QG. Le montant des frais de transport pour l'année scolaire de Tiguidanke Keita est faible ou élevé. veuillez, s'il vous plait, confirmer ces informations avec le QG ou apporter les corrections nécessaires.</w:t>
      </w:r>
    </w:p>
    <w:p>
      <w:r>
        <w:rPr>
          <w:b/>
          <w:color w:val="4672C4"/>
          <w:sz w:val="22"/>
        </w:rPr>
        <w:t>&gt;&gt; Section3 - Sante</w:t>
      </w:r>
    </w:p>
    <w:p>
      <w:pPr>
        <w:ind w:left="283"/>
      </w:pPr>
      <w:r>
        <w:rPr>
          <w:sz w:val="20"/>
        </w:rPr>
        <w:t xml:space="preserve">- Le montant(180000 FCFA) des frais de consultation par le medecin spécialiste de Fatou Kante semble trop faible ou élevé, veuillez revoir ce montant. </w:t>
        <w:br/>
        <w:t xml:space="preserve">- Le montant(500000 FCFA) des frais de consultation par le medecin généraliste de Aye Diallo semble trop faible ou élevé, veuillez revoir ce montant. Le montant(500000 FCFA) des frais de consultations chez un guerrisseur traditionnel de Aye Diallo semble trop élevé, veuillez revoir ce montant.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Mamadou Cissokho est Etudiant/Elève de la 4.21 mais Mamadou Cissokho n'a pas frequenté l'école en 2024-2025, prière de corriger ou confirmer cette information avec le QG. </w:t>
        <w:br/>
        <w:t>- Avertissement! Nombre d'heure que Aye Diallo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Avertissement!! Fatou Kante travaille dans le commerce, Esthéticiens, coiffeurs, cuisinier etc... dit avoir bénéficié de congé payer ou des congés de maladie, prière de confirmer avec le QG ou corriger ces informations.</w:t>
      </w:r>
    </w:p>
    <w:p>
      <w:r>
        <w:rPr>
          <w:b/>
          <w:color w:val="4672C4"/>
          <w:sz w:val="22"/>
        </w:rPr>
        <w:t>&gt;&gt; Section6 - Epargne et credit</w:t>
      </w:r>
    </w:p>
    <w:p>
      <w:pPr>
        <w:ind w:left="283"/>
      </w:pPr>
      <w:r>
        <w:rPr>
          <w:sz w:val="20"/>
        </w:rPr>
        <w:t xml:space="preserve">- La  raison pourquoi Aye Diallo n'a pas demandé de crédit auprès d'une institution financière au cours des 12 derniers mois est a peur et semble exister dans les modalités, prière de prendre attache avec le QG pour plus d'explication afin de la classer bien. </w:t>
        <w:br/>
        <w:t xml:space="preserve">- Avertissement!!! Le nombre de compte ou de cartes prépayées (1000) que Fatoumata Cissokho  possède dans une mobile Banking semble élevé, prière de corriger ou confirmer avec le QG. </w:t>
        <w:br/>
        <w:t>- Avertissement!!! Le nombre de compte ou de cartes prépayées (2500) que Balla MOUSSA Cissokho  possède dans une mobile Banking semble élevé, prière de corriger ou confirmer avec le QG.</w:t>
      </w:r>
    </w:p>
    <w:p>
      <w:r>
        <w:rPr>
          <w:b/>
          <w:color w:val="4672C4"/>
          <w:sz w:val="22"/>
        </w:rPr>
        <w:t>&gt;&gt; Section7b - Consommation alimentaire - 7 jours</w:t>
      </w:r>
    </w:p>
    <w:p>
      <w:pPr>
        <w:ind w:left="283"/>
      </w:pPr>
      <w:r>
        <w:rPr>
          <w:sz w:val="20"/>
        </w:rPr>
        <w:t>- Avertissement!! La quantité (5 litre) du produit Huile de soja  consommée  par le ménage semble très élevé, prière de corriger ou confirmer avec le QG. Avertissement!!! Le ménage a consommé 7 Cuillère Moyen de Pâte d'arachide, cette quantité semble anormale pour une consommation des 7 derniers jours. Etes vous sur d'avoir selectionner la bonne unitée ? prière de verifier et corriger. Avertissement!!! Le ménage a consommé 8 Sachets Petit de Mâchoiron séchée (Kon), cette quantité semble anormale pour une consommation des 7 derniers jours.Prière de corriger ou de confirmer avec le QG. Avertissement!!!Le ménage a consommé 55 miche de Moyen de Pain moderne (Baguette)  ce qui semble incoherent pour une consommation aucours des 7 derniers jours, prière de verifier et corriger. Attention ! Le prix unitaire d'achat (233.3333 Fcfa) de Pain moderne (Baguette) en miche (Moyen) est relativement élevé par rapport aux autres prix observés dans cette zone. Prière de corriger ou de confirmer avec le QG. Incohérence!! Dans ce ménage, chaque individus consomme par jour 6.176923 Kg  de cereale; Prière de revoir les quantités prises de ces produits. Le prix d'achat unitaire (21000 Fcfa) de Lait en poudre en Kg de taille taille unique prière de regarder les reponses prises dans les questions s07bq07a s07bq07b s07bq07c s07bq08 pour mieux corriger. Attention ! Le prix unitaire d'achat (21000 Fcfa) de Lait en poudre en Kg (taille unique) est relativement élevé par rapport aux autres prix observés dans cette zone. Prière de corriger ou de confirmer avec le QG.</w:t>
      </w:r>
    </w:p>
    <w:p>
      <w:r>
        <w:rPr>
          <w:b/>
          <w:color w:val="4672C4"/>
          <w:sz w:val="22"/>
        </w:rPr>
        <w:t>&gt;&gt; Section9a - Depenses de fetes et ceremonies</w:t>
      </w:r>
    </w:p>
    <w:p>
      <w:pPr>
        <w:ind w:left="283"/>
      </w:pPr>
      <w:r>
        <w:rPr>
          <w:sz w:val="20"/>
        </w:rPr>
        <w:t xml:space="preserve">- La somme des dépenses pour Funérailles/deuils  de ce ménage semble  élevé, merci de regarder les montant pris dans les questions s09Aq03 s09Aq04 s09Aq05 s09Aq06 s09Aq07 et corriger ou confirmer ces montants avec le QG. </w:t>
        <w:br/>
        <w:t>- La somme des dépenses pour Mariage  de ce ménage semble  élevé, merci de regarder les montant pris dans les questions s09Aq03 s09Aq04 s09Aq05 s09Aq06 s09Aq07 et corriger ou confirmer ces montants avec le QG.</w:t>
      </w:r>
    </w:p>
    <w:p>
      <w:r>
        <w:rPr>
          <w:b/>
          <w:color w:val="4672C4"/>
          <w:sz w:val="22"/>
        </w:rPr>
        <w:t>&gt;&gt; Section9e - Depenses non-alimentaires - 6 mois</w:t>
      </w:r>
    </w:p>
    <w:p>
      <w:pPr>
        <w:ind w:left="283"/>
      </w:pPr>
      <w:r>
        <w:rPr>
          <w:sz w:val="20"/>
        </w:rPr>
        <w:t xml:space="preserve">- Peu plausible! le montant de la dépense pour Chaussures femmes semble élevé. Veuillez, s'il vous plaît, confirmer cette information avec le QG ou la corriger. </w:t>
        <w:br/>
        <w:t>-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w:t>
      </w:r>
    </w:p>
    <w:p>
      <w:r>
        <w:rPr>
          <w:b/>
          <w:color w:val="4672C4"/>
          <w:sz w:val="22"/>
        </w:rPr>
        <w:t>&gt;&gt; Section10b - caracteristiques entreprise non agricole</w:t>
      </w:r>
    </w:p>
    <w:p>
      <w:pPr>
        <w:ind w:left="283"/>
      </w:pPr>
      <w:r>
        <w:rPr>
          <w:sz w:val="20"/>
        </w:rPr>
        <w:t>- Le Nombre  d'entreprise declaré entre 10.02 à 10.10 est different de celui declaré en 10.12, veuillez verifier cette information.</w:t>
      </w:r>
    </w:p>
    <w:p>
      <w:r>
        <w:rPr>
          <w:b/>
          <w:color w:val="4672C4"/>
          <w:sz w:val="22"/>
        </w:rPr>
        <w:t>&gt;&gt; Section11 - Caracteristiques logement</w:t>
      </w:r>
    </w:p>
    <w:p>
      <w:pPr>
        <w:ind w:left="283"/>
      </w:pPr>
      <w:r>
        <w:rPr>
          <w:sz w:val="20"/>
        </w:rPr>
        <w:t>- Avertissement!! le montant de la dernière  facture du dernier mois pour chaine de télévision par câble, satellite, TNT? (en FCFA) ne devrait pas égal à 0 ou est élevé, prière de corriger ou confirmer avec le QG.  Le  principal matériau de toit est zing et semble exister dans les modalités, prière de prendre attache avec le QG pour plus d'explication afin de la classer bien.  En cas de coupure de courant du réseau, la source d’énergie que le ménage utilise est torches et bougie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Fer à repasser à charbon a été achété à 2000 Fcfa est relativement faible par rapport aux autres prix d'achat observés dans cette zone. Prière de corriger ou de confirmer avec le QG. Attention ! Fer à repasser à charbon a été revendu à 500 Fcfa qui est relativement faible par rapport aux autres prix de revente observés dans cette zone. Prière de corriger ou de confirmer avec le QG. </w:t>
        <w:br/>
        <w:t xml:space="preserve">- Le nombre d'article ( Lit)  dans ce ménages est élevé (14), prière de corriger ou confirmer avec le QG. </w:t>
        <w:br/>
        <w:t>- Le nombre d'article ( Matelas simple)  dans ce ménages est élevé (14), prière de corriger ou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Section15 - Filets sociaux</w:t>
      </w:r>
    </w:p>
    <w:p>
      <w:pPr>
        <w:ind w:left="283"/>
      </w:pPr>
      <w:r>
        <w:rPr>
          <w:sz w:val="20"/>
        </w:rPr>
        <w:t>- Le temps que le ménage a réçu pour Don de moustiquaire imprégnée par jour semble incoherent. Prière de corriger.</w:t>
      </w:r>
    </w:p>
    <w:p>
      <w:r>
        <w:rPr>
          <w:b/>
          <w:color w:val="4672C4"/>
          <w:sz w:val="22"/>
        </w:rPr>
        <w:t>&gt;&gt; Section16a - Champs et parcelles</w:t>
      </w:r>
    </w:p>
    <w:p>
      <w:pPr>
        <w:ind w:left="283"/>
      </w:pPr>
      <w:r>
        <w:rPr>
          <w:sz w:val="20"/>
        </w:rPr>
        <w:t xml:space="preserve">- La parcelle Poivron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Poivron est  et semble exister dans les modalités, prière de prendre attache avec le QG pour plus d'explication afin de la classer bien. </w:t>
        <w:br/>
        <w:t>- La superficie de la parcelle Poivron selon l'exploitant est de 50 Mètre Carré (m^2) qui semble faible ou l'estimation ne semble pas bonne. Prière de corriger. La parcelle Poivron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Poivron est  et semble exister dans les modalités, prière de prendre attache avec le QG pour plus d'explication afin de la classer bien.</w:t>
      </w:r>
    </w:p>
    <w:p>
      <w:r>
        <w:rPr>
          <w:b/>
          <w:color w:val="4672C4"/>
          <w:sz w:val="22"/>
        </w:rPr>
        <w:t>&gt;&gt; Section16d - Utilisation de la production</w:t>
      </w:r>
    </w:p>
    <w:p>
      <w:pPr>
        <w:ind w:left="283"/>
      </w:pPr>
      <w:r>
        <w:rPr>
          <w:sz w:val="20"/>
        </w:rPr>
        <w:t>- La quantité de s16dq05a estimée en Kg est incohérente avec la prise dans la question s16dq05c, prière de bien estimer et mettre la valeur exacte.</w:t>
      </w:r>
    </w:p>
    <w:p>
      <w:r>
        <w:rPr>
          <w:b/>
          <w:color w:val="4672C4"/>
          <w:sz w:val="22"/>
        </w:rPr>
        <w:t>&gt;&gt; Section19 - Equipements agricoles</w:t>
      </w:r>
    </w:p>
    <w:p>
      <w:pPr>
        <w:ind w:left="283"/>
      </w:pPr>
      <w:r>
        <w:rPr>
          <w:sz w:val="20"/>
        </w:rPr>
        <w:t xml:space="preserve">- Incohérence!! Le prix d'achat de Autre (à préciser) ne doit pas être égal 0 même si le ménage l'a reçu en cadeau prière de leurs aider à faire une estimation. Avertissement!! Le prix d'achat (0 FCFA) de Autre (à préciser) est inférieur aux prix de revente (3000 FCFA), prière de verifier et corriger ou confirmer l'information avec le QG. Le prix d'achat de Autre (à préciser) est nul (achété à 0fcfa) mais le prix de revente est (3000 FCFA), prière de verifier et corriger. Attention ! Autre (à préciser) a été revendu à 0 Fcfa qui est relativement faible par rapport aux autres prix de revente observés dans cette zone. Prière de corriger ou de confirmer avec le QG. </w:t>
        <w:br/>
        <w:t>- Incohérence!! Le prix d'achat de Epandeur d'engrais ne doit pas être égal 0 même si le ménage l'a reçu en cadeau prière de leurs aider à faire une estimation. Incohérence!! Le prix de revente de Epandeur d'engrais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35-01-04-89</w:t>
            </w:r>
          </w:p>
        </w:tc>
        <w:tc>
          <w:tcPr>
            <w:tcW w:type="dxa" w:w="1662"/>
          </w:tcPr>
          <w:p>
            <w:r>
              <w:rPr>
                <w:sz w:val="14"/>
              </w:rPr>
              <w:t>e56245fa5c284388b46739baab0bb1f0</w:t>
            </w:r>
          </w:p>
        </w:tc>
        <w:tc>
          <w:tcPr>
            <w:tcW w:type="dxa" w:w="1662"/>
          </w:tcPr>
          <w:p>
            <w:r>
              <w:rPr>
                <w:sz w:val="14"/>
              </w:rPr>
              <w:t>EQ31_enq2</w:t>
            </w:r>
          </w:p>
        </w:tc>
        <w:tc>
          <w:tcPr>
            <w:tcW w:type="dxa" w:w="1662"/>
          </w:tcPr>
          <w:p>
            <w:r>
              <w:rPr>
                <w:sz w:val="14"/>
              </w:rPr>
              <w:t>Equipe31</w:t>
            </w:r>
          </w:p>
        </w:tc>
        <w:tc>
          <w:tcPr>
            <w:tcW w:type="dxa" w:w="1662"/>
          </w:tcPr>
          <w:p>
            <w:r>
              <w:rPr>
                <w:sz w:val="14"/>
              </w:rPr>
              <w:t>Souaibou KANTE</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CECILE BONANG</w:t>
            </w:r>
          </w:p>
        </w:tc>
        <w:tc>
          <w:tcPr>
            <w:tcW w:type="dxa" w:w="3324"/>
          </w:tcPr>
          <w:p>
            <w:r>
              <w:rPr>
                <w:sz w:val="18"/>
              </w:rPr>
              <w:t>N/A</w:t>
            </w:r>
          </w:p>
        </w:tc>
        <w:tc>
          <w:tcPr>
            <w:tcW w:type="dxa" w:w="3324"/>
          </w:tcPr>
          <w:p>
            <w:r/>
            <w:hyperlink r:id="rId15">
              <w:r>
                <w:rPr>
                  <w:color w:val="0563C1"/>
                  <w:u w:val="single"/>
                </w:rPr>
                <w:t>dans le menage</w:t>
              </w:r>
            </w:hyperlink>
          </w:p>
        </w:tc>
      </w:tr>
    </w:tbl>
    <w:p/>
    <w:p>
      <w:r>
        <w:rPr>
          <w:b/>
          <w:color w:val="4672C4"/>
          <w:sz w:val="22"/>
        </w:rPr>
        <w:t>&gt;&gt; Section1 - Caracteristiques des membres</w:t>
      </w:r>
    </w:p>
    <w:p>
      <w:pPr>
        <w:ind w:left="283"/>
      </w:pPr>
      <w:r>
        <w:rPr>
          <w:sz w:val="20"/>
        </w:rPr>
        <w:t xml:space="preserve">- L'ethni de CECILE BONANG est bassari, prière de bien classer cet ethni qui existe soit dans la liste des ethni ou n'éxiste pas comme ethni. </w:t>
        <w:br/>
        <w:t xml:space="preserve">- L'ethni de clemantine bonang est bassari, prière de bien classer cet ethni qui existe soit dans la liste des ethni ou n'éxiste pas comme ethni. </w:t>
        <w:br/>
        <w:t xml:space="preserve">- L'ethni de david bonang est bassari, prière de bien classer cet ethni qui existe soit dans la liste des ethni ou n'éxiste pas comme ethni. </w:t>
        <w:br/>
        <w:t xml:space="preserve">- L'ethni de delfine bonang est bassari, prière de bien classer cet ethni qui existe soit dans la liste des ethni ou n'éxiste pas comme ethni. </w:t>
        <w:br/>
        <w:t xml:space="preserve">- L'ethni de geradine cantousan est bassari, prière de bien classer cet ethni qui existe soit dans la liste des ethni ou n'éxiste pas comme ethni. </w:t>
        <w:br/>
        <w:t xml:space="preserve">- L'ethni de gilbert boubane est bassari, prière de bien classer cet ethni qui existe soit dans la liste des ethni ou n'éxiste pas comme ethni. </w:t>
        <w:br/>
        <w:t xml:space="preserve">- L'ethni de jean emanuel bediang est bassari, prière de bien classer cet ethni qui existe soit dans la liste des ethni ou n'éxiste pas comme ethni. </w:t>
        <w:br/>
        <w:t xml:space="preserve">- L'ethni de lorang bonang est bassari, prière de bien classer cet ethni qui existe soit dans la liste des ethni ou n'éxiste pas comme ethni. </w:t>
        <w:br/>
        <w:t xml:space="preserve">- L'ethni de nene bediang est bassari, prière de bien classer cet ethni qui existe soit dans la liste des ethni ou n'éxiste pas comme ethni. </w:t>
        <w:br/>
        <w:t xml:space="preserve">- L'ethni de romial bonang est bassari, prière de bien classer cet ethni qui existe soit dans la liste des ethni ou n'éxiste pas comme ethni. </w:t>
        <w:br/>
        <w:t xml:space="preserve">- L'ethni de rosali bonag est bassari, prière de bien classer cet ethni qui existe soit dans la liste des ethni ou n'éxiste pas comme ethni. </w:t>
        <w:br/>
        <w:t xml:space="preserve">- L'ethni de rosali gnilane diouf est bassari, prière de bien classer cet ethni qui existe soit dans la liste des ethni ou n'éxiste pas comme ethni. </w:t>
        <w:br/>
        <w:t>- L'ethni de thiara bediang est bassari, prière de bien classer cet ethni qui existe soit dans la liste des ethni ou n'éxiste pas comme ethni.</w:t>
      </w:r>
    </w:p>
    <w:p>
      <w:r>
        <w:rPr>
          <w:b/>
          <w:color w:val="4672C4"/>
          <w:sz w:val="22"/>
        </w:rPr>
        <w:t>&gt;&gt; Section2 - Education</w:t>
      </w:r>
    </w:p>
    <w:p>
      <w:pPr>
        <w:ind w:left="283"/>
      </w:pPr>
      <w:r>
        <w:rPr>
          <w:sz w:val="20"/>
        </w:rPr>
        <w:t>- Dans les milieux urbains c'est peu probable de voir une école dont les élèves ou étudiants ne dépensent pas en frais d'uniformes, prière de verifier pour gilbert boubane et corriger ou confirmer avec le QG. Incohérence ! pa4 les parent gère l'école fréquentée par gilbert boubane au cours de l'année de 2023/2024, prière de corrigerIncohérence ! moi meme gère l'école fréquentée par gilbert boubane au cours de l'année de 2024/2025, prière de corriger</w:t>
        <w:br/>
        <w:t>- Le montant des autres depenses pour l'année scolaire de clemantine bonang est faible ou élevé. veuillez, s'il vous plait, confirmer ces informations avec le QG ou apporter les corrections nécessaires. Incohérence ! par ces parent gère l'école fréquentée par clemantine bonang au cours de l'année de 2023/2024, prière de corrigerIncohérence ! ces parent gère l'école fréquentée par clemantine bonang au cours de l'année de 2024/2025, prière de corriger</w:t>
        <w:br/>
        <w:t>- Peu probable! david bonang  n'arrive pas  à comprendre un petit texte lu dans une langue locale (s02q03). Veuillez corriger ou donner des explications au QG. Peu probable! david bonang  ne sait ni lire, ni écrire, ni comprendre dans aucune des langues  (s02q01,s02q02,s02q03). Veuillez corriger ou donner des explications au QG. Incohérence ! par cse parent gère l'école fréquentée par david bonang au cours de l'année de 2023/2024, prière de corrigerIncohérence ! par ces parent gère l'école fréquentée par david bonang au cours de l'année de 2024/2025, prière de corriger</w:t>
        <w:br/>
        <w:t>- Peu probable! delfine bonang  n'arrive pas  à comprendre un petit texte lu dans une langue locale (s02q03). Veuillez corriger ou donner des explications au QG. Le montant des autres depenses pour l'année scolaire de delfine bonang est faible ou élevé. veuillez, s'il vous plait, confirmer ces informations avec le QG ou apporter les corrections nécessaires. Incohérence ! par ces parent gère l'école fréquentée par delfine bonang au cours de l'année de 2023/2024, prière de corrigerIncohérence ! par ces parent gère l'école fréquentée par delfine bonang au cours de l'année de 2024/2025, prière de corriger</w:t>
        <w:br/>
        <w:t>- Peu probable! jean emanuel bediang  n'arrive pas  à comprendre un petit texte lu dans une langue locale (s02q03). Veuillez corriger ou donner des explications au QG. Incohérence ! par les parent gère l'école fréquentée par jean emanuel bediang au cours de l'année de 2023/2024, prière de corrigerIncohérence ! par les parent gère l'école fréquentée par jean emanuel bediang au cours de l'année de 2024/2025, prière de corriger</w:t>
        <w:br/>
        <w:t xml:space="preserve">- Peu probable! lorang bonang  n'arrive pas  à comprendre un petit texte lu dans une langue locale (s02q03). Veuillez corriger ou donner des explications au QG. </w:t>
        <w:br/>
        <w:t xml:space="preserve">- Peu probable! nene bediang  n'arrive pas  à comprendre un petit texte lu dans une langue locale (s02q03). Veuillez corriger ou donner des explications au QG. </w:t>
        <w:br/>
        <w:t xml:space="preserve">- Peu probable! romial bonang  n'arrive pas  à comprendre un petit texte lu dans une langue locale (s02q03). Veuillez corriger ou donner des explications au QG. Peu probable! romial bonang  ne sait ni lire, ni écrire, ni comprendre dans aucune des langues  (s02q01,s02q02,s02q03). Veuillez corriger ou donner des explications au QG. </w:t>
        <w:br/>
        <w:t>- Peu probable! rosali bonag  n'arrive pas  à comprendre un petit texte lu dans une langue locale (s02q03). Veuillez corriger ou donner des explications au QG. Incohérence ! par ces parent gère l'école fréquentée par rosali bonag au cours de l'année de 2023/2024, prière de corrigerIncohérence ! par ces parent gère l'école fréquentée par rosali bonag au cours de l'année de 2024/2025, prière de corriger</w:t>
        <w:br/>
        <w:t>- Peu probable! thiara bediang  n'arrive pas  à comprendre un petit texte lu dans une langue locale (s02q03). Veuillez corriger ou donner des explications au QG. Peu probable! thiara bediang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jean emanuel bediang n'a consacré aucune heure pour les travaux cités en s04q01, s04q02, s04q03, s04q04, s04q05, s04q06, s04q07 et s04q08.Prière de regarder pour corriger ou confirmer avec le QG. jean emanuel bediang fait par ces parent pour subvenir principalement à ses besoins et semble exister dans les modalités, prière de prendre attache avec le QG pour plus d'explication afin de la classer bien. </w:t>
        <w:br/>
        <w:t xml:space="preserve">- Avertissement! Nombre d'heure que CECILE BONANG a consacré à son emploi au cours des 7 derniers jours est trop faible, veuillez revoir s'il vous plait ou confirmer cette information avec QG. </w:t>
        <w:br/>
        <w:t xml:space="preserve">- Avertissement! clemantine bonang est trop jeune mais il a plus de 15 ans, prière de corriger ou confirmer. clemantine bonang fait par ces parent pour subvenir principalement à ses besoins et semble exister dans les modalités, prière de prendre attache avec le QG pour plus d'explication afin de la classer bien. </w:t>
        <w:br/>
        <w:t xml:space="preserve">- Avertissement! delfine bonang est trop jeune mais il a plus de 15 ans, prière de corriger ou confirmer. delfine bonang fait par ces parent pour subvenir principalement à ses besoins et semble exister dans les modalités, prière de prendre attache avec le QG pour plus d'explication afin de la classer bien. </w:t>
        <w:br/>
        <w:t xml:space="preserve">- david bonang fait par ces parent pour subvenir principalement à ses besoins et semble exister dans les modalités, prière de prendre attache avec le QG pour plus d'explication afin de la classer bien. </w:t>
        <w:br/>
        <w:t xml:space="preserve">- rosali bonag fait par ces parent pour subvenir principalement à ses besoins et semble exister dans les modalités, prière de prendre attache avec le QG pour plus d'explication afin de la classer bien. </w:t>
        <w:br/>
        <w:t>- thiara bediang fait par la famille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Avertissementlorang bonang  travaille mais les questions relatives à son emploi principal ne sont pas renseignées à 100%, prière de les renseigner. Attention ! Le nombre de jours que lorang bonang a travaillés par mois semble être inférieur à 15. Veuillez, s'il vous plaît, confirmer cette information. </w:t>
        <w:br/>
        <w:t xml:space="preserve">-  Avertissementromial bonang  travaille mais les questions relatives à son emploi principal ne sont pas renseignées à 100%, prière de les renseigner. Vous avez sélectionné l'option 'Ne sait pas' pour la catégorie socioprofessionnelle de romial bonang ou vous ne l'avez pas renseigné. prière de corriger. </w:t>
        <w:br/>
        <w:t xml:space="preserve">- Attention ! Le nombre de jours que CECILE BONANG a travaillés par mois semble être inférieur à 15. Veuillez, s'il vous plaît, confirmer cette information. Attention! le nombre d'heure que CECILE BONANG a travaillé par jour semble être inferieur à 4, veuillez s'il vous plait confirmer cette information avec le QG. </w:t>
        <w:br/>
        <w:t xml:space="preserve">- Attention ! Le nombre de jours que gilbert boubane a travaillés par mois semble être inférieur à 15. Veuillez, s'il vous plaît, confirmer cette information. </w:t>
        <w:br/>
        <w:t xml:space="preserve">- Nombre de mois exercé par geradine cantousan dans l'emploi au cours des 12 derniers mois semble faible, veuillez corriger s'il vous plait ou comfirmer avec le QG. </w:t>
        <w:br/>
        <w:t>- Nombre de mois exercé par rosali gnilane diouf dans l'emploi au cours des 12 derniers mois semble faible, veuillez corriger s'il vous plait ou comfirmer avec le QG. Incohérence détectée ! Il semble peu probable que rosali gnilane diouf occupe un emploi pour l'ETAT/collectivités locales ou dans une entreprise publique/parapublique tout en travaillant moins de 20 jours par mois. Veuillez, s'il vous plaît, corriger cette information. Attention ! Le nombre de jours que rosali gnilane diouf a travaillés par mois semble être inférieur à 15. Veuillez, s'il vous plaît, confirmer cette information.</w:t>
      </w:r>
    </w:p>
    <w:p>
      <w:r>
        <w:rPr>
          <w:b/>
          <w:color w:val="4672C4"/>
          <w:sz w:val="22"/>
        </w:rPr>
        <w:t>&gt;&gt; Section6 - Epargne et credit</w:t>
      </w:r>
    </w:p>
    <w:p>
      <w:pPr>
        <w:ind w:left="283"/>
      </w:pPr>
      <w:r>
        <w:rPr>
          <w:sz w:val="20"/>
        </w:rPr>
        <w:t xml:space="preserve">- Avertissement!!! CECILE BONANG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xml:space="preserve">-  Avertissement!!! rosali gnilane diouf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rosali gnilane diouf est un Employés de bureau, fonctions générales qui travaille dans Etat/Collectivités locales et est un Cadre moyen/agent de maîtrise mais dit n'avoir pas de compte dans une banque classique, prière de vérifier auprès de l'enquêté (e) ou confirmer avec le QG. </w:t>
        <w:br/>
        <w:t>- Avertissement!!! geradine cantousan est un Employés de bureau, fonctions générales qui travaille dans Entreprise Privée et est un Cadre moyen/agent de maîtrise mais dit n'avoir pas de compte dans une banque classique, prière de vérifier auprès de l'enquêté (e) ou confirmer avec le QG.</w:t>
      </w:r>
    </w:p>
    <w:p>
      <w:r>
        <w:rPr>
          <w:b/>
          <w:color w:val="4672C4"/>
          <w:sz w:val="22"/>
        </w:rPr>
        <w:t>&gt;&gt; Section7a2 - Repas pris a l'exterieur du menage</w:t>
      </w:r>
    </w:p>
    <w:p>
      <w:pPr>
        <w:ind w:left="283"/>
      </w:pPr>
      <w:r>
        <w:rPr>
          <w:sz w:val="20"/>
        </w:rPr>
        <w:t xml:space="preserve">- La section sur le repas pris à l'extérieur du ménage du membre clemantine bonang n'est pas renseignée à 100 %. Prière de vérifier l'ensemble des questions relatives à ce membre et de les renseigner en totalité. </w:t>
        <w:br/>
        <w:t xml:space="preserve">- La section sur le repas pris à l'extérieur du ménage du membre david bonang n'est pas renseignée à 100 %. Prière de vérifier l'ensemble des questions relatives à ce membre et de les renseigner en totalité. </w:t>
        <w:br/>
        <w:t xml:space="preserve">- La section sur le repas pris à l'extérieur du ménage du membre delfine bonang n'est pas renseignée à 100 %. Prière de vérifier l'ensemble des questions relatives à ce membre et de les renseigner en totalité. </w:t>
        <w:br/>
        <w:t xml:space="preserve">- La section sur le repas pris à l'extérieur du ménage du membre geradine cantousan n'est pas renseignée à 100 %. Prière de vérifier l'ensemble des questions relatives à ce membre et de les renseigner en totalité. </w:t>
        <w:br/>
        <w:t xml:space="preserve">- La section sur le repas pris à l'extérieur du ménage du membre jean emanuel bediang n'est pas renseignée à 100 %. Prière de vérifier l'ensemble des questions relatives à ce membre et de les renseigner en totalité. </w:t>
        <w:br/>
        <w:t xml:space="preserve">- La section sur le repas pris à l'extérieur du ménage du membre lorang bonang n'est pas renseignée à 100 %. Prière de vérifier l'ensemble des questions relatives à ce membre et de les renseigner en totalité. </w:t>
        <w:br/>
        <w:t xml:space="preserve">- La section sur le repas pris à l'extérieur du ménage du membre nene bediang n'est pas renseignée à 100 %. Prière de vérifier l'ensemble des questions relatives à ce membre et de les renseigner en totalité. </w:t>
        <w:br/>
        <w:t xml:space="preserve">- La section sur le repas pris à l'extérieur du ménage du membre romial bonang n'est pas renseignée à 100 %. Prière de vérifier l'ensemble des questions relatives à ce membre et de les renseigner en totalité. </w:t>
        <w:br/>
        <w:t xml:space="preserve">- La section sur le repas pris à l'extérieur du ménage du membre rosali bonag n'est pas renseignée à 100 %. Prière de vérifier l'ensemble des questions relatives à ce membre et de les renseigner en totalité. </w:t>
        <w:br/>
        <w:t xml:space="preserve">- La section sur le repas pris à l'extérieur du ménage du membre rosali gnilane diouf n'est pas renseignée à 100 %. Prière de vérifier l'ensemble des questions relatives à ce membre et de les renseigner en totalité. </w:t>
        <w:br/>
        <w:t>- La section sur le repas pris à l'extérieur du ménage du membre thiara bediang n'est pas renseignée à 100 %. Prière de vérifier l'ensemble des questions relatives à ce membre et de les renseigner en totalité.</w:t>
      </w:r>
    </w:p>
    <w:p>
      <w:r>
        <w:rPr>
          <w:b/>
          <w:color w:val="4672C4"/>
          <w:sz w:val="22"/>
        </w:rPr>
        <w:t>&gt;&gt; Section9c - Depenses non-alimentaires - 30 jours</w:t>
      </w:r>
    </w:p>
    <w:p>
      <w:pPr>
        <w:ind w:left="283"/>
      </w:pPr>
      <w:r>
        <w:rPr>
          <w:sz w:val="20"/>
        </w:rPr>
        <w:t xml:space="preserve">- Peu plausible! le montant de la dépense pour  Bougies semble trop élevé. Veuillez, s'il vous plaît, confirmer cette information avec le QG ou la corriger. </w:t>
        <w:b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Savon de toilette, shampoing semble trop élevé. Veuillez, s'il vous plaît, confirmer cette information avec le QG ou la corriger.</w:t>
      </w:r>
    </w:p>
    <w:p>
      <w:r>
        <w:rPr>
          <w:b/>
          <w:color w:val="4672C4"/>
          <w:sz w:val="22"/>
        </w:rPr>
        <w:t>&gt;&gt; Section9f - Depenses non-alimentaires - 12 mois</w:t>
      </w:r>
    </w:p>
    <w:p>
      <w:pPr>
        <w:ind w:left="283"/>
      </w:pPr>
      <w:r>
        <w:rPr>
          <w:sz w:val="20"/>
        </w:rPr>
        <w:t>- || Peu plausible! le montant de la dépense pour Matériaux de maçonnerie pour la construction ou les grosses réparations de logement: ciment, briques, fer à béton, sable, gravier, parpaings, etc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 montant dépensé de L'entreprise commerce de tissu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Cette entreprise commerce de tissu dit avoir obtenu une valeur sur les marchandises vendu en etat et les marchandises vendu après transformation. </w:t>
        <w:br/>
        <w:t>- Le montant dépensé de l'entreprise vendeuse de jus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Section11 - Caracteristiques logement</w:t>
      </w:r>
    </w:p>
    <w:p>
      <w:pPr>
        <w:ind w:left="283"/>
      </w:pPr>
      <w:r>
        <w:rPr>
          <w:sz w:val="20"/>
        </w:rPr>
        <w:t>- En cas de coupure de courant du réseau, la source d’énergie que le ménage utilise est ituliser les telephone portable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Tapis a été revendu à 30000 Fcfa qui est relativement élevé par rapport aux autres prix de revente observés dans cette zone. Prière de corriger ou de confirmer avec le QG. </w:t>
        <w:br/>
        <w:t>- Le nombre d'article ( Téléphone portable)  dans ce ménages est élevé (13), prière de corriger ou confirmer avec le QG. Attention ! Téléphone portable a été revendu à 150000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CECILE BONANG n'est pas renseigné, prière de renseigner.</w:t>
      </w:r>
    </w:p>
    <w:p>
      <w:r>
        <w:rPr>
          <w:b/>
          <w:color w:val="4672C4"/>
          <w:sz w:val="22"/>
        </w:rPr>
        <w:t>&gt;&gt; Section17 - Elevage</w:t>
      </w:r>
    </w:p>
    <w:p>
      <w:pPr>
        <w:ind w:left="283"/>
      </w:pPr>
      <w:r>
        <w:rPr>
          <w:sz w:val="20"/>
        </w:rPr>
        <w:t>- Avertissement! Le prix de vente (30000 Fcfa) d'un Porcin est trop petit . Veuillez confirmer ces informations avec le QG ou apporter les corrections nécessaires.</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54-89-16-55</w:t>
            </w:r>
          </w:p>
        </w:tc>
        <w:tc>
          <w:tcPr>
            <w:tcW w:type="dxa" w:w="1662"/>
          </w:tcPr>
          <w:p>
            <w:r>
              <w:rPr>
                <w:sz w:val="14"/>
              </w:rPr>
              <w:t>896e588f4a7f4082a0afc26b8cf5b67f</w:t>
            </w:r>
          </w:p>
        </w:tc>
        <w:tc>
          <w:tcPr>
            <w:tcW w:type="dxa" w:w="1662"/>
          </w:tcPr>
          <w:p>
            <w:r>
              <w:rPr>
                <w:sz w:val="14"/>
              </w:rPr>
              <w:t>EQ31_enq2</w:t>
            </w:r>
          </w:p>
        </w:tc>
        <w:tc>
          <w:tcPr>
            <w:tcW w:type="dxa" w:w="1662"/>
          </w:tcPr>
          <w:p>
            <w:r>
              <w:rPr>
                <w:sz w:val="14"/>
              </w:rPr>
              <w:t>Equipe31</w:t>
            </w:r>
          </w:p>
        </w:tc>
        <w:tc>
          <w:tcPr>
            <w:tcW w:type="dxa" w:w="1662"/>
          </w:tcPr>
          <w:p>
            <w:r>
              <w:rPr>
                <w:sz w:val="14"/>
              </w:rPr>
              <w:t>Souaibou KANTE</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ABDOURAHMANE BA</w:t>
            </w:r>
          </w:p>
        </w:tc>
        <w:tc>
          <w:tcPr>
            <w:tcW w:type="dxa" w:w="3324"/>
          </w:tcPr>
          <w:p>
            <w:r>
              <w:rPr>
                <w:sz w:val="18"/>
              </w:rPr>
              <w:t>N/A</w:t>
            </w:r>
          </w:p>
        </w:tc>
        <w:tc>
          <w:tcPr>
            <w:tcW w:type="dxa" w:w="3324"/>
          </w:tcPr>
          <w:p>
            <w:r/>
            <w:hyperlink r:id="rId16">
              <w:r>
                <w:rPr>
                  <w:color w:val="0563C1"/>
                  <w:u w:val="single"/>
                </w:rPr>
                <w:t>dans le menage</w:t>
              </w:r>
            </w:hyperlink>
          </w:p>
        </w:tc>
      </w:tr>
    </w:tbl>
    <w:p/>
    <w:p>
      <w:r>
        <w:rPr>
          <w:b/>
          <w:color w:val="4672C4"/>
          <w:sz w:val="22"/>
        </w:rPr>
        <w:t>&gt;&gt; Section2 - Education</w:t>
      </w:r>
    </w:p>
    <w:p>
      <w:pPr>
        <w:ind w:left="283"/>
      </w:pPr>
      <w:r>
        <w:rPr>
          <w:sz w:val="20"/>
        </w:rPr>
        <w:t>- Incohérence ! le montant payé de moctar ba pour la cotisation est très élevé. veuillez, s'il vous plait, confirmer ces informations avec le QG ou apporter les corrections nécessaires. Dans les milieux urbains c'est peu probable de voir une école dont les élèves ou étudiants ne dépensent pas en frais d'uniformes, prière de verifier pour moctar ba et corriger ou confirmer avec le QG. Incohérence ! mes parent gère l'école fréquentée par moctar ba au cours de l'année de 2023/2024, prière de corrigerIncohérence ! pr la parent gère l'école fréquentée par moctar ba au cours de l'année de 2024/2025, prière de corriger</w:t>
        <w:br/>
        <w:t>- Dans les milieux urbains c'est peu probable de voir une école dont les élèves ou étudiants ne dépensent pas en frais d'uniformes, prière de verifier pour araba danfakha et corriger ou confirmer avec le QG. Le montant des autres depenses pour l'année scolaire de araba danfakha est faible ou élevé. veuillez, s'il vous plait, confirmer ces informations avec le QG ou apporter les corrections nécessaires. Incohérence ! par parent gère l'école fréquentée par araba danfakha au cours de l'année de 2023/2024, prière de corrigerIncohérence ! par les parent gère l'école fréquentée par araba danfakha au cours de l'année de 2024/2025, prière de corriger</w:t>
        <w:br/>
        <w:t>- Dans les milieux urbains c'est peu probable de voir une école dont les élèves ou étudiants ne dépensent pas en frais d'uniformes, prière de verifier pour maracary ba et corriger ou confirmer avec le QG. Incohérence ! mes parent gère l'école fréquentée par maracary ba au cours de l'année de 2023/2024, prière de corrigerIncohérence ! mes parent gère l'école fréquentée par maracary ba au cours de l'année de 2024/2025, prière de corriger</w:t>
        <w:br/>
        <w:t xml:space="preserve">- Le montant des autres depenses pour l'année scolaire de ibrahima sory ba est faible ou élevé. veuillez, s'il vous plait, confirmer ces informations avec le QG ou apporter les corrections nécessaires. Incohérence ! par ces parent gère l'école fréquentée par ibrahima sory ba au cours de l'année de 2023/2024, prière de corrigerIncohérence ! mes parent gère l'école fréquentée par ibrahima sory ba au cours de l'année de 2024/2025, prière de corrigerAttention ! Le frais de scolarité (5000 Fcfa) de ibrahima sory ba en 1ére année de Secondaire 1 (Moyen) Général est relativement faible par rapport aux autres frais de scolarités observés dans cette zone. Prière de corriger ou de confirmer avec le QG. </w:t>
        <w:br/>
        <w:t xml:space="preserve">- Peu probable! diarry diallo  n'arrive pas  à comprendre un petit texte lu dans une langue locale (s02q03). Veuillez corriger ou donner des explications au QG. </w:t>
        <w:br/>
        <w:t>- Peu probable! khady diallo  n'arrive pas  à comprendre un petit texte lu dans une langue locale (s02q03). Veuillez corriger ou donner des explications au QG. La raison principale que khady diallo n'a pas fait des études dans une école formelle est travaux menagere et semble exister dans les modalités, prière de prendre attache avec le QG pour plus d'explication afin de la classer bien.</w:t>
      </w:r>
    </w:p>
    <w:p>
      <w:r>
        <w:rPr>
          <w:b/>
          <w:color w:val="4672C4"/>
          <w:sz w:val="22"/>
        </w:rPr>
        <w:t>&gt;&gt; Section3 - Sante</w:t>
      </w:r>
    </w:p>
    <w:p>
      <w:pPr>
        <w:ind w:left="283"/>
      </w:pPr>
      <w:r>
        <w:rPr>
          <w:sz w:val="20"/>
        </w:rPr>
        <w:t>- Le dernier problème de santé pour lequel khady diallo a été hospitalisé au cours des 12 derniers mois est acouchement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ibrahima sory ba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moctar ba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Avertissementkelo ba  travaille mais les questions relatives à son emploi principal ne sont pas renseignées à 100%, prière de les renseigner. Attention ! Le nombre de jours que kelo ba a travaillés par mois semble être inférieur à 15. Veuillez, s'il vous plaît, confirmer cette information. </w:t>
        <w:br/>
        <w:t xml:space="preserve">-  Avertissementkhady diallo  travaille mais les questions relatives à son emploi principal ne sont pas renseignées à 100%, prière de les renseigner. Attention ! Le nombre de jours que khady diallo a travaillés par mois semble être inférieur à 15. Veuillez, s'il vous plaît, confirmer cette information. </w:t>
        <w:br/>
        <w:t>- Nombre de mois exercé par ABDOURAHMANE BA dans l'emploi au cours des 12 derniers mois semble faible, veuillez corriger s'il vous plait ou comfirmer avec le QG. Attention! le nombre d'heure que ABDOURAHMANE BA a travaillé par jour semble être inferieur à 4, veuillez s'il vous plait confirmer cette information avec le QG.</w:t>
      </w:r>
    </w:p>
    <w:p>
      <w:r>
        <w:rPr>
          <w:b/>
          <w:color w:val="4672C4"/>
          <w:sz w:val="22"/>
        </w:rPr>
        <w:t>&gt;&gt; Section6 - Epargne et credit</w:t>
      </w:r>
    </w:p>
    <w:p>
      <w:pPr>
        <w:ind w:left="283"/>
      </w:pPr>
      <w:r>
        <w:rPr>
          <w:sz w:val="20"/>
        </w:rPr>
        <w:t xml:space="preserve">- Avertissement!!! ABDOURAHMANE BA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maracary ba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Avertissement!! La quantité (3.5 litre) du produit Huile de soja  consommée  par le ménage semble très élevé, prière de corriger ou confirmer avec le QG. Attention ! Le prix unitaire d'achat (1500 Fcfa) de Huile de soja  en Litre (taille unique) est relativement élevé par rapport aux autres prix observés dans cette zone. Prière de corriger ou de confirmer avec le QG. Avertissement!! le prix unitaire (150 Fcfa) de Thé en sachet (unité: Sachets) de taille Tres petit est très faible ou élevé. Prière de corriger ou de confirmer avec le QG. Avertissement!!! Le ménage a consommé 10 Sachets Petit de Sucre en poudre , cette quantité semble anormale pour une consommation des 7 derniers jours.Prière de corriger ou de confirmer avec le QG. Avertissement!!!Le ménage a consommé 98 Cuillère de Petit de Lait en poudre  ce qui semble incoherent pour une consommation aucours des 7 derniers jours, prière de verifier et corriger. Incohérence!! Dans ce ménage, chaque individus consomme par jour 4.527922 Kg  de cereale; Prière de revoir les quantités prises de ces produits. Incohérence!! Dans ce ménage, chaque individus consomme par jour 4.527922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salon de coiffure et semble exister dans les modalités, prière de prendre attache avec le QG pour plus d'explication afin de la classer bien. </w:t>
        <w:br/>
        <w:t>- Peu plausible! le montant de la dépense pour Frais de ramassage des ordures ménagères semble faible. Veuillez, s'il vous plaît, confirmer cette information avec le QG ou la corriger.</w:t>
      </w:r>
    </w:p>
    <w:p>
      <w:r>
        <w:rPr>
          <w:b/>
          <w:color w:val="4672C4"/>
          <w:sz w:val="22"/>
        </w:rPr>
        <w:t>&gt;&gt; Section10b - caracteristiques entreprise non agricole</w:t>
      </w:r>
    </w:p>
    <w:p>
      <w:pPr>
        <w:ind w:left="283"/>
      </w:pPr>
      <w:r>
        <w:rPr>
          <w:sz w:val="20"/>
        </w:rPr>
        <w:t xml:space="preserve">- La main d'oeuvre familiale pour hawa diao ayant travaillé dans cette entreprise vendeuse de fruit aucours des 12 derniers mois n'est pas renseigner. Prière de reneigner toutes les informations qui lui concerne. La main d'oeuvre sariale de hawa diao ayant travaillé dans cette entreprise vendeuse de fruit aucours des 30 derniers jours n'est pas renseigner. Prière de reneigner toutes les informations qui lui concerne. </w:t>
        <w:br/>
        <w:t>- La main d'oeuvre familiale pour moctar ba ayant travaillé dans cette entreprise commerce de jus aucours des 12 derniers mois n'est pas renseigner. Prière de reneigner toutes les informations qui lui concerne. La main d'oeuvre sariale de moctar ba ayant travaillé dans cette entreprise commerce de jus aucours des 30 derniers jours n'est pas renseigner. Prière de reneigner toutes les informations qui lui concerne.</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Avertissement!! Le ménage (vit en milieu urbain) se débarrasse de ses ordures ménagères soit par le Dépotoir sauvage, brûle et enterre, prière de corriger ou confirmer avec le QG.  En cas de coupure de courant du réseau, la source d’énergie que le ménage utilise est bougi et semble exister dans les modalités, prière de prendre attache avec le QG pour plus d'explication afin de la classer bien.  Le ménage se débarrasse de ses ordures ménagères avec les malien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 L'âge de l'article  Armoires et autres meubles dans ce ménages est très élevé (30),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ABDOURAHMANE BA n'est pas renseigné, prière de renseigner.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76-10-29-11</w:t>
            </w:r>
          </w:p>
        </w:tc>
        <w:tc>
          <w:tcPr>
            <w:tcW w:type="dxa" w:w="1662"/>
          </w:tcPr>
          <w:p>
            <w:r>
              <w:rPr>
                <w:sz w:val="14"/>
              </w:rPr>
              <w:t>5516ebc2f6434ff993ddcba83c128c3f</w:t>
            </w:r>
          </w:p>
        </w:tc>
        <w:tc>
          <w:tcPr>
            <w:tcW w:type="dxa" w:w="1662"/>
          </w:tcPr>
          <w:p>
            <w:r>
              <w:rPr>
                <w:sz w:val="14"/>
              </w:rPr>
              <w:t>EQ31_enq1</w:t>
            </w:r>
          </w:p>
        </w:tc>
        <w:tc>
          <w:tcPr>
            <w:tcW w:type="dxa" w:w="1662"/>
          </w:tcPr>
          <w:p>
            <w:r>
              <w:rPr>
                <w:sz w:val="14"/>
              </w:rPr>
              <w:t>Equipe31</w:t>
            </w:r>
          </w:p>
        </w:tc>
        <w:tc>
          <w:tcPr>
            <w:tcW w:type="dxa" w:w="1662"/>
          </w:tcPr>
          <w:p>
            <w:r>
              <w:rPr>
                <w:sz w:val="14"/>
              </w:rPr>
              <w:t>Doudou FALL</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MAMADOU CELLOU DIALLO</w:t>
            </w:r>
          </w:p>
        </w:tc>
        <w:tc>
          <w:tcPr>
            <w:tcW w:type="dxa" w:w="3324"/>
          </w:tcPr>
          <w:p>
            <w:r>
              <w:rPr>
                <w:sz w:val="18"/>
              </w:rPr>
              <w:t>N/A</w:t>
            </w:r>
          </w:p>
        </w:tc>
        <w:tc>
          <w:tcPr>
            <w:tcW w:type="dxa" w:w="3324"/>
          </w:tcPr>
          <w:p>
            <w:r/>
            <w:hyperlink r:id="rId17">
              <w:r>
                <w:rPr>
                  <w:color w:val="0563C1"/>
                  <w:u w:val="single"/>
                </w:rPr>
                <w:t>DANDEMAYO</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Attention ! Le montant (15000 Fcfa) dépensé ou reçu en cadeau pour les cartes prépayées, les transferts de crédit et les abonnements de  boubacar diallo est relativement élevé par rapport aux autres montants depansés observés dans cette zone. Prière de corriger ou de confirmer avec le QG. </w:t>
        <w:br/>
        <w:t xml:space="preserve">- Attention ! Vous avez déclaré en s01q00 que le répondant est la personne elle-même, or alimatou diallo est trop jeune (8 ans) pour fournir des informations correctes. Prière de refaire la section 1 pour alimatou diallo en demandant à un adulte de répondre aux questions à sa place. </w:t>
        <w:br/>
        <w:t xml:space="preserve">- Attention ! Vous avez déclaré en s01q00 que le répondant est la personne elle-même, or fatoumata diallo est trop jeune (5 ans) pour fournir des informations correctes. Prière de refaire la section 1 pour fatoumata diallo en demandant à un adulte de répondre aux questions à sa place. </w:t>
        <w:br/>
        <w:t xml:space="preserve">- Les informations sur l'acte de naissance (ni Jours, ni mois et ni années) de  bineta souare  manquent, s'il vous plait pouvez-vous fournir d'effort pour avoir ces informations. Incohérence!! Le nombre d'année (9999) que bineta souare a vécu dans la localité est superieur à son âge (31) ou ne sait pas. Prière de corriger.Attention ! Le montant (15000 Fcfa) dépensé ou reçu en cadeau pour les cartes prépayées, les transferts de crédit et les abonnements de  bineta souare est relativement élevé par rapport aux autres montants depansés observés dans cette zone. Prière de corriger ou de confirmer avec le QG. </w:t>
        <w:br/>
        <w:t>- Les informations sur l'acte de naissance (ni Jours, ni mois et ni années) de  penda coly ba  manquent, s'il vous plait pouvez-vous fournir d'effort pour avoir ces informations.</w:t>
      </w:r>
    </w:p>
    <w:p>
      <w:r>
        <w:rPr>
          <w:b/>
          <w:color w:val="4672C4"/>
          <w:sz w:val="22"/>
        </w:rPr>
        <w:t>&gt;&gt; Section2 - Education</w:t>
      </w:r>
    </w:p>
    <w:p>
      <w:pPr>
        <w:ind w:left="283"/>
      </w:pPr>
      <w:r>
        <w:rPr>
          <w:sz w:val="20"/>
        </w:rPr>
        <w:t xml:space="preserve">- Peu probable! aissatou diallo  n'arrive pas  à comprendre un petit texte lu dans une langue locale (s02q03). Veuillez corriger ou donner des explications au QG. Peu probable! aissatou diallo  ne sait ni lire, ni écrire, ni comprendre dans aucune des langues  (s02q01,s02q02,s02q03). Veuillez corriger ou donner des explications au QG. </w:t>
        <w:br/>
        <w:t xml:space="preserve">- Peu probable! alimatou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alimatou diallo et corriger ou confirmer avec le QG. </w:t>
        <w:br/>
        <w:t xml:space="preserve">- Peu probable! bineta souare  n'arrive pas  à comprendre un petit texte lu dans une langue locale (s02q03). Veuillez corriger ou donner des explications au QG. Avertissement!!! L'âge de bineta souare avec son niveau d'étude ( Secondaire général ou technique) semble incoherent, veuillez confirmer cette information avec le QG ou corriger l'incohérence. </w:t>
        <w:br/>
        <w:t xml:space="preserve">- Peu probable! binetou diallo  n'arrive pas  à comprendre un petit texte lu dans une langue locale (s02q03). Veuillez corriger ou donner des explications au QG. Peu probable! binetou diallo  ne sait ni lire, ni écrire, ni comprendre dans aucune des langues  (s02q01,s02q02,s02q03). Veuillez corriger ou donner des explications au QG. Peu plausible binetou diallo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binetou diallo et corriger ou confirmer avec le QG. </w:t>
        <w:br/>
        <w:t xml:space="preserve">- Peu probable! boubacar diallo  n'arrive pas  à comprendre un petit texte lu dans une langue locale (s02q03). Veuillez corriger ou donner des explications au QG. </w:t>
        <w:br/>
        <w:t xml:space="preserve">- Peu probable! fatoumata diallo  n'arrive pas  à comprendre un petit texte lu dans une langue locale (s02q03). Veuillez corriger ou donner des explications au QG. Avertissement!! fatoumata diallo qui sait écrire en français doit pouvoir lire en français. Dans les milieux urbains c'est peu probable de voir une école dont les élèves ou étudiants ne dépensent pas en frais d'uniformes, prière de verifier pour fatoumata diallo et corriger ou confirmer avec le QG. </w:t>
        <w:br/>
        <w:t xml:space="preserve">- Peu probable! khadidiatou diallo  n'arrive pas  à comprendre un petit texte lu dans une langue locale (s02q03). Veuillez corriger ou donner des explications au QG. Le montant des autres depenses pour l'année scolaire de khadidiatou diallo est faible ou élevé. veuillez, s'il vous plait, confirmer ces informations avec le QG ou apporter les corrections nécessaires. </w:t>
        <w:br/>
        <w:t xml:space="preserve">- Peu probable! mamadou boy diallo  n'arrive pas  à comprendre un petit texte lu dans une langue locale (s02q03). Veuillez corriger ou donner des explications au QG. Peu probable! mamadou boy diallo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mamadou boy diallo et corriger ou confirmer avec le QG. </w:t>
        <w:br/>
        <w:t xml:space="preserve">- Peu probable! mamadou cellou diallo  n'arrive pas  à comprendre un petit texte lu dans une langue locale (s02q03). Veuillez corriger ou donner des explications au QG. </w:t>
        <w:br/>
        <w:t xml:space="preserve">- Peu probable! mamadou saliou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mamadou saliou diallo et corriger ou confirmer avec le QG. </w:t>
        <w:br/>
        <w:t>- Peu probable! penda coly ba  n'arrive pas  à comprendre un petit texte lu dans une langue locale (s02q03). Veuillez corriger ou donner des explications au QG. Peu probable! penda coly ba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montant(13000 FCFA) des dépenses pour chaque visite prénatale de aissatou diallo semble faible (voir nul) ou élevé, prière de corriger.</w:t>
      </w:r>
    </w:p>
    <w:p>
      <w:r>
        <w:rPr>
          <w:b/>
          <w:color w:val="4672C4"/>
          <w:sz w:val="22"/>
        </w:rPr>
        <w:t>&gt;&gt; Section4b - Emploi - Activite principale</w:t>
      </w:r>
    </w:p>
    <w:p>
      <w:pPr>
        <w:ind w:left="283"/>
      </w:pPr>
      <w:r>
        <w:rPr>
          <w:sz w:val="20"/>
        </w:rPr>
        <w:t xml:space="preserve">- Avertissementaissatou diallo  travaille mais les questions relatives à son emploi principal ne sont pas renseignées à 100%, prière de les renseigner. Vous avez sélectionné l'option 'Ne sait pas' pour la catégorie socioprofessionnelle de aissatou diallo ou vous ne l'avez pas renseigné. prière de corriger. Avertissement!!! aissatou diallo est un  qui travaille dans  et a declaré comme catégorie socioprofessionnelle  , prière de vérifier cette information de catégorie socioprofessionnelle auprès de l'enquêté (e) ou confirmer avec le QG. </w:t>
        <w:br/>
        <w:t xml:space="preserve">-  Avertissementmamadou cellou diallo  travaille mais les questions relatives à son emploi principal ne sont pas renseignées à 100%, prière de les renseigner. Prière de changer la branche d'activité de mamadou cellou diallo, les agriculteurs dont leurs cultures est principalement destiné à la consommation du ménage sont des (Agriculteurs, subsistances) et ceux qui le font avec l'élevage sont des (Agriculteurs et eleveurs, subsistances)Attention ! Le nombre de jours que mamadou cellou diallo a travaillés par mois semble être inférieur à 15. Veuillez, s'il vous plaît, confirmer cette information. </w:t>
        <w:br/>
        <w:t xml:space="preserve">- Attention ! Le nombre de jours que bineta souare a travaillés par mois semble être inférieur à 15. Veuillez, s'il vous plaît, confirmer cette information. </w:t>
        <w:br/>
        <w:t>- Attention ! Le nombre de jours que penda coly ba a travaillés par mois semble être inférieur à 15. Veuillez, s'il vous plaît, confirmer cette information.</w:t>
      </w:r>
    </w:p>
    <w:p>
      <w:r>
        <w:rPr>
          <w:b/>
          <w:color w:val="4672C4"/>
          <w:sz w:val="22"/>
        </w:rPr>
        <w:t>&gt;&gt; Section6 - Epargne et credit</w:t>
      </w:r>
    </w:p>
    <w:p>
      <w:pPr>
        <w:ind w:left="283"/>
      </w:pPr>
      <w:r>
        <w:rPr>
          <w:sz w:val="20"/>
        </w:rPr>
        <w:t xml:space="preserve">- Avertissement!!! boubacar diallo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aissatou diallo est un  qui travaille dans  et est un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(1000 Fcfa) de Capitaine frais en Tas (Petit) est relativement élevé par rapport aux autres prix observés dans cette zone. Prière de corriger ou de confirmer avec le QG. Attention ! Le prix unitaire d'achat (200 Fcfa) de Soumbala (moutarde africaine) en Sachets (Petit)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Attention ! Le prix unitaire d'achat (150 Fcfa) de Thé en sachet en Paquet (Petit) est relativement élevé par rapport aux autres prix observés dans cette zone. Prière de corriger ou de confirmer avec le QG. Incohérence!! Dans ce ménage, chaque individus consomme par jour 2.168831 Kg  de cereale; Prière de revoir les quantités prises de ces produits.</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Section9d - Depenses non-alimentaires - 3 mois</w:t>
      </w:r>
    </w:p>
    <w:p>
      <w:pPr>
        <w:ind w:left="283"/>
      </w:pPr>
      <w:r>
        <w:rPr>
          <w:sz w:val="20"/>
        </w:rPr>
        <w:t>- Peu plausible! le montant de la dépense pour Services de réparation et d'entretien (vidange, graissage, gonflage de pneu etc. ) de moyens de transport personnel (voitures, motos, bicyclette, etc. )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mamadou cellou diallo a comme taille 11 personnes dont ils vivent à KEDOUGOU Urbain et aucune d'entre ne possède une entreprise non agricole, prière de revoir cette partie de la section 10 de ce menage.</w:t>
      </w:r>
    </w:p>
    <w:p>
      <w:r>
        <w:rPr>
          <w:b/>
          <w:color w:val="4672C4"/>
          <w:sz w:val="22"/>
        </w:rPr>
        <w:t>&gt;&gt; Section13b - Transferta emis</w:t>
      </w:r>
    </w:p>
    <w:p>
      <w:pPr>
        <w:ind w:left="283"/>
      </w:pPr>
      <w:r>
        <w:rPr>
          <w:sz w:val="20"/>
        </w:rPr>
        <w:t>- Avertissement!! Le montant des transferts émis par an semble très élevé ou faible, peut-être que vous vous êtes trompés du choix de l'unité.</w:t>
      </w:r>
    </w:p>
    <w:p>
      <w:r>
        <w:rPr>
          <w:b/>
          <w:color w:val="4672C4"/>
          <w:sz w:val="22"/>
        </w:rPr>
        <w:t>&gt;&gt; Section16a - Champs et parcelles</w:t>
      </w:r>
    </w:p>
    <w:p>
      <w:pPr>
        <w:ind w:left="283"/>
      </w:pPr>
      <w:r>
        <w:rPr>
          <w:sz w:val="20"/>
        </w:rPr>
        <w:t>- La section 16 du ménage de mamadou cellou diallo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26-37-61-69</w:t>
            </w:r>
          </w:p>
        </w:tc>
        <w:tc>
          <w:tcPr>
            <w:tcW w:type="dxa" w:w="1662"/>
          </w:tcPr>
          <w:p>
            <w:r>
              <w:rPr>
                <w:sz w:val="14"/>
              </w:rPr>
              <w:t>3807b7f27e2f420685679d011e251241</w:t>
            </w:r>
          </w:p>
        </w:tc>
        <w:tc>
          <w:tcPr>
            <w:tcW w:type="dxa" w:w="1662"/>
          </w:tcPr>
          <w:p>
            <w:r>
              <w:rPr>
                <w:sz w:val="14"/>
              </w:rPr>
              <w:t>EQ31_enq1</w:t>
            </w:r>
          </w:p>
        </w:tc>
        <w:tc>
          <w:tcPr>
            <w:tcW w:type="dxa" w:w="1662"/>
          </w:tcPr>
          <w:p>
            <w:r>
              <w:rPr>
                <w:sz w:val="14"/>
              </w:rPr>
              <w:t>Equipe31</w:t>
            </w:r>
          </w:p>
        </w:tc>
        <w:tc>
          <w:tcPr>
            <w:tcW w:type="dxa" w:w="1662"/>
          </w:tcPr>
          <w:p>
            <w:r>
              <w:rPr>
                <w:sz w:val="14"/>
              </w:rPr>
              <w:t>Doudou FALL</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CHEIKH TOURÉ</w:t>
            </w:r>
          </w:p>
        </w:tc>
        <w:tc>
          <w:tcPr>
            <w:tcW w:type="dxa" w:w="3324"/>
          </w:tcPr>
          <w:p>
            <w:r>
              <w:rPr>
                <w:sz w:val="18"/>
              </w:rPr>
              <w:t>N/A</w:t>
            </w:r>
          </w:p>
        </w:tc>
        <w:tc>
          <w:tcPr>
            <w:tcW w:type="dxa" w:w="3324"/>
          </w:tcPr>
          <w:p>
            <w:r/>
            <w:hyperlink r:id="rId18">
              <w:r>
                <w:rPr>
                  <w:color w:val="0563C1"/>
                  <w:u w:val="single"/>
                </w:rPr>
                <w:t>Nom adressedroite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Incohérence!! Le nombre d'année (9999) que cheikh toure a vécu dans la localité est superieur à son âge (48) ou ne sait pas. Prière de corriger.Attention ! Le montant (15000 Fcfa) dépensé ou reçu en cadeau pour les cartes prépayées, les transferts de crédit et les abonnements de  cheikh toure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Peu probable! cheikh toure  n'arrive pas  à comprendre un petit texte lu dans une langue locale (s02q03). Veuillez corriger ou donner des explications au QG. Peu probable! cheikh toure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Attention ! Le nombre de jours que cheikh toure a travaillés par mois semble être inférieur à 15. Veuillez, s'il vous plaît, confirmer cette information.</w:t>
      </w:r>
    </w:p>
    <w:p>
      <w:r>
        <w:rPr>
          <w:b/>
          <w:color w:val="4672C4"/>
          <w:sz w:val="22"/>
        </w:rPr>
        <w:t>&gt;&gt; Section7a2 - Repas pris a l'exterieur du menage</w:t>
      </w:r>
    </w:p>
    <w:p>
      <w:pPr>
        <w:ind w:left="283"/>
      </w:pPr>
      <w:r>
        <w:rPr>
          <w:sz w:val="20"/>
        </w:rPr>
        <w:t>- Le montant total declaré de cheikh toure concernant les repas pris à l'extérieur du ménage au cours des 7 jours semble élevé. Prière de vérifier et de corriger ou de confirmer ces informations avec le QG.</w:t>
      </w:r>
    </w:p>
    <w:p>
      <w:r>
        <w:rPr>
          <w:b/>
          <w:color w:val="4672C4"/>
          <w:sz w:val="22"/>
        </w:rPr>
        <w:t>&gt;&gt; Section10b - caracteristiques entreprise non agricole</w:t>
      </w:r>
    </w:p>
    <w:p>
      <w:pPr>
        <w:ind w:left="283"/>
      </w:pPr>
      <w:r>
        <w:rPr>
          <w:sz w:val="20"/>
        </w:rPr>
        <w:t>- Incohérence!! L'entreprise VENTE ET DE PRODUCT ALIMENTAIRE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Prière de renseigner les montants dans les champs (s10q46 s10q47 s10q48 s10q49 s10q50 s10q51 s10q52 s10q53 s10q54 s10q55 s10q56 s10q57), mettre 0 si l'entreprise VENTE ET DE PRODUCT ALIMENTAIRE n'a pas effectué des dépenses ou faire des reventes des marchandises ou des produits ou rendre de service.</w:t>
      </w:r>
    </w:p>
    <w:p>
      <w:r>
        <w:rPr>
          <w:b/>
          <w:color w:val="4672C4"/>
          <w:sz w:val="22"/>
        </w:rPr>
        <w:t>&gt;&gt; Section11 - Caracteristiques logement</w:t>
      </w:r>
    </w:p>
    <w:p>
      <w:pPr>
        <w:ind w:left="283"/>
      </w:pPr>
      <w:r>
        <w:rPr>
          <w:sz w:val="20"/>
        </w:rPr>
        <w:t>- La principale source d'énergie ( Non concerné) pour la cusine semble incoherent, prière de corriger ou confirmer.</w:t>
      </w:r>
    </w:p>
    <w:p>
      <w:r>
        <w:rPr>
          <w:b/>
          <w:color w:val="4672C4"/>
          <w:sz w:val="22"/>
        </w:rPr>
        <w:t>&gt;&gt; Section12 - Actifs du menage</w:t>
      </w:r>
    </w:p>
    <w:p>
      <w:pPr>
        <w:ind w:left="283"/>
      </w:pPr>
      <w:r>
        <w:rPr>
          <w:sz w:val="20"/>
        </w:rPr>
        <w:t>- Attention ! Moto/Vélomoteur/Tricycle à moteur a été achété à 1200000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Incohérence!! Vous avez dit que celui qui a envoyé ou donné de l'argent n'a aucun lien avec celui qui a reçu de l'argent mais vous avez dit encore qu'il a vécu dans ce ménage dans le passé, prière de corriger.</w:t>
      </w:r>
    </w:p>
    <w:p>
      <w:r>
        <w:rPr>
          <w:b/>
          <w:color w:val="4672C4"/>
          <w:sz w:val="22"/>
        </w:rPr>
        <w:t>&gt;&gt; Section16a - Champs et parcelles</w:t>
      </w:r>
    </w:p>
    <w:p>
      <w:pPr>
        <w:ind w:left="283"/>
      </w:pPr>
      <w:r>
        <w:rPr>
          <w:sz w:val="20"/>
        </w:rPr>
        <w:t>- La section 16 du ménage de Cheikh toure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31-14-36-81</w:t>
            </w:r>
          </w:p>
        </w:tc>
        <w:tc>
          <w:tcPr>
            <w:tcW w:type="dxa" w:w="1662"/>
          </w:tcPr>
          <w:p>
            <w:r>
              <w:rPr>
                <w:sz w:val="14"/>
              </w:rPr>
              <w:t>79d47fa7bc1d41e3849f0be214a98e6f</w:t>
            </w:r>
          </w:p>
        </w:tc>
        <w:tc>
          <w:tcPr>
            <w:tcW w:type="dxa" w:w="1662"/>
          </w:tcPr>
          <w:p>
            <w:r>
              <w:rPr>
                <w:sz w:val="14"/>
              </w:rPr>
              <w:t>EQ31_enq1</w:t>
            </w:r>
          </w:p>
        </w:tc>
        <w:tc>
          <w:tcPr>
            <w:tcW w:type="dxa" w:w="1662"/>
          </w:tcPr>
          <w:p>
            <w:r>
              <w:rPr>
                <w:sz w:val="14"/>
              </w:rPr>
              <w:t>Equipe31</w:t>
            </w:r>
          </w:p>
        </w:tc>
        <w:tc>
          <w:tcPr>
            <w:tcW w:type="dxa" w:w="1662"/>
          </w:tcPr>
          <w:p>
            <w:r>
              <w:rPr>
                <w:sz w:val="14"/>
              </w:rPr>
              <w:t>Doudou FALL</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BINTA DANFAKHA</w:t>
            </w:r>
          </w:p>
        </w:tc>
        <w:tc>
          <w:tcPr>
            <w:tcW w:type="dxa" w:w="3324"/>
          </w:tcPr>
          <w:p>
            <w:r>
              <w:rPr>
                <w:sz w:val="18"/>
              </w:rPr>
              <w:t>N/A</w:t>
            </w:r>
          </w:p>
        </w:tc>
        <w:tc>
          <w:tcPr>
            <w:tcW w:type="dxa" w:w="3324"/>
          </w:tcPr>
          <w:p>
            <w:r/>
            <w:hyperlink r:id="rId19">
              <w:r>
                <w:rPr>
                  <w:color w:val="0563C1"/>
                  <w:u w:val="single"/>
                </w:rPr>
                <w:t>DANDEMAYO</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L'ethni de binta danfakha est dialounke, prière de bien classer cet ethni qui existe soit dans la liste des ethni ou n'éxiste pas comme ethni. </w:t>
        <w:br/>
        <w:t xml:space="preserve">- Les informations sur l'acte de naissance (ni Jours, ni mois et ni années) de  adiouma koulibaly  manquent, s'il vous plait pouvez-vous fournir d'effort pour avoir ces informations. </w:t>
        <w:br/>
        <w:t xml:space="preserve">- Les informations sur l'acte de naissance (ni Jours, ni mois et ni années) de  mamadou diang koulibaly  manquent, s'il vous plait pouvez-vous fournir d'effort pour avoir ces informations.  Avertissement! Veuillez renseigner par oui ou non toutes les modalités de la question s01q47. Attention ! Le montant (12500 Fcfa) dépensé ou reçu en cadeau pour les cartes prépayées, les transferts de crédit et les abonnements de  mamadou diang koulibaly est relativement élevé par rapport aux autres montants depansés observés dans cette zone. Prière de corriger ou de confirmer avec le QG. </w:t>
        <w:br/>
        <w:t xml:space="preserve">- Les informations sur l'acte de naissance (ni Jours, ni mois et ni années) de  mamadou koulibaly  manquent, s'il vous plait pouvez-vous fournir d'effort pour avoir ces informations.  Avertissement! Veuillez renseigner par oui ou non toutes les modalités de la question s01q47. </w:t>
        <w:br/>
        <w:t>- Les informations sur l'acte de naissance (ni Jours, ni mois et ni années) de  ramatoulaye ba  manquent, s'il vous plait pouvez-vous fournir d'effort pour avoir ces informations.</w:t>
      </w:r>
    </w:p>
    <w:p>
      <w:r>
        <w:rPr>
          <w:b/>
          <w:color w:val="4672C4"/>
          <w:sz w:val="22"/>
        </w:rPr>
        <w:t>&gt;&gt; Section2 - Education</w:t>
      </w:r>
    </w:p>
    <w:p>
      <w:pPr>
        <w:ind w:left="283"/>
      </w:pPr>
      <w:r>
        <w:rPr>
          <w:sz w:val="20"/>
        </w:rPr>
        <w:t xml:space="preserve">- Peu probable! abdoulaye koulibaly  n'arrive pas  à comprendre un petit texte lu dans une langue locale (s02q03). Veuillez corriger ou donner des explications au QG. </w:t>
        <w:br/>
        <w:t xml:space="preserve">- Peu probable! adiouma koulibaly  n'arrive pas  à comprendre un petit texte lu dans une langue locale (s02q03). Veuillez corriger ou donner des explications au QG. Peu probable! adiouma koulibaly  ne sait ni lire, ni écrire, ni comprendre dans aucune des langues  (s02q01,s02q02,s02q03). Veuillez corriger ou donner des explications au QG. </w:t>
        <w:br/>
        <w:t xml:space="preserve">- Peu probable! binta danfakha  n'arrive pas  à comprendre un petit texte lu dans une langue locale (s02q03). Veuillez corriger ou donner des explications au QG. Peu probable! binta danfakha  ne sait ni lire, ni écrire, ni comprendre dans aucune des langues  (s02q01,s02q02,s02q03). Veuillez corriger ou donner des explications au QG. </w:t>
        <w:br/>
        <w:t xml:space="preserve">- Peu probable! mamadou diang koulibaly  n'arrive pas  à comprendre un petit texte lu dans une langue locale (s02q03). Veuillez corriger ou donner des explications au QG. Peu probable! mamadou diang koulibaly  ne sait ni lire, ni écrire, ni comprendre dans aucune des langues  (s02q01,s02q02,s02q03). Veuillez corriger ou donner des explications au QG. </w:t>
        <w:br/>
        <w:t xml:space="preserve">- Peu probable! mamadou koulibaly  n'arrive pas  à comprendre un petit texte lu dans une langue locale (s02q03). Veuillez corriger ou donner des explications au QG. Peu probable! mamadou koulibaly  ne sait ni lire, ni écrire, ni comprendre dans aucune des langues  (s02q01,s02q02,s02q03). Veuillez corriger ou donner des explications au QG. </w:t>
        <w:br/>
        <w:t>- Peu probable! ramatoulaye ba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mamadou diang koulibaly a eu est probleme de pied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adiouma koulibaly n'a consacré aucune heure pour les travaux cités en s04q01, s04q02, s04q03, s04q04, s04q05, s04q06, s04q07 et s04q08.Prière de regarder pour corriger ou confirmer avec le QG. Avertissement! Nombre d'heure que adiouma koulibaly a consacré à son emploi au cours des 7 derniers jours est trop élevé, veuillez revoir s'il vous plait ou confirmer cette information avec le QG. </w:t>
        <w:br/>
        <w:t xml:space="preserve">- Avertissement! Généralement les jeunes hommes (10 à 25ans) font des travaux ménager soit apprendre les enfants à reviser leurs léçons ou d'autres cours, mamadou koulibaly n'a consacré aucune heure pour les travaux cités en s04q01, s04q02, s04q03, s04q04, s04q05, s04q06, s04q07 et s04q08.Prière de regarder pour corriger ou confirmer avec le QG. </w:t>
        <w:br/>
        <w:t>- Avertissement! Nombre d'heure que abdoulaye koulibaly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Avertissementadiouma koulibaly  travaille mais les questions relatives à son emploi principal ne sont pas renseignées à 100%, prière de les renseigner. Attention ! Le nombre de jours que adiouma koulibaly a travaillés par mois semble être inférieur à 15. Veuillez, s'il vous plaît, confirmer cette information. Avertissement!!! adiouma koulibaly est un  qui travaille dans  et a declaré comme catégorie socioprofessionnelle Manœuvre , prière de vérifier cette information de catégorie socioprofessionnelle auprès de l'enquêté (e) ou confirmer avec le QG. Le salaire de adiouma koulibaly est de .a, il ne doit pas être égal à 0 et doit être renseigné s'il est salarié. Prière de fournir d'effort pour estimer le salaire de adiouma koulibaly. </w:t>
        <w:br/>
        <w:t xml:space="preserve">- Le revenu de mamadou diang koulibaly (.a) doit être renseigné. Prière de renseigner le revenu de mamadou diang koulibaly. </w:t>
        <w:br/>
        <w:t xml:space="preserve">- Le salaire de mamadou koulibaly est de .a, il ne doit pas être égal à 0 et doit être renseigné s'il est salarié. Prière de fournir d'effort pour estimer le salaire de mamadou koulibaly. </w:t>
        <w:br/>
        <w:t>- Nombre de mois exercé par abdoulaye koulibaly dans l'emploi au cours des 12 derniers mois semble faible, veuillez corriger s'il vous plait ou comfirmer avec le QG.</w:t>
      </w:r>
    </w:p>
    <w:p>
      <w:r>
        <w:rPr>
          <w:b/>
          <w:color w:val="4672C4"/>
          <w:sz w:val="22"/>
        </w:rPr>
        <w:t>&gt;&gt; Section6 - Epargne et credit</w:t>
      </w:r>
    </w:p>
    <w:p>
      <w:pPr>
        <w:ind w:left="283"/>
      </w:pPr>
      <w:r>
        <w:rPr>
          <w:sz w:val="20"/>
        </w:rPr>
        <w:t xml:space="preserve">- Avertissement!!! binta danfakha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adiouma koulibaly est un  qui travaille dans  et est un Manœuvre mais dit n'avoir pas de compte dans une banque classique, prière de vérifier auprès de l'enquêté (e) ou confirmer avec le QG.</w:t>
      </w:r>
    </w:p>
    <w:p>
      <w:r>
        <w:rPr>
          <w:b/>
          <w:color w:val="4672C4"/>
          <w:sz w:val="22"/>
        </w:rPr>
        <w:t>&gt;&gt; Section7a2 - Repas pris a l'exterieur du menage</w:t>
      </w:r>
    </w:p>
    <w:p>
      <w:pPr>
        <w:ind w:left="283"/>
      </w:pPr>
      <w:r>
        <w:rPr>
          <w:sz w:val="20"/>
        </w:rPr>
        <w:t xml:space="preserve">- La section sur le repas pris à l'extérieur du ménage du membre adiouma koulibaly n'est pas renseignée à 100 %. Prière de vérifier l'ensemble des questions relatives à ce membre et de les renseigner en totalité. </w:t>
        <w:br/>
        <w:t xml:space="preserve">- La section sur le repas pris à l'extérieur du ménage du membre mamadou diang koulibaly n'est pas renseignée à 100 %. Prière de vérifier l'ensemble des questions relatives à ce membre et de les renseigner en totalité. </w:t>
        <w:br/>
        <w:t>- La section sur le repas pris à l'extérieur du ménage du membre mamadou koulibaly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Attention ! Le prix unitaire d'achat (200 Fcfa) de Sel en Sachets (Petit) est relativement élevé par rapport aux autres prix observés dans cette zone. Prière de corriger ou de confirmer avec le QG. Avertissement!! La quantité (.) de Conserves de viande en Boite (Autre que la boite/pot de tomate) qui provient de la production du ménage et celle reçue en cadeau depasse la quantité consommée, prière de verifier et corriger. Avertissement!!! Le ménage a consommé 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7.24 Kg  de cereale; Prière de revoir les quantités prises de ces produits. Le ménage a consommé Huile d'arachide raffinée mais les informations sur la quantité, l'unité ou la taille ne sont pas renseignées.Prière de renseigner.</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Section10b - caracteristiques entreprise non agricole</w:t>
      </w:r>
    </w:p>
    <w:p>
      <w:pPr>
        <w:ind w:left="283"/>
      </w:pPr>
      <w:r>
        <w:rPr>
          <w:sz w:val="20"/>
        </w:rPr>
        <w:t xml:space="preserve">-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abdoulaye koulibaly ayant travaillé dans cette entreprise ##N/A## aucours des 12 derniers mois n'est pas renseigner. Prière de reneigner toutes les informations qui lui concerne. La main d'oeuvre sariale de abdoulaye koulibaly ayant travaillé dans cette entreprise ##N/A## aucours des 30 derniers jours n'est pas renseigner. Prière de reneigner toutes les informations qui lui concerne. </w:t>
        <w:br/>
        <w:t xml:space="preserve">-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abdoulaye koulibaly ayant travaillé dans cette entreprise ##N/A## aucours des 12 derniers mois n'est pas renseigner. Prière de reneigner toutes les informations qui lui concerne. La main d'oeuvre sariale de abdoulaye koulibaly ayant travaillé dans cette entreprise ##N/A## aucours des 30 derniers jours n'est pas renseigner. Prière de reneigner toutes les informations qui lui concerne. </w:t>
        <w:b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abdoulaye koulibaly ayant travaillé dans cette entreprise ##N/A## aucours des 12 derniers mois n'est pas renseigner. Prière de reneigner toutes les informations qui lui concerne. La main d'oeuvre sariale de abdoulaye koulibaly ayant travaillé dans cette entreprise ##N/A## aucours des 30 derniers jours n'est pas renseigner. Prière de reneigner toutes les informations qui lui concerne.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le montant supporté par le ménage pour cette source d’énergie au cours des 30 derniers jours semble élevé, prière de confirmer ou corriger.</w:t>
      </w:r>
    </w:p>
    <w:p>
      <w:r>
        <w:rPr>
          <w:b/>
          <w:color w:val="4672C4"/>
          <w:sz w:val="22"/>
        </w:rPr>
        <w:t>&gt;&gt; Section16a - Champs et parcelles</w:t>
      </w:r>
    </w:p>
    <w:p>
      <w:pPr>
        <w:ind w:left="283"/>
      </w:pPr>
      <w:r>
        <w:rPr>
          <w:sz w:val="20"/>
        </w:rPr>
        <w:t>- Avertissement!! Le champs a comme nom (1) qui ne semble pas être un bon nom ou contient des lettres, prière de mettre le vrai nom du champs. La superficie de la parcelle CHAMPS est de .a , elle doit être renseignée et ne doit pas contenir des chiffres de 9999 ou 0. Prière de corriger. Incoherence! Le nombre de cultures dans la parcelle CHAMPS est de 7 cultures qui semble trop élévé ou non renseigné, prière de corriger. Incoherence! Le nombre de minutes (.a minutes) pour se rendre dans la parcelle CHAMPS est trop élevé, prière de corriger. Nous constatons que la question qui porte sur la mésure du champs de la parcelle CHAMPS n'a pas été renseigné, la collecte était-il encours ou s'agit-il de quoi ? prière de verifier et corriger.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56040455,-12.19591035" TargetMode="External"/><Relationship Id="rId10" Type="http://schemas.openxmlformats.org/officeDocument/2006/relationships/hyperlink" Target="https://www.google.com/maps?q=12.559808766666666,-12.191874983333332" TargetMode="External"/><Relationship Id="rId11" Type="http://schemas.openxmlformats.org/officeDocument/2006/relationships/hyperlink" Target="https://www.google.com/maps?q=12.5581225,-12.1912673" TargetMode="External"/><Relationship Id="rId12" Type="http://schemas.openxmlformats.org/officeDocument/2006/relationships/hyperlink" Target="https://www.google.com/maps?q=12.555334933333333,-12.1940025" TargetMode="External"/><Relationship Id="rId13" Type="http://schemas.openxmlformats.org/officeDocument/2006/relationships/hyperlink" Target="https://www.google.com/maps?q=12.55785776,-12.19315303" TargetMode="External"/><Relationship Id="rId14" Type="http://schemas.openxmlformats.org/officeDocument/2006/relationships/hyperlink" Target="https://www.google.com/maps?q=12.55900429,-12.19264723" TargetMode="External"/><Relationship Id="rId15" Type="http://schemas.openxmlformats.org/officeDocument/2006/relationships/hyperlink" Target="https://www.google.com/maps?q=12.5587897,-12.1909552" TargetMode="External"/><Relationship Id="rId16" Type="http://schemas.openxmlformats.org/officeDocument/2006/relationships/hyperlink" Target="https://www.google.com/maps?q=12.5598423,-12.1908883" TargetMode="External"/><Relationship Id="rId17" Type="http://schemas.openxmlformats.org/officeDocument/2006/relationships/hyperlink" Target="https://www.google.com/maps?q=12.5594322,-12.192306" TargetMode="External"/><Relationship Id="rId18" Type="http://schemas.openxmlformats.org/officeDocument/2006/relationships/hyperlink" Target="https://www.google.com/maps?q=12.5594078,-12.1909448" TargetMode="External"/><Relationship Id="rId19" Type="http://schemas.openxmlformats.org/officeDocument/2006/relationships/hyperlink" Target="https://www.google.com/maps?q=12.5570686,-12.193207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