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123101000010</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Section3</w:t>
            </w:r>
          </w:p>
        </w:tc>
        <w:tc>
          <w:tcPr>
            <w:tcW w:type="dxa" w:w="3324"/>
          </w:tcPr>
          <w:p>
            <w:r>
              <w:t>Sante</w:t>
            </w:r>
          </w:p>
        </w:tc>
        <w:tc>
          <w:tcPr>
            <w:tcW w:type="dxa" w:w="3324"/>
          </w:tcPr>
          <w:p>
            <w:r>
              <w:t>3</w:t>
            </w:r>
          </w:p>
        </w:tc>
      </w:tr>
      <w:tr>
        <w:tc>
          <w:tcPr>
            <w:tcW w:type="dxa" w:w="3324"/>
          </w:tcPr>
          <w:p>
            <w:r>
              <w:t>Section14</w:t>
            </w:r>
          </w:p>
        </w:tc>
        <w:tc>
          <w:tcPr>
            <w:tcW w:type="dxa" w:w="3324"/>
          </w:tcPr>
          <w:p>
            <w:r>
              <w:t>Chocs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16-52-86-07</w:t>
            </w:r>
          </w:p>
        </w:tc>
        <w:tc>
          <w:tcPr>
            <w:tcW w:type="dxa" w:w="1662"/>
          </w:tcPr>
          <w:p>
            <w:r>
              <w:rPr>
                <w:sz w:val="14"/>
              </w:rPr>
              <w:t>bc4f46c95c1e407ab6b6333cf6ec35fb</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Section2 - Education</w:t>
      </w:r>
    </w:p>
    <w:p>
      <w:pPr>
        <w:ind w:left="283"/>
      </w:pPr>
      <w:r>
        <w:rPr>
          <w:sz w:val="20"/>
        </w:rPr>
        <w:t>-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AMADOU SOW fait est à la charge d'un voisin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SOW a comme taille 1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69-39-02-30</w:t>
            </w:r>
          </w:p>
        </w:tc>
        <w:tc>
          <w:tcPr>
            <w:tcW w:type="dxa" w:w="1662"/>
          </w:tcPr>
          <w:p>
            <w:r>
              <w:rPr>
                <w:sz w:val="14"/>
              </w:rPr>
              <w:t>2094dc1693734dd19155a30f433fc7e0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0">
              <w:r>
                <w:rPr>
                  <w:color w:val="0563C1"/>
                  <w:u w:val="single"/>
                </w:rPr>
                <w:t>diamageune 1</w:t>
              </w:r>
            </w:hyperlink>
          </w:p>
        </w:tc>
      </w:tr>
    </w:tbl>
    <w:p/>
    <w:p>
      <w:r>
        <w:rPr>
          <w:b/>
          <w:color w:val="4672C4"/>
          <w:sz w:val="22"/>
        </w:rPr>
        <w:t>&gt;&gt; Section1 - Caracteristiques des membres</w:t>
      </w:r>
    </w:p>
    <w:p>
      <w:pPr>
        <w:ind w:left="283"/>
      </w:pPr>
      <w:r>
        <w:rPr>
          <w:sz w:val="20"/>
        </w:rPr>
        <w:t>- Le chef de ménage ou le/la Conjoint ( e ) ( khady sall ) est visiteur, veuillez  corriger cette incoherence (question 1.12 et 1.13) merci.</w:t>
      </w:r>
    </w:p>
    <w:p>
      <w:r>
        <w:rPr>
          <w:b/>
          <w:color w:val="4672C4"/>
          <w:sz w:val="22"/>
        </w:rPr>
        <w:t>&gt;&gt; Section2 - Education</w:t>
      </w:r>
    </w:p>
    <w:p>
      <w:pPr>
        <w:ind w:left="283"/>
      </w:pPr>
      <w:r>
        <w:rPr>
          <w:sz w:val="20"/>
        </w:rPr>
        <w:t xml:space="preserve">- Peu probable! aminata sall  n'arrive pas  à comprendre un petit texte lu dans une langue locale (s02q03). Veuillez corriger ou donner des explications au QG. Avertissement!! aminata sall qui sait écrire en français doit pouvoir lire en français. </w:t>
        <w:br/>
        <w:t xml:space="preserve">- Peu probable! binta gueye  n'arrive pas  à comprendre un petit texte lu dans une langue locale (s02q03). Veuillez corriger ou donner des explications au QG. Avertissement!! binta gueye qui sait écrire en français doit pouvoir lire en français. Dans les milieux urbains c'est peu probable de voir une école dont les élèves ou étudiants ne dépensent pas en frais d'uniformes, prière de verifier pour binta gueye et corriger ou confirmer avec le QG. </w:t>
        <w:br/>
        <w:t xml:space="preserve">- Peu probable! dame gueye  n'arrive pas  à comprendre un petit texte lu dans une langue locale (s02q03). Veuillez corriger ou donner des explications au QG. Avertissement!! dame gueye qui sait écrire en français doit pouvoir lire en français. </w:t>
        <w:br/>
        <w:t xml:space="preserve">- Peu probable! fatou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gueye et corriger ou confirmer avec le QG. </w:t>
        <w:br/>
        <w:t xml:space="preserve">- Peu probable! mariama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gueye et corriger ou confirmer avec le QG. </w:t>
        <w:br/>
        <w:t xml:space="preserve">- Peu probable! moudou gueye  n'arrive pas  à comprendre un petit texte lu dans une langue locale (s02q03). Veuillez corriger ou donner des explications au QG. </w:t>
        <w:br/>
        <w:t xml:space="preserve">- Peu probable! mouhameth gueye  n'arrive pas  à comprendre un petit texte lu dans une langue locale (s02q03). Veuillez corriger ou donner des explications au QG. Peu probable! mouhameth gueye  ne sait ni lire, ni écrire, ni comprendre dans aucune des langues  (s02q01,s02q02,s02q03). Veuillez corriger ou donner des explications au QG. </w:t>
        <w:br/>
        <w:t>- Peu probable! rokhaya gueye  n'arrive pas  à comprendre un petit texte lu dans une langue locale (s02q03). Veuillez corriger ou donner des explications au QG. Avertissement!! rokhaya gueye qui sait écrire en français doit pouvoir lire en français. Dans les milieux urbains c'est peu probable de voir une école dont les élèves ou étudiants ne dépensent pas en frais d'uniformes, prière de verifier pour rokhaya gueye et corriger ou confirmer avec le QG.</w:t>
      </w:r>
    </w:p>
    <w:p>
      <w:r>
        <w:rPr>
          <w:b/>
          <w:color w:val="4672C4"/>
          <w:sz w:val="22"/>
        </w:rPr>
        <w:t>&gt;&gt; Section4b - Emploi - Activite principale</w:t>
      </w:r>
    </w:p>
    <w:p>
      <w:pPr>
        <w:ind w:left="283"/>
      </w:pPr>
      <w:r>
        <w:rPr>
          <w:sz w:val="20"/>
        </w:rPr>
        <w:t>- Attention! le nombre d'heure que aminata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Attention ! Le prix unitaire d'achat (600 Fcfa) de Oignon frais en Kg (taille unique) est relativement élevé par rapport aux autres prix observés dans cette zone. Prière de corriger ou de confirmer avec le QG. Incohérence!! Dans ce ménage, chaque individus consomme par jour 9.0625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La section 16 du ménage de MODOU GUEYE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14-86-72-08</w:t>
            </w:r>
          </w:p>
        </w:tc>
        <w:tc>
          <w:tcPr>
            <w:tcW w:type="dxa" w:w="1662"/>
          </w:tcPr>
          <w:p>
            <w:r>
              <w:rPr>
                <w:sz w:val="14"/>
              </w:rPr>
              <w:t>b7247ce0b8c0458a854eed4e89b3c728</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SOKHNA MBENE GUEYE</w:t>
            </w:r>
          </w:p>
        </w:tc>
        <w:tc>
          <w:tcPr>
            <w:tcW w:type="dxa" w:w="3324"/>
          </w:tcPr>
          <w:p>
            <w:r>
              <w:rPr>
                <w:sz w:val="18"/>
              </w:rPr>
              <w:t>N/A</w:t>
            </w:r>
          </w:p>
        </w:tc>
        <w:tc>
          <w:tcPr>
            <w:tcW w:type="dxa" w:w="3324"/>
          </w:tcPr>
          <w:p>
            <w:r/>
            <w:hyperlink r:id="rId11">
              <w:r>
                <w:rPr>
                  <w:color w:val="0563C1"/>
                  <w:u w:val="single"/>
                </w:rPr>
                <w:t>DIAMAGUENE 1</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L'ethni de oumou diawara est sarakholé,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MARIERTOU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MARIERTOU SENE et corriger ou confirmer avec le QG. </w:t>
        <w:br/>
        <w:t xml:space="preserve">- Peu probable! SOKHNA MBENE GUEYE  n'arrive pas  à comprendre un petit texte lu dans une langue locale (s02q03). Veuillez corriger ou donner des explications au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Peu plausible khady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khady sene et corriger ou confirmer avec le QG. </w:t>
        <w:br/>
        <w:t>- Peu probable! oumou diawara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diawara et corriger ou confirmer avec le QG.</w:t>
      </w:r>
    </w:p>
    <w:p>
      <w:r>
        <w:rPr>
          <w:b/>
          <w:color w:val="4672C4"/>
          <w:sz w:val="22"/>
        </w:rPr>
        <w:t>&gt;&gt; Section4b - Emploi - Activite principale</w:t>
      </w:r>
    </w:p>
    <w:p>
      <w:pPr>
        <w:ind w:left="283"/>
      </w:pPr>
      <w:r>
        <w:rPr>
          <w:sz w:val="20"/>
        </w:rPr>
        <w:t>- Attention! le nombre d'heure que SOKHNA MBENE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Attention ! Le prix unitaire d'achat (600 Fcfa) de Oignon frais en Kg (taille unique)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7.839286 Kg  de cereale; Prière de revoir les quantités prises de ces produits. Incohérence!! Dans ce ménage, chaque individus consomme par jour 7.839286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à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Attention ! Téléphone portable a été achété à 140000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SOKHNA MBENE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43-37-61-88</w:t>
            </w:r>
          </w:p>
        </w:tc>
        <w:tc>
          <w:tcPr>
            <w:tcW w:type="dxa" w:w="1662"/>
          </w:tcPr>
          <w:p>
            <w:r>
              <w:rPr>
                <w:sz w:val="14"/>
              </w:rPr>
              <w:t>0e65027a2e3547c7a5fc99dad9f1f634</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LY</w:t>
            </w:r>
          </w:p>
        </w:tc>
        <w:tc>
          <w:tcPr>
            <w:tcW w:type="dxa" w:w="3324"/>
          </w:tcPr>
          <w:p>
            <w:r>
              <w:rPr>
                <w:sz w:val="18"/>
              </w:rPr>
              <w:t>N/A</w:t>
            </w:r>
          </w:p>
        </w:tc>
        <w:tc>
          <w:tcPr>
            <w:tcW w:type="dxa" w:w="3324"/>
          </w:tcPr>
          <w:p>
            <w:r/>
            <w:hyperlink r:id="rId12">
              <w:r>
                <w:rPr>
                  <w:color w:val="0563C1"/>
                  <w:u w:val="single"/>
                </w:rPr>
                <w:t>DIAMAGUENE 1</w:t>
              </w:r>
            </w:hyperlink>
          </w:p>
        </w:tc>
      </w:tr>
    </w:tbl>
    <w:p/>
    <w:p>
      <w:r>
        <w:rPr>
          <w:b/>
          <w:color w:val="4672C4"/>
          <w:sz w:val="22"/>
        </w:rPr>
        <w:t>&gt;&gt; Section1 - Caracteristiques des membres</w:t>
      </w:r>
    </w:p>
    <w:p>
      <w:pPr>
        <w:ind w:left="283"/>
      </w:pPr>
      <w:r>
        <w:rPr>
          <w:sz w:val="20"/>
        </w:rPr>
        <w:t xml:space="preserve">- Incoherence! Awa  ba dispose d'un téléphone portable à s01q39, donc la raison évoquée ne peut pas être (ne dispose pas d'appareil). </w:t>
        <w:br/>
        <w:t>- Incoherence! ousmane ly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ly et corriger ou confirmer avec le QG. </w:t>
        <w:br/>
        <w:t xml:space="preserve">- Peu probable! Aminata deme  n'arrive pas  à comprendre un petit texte lu dans une langue locale (s02q03). Veuillez corriger ou donner des explications au QG. Peu probable! Aminata deme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Cheikh omar ly  n'arrive pas  à comprendre un petit texte lu dans une langue locale (s02q03). Veuillez corriger ou donner des explications au QG. Incohérence!! Le niveau d'études le plus élevé atteint par Cheikh omar ly est Secondaire Technique et Professionnel et le diplôme le plus elevé obtenu par Cheikh omar ly est CEP. </w:t>
        <w:br/>
        <w:t xml:space="preserve">- Peu probable! Djieynaba barry  n'arrive pas  à comprendre un petit texte lu dans une langue locale (s02q03). Veuillez corriger ou donner des explications au QG. Peu probable! Djieynaba barry  ne sait ni lire, ni écrire, ni comprendre dans aucune des langues  (s02q01,s02q02,s02q03). Veuillez corriger ou donner des explications au QG. </w:t>
        <w:br/>
        <w:t xml:space="preserve">- Peu probable! Sadio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Sadio ly et corriger ou confirmer avec le QG. </w:t>
        <w:br/>
        <w:t xml:space="preserve">- Peu probable! Sala kamissokho  n'arrive pas  à comprendre un petit texte lu dans une langue locale (s02q03). Veuillez corriger ou donner des explications au QG. </w:t>
        <w:br/>
        <w:t xml:space="preserve">- Peu probable! coumba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ly et corriger ou confirmer avec le QG. Le montant des frais de cantines ou de restauration pour l'année scolaire de coumba ly est faible ou élevé. veuillez, s'il vous plait, confirmer ces informations avec le QG ou apporter les corrections nécessaires. </w:t>
        <w:br/>
        <w:t>- Peu probable! ousmane ly  n'arrive pas  à comprendre un petit texte lu dans une langue locale (s02q03). Veuillez corriger ou donner des explications au QG. Peu probable! ousmane ly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aîda sy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omar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Sadio ly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Pastèque en Pièce (Moyen)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7.557143 Kg  de cereale; Prière de revoir les quantités prises de ces produits. Incohérence!! Dans ce ménage, chaque individus consomme par jour 7.557143 Kg  de cereale; Prière de revoir les quantités prises de ces produits. Le prix d'achat unitaire (80 Fcfa) de Sel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garoutier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OUSMANE  LY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(15)  de Abreuvoir / Mangeoire est élevé, prière de corriger ou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89-38-47-06</w:t>
            </w:r>
          </w:p>
        </w:tc>
        <w:tc>
          <w:tcPr>
            <w:tcW w:type="dxa" w:w="1662"/>
          </w:tcPr>
          <w:p>
            <w:r>
              <w:rPr>
                <w:sz w:val="14"/>
              </w:rPr>
              <w:t>3ad21cbde1384a3c8ec5c2cf7b65f917</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DAOUDA DIA</w:t>
            </w:r>
          </w:p>
        </w:tc>
        <w:tc>
          <w:tcPr>
            <w:tcW w:type="dxa" w:w="3324"/>
          </w:tcPr>
          <w:p>
            <w:r>
              <w:rPr>
                <w:sz w:val="18"/>
              </w:rPr>
              <w:t>N/A</w:t>
            </w:r>
          </w:p>
        </w:tc>
        <w:tc>
          <w:tcPr>
            <w:tcW w:type="dxa" w:w="3324"/>
          </w:tcPr>
          <w:p>
            <w:r/>
            <w:hyperlink r:id="rId13">
              <w:r>
                <w:rPr>
                  <w:color w:val="0563C1"/>
                  <w:u w:val="single"/>
                </w:rPr>
                <w:t>diamageune 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Daouda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Daouda dia  n'arrive pas  à comprendre un petit texte lu dans une langue locale (s02q03). Veuillez corriger ou donner des explications au QG. Peu probable! Daouda dia  ne sait ni lire, ni écrire, ni comprendre dans aucune des langues  (s02q01,s02q02,s02q03). Veuillez corriger ou donner des explications au QG. </w:t>
        <w:br/>
        <w:t xml:space="preserve">- Peu probable! ali dia  n'arrive pas  à comprendre un petit texte lu dans une langue locale (s02q03). Veuillez corriger ou donner des explications au QG. </w:t>
        <w:br/>
        <w:t xml:space="preserve">- Peu probable! khadim dia  n'arrive pas  à comprendre un petit texte lu dans une langue locale (s02q03). Veuillez corriger ou donner des explications au QG. </w:t>
        <w:br/>
        <w:t xml:space="preserve">- Peu probable! mbenda dia  n'arrive pas  à comprendre un petit texte lu dans une langue locale (s02q03). Veuillez corriger ou donner des explications au QG. </w:t>
        <w:br/>
        <w:t xml:space="preserve">- Peu probable! modou dia  n'arrive pas  à comprendre un petit texte lu dans une langue locale (s02q03). Veuillez corriger ou donner des explications au QG. La raison principale que modou dia n'a pas été à l'école entre 2024/2025 est decourager et semble exister dans les modalités, prière de prendre attache avec le QG pour plus d'explication afin de la classer bien. </w:t>
        <w:br/>
        <w:t>- Peu probable! yarame seye  n'arrive pas  à comprendre un petit texte lu dans une langue locale (s02q03). Veuillez corriger ou donner des explications au QG. Peu probable! yarame seye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yarame seye a été hospitalisé au cours des 12 derniers mois est avc et semble exister dans les modalités, prière de prendre attache avec le QG pour plus d'explication afin de la classer bien. </w:t>
        <w:br/>
        <w:t>- Le principal problème de santé que Daouda dia a eu est genoux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khadim dia n'a consacré aucune heure pour les travaux cités en s04q01, s04q02, s04q03, s04q04, s04q05, s04q06, s04q07 et s04q08.Prière de regarder pour corriger ou confirmer avec le QG. </w:t>
        <w:br/>
        <w:t>- Avertissement! yarame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ali dia enquêté dans l'emploi principale n'a pas declaré son salaire prière de fournir plus d'effort pour lui demander son salire, vous pouvez utiliser des stratégies pour faire une estimation ou demander des conseils au QG. Avertissement!!! ali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9.327381 Kg  de cereale; Prière de revoir les quantités prises de ces produits.</w:t>
      </w:r>
    </w:p>
    <w:p>
      <w:r>
        <w:rPr>
          <w:b/>
          <w:color w:val="4672C4"/>
          <w:sz w:val="22"/>
        </w:rPr>
        <w:t>&gt;&gt; Section10a - Existence entreprise non agricole</w:t>
      </w:r>
    </w:p>
    <w:p>
      <w:pPr>
        <w:ind w:left="283"/>
      </w:pPr>
      <w:r>
        <w:rPr>
          <w:sz w:val="20"/>
        </w:rPr>
        <w:t>- Avertissement!!! Le ménage de DAOUDA DIA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DAOUDA DIA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69-18-34-73</w:t>
            </w:r>
          </w:p>
        </w:tc>
        <w:tc>
          <w:tcPr>
            <w:tcW w:type="dxa" w:w="1662"/>
          </w:tcPr>
          <w:p>
            <w:r>
              <w:rPr>
                <w:sz w:val="14"/>
              </w:rPr>
              <w:t>c473c6a57762452080d391747689e4c1</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THIONGANE</w:t>
            </w:r>
          </w:p>
        </w:tc>
        <w:tc>
          <w:tcPr>
            <w:tcW w:type="dxa" w:w="3324"/>
          </w:tcPr>
          <w:p>
            <w:r>
              <w:rPr>
                <w:sz w:val="18"/>
              </w:rPr>
              <w:t>N/A</w:t>
            </w:r>
          </w:p>
        </w:tc>
        <w:tc>
          <w:tcPr>
            <w:tcW w:type="dxa" w:w="3324"/>
          </w:tcPr>
          <w:p>
            <w:r/>
            <w:hyperlink r:id="rId14">
              <w:r>
                <w:rPr>
                  <w:color w:val="0563C1"/>
                  <w:u w:val="single"/>
                </w:rPr>
                <w:t>DIAMAGUENE 1</w:t>
              </w:r>
            </w:hyperlink>
          </w:p>
        </w:tc>
      </w:tr>
    </w:tbl>
    <w:p/>
    <w:p>
      <w:r>
        <w:rPr>
          <w:b/>
          <w:color w:val="4672C4"/>
          <w:sz w:val="22"/>
        </w:rPr>
        <w:t>&gt;&gt; Section2 - Education</w:t>
      </w:r>
    </w:p>
    <w:p>
      <w:pPr>
        <w:ind w:left="283"/>
      </w:pPr>
      <w:r>
        <w:rPr>
          <w:sz w:val="20"/>
        </w:rPr>
        <w:t xml:space="preserve">- Peu probable! cheikh thiongane  n'arrive pas  à comprendre un petit texte lu dans une langue locale (s02q03). Veuillez corriger ou donner des explications au QG. </w:t>
        <w:br/>
        <w:t xml:space="preserve">- Peu probable! dethié ndiaye  n'arrive pas  à comprendre un petit texte lu dans une langue locale (s02q03). Veuillez corriger ou donner des explications au QG. </w:t>
        <w:br/>
        <w:t>- Peu probable! serigne kane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cheikh thiongane a été hospitalisé au cours des 12 derniers mois est fatigue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dethié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 thiongane a travaillés par mois semble être inférieur à 15. Veuillez, s'il vous plaît, confirmer cette information. </w:t>
        <w:br/>
        <w:t xml:space="preserve">- Attention ! Le nombre de jours que dethié ndiaye a travaillés par mois semble être inférieur à 15. Veuillez, s'il vous plaît, confirmer cette information. </w:t>
        <w:br/>
        <w:t>- Attention ! Le nombre de jours que serigne kane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Section11 - Caracteristiques logement</w:t>
      </w:r>
    </w:p>
    <w:p>
      <w:pPr>
        <w:ind w:left="283"/>
      </w:pPr>
      <w:r>
        <w:rPr>
          <w:sz w:val="20"/>
        </w:rPr>
        <w:t>- Le nombre de pièces occupés est superieur aux nombre de personne vivant dans le ménage.  En cas de coupure de courant du réseau, la source d’énergie que le ménage utilise est portablle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THIONGANE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52-56-67-11</w:t>
            </w:r>
          </w:p>
        </w:tc>
        <w:tc>
          <w:tcPr>
            <w:tcW w:type="dxa" w:w="1662"/>
          </w:tcPr>
          <w:p>
            <w:r>
              <w:rPr>
                <w:sz w:val="14"/>
              </w:rPr>
              <w:t>33cb9ff1de5d401bac700e47920c164a</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SETTE DIENG</w:t>
            </w:r>
          </w:p>
        </w:tc>
        <w:tc>
          <w:tcPr>
            <w:tcW w:type="dxa" w:w="3324"/>
          </w:tcPr>
          <w:p>
            <w:r>
              <w:rPr>
                <w:sz w:val="18"/>
              </w:rPr>
              <w:t>N/A</w:t>
            </w:r>
          </w:p>
        </w:tc>
        <w:tc>
          <w:tcPr>
            <w:tcW w:type="dxa" w:w="3324"/>
          </w:tcPr>
          <w:p>
            <w:r/>
            <w:hyperlink r:id="rId15">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SETTE DIENG  ne possède pas le téléphone android, a accès à l'internet , prière de confirmer cette information. </w:t>
        <w:br/>
        <w:t>- Incoherence! La mère de yama dieng est trop jeune ou vielle pour avoir yama dieng selon l'écart (12) d'âge entre lui et sa mère, prière de revoir l'âge de yama dieng ou de sa mère. Dans le cas contraire rassurez vous que c'est bien son fils/fille biologique.</w:t>
      </w:r>
    </w:p>
    <w:p>
      <w:r>
        <w:rPr>
          <w:b/>
          <w:color w:val="4672C4"/>
          <w:sz w:val="22"/>
        </w:rPr>
        <w:t>&gt;&gt; Section2 - Education</w:t>
      </w:r>
    </w:p>
    <w:p>
      <w:pPr>
        <w:ind w:left="283"/>
      </w:pPr>
      <w:r>
        <w:rPr>
          <w:sz w:val="20"/>
        </w:rPr>
        <w:t xml:space="preserve">- Peu probable! KHADY DIENG  n'arrive pas  à comprendre un petit texte lu dans une langue locale (s02q03). Veuillez corriger ou donner des explications au QG. Peu probable! KHADY DIENG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 </w:t>
        <w:br/>
        <w:t xml:space="preserve">- Peu probable! ablaye dieng  n'arrive pas  à comprendre un petit texte lu dans une langue locale (s02q03). Veuillez corriger ou donner des explications au QG. Peu probable! ablaye dieng  ne sait ni lire, ni écrire, ni comprendre dans aucune des langues  (s02q01,s02q02,s02q03). Veuillez corriger ou donner des explications au QG. </w:t>
        <w:br/>
        <w:t xml:space="preserve">- Peu probable! el hadji dieng  n'arrive pas  à comprendre un petit texte lu dans une langue locale (s02q03). Veuillez corriger ou donner des explications au QG. </w:t>
        <w:br/>
        <w:t xml:space="preserve">- Peu probable! loly dieng  n'arrive pas  à comprendre un petit texte lu dans une langue locale (s02q03). Veuillez corriger ou donner des explications au QG. Peu probable! loly dieng  ne sait ni lire, ni écrire, ni comprendre dans aucune des langues  (s02q01,s02q02,s02q03). Veuillez corriger ou donner des explications au QG. </w:t>
        <w:br/>
        <w:t xml:space="preserve">- Peu probable! ousseynou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dieng et corriger ou confirmer avec le QG. </w:t>
        <w:br/>
        <w:t>- Peu probable! yama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yama dieng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dieng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MARIAMA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loly dieng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(800 Fcfa) de Pastèque en Pièce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7.841269 Kg  de cereale; Prière de revoir les quantités prises de ces produits.</w:t>
      </w:r>
    </w:p>
    <w:p>
      <w:r>
        <w:rPr>
          <w:b/>
          <w:color w:val="4672C4"/>
          <w:sz w:val="22"/>
        </w:rPr>
        <w:t>&gt;&gt; Section10b - caracteristiques entreprise non agricole</w:t>
      </w:r>
    </w:p>
    <w:p>
      <w:pPr>
        <w:ind w:left="283"/>
      </w:pPr>
      <w:r>
        <w:rPr>
          <w:sz w:val="20"/>
        </w:rPr>
        <w:t>- Incohérence!! L'entreprise activité de transport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DIENG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10832,-14.8077658" TargetMode="External"/><Relationship Id="rId10" Type="http://schemas.openxmlformats.org/officeDocument/2006/relationships/hyperlink" Target="https://www.google.com/maps?q=13.9810256,-14.8082873" TargetMode="External"/><Relationship Id="rId11" Type="http://schemas.openxmlformats.org/officeDocument/2006/relationships/hyperlink" Target="https://www.google.com/maps?q=13.9758051,-14.8087727" TargetMode="External"/><Relationship Id="rId12" Type="http://schemas.openxmlformats.org/officeDocument/2006/relationships/hyperlink" Target="https://www.google.com/maps?q=13.974646983333333,-14.807001383333333" TargetMode="External"/><Relationship Id="rId13" Type="http://schemas.openxmlformats.org/officeDocument/2006/relationships/hyperlink" Target="https://www.google.com/maps?q=13.9808528,-14.8084451" TargetMode="External"/><Relationship Id="rId14" Type="http://schemas.openxmlformats.org/officeDocument/2006/relationships/hyperlink" Target="https://www.google.com/maps?q=13.980785666666668,-14.808556549999999" TargetMode="External"/><Relationship Id="rId15" Type="http://schemas.openxmlformats.org/officeDocument/2006/relationships/hyperlink" Target="https://www.google.com/maps?q=13.9823069,-14.80225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