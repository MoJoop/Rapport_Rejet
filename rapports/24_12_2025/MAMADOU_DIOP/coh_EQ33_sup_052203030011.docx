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65-00-02-55</w:t>
            </w:r>
          </w:p>
        </w:tc>
        <w:tc>
          <w:tcPr>
            <w:tcW w:type="dxa" w:w="1662"/>
          </w:tcPr>
          <w:p>
            <w:r>
              <w:rPr>
                <w:sz w:val="14"/>
              </w:rPr>
              <w:t>c7eea7915939447295e35f736cf34730</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BAH</w:t>
            </w:r>
          </w:p>
        </w:tc>
        <w:tc>
          <w:tcPr>
            <w:tcW w:type="dxa" w:w="3324"/>
          </w:tcPr>
          <w:p>
            <w:r>
              <w:rPr>
                <w:sz w:val="18"/>
              </w:rPr>
              <w:t>N/A</w:t>
            </w:r>
          </w:p>
        </w:tc>
        <w:tc>
          <w:tcPr>
            <w:tcW w:type="dxa" w:w="3324"/>
          </w:tcPr>
          <w:p>
            <w:r/>
            <w:hyperlink r:id="rId9">
              <w:r>
                <w:rPr>
                  <w:color w:val="0563C1"/>
                  <w:u w:val="single"/>
                </w:rPr>
                <w:t>a l'entr�e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Mamadou Ba  ne possède pas le téléphone android, n'utilise régulièrement pas un téléphone appartenant à une autre personne mais a accès à l'internet, merci de confirmer cette information avec le QG. </w:t>
        <w:br/>
        <w:t xml:space="preserve">- Attention ! Le montant (10400 Fcfa) dépensé ou reçu en cadeau pour les cartes prépayées, les transferts de crédit et les abonnements de  Amadou Bah est relativement élevé par rapport aux autres montants depansés observés dans cette zone. Prière de corriger ou de confirmer avec le QG. Attention ! Le montant (10400 Fcfa) dépensé ou reçu en cadeau pour les recharges internet ou de forfaits de données mobiles(hors appels vocaux), aucours des 30 derniers jours de  Amadou Bah est relativement élevé par rapport aux autres montants depansés observés dans cette zone. Prière de corriger ou de confirmer avec le QG. </w:t>
        <w:br/>
        <w:t>- Incoherence! La mère de Sidy Bah est trop jeune ou vielle pour avoir Sidy Bah selon l'écart (13) d'âge entre lui et sa mère, prière de revoir l'âge de Sidy Bah ou de sa mère. Dans le cas contraire rassurez vous que c'est bien son fils/fille biologique.</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Incohérence!! Fatou  Ba fréquente l'école  mais ne paie ni la scolarité ni la cotisation, prière de corriger ou fournir une explication à cela. Le montant des frais pour les cahiers et autres matériels scolaires pour l'année scolaire de Fatou  Ba est faible ou élevé, veuillez, s'il vous plait, confirmer ces informations avec le QG ou apporter les corrections nécessaires. </w:t>
        <w:br/>
        <w:t xml:space="preserve">- Peu probable! Fatou Bah  n'arrive pas  à comprendre un petit texte lu dans une langue locale (s02q03). Veuillez corriger ou donner des explications au QG. Peu probable! Fatou Bah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 Bah  n'arrive pas  à comprendre un petit texte lu dans une langue locale (s02q03). Veuillez corriger ou donner des explications au QG. Peu probable! Mari Bah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Marry Diallo  n'arrive pas  à comprendre un petit texte lu dans une langue locale (s02q03). Veuillez corriger ou donner des explications au QG. Peu probable! Marry Diallo  ne sait ni lire, ni écrire, ni comprendre dans aucune des langues  (s02q01,s02q02,s02q03). Veuillez corriger ou donner des explications au QG. </w:t>
        <w:br/>
        <w:t>- Peu probable! Sidy Bah  n'arrive pas  à comprendre un petit texte lu dans une langue locale (s02q03). Veuillez corriger ou donner des explications au QG. Peu probable! Sidy Bah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Sidy Bah n'a consacré aucune heure pour les travaux cités en s04q01, s04q02, s04q03, s04q04, s04q05, s04q06, s04q07 et s04q08.Prière de regarder pour corriger ou confirmer avec le QG. </w:t>
        <w:br/>
        <w:t>- Avertissement! Marie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Mamadou Ba a travaillé par jour semble être inferieur à 4, veuillez s'il vous plait confirmer cette information avec le QG. </w:t>
        <w:br/>
        <w:t xml:space="preserve">- Avertissement! Nombre de mois que Amadou Bah a exercé dans l'emploi au cours des 12 derniers mois est de 0 mois, veuillez corriger s'il vous plait.Nombre de mois exercé par Amadou Bah dans l'emploi au cours des 12 derniers mois semble faible, veuillez corriger s'il vous plait ou comfirmer avec le QG. </w:t>
        <w:br/>
        <w:t>- Avertissement!! Le montant de Fatou Bah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Amadou Bah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 de Cube alimentaire (Maggi, Jumbo, ) en Cube qui provient de la production du ménage et celle reçue en cadeau depasse la quantité consommée, prière de verifier et corriger. Avertissement!! La quantité (.) de Farine de maïs en Boite de tomate/Pot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obtenus sur les services rendus par l'entreprise vente de chaussure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chaussure n'a pas effectué des dépenses ou faire des reventes des marchandises ou des produits ou rendre de service.Cette entreprise vente de chaussure dit avoir obtenu une valeur sur les marchandises vendu en etat, les marchandises vendu après transformation et les services rendus. Prière de corriger. Cette entreprise vente de chaussure dit avoir obtenu une valeur sur les marchandises vendu en etat et les marchandises vendu après transformation. L'entreprise vente de chaussure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Marie Diallo ayant travaillé dans cette entreprise vente de chaussure aucours des 12 derniers mois n'est pas renseigner. Prière de reneigner toutes les informations qui lui concerne. La main d'oeuvre sariale de Marie Diallo ayant travaillé dans cette entreprise vente de chaussure aucours des 30 derniers jours n'est pas renseigner. Prière de reneigner toutes les informations qui lui concerne.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84-87-02-48</w:t>
            </w:r>
          </w:p>
        </w:tc>
        <w:tc>
          <w:tcPr>
            <w:tcW w:type="dxa" w:w="1662"/>
          </w:tcPr>
          <w:p>
            <w:r>
              <w:rPr>
                <w:sz w:val="14"/>
              </w:rPr>
              <w:t>1769dc5ed20d4d7cb254636180c3348a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MOUHAMAD TOURE</w:t>
            </w:r>
          </w:p>
        </w:tc>
        <w:tc>
          <w:tcPr>
            <w:tcW w:type="dxa" w:w="3324"/>
          </w:tcPr>
          <w:p>
            <w:r>
              <w:rPr>
                <w:sz w:val="18"/>
              </w:rPr>
              <w:t>N/A</w:t>
            </w:r>
          </w:p>
        </w:tc>
        <w:tc>
          <w:tcPr>
            <w:tcW w:type="dxa" w:w="3324"/>
          </w:tcPr>
          <w:p>
            <w:r/>
            <w:hyperlink r:id="rId10">
              <w:r>
                <w:rPr>
                  <w:color w:val="0563C1"/>
                  <w:u w:val="single"/>
                </w:rPr>
                <w:t>Sourouyel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BODO TOURE  possède un téléphone android mais dit n'avoir pas accès à l'internet, prière de confirmer cette information avec le QG ou la corriger. </w:t>
        <w:br/>
        <w:t xml:space="preserve">- Attention ! Le montant (4000 Fcfa) dépensé ou reçu en cadeau pour les recharges internet ou de forfaits de données mobiles(hors appels vocaux), aucours des 30 derniers jours de  OUMAR SISSAO est relativement élevé par rapport aux autres montants depansés observés dans cette zone. Prière de corriger ou de confirmer avec le QG. </w:t>
        <w:br/>
        <w:t xml:space="preserve">- Attention ! Vous avez déclaré en s01q00 que le répondant est la personne elle-même, or MOHAMAD DRAME est trop jeune (9 ans) pour fournir des informations correctes. Prière de refaire la section 1 pour MOHAMAD DRAME en demandant à un adulte de répondre aux questions à sa place. </w:t>
        <w:br/>
        <w:t>- Attention ! Vous avez déclaré en s01q00 que le répondant est la personne elle-même, or MOHAMMADOU TOURE 2 est trop jeune (8 ans) pour fournir des informations correctes. Prière de refaire la section 1 pour MOHAMMADOU TOURE 2 en demandant à un adulte de répondre aux questions à sa place.</w:t>
      </w:r>
    </w:p>
    <w:p>
      <w:r>
        <w:rPr>
          <w:b/>
          <w:color w:val="4672C4"/>
          <w:sz w:val="22"/>
        </w:rPr>
        <w:t>&gt;&gt; Section2 - Education</w:t>
      </w:r>
    </w:p>
    <w:p>
      <w:pPr>
        <w:ind w:left="283"/>
      </w:pPr>
      <w:r>
        <w:rPr>
          <w:sz w:val="20"/>
        </w:rPr>
        <w:t xml:space="preserve">- Peu probable! ABOU TOURE  n'arrive pas  à comprendre un petit texte lu dans une langue locale (s02q03). Veuillez corriger ou donner des explications au QG. Le montant des autres depenses pour l'année scolaire de ABOU TOURE est faible ou élevé. veuillez, s'il vous plait, confirmer ces informations avec le QG ou apporter les corrections nécessaires. Attention ! Le frais de scolarité (2000 Fcfa) de ABOU TOURE en 1ére année de Primaire est relativement élevé par rapport aux autres frais de scolarités observés dans cette zone. Prière de corriger ou de confirmer avec le QG. </w:t>
        <w:br/>
        <w:t xml:space="preserve">- Peu probable! AMINATA DIOUWARA  n'arrive pas  à comprendre un petit texte lu dans une langue locale (s02q03). Veuillez corriger ou donner des explications au QG. Peu probable! AMINATA DIOUWARA  ne sait ni lire, ni écrire, ni comprendre dans aucune des langues  (s02q01,s02q02,s02q03). Veuillez corriger ou donner des explications au QG. </w:t>
        <w:br/>
        <w:t xml:space="preserve">- Peu probable! BODO TOURE  n'arrive pas  à comprendre un petit texte lu dans une langue locale (s02q03). Veuillez corriger ou donner des explications au QG. Peu probable! BODO TOURE  ne sait ni lire, ni écrire, ni comprendre dans aucune des langues  (s02q01,s02q02,s02q03). Veuillez corriger ou donner des explications au QG. </w:t>
        <w:br/>
        <w:t xml:space="preserve">- Peu probable! FATOU BAJAHA  n'arrive pas  à comprendre un petit texte lu dans une langue locale (s02q03). Veuillez corriger ou donner des explications au QG. Peu probable! FATOU BAJAHA  ne sait ni lire, ni écrire, ni comprendre dans aucune des langues  (s02q01,s02q02,s02q03). Veuillez corriger ou donner des explications au QG. </w:t>
        <w:br/>
        <w:t xml:space="preserve">- Peu probable! FATOUMATA DRAME  n'arrive pas  à comprendre un petit texte lu dans une langue locale (s02q03). Veuillez corriger ou donner des explications au QG. Peu probable! FATOUMATA DRAME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GOUNDO TRAORE  n'arrive pas  à comprendre un petit texte lu dans une langue locale (s02q03). Veuillez corriger ou donner des explications au QG. Peu probable! GOUNDO TRAORE  ne sait ni lire, ni écrire, ni comprendre dans aucune des langues  (s02q01,s02q02,s02q03). Veuillez corriger ou donner des explications au QG. </w:t>
        <w:br/>
        <w:t xml:space="preserve">- Peu probable! MARIAMA DRAME  n'arrive pas  à comprendre un petit texte lu dans une langue locale (s02q03). Veuillez corriger ou donner des explications au QG. La raison principale que MARIAMA DRAME n'a pas fait des études dans une école formelle est mariage et semble exister dans les modalités, prière de prendre attache avec le QG pour plus d'explication afin de la classer bien. </w:t>
        <w:br/>
        <w:t xml:space="preserve">- Peu probable! MOHAMAD DRAME  n'arrive pas  à comprendre un petit texte lu dans une langue locale (s02q03). Veuillez corriger ou donner des explications au QG. Le montant des autres depenses pour l'année scolaire de MOHAMAD DRAME est faible ou élevé. veuillez, s'il vous plait, confirmer ces informations avec le QG ou apporter les corrections nécessaires. </w:t>
        <w:br/>
        <w:t xml:space="preserve">- Peu probable! MOHAMMADOU TOURE 2  n'arrive pas  à comprendre un petit texte lu dans une langue locale (s02q03). Veuillez corriger ou donner des explications au QG. Le montant des autres depenses pour l'année scolaire de MOHAMMADOU TOURE 2 est faible ou élevé. veuillez, s'il vous plait, confirmer ces informations avec le QG ou apporter les corrections nécessaires. Attention ! Le frais de scolarité (2000 Fcfa) de MOHAMMADOU TOURE 2 en 1ére année de Primaire est relativement élevé par rapport aux autres frais de scolarités observés dans cette zone. Prière de corriger ou de confirmer avec le QG. </w:t>
        <w:br/>
        <w:t xml:space="preserve">- Peu probable! MOUHAMADOU HADY TOURE  n'arrive pas  à comprendre un petit texte lu dans une langue locale (s02q03). Veuillez corriger ou donner des explications au QG. Le montant des autres depenses pour l'année scolaire de MOUHAMADOU HADY TOURE est faible ou élevé. veuillez, s'il vous plait, confirmer ces informations avec le QG ou apporter les corrections nécessaires. </w:t>
        <w:br/>
        <w:t xml:space="preserve">- Peu probable! MOUSSA TOURE  n'arrive pas  à comprendre un petit texte lu dans une langue locale (s02q03). Veuillez corriger ou donner des explications au QG. Le montant des autres depenses pour l'année scolaire de MOUSSA TOURE est faible ou élevé. veuillez, s'il vous plait, confirmer ces informations avec le QG ou apporter les corrections nécessaires. Attention ! Le frais de scolarité (2000 Fcfa) de MOUSSA TOURE en 1ére année de Primaire est relativement élevé par rapport aux autres frais de scolarités observés dans cette zone. Prière de corriger ou de confirmer avec le QG. </w:t>
        <w:br/>
        <w:t xml:space="preserve">- Peu probable! MOUSTAPHA TOURE  n'arrive pas  à comprendre un petit texte lu dans une langue locale (s02q03). Veuillez corriger ou donner des explications au QG. </w:t>
        <w:br/>
        <w:t xml:space="preserve">- Peu probable! OULIMATOU TOURE  n'arrive pas  à comprendre un petit texte lu dans une langue locale (s02q03). Veuillez corriger ou donner des explications au QG. </w:t>
        <w:br/>
        <w:t xml:space="preserve">- Peu probable! OUMAR SISSAO  n'arrive pas  à comprendre un petit texte lu dans une langue locale (s02q03). Veuillez corriger ou donner des explications au QG. </w:t>
        <w:br/>
        <w:t>- Peu probable! SANOUNOU DRAME  n'arrive pas  à comprendre un petit texte lu dans une langue locale (s02q03). Veuillez corriger ou donner des explications au QG. Peu probable! SANOUNOU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AvertissementBODO TOURE  travaille mais les questions relatives à son emploi principal ne sont pas renseignées à 100%, prière de les renseigner. Vous avez sélectionné l'option 'Ne sait pas' pour la catégorie socioprofessionnelle de BODO TOURE ou vous ne l'avez pas renseigné. prière de corriger. </w:t>
        <w:br/>
        <w:t xml:space="preserve">-  AvertissementFATOU BAJAHA  travaille mais les questions relatives à son emploi principal ne sont pas renseignées à 100%, prière de les renseigner. Vous avez sélectionné l'option 'Ne sait pas' pour la catégorie socioprofessionnelle de FATOU BAJAHA ou vous ne l'avez pas renseigné. prière de corriger. </w:t>
        <w:br/>
        <w:t xml:space="preserve">-  AvertissementFATOUMATA SOW  travaille mais les questions relatives à son emploi principal ne sont pas renseignées à 100%, prière de les renseigner. Vous avez sélectionné l'option 'Ne sait pas' pour la catégorie socioprofessionnelle de FATOUMATA SOW ou vous ne l'avez pas renseigné. prière de corriger. </w:t>
        <w:br/>
        <w:t xml:space="preserve">-  AvertissementFATOUMATA TOURE  travaille mais les questions relatives à son emploi principal ne sont pas renseignées à 100%, prière de les renseigner. Vous avez sélectionné l'option 'Ne sait pas' pour la catégorie socioprofessionnelle de FATOUMATA TOURE ou vous ne l'avez pas renseigné. prière de corriger. </w:t>
        <w:br/>
        <w:t xml:space="preserve">-  AvertissementMARIAMA DRAME  travaille mais les questions relatives à son emploi principal ne sont pas renseignées à 100%, prière de les renseigner. Vous avez sélectionné l'option 'Ne sait pas' pour la catégorie socioprofessionnelle de MARIAMA DRAME ou vous ne l'avez pas renseigné. prière de corriger. </w:t>
        <w:br/>
        <w:t xml:space="preserve">-  AvertissementMOUSTAPHA TOURE  travaille mais les questions relatives à son emploi principal ne sont pas renseignées à 100%, prière de les renseigner. Vous avez sélectionné l'option 'Ne sait pas' pour la catégorie socioprofessionnelle de MOUSTAPHA TOURE ou vous ne l'avez pas renseigné. prière de corriger. </w:t>
        <w:br/>
        <w:t xml:space="preserve">-  AvertissementOUMAR SISSAO  travaille mais les questions relatives à son emploi principal ne sont pas renseignées à 100%, prière de les renseigner. Vous avez sélectionné l'option 'Ne sait pas' pour la catégorie socioprofessionnelle de OUMAR SISSAO ou vous ne l'avez pas renseigné. prière de corriger. </w:t>
        <w:br/>
        <w:t xml:space="preserve">- Attention ! Le nombre de jours que GOUNDO TRAORE a travaillés par mois semble être inférieur à 15. Veuillez, s'il vous plaît, confirmer cette information. </w:t>
        <w:br/>
        <w:t>- Prière de changer la branche d'activité de MOUHAMADOU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au marche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 TOURE a comme taille 20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xml:space="preserve">- Attention ! Matelas simple a été revendu à 75000 Fcfa qui est relativement élevé par rapport aux autres prix de revente observés dans cette zone. Prière de corriger ou de confirmer avec le QG.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Maïs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unitaire (36666.67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xml:space="preserve">- Attention ! Semoir a été achété à 405000 Fcfa est relativement élevé par rapport aux autres prix d'achat observés dans cette zone. Prière de corriger ou de confirmer avec le QG. Attention ! Semoir a été revendu à 405000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65-79-35-67</w:t>
            </w:r>
          </w:p>
        </w:tc>
        <w:tc>
          <w:tcPr>
            <w:tcW w:type="dxa" w:w="1662"/>
          </w:tcPr>
          <w:p>
            <w:r>
              <w:rPr>
                <w:sz w:val="14"/>
              </w:rPr>
              <w:t>420860dfa023457d8dbc23ac994906ec</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LAMINE MANE</w:t>
            </w:r>
          </w:p>
        </w:tc>
        <w:tc>
          <w:tcPr>
            <w:tcW w:type="dxa" w:w="3324"/>
          </w:tcPr>
          <w:p>
            <w:r>
              <w:rPr>
                <w:sz w:val="18"/>
              </w:rPr>
              <w:t>N/A</w:t>
            </w:r>
          </w:p>
        </w:tc>
        <w:tc>
          <w:tcPr>
            <w:tcW w:type="dxa" w:w="3324"/>
          </w:tcPr>
          <w:p>
            <w:r/>
            <w:hyperlink r:id="rId11">
              <w:r>
                <w:rPr>
                  <w:color w:val="0563C1"/>
                  <w:u w:val="single"/>
                </w:rPr>
                <w:t>a l'entr�e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LAMINE MANE  possède un téléphone android mais dit n'avoir pas accès à l'internet, prière de confirmer cette information avec le QG ou la corriger. L'ethni de LAMINE MANE est kognadji, prière de bien classer cet ethni qui existe soit dans la liste des ethni ou n'éxiste pas comme ethni. </w:t>
        <w:br/>
        <w:t xml:space="preserve">- L'ethni de ABDOURAHMANE MANE est cognadji, prière de bien classer cet ethni qui existe soit dans la liste des ethni ou n'éxiste pas comme ethni. </w:t>
        <w:br/>
        <w:t xml:space="preserve">- L'ethni de ADAMA MANE est cognadji, prière de bien classer cet ethni qui existe soit dans la liste des ethni ou n'éxiste pas comme ethni. </w:t>
        <w:br/>
        <w:t xml:space="preserve">- L'ethni de BINTOU MANE est kognadji, prière de bien classer cet ethni qui existe soit dans la liste des ethni ou n'éxiste pas comme ethni. </w:t>
        <w:br/>
        <w:t xml:space="preserve">- L'ethni de RAMATOULAYE MANE est Cognadji, prière de bien classer cet ethni qui existe soit dans la liste des ethni ou n'éxiste pas comme ethni. </w:t>
        <w:br/>
        <w:t xml:space="preserve">- L'ethni de SALIOU MANE est kognadji, prière de bien classer cet ethni qui existe soit dans la liste des ethni ou n'éxiste pas comme ethni. </w:t>
        <w:br/>
        <w:t>- L'ethni de YAYA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ABDOURAHMANE MANE  n'arrive pas  à comprendre un petit texte lu dans une langue locale (s02q03). Veuillez corriger ou donner des explications au QG. </w:t>
        <w:b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BINTOU MANE  n'arrive pas  à comprendre un petit texte lu dans une langue locale (s02q03). Veuillez corriger ou donner des explications au QG. Peu probable! BINTOU MANE  ne sait ni lire, ni écrire, ni comprendre dans aucune des langues  (s02q01,s02q02,s02q03). Veuillez corriger ou donner des explications au QG. La raison principale que BINTOU MANE n'a pas fait des études dans une école formelle est ecole coranique et semble exister dans les modalités, prière de prendre attache avec le QG pour plus d'explication afin de la classer bien. </w:t>
        <w:br/>
        <w:t xml:space="preserve">- Peu probable! KADIATOU BATHIELY  n'arrive pas  à comprendre un petit texte lu dans une langue locale (s02q03). Veuillez corriger ou donner des explications au QG. Peu probable! KADIATOU BATHIELY  ne sait ni lire, ni écrire, ni comprendre dans aucune des langues  (s02q01,s02q02,s02q03). Veuillez corriger ou donner des explications au QG. </w:t>
        <w:br/>
        <w:t xml:space="preserve">- Peu probable! LAMINE MANE  n'arrive pas  à comprendre un petit texte lu dans une langue locale (s02q03). Veuillez corriger ou donner des explications au QG. </w:t>
        <w:br/>
        <w:t>- Peu probable! YAYA MANE  n'arrive pas  à comprendre un petit texte lu dans une langue locale (s02q03). Veuillez corriger ou donner des explications au QG.  Incohérence ! le montant payé de YAYA MANE pour la cotisation est très faible . veuillez, s'il vous plait, confirmer ces informations avec le QG ou apporter les corrections nécessaires. Attention ! Le frais de scolarité (2000 Fcfa) de YAYA MANE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ADAMA MANE a eu est maux de têtes et semble exister dans les modalités, prière de prendre attache avec le QG pour plus d'explication afin de la classer bien. </w:t>
        <w:br/>
        <w:t xml:space="preserve">- Le principal problème de santé que KADIATOU BATHIELY a eu est gonflement xdu ventre et visage et semble exister dans les modalités, prière de prendre attache avec le QG pour plus d'explication afin de la classer bien. Le dernier problème de santé pour lequel KADIATOU BATHIELY a été hospitalisé au cours des 12 derniers mois est gonflement du ventre et du visage et semble exister dans les modalités, prière de prendre attache avec le QG pour plus d'explication afin de la classer bien. </w:t>
        <w:br/>
        <w:t>- Le principal problème de santé que SALIOU MANE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KADIATOU BATHIELY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Prière de changer la branche d'activité de ABDOURAHMANE MANE, les agriculteurs dont leurs cultures est principalement destiné à la consommation du ménage sont des (Agriculteurs, subsistances) et ceux qui le font avec l'élevage sont des (Agriculteurs et eleveurs, subsistances)Attention ! Le nombre de jours que ABDOURAHMANE MANE a travaillés par mois semble être inférieur à 15. Veuillez, s'il vous plaît, confirmer cette information.  Incohérence! ABDOURAHMANE MANE  evolue dans l'agriculture mais est  considéré comme salarié ou stagiaire/apprenti non renuméré, prière de revoir la question s04q46 et corriger. </w:t>
        <w:br/>
        <w:t xml:space="preserve">- Prière de changer la branche d'activité de ADAMA MANE, les agriculteurs dont leurs cultures est principalement destiné à la consommation du ménage sont des (Agriculteurs, subsistances) et ceux qui le font avec l'élevage sont des (Agriculteurs et eleveurs, subsistances)Attention ! Le nombre de jours que ADAMA MANE a travaillés par mois semble être inférieur à 15. Veuillez, s'il vous plaît, confirmer cette information.  Incohérence! ADAMA MANE  evolue dans l'agriculture mais est  considéré comme salarié ou stagiaire/apprenti non renuméré, prière de revoir la question s04q46 et corriger. </w:t>
        <w:br/>
        <w:t xml:space="preserve">- Prière de changer la branche d'activité de KADIATOU BATHIELY, les agriculteurs dont leurs cultures est principalement destiné à la consommation du ménage sont des (Agriculteurs, subsistances) et ceux qui le font avec l'élevage sont des (Agriculteurs et eleveurs, subsistances)Attention ! Le nombre de jours que KADIATOU BATHIELY a travaillés par mois semble être inférieur à 15. Veuillez, s'il vous plaît, confirmer cette information.  Incohérence! KADIATOU BATHIELY  evolue dans l'agriculture mais est  considéré comme salarié ou stagiaire/apprenti non renuméré, prière de revoir la question s04q46 et corriger. </w:t>
        <w:br/>
        <w:t xml:space="preserve">- Prière de changer la branche d'activité de LAMINE MANE, les agriculteurs dont leurs cultures est principalement destiné à la consommation du ménage sont des (Agriculteurs, subsistances) et ceux qui le font avec l'élevage sont des (Agriculteurs et eleveurs, subsistances)Nombre de mois exercé par LAMINE MANE dans l'emploi au cours des 12 derniers mois semble faible, veuillez corriger s'il vous plait ou comfirmer avec le QG. </w:t>
        <w:br/>
        <w:t xml:space="preserve">- Prière de changer la branche d'activité de RAMATOULAYE MANE, les agriculteurs dont leurs cultures est principalement destiné à la consommation du ménage sont des (Agriculteurs, subsistances) et ceux qui le font avec l'élevage sont des (Agriculteurs et eleveurs, subsistances)Attention ! Le nombre de jours que RAMATOULAYE MANE a travaillés par mois semble être inférieur à 15. Veuillez, s'il vous plaît, confirmer cette information.  Incohérence! RAMATOULAYE MANE  evolue dans l'agriculture mais est  considéré comme salarié ou stagiaire/apprenti non renuméré, prière de revoir la question s04q46 et corriger. </w:t>
        <w:br/>
        <w:t>- Prière de changer la branche d'activité de SALIOU MANE,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LAMINE MANE a travaillés par mois semble être inférieur à 15. Veuillez, s'il vous plaît, confirmer cette information. Avertissement!!! les informations de LAMINE MANE sur le nombre de mois, jours ou heures de son emploi secondaire sont superieur a celles de son emploi principal , veuillez corriger ou confirmer aupres du QG. </w:t>
        <w:br/>
        <w:t>- Avertissement!!! les informations de SALIOU MANE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KADIATOU BATHIELY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LAMINE MANE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(300 Fcfa) de Aubergine sauvage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Arachides bouillies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Courge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Avertissement!! La quantité (.) de Mil en  qui provient de la production du ménage et celle reçue en cadeau depasse la quantité consommée, prière de verifier et corriger. Le ménage a consommé Mâchoiron séchée (Kon)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Tamba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34-56-80-67</w:t>
            </w:r>
          </w:p>
        </w:tc>
        <w:tc>
          <w:tcPr>
            <w:tcW w:type="dxa" w:w="1662"/>
          </w:tcPr>
          <w:p>
            <w:r>
              <w:rPr>
                <w:sz w:val="14"/>
              </w:rPr>
              <w:t>2144653d357c44da9598f1861e206095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CHEIKHOU TOURE</w:t>
            </w:r>
          </w:p>
        </w:tc>
        <w:tc>
          <w:tcPr>
            <w:tcW w:type="dxa" w:w="3324"/>
          </w:tcPr>
          <w:p>
            <w:r>
              <w:rPr>
                <w:sz w:val="18"/>
              </w:rPr>
              <w:t>N/A</w:t>
            </w:r>
          </w:p>
        </w:tc>
        <w:tc>
          <w:tcPr>
            <w:tcW w:type="dxa" w:w="3324"/>
          </w:tcPr>
          <w:p>
            <w:r/>
            <w:hyperlink r:id="rId12">
              <w:r>
                <w:rPr>
                  <w:color w:val="0563C1"/>
                  <w:u w:val="single"/>
                </w:rPr>
                <w:t>Sourouyel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Abdou Salam Toure  n'arrive pas  à comprendre un petit texte lu dans une langue locale (s02q03). Veuillez corriger ou donner des explications au QG. Peu probable! Abdou Salam Toure  ne sait ni lire, ni écrire, ni comprendre dans aucune des langues  (s02q01,s02q02,s02q03). Veuillez corriger ou donner des explications au QG. </w:t>
        <w:br/>
        <w:t xml:space="preserve">- Peu probable! Cheikhou Toure  n'arrive pas  à comprendre un petit texte lu dans une langue locale (s02q03). Veuillez corriger ou donner des explications au QG. Peu probable! Cheikhou Toure  ne sait ni lire, ni écrire, ni comprendre dans aucune des langues  (s02q01,s02q02,s02q03). Veuillez corriger ou donner des explications au QG. </w:t>
        <w:br/>
        <w:t xml:space="preserve">- Peu probable! Fatou Mouhamadou Toure  n'arrive pas  à comprendre un petit texte lu dans une langue locale (s02q03). Veuillez corriger ou donner des explications au QG. Peu probable! Fatou Mouhamadou Toure  ne sait ni lire, ni écrire, ni comprendre dans aucune des langues  (s02q01,s02q02,s02q03). Veuillez corriger ou donner des explications au QG. </w:t>
        <w:br/>
        <w:t xml:space="preserve">- Peu probable! Fatou Wague  n'arrive pas  à comprendre un petit texte lu dans une langue locale (s02q03). Veuillez corriger ou donner des explications au QG. Peu probable! Fatou Wague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IBrahima Mariama Toure  n'arrive pas  à comprendre un petit texte lu dans une langue locale (s02q03). Veuillez corriger ou donner des explications au QG. Peu probable! IBrahima Mariama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Issa Toure  n'arrive pas  à comprendre un petit texte lu dans une langue locale (s02q03). Veuillez corriger ou donner des explications au QG. Peu probable! Issa Toure  ne sait ni lire, ni écrire, ni comprendre dans aucune des langues  (s02q01,s02q02,s02q03). Veuillez corriger ou donner des explications au QG. </w:t>
        <w:br/>
        <w:t xml:space="preserve">- Peu probable! Kalidou Toure  n'arrive pas  à comprendre un petit texte lu dans une langue locale (s02q03). Veuillez corriger ou donner des explications au QG. Peu probable! Kalidou Toure  ne sait ni lire, ni écrire, ni comprendre dans aucune des langues  (s02q01,s02q02,s02q03). Veuillez corriger ou donner des explications au QG. </w:t>
        <w:br/>
        <w:t xml:space="preserve">- Peu probable! Mamadou Lamine Toure  n'arrive pas  à comprendre un petit texte lu dans une langue locale (s02q03). Veuillez corriger ou donner des explications au QG. Peu probable! Mamadou Lamine Toure  ne sait ni lire, ni écrire, ni comprendre dans aucune des langues  (s02q01,s02q02,s02q03). Veuillez corriger ou donner des explications au QG. </w:t>
        <w:br/>
        <w:t xml:space="preserve">- Peu probable! Mariama Sylla  n'arrive pas  à comprendre un petit texte lu dans une langue locale (s02q03). Veuillez corriger ou donner des explications au QG. Peu probable! Mariama Sylla  ne sait ni lire, ni écrire, ni comprendre dans aucune des langues  (s02q01,s02q02,s02q03). Veuillez corriger ou donner des explications au QG. </w:t>
        <w:br/>
        <w:t>- Peu probable! Mouhamadou Toure  n'arrive pas  à comprendre un petit texte lu dans une langue locale (s02q03). Veuillez corriger ou donner des explications au QG. Peu probable! Mouhamadou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Fatou Mouhamadou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Kalidou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Mamadou Lamine Toure a travaillés par mois semble être inférieur à 15. Veuillez, s'il vous plaît, confirmer cette information. </w:t>
        <w:br/>
        <w:t>- Attention! le nombre d'heure que Abdou Salam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Cheikhou Toure a travaillés par mois semble être inférieur à 15. Veuillez, s'il vous plaît, confirmer cette information. Avertissement!!! Cheikhou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Salam Toure n'est pas renseignée à 100 %. Prière de vérifier l'ensemble des questions relatives à ce membre et de les renseigner en totalité. </w:t>
        <w:br/>
        <w:t xml:space="preserve">- La section sur le repas pris à l'extérieur du ménage du membre Fatou Mouhamadou Toure n'est pas renseignée à 100 %. Prière de vérifier l'ensemble des questions relatives à ce membre et de les renseigner en totalité. </w:t>
        <w:br/>
        <w:t xml:space="preserve">- La section sur le repas pris à l'extérieur du ménage du membre Fatou Wague n'est pas renseignée à 100 %. Prière de vérifier l'ensemble des questions relatives à ce membre et de les renseigner en totalité. </w:t>
        <w:br/>
        <w:t xml:space="preserve">- La section sur le repas pris à l'extérieur du ménage du membre Fatoumata Toure n'est pas renseignée à 100 %. Prière de vérifier l'ensemble des questions relatives à ce membre et de les renseigner en totalité. </w:t>
        <w:br/>
        <w:t xml:space="preserve">- La section sur le repas pris à l'extérieur du ménage du membre IBrahima Mariama Toure n'est pas renseignée à 100 %. Prière de vérifier l'ensemble des questions relatives à ce membre et de les renseigner en totalité. </w:t>
        <w:br/>
        <w:t xml:space="preserve">- La section sur le repas pris à l'extérieur du ménage du membre Ibrahima Toure n'est pas renseignée à 100 %. Prière de vérifier l'ensemble des questions relatives à ce membre et de les renseigner en totalité. </w:t>
        <w:br/>
        <w:t xml:space="preserve">- La section sur le repas pris à l'extérieur du ménage du membre Issa Toure n'est pas renseignée à 100 %. Prière de vérifier l'ensemble des questions relatives à ce membre et de les renseigner en totalité. </w:t>
        <w:br/>
        <w:t xml:space="preserve">- La section sur le repas pris à l'extérieur du ménage du membre Kalidou Toure n'est pas renseignée à 100 %. Prière de vérifier l'ensemble des questions relatives à ce membre et de les renseigner en totalité. </w:t>
        <w:br/>
        <w:t xml:space="preserve">- La section sur le repas pris à l'extérieur du ménage du membre Mamadou Lamine Toure n'est pas renseignée à 100 %. Prière de vérifier l'ensemble des questions relatives à ce membre et de les renseigner en totalité. </w:t>
        <w:br/>
        <w:t xml:space="preserve">- La section sur le repas pris à l'extérieur du ménage du membre Mariama Sylla n'est pas renseignée à 100 %. Prière de vérifier l'ensemble des questions relatives à ce membre et de les renseigner en totalité. </w:t>
        <w:br/>
        <w:t>- La section sur le repas pris à l'extérieur du ménage du membre Mouhamadou Toure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acheté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CHEIKHOU TOURE a comme taille 12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(550000) de l'article  Moto/Vélomoteur/Tricycle à moteur est inférieur aux prix de revente (600000)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d'urée dans la parcelle Mil est de 75 Kilogramme et semble élevé, prière de corriger.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d'utilisation d'urée dans la parcelle Riz est de 75 Kilogramme et semble élevé, prière de corriger. Nous constatons que la question qui porte sur la mésure du champs de la parcelle Riz n'a pas été renseigné, la collecte était-il encours ou s'agit-il de quoi ? prière de verifier et corriger. Le document légal (titre, acte, certificat etc. ) qui affirme votre possession de la parcelle Riz est  et semble exister dans les modalités, prière de prendre attache avec le QG pour plus d'explication afin de la classer bien. </w:t>
        <w:br/>
        <w:t>- La quantité d'utilisation de NPK dans la parcelle Mais est de 75 Kilogramme et semble élevé, prière de corriger. Nous constatons que la question qui porte sur la mésure du champs de la parcelle Mais n'a pas été renseigné, la collecte était-il encours ou s'agit-il de quoi ? prière de verifier et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dejà recoltée pour la presente campagne ne doit pas contenir une valeur 9999 et semble élevé, merci de revoir la question s16cq16a.</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46-21-45-29</w:t>
            </w:r>
          </w:p>
        </w:tc>
        <w:tc>
          <w:tcPr>
            <w:tcW w:type="dxa" w:w="1662"/>
          </w:tcPr>
          <w:p>
            <w:r>
              <w:rPr>
                <w:sz w:val="14"/>
              </w:rPr>
              <w:t>d7da1c16d355487891da3bd747bfae48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1">
              <w:r>
                <w:rPr>
                  <w:color w:val="0563C1"/>
                  <w:u w:val="single"/>
                </w:rPr>
                <w:t>Sourouyel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SETOU TOURE est trop jeune (9 ans) pour fournir des informations correctes. Prière de refaire la section 1 pour SETOU TOURE en demandant à un adulte de répondre aux questions à sa place. </w:t>
        <w:br/>
        <w:t>- La raison principale que OUMAR TOURE envisage de migrer est pour rejoindre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FATOU MOUSTAPHA TOURE fréquente l'école  mais ne paie ni la scolarité ni la cotisation, prière de corriger ou fournir une explication à cela.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ALASSANE TOURE  n'arrive pas  à comprendre un petit texte lu dans une langue locale (s02q03). Veuillez corriger ou donner des explications au QG. Peu probable! ALASSANE TOURE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FATOU ISSA  TOURE  n'arrive pas  à comprendre un petit texte lu dans une langue locale (s02q03). Veuillez corriger ou donner des explications au QG. Peu probable! FATOU ISSA  TOURE  ne sait ni lire, ni écrire, ni comprendre dans aucune des langues  (s02q01,s02q02,s02q03). Veuillez corriger ou donner des explications au QG. </w:t>
        <w:br/>
        <w:t xml:space="preserve">- Peu probable! FATOU SYLLA  n'arrive pas  à comprendre un petit texte lu dans une langue locale (s02q03). Veuillez corriger ou donner des explications au QG. Peu probable! FATOU SYLLA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HABIBATOU TOURE  n'arrive pas  à comprendre un petit texte lu dans une langue locale (s02q03). Veuillez corriger ou donner des explications au QG. Peu probable! HABIBATOU TOURE  ne sait ni lire, ni écrire, ni comprendre dans aucune des langues  (s02q01,s02q02,s02q03). Veuillez corriger ou donner des explications au QG. </w:t>
        <w:br/>
        <w:t xml:space="preserve">- Peu probable! MAHAMADOU BASSIROU TOURE  n'arrive pas  à comprendre un petit texte lu dans une langue locale (s02q03). Veuillez corriger ou donner des explications au QG. Peu probable! MAHAMADOU BASSIROU TOURE  ne sait ni lire, ni écrire, ni comprendre dans aucune des langues  (s02q01,s02q02,s02q03). Veuillez corriger ou donner des explications au QG. </w:t>
        <w:br/>
        <w:t xml:space="preserve">- Peu probable! MAHAMADOU FATOU TOURE  n'arrive pas  à comprendre un petit texte lu dans une langue locale (s02q03). Veuillez corriger ou donner des explications au QG. Peu probable! MAHAMADOU FATOU TOURE  ne sait ni lire, ni écrire, ni comprendre dans aucune des langues  (s02q01,s02q02,s02q03). Veuillez corriger ou donner des explications au QG. </w:t>
        <w:br/>
        <w:t xml:space="preserve">- Peu probable! MOUSTAPHA TOURE  n'arrive pas  à comprendre un petit texte lu dans une langue locale (s02q03). Veuillez corriger ou donner des explications au QG. Peu probable! MOUSTAPHA TOURE  ne sait ni lire, ni écrire, ni comprendre dans aucune des langues  (s02q01,s02q02,s02q03). Veuillez corriger ou donner des explications au QG. </w:t>
        <w:br/>
        <w:t xml:space="preserve">- Peu probable! OUMAR TOURE  n'arrive pas  à comprendre un petit texte lu dans une langue locale (s02q03). Veuillez corriger ou donner des explications au QG. Peu probable! OUMAR TOURE  ne sait ni lire, ni écrire, ni comprendre dans aucune des langues  (s02q01,s02q02,s02q03). Veuillez corriger ou donner des explications au QG. </w:t>
        <w:br/>
        <w:t xml:space="preserve">- Peu probable! OUSSEYNOU TOURE  n'arrive pas  à comprendre un petit texte lu dans une langue locale (s02q03). Veuillez corriger ou donner des explications au QG. </w:t>
        <w:br/>
        <w:t>- Peu probable! SETOU TOURE  n'arrive pas  à comprendre un petit texte lu dans une langue locale (s02q03). Veuillez corriger ou donner des explications au QG. Peu probable! SETOU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SOW a eu est douleurrs musculaires et lombaires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MAHAMADOU FATOU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ALASSANE TOURE  evolue dans l'agriculture mais est  considéré comme salarié ou stagiaire/apprenti non renuméré, prière de revoir la question s04q46 et corriger. </w:t>
        <w:br/>
        <w:t xml:space="preserve">- Avertissement!! Le montant de HABIBATOU TOURE semble trop faible pour un revenu net gagné par an. Veuillez, s'il vous plaît, confirmer cette information avec le QG ou la corriger. </w:t>
        <w:br/>
        <w:t xml:space="preserve">- Nombre de mois exercé par ALIOU TOURE dans l'emploi au cours des 12 derniers mois semble faible, veuillez corriger s'il vous plait ou comfirmer avec le QG.  Incohérence! ALIOU TOURE  evolue dans l'agriculture mais est  considéré comme salarié ou stagiaire/apprenti non renuméré, prière de revoir la question s04q46 et corriger. </w:t>
        <w:br/>
        <w:t xml:space="preserve">- Nombre de mois exercé par FATOU SOW dans l'emploi au cours des 12 derniers mois semble faible, veuillez corriger s'il vous plait ou comfirmer avec le QG. </w:t>
        <w:br/>
        <w:t xml:space="preserve">- Nombre de mois exercé par MAHAMADOU TOURE dans l'emploi au cours des 12 derniers mois semble faible, veuillez corriger s'il vous plait ou comfirmer avec le QG. Avertissement!! Le montant de MAHAMADOU TOURE semble trop faible pour un revenu net gagné par an. Veuillez, s'il vous plaît, confirmer cette information avec le QG ou la corriger. </w:t>
        <w:br/>
        <w:t xml:space="preserve">- Nombre de mois exercé par MOUSTAPHA TOURE dans l'emploi au cours des 12 derniers mois semble faible, veuillez corriger s'il vous plait ou comfirmer avec le QG.  MOUSTAPHA TOURE est un agriculteur dans un milieu rural donc il travaille principalement  pour son propre compte ou contribue à une entreprise familiale, prière de regarder la question s04q46.  Incohérence! MOUSTAPHA TOURE  evolue dans l'agriculture mais est  considéré comme salarié ou stagiaire/apprenti non renuméré, prière de revoir la question s04q46 et corriger. Avertissement!!! MOUSTAPHA TOURE enquêté dans l'emploi principale n'a pas declaré son salaire prière de fournir plus d'effort pour lui demander son salire, vous pouvez utiliser des stratégies pour faire une estimation ou demander des conseils au QG. Avertissement!!! MOUSTAPHA TOURE enquêté dans l'emploi principale n'a pas declaré son revenu prière de fournir plus d'effort pour lui demander son revenu, vous pouvez utiliser des stratégies pour faire une estimation ou demander des conseils au QG. </w:t>
        <w:br/>
        <w:t xml:space="preserve">- Nombre de mois exercé par OUMAR TOURE dans l'emploi au cours des 12 derniers mois semble faible, veuillez corriger s'il vous plait ou comfirmer avec le QG.  Incohérence! OUMAR TOURE  evolue dans l'agriculture mais est  considéré comme salarié ou stagiaire/apprenti non renuméré, prière de revoir la question s04q46 et corriger. </w:t>
        <w:br/>
        <w:t>- Nombre de mois exercé par OUSSEYNOU TOURE dans l'emploi au cours des 12 derniers mois semble faible, veuillez corriger s'il vous plait ou comfirmer avec le QG.  Incohérence! OUSSEYNOU TOURE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La quantité (9 litre) du produit Huile d'arachide raffinée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32 Pièce Petit de Oignon frais, cette quantité semble anormale pour une consommation des 7 derniers jours.Prière de corriger ou de confirmer avec le QG. Avertissement!!! Le ménage a consommé 35 Sachets Petit de Sucre en poudre , cette quantité semble anormale pour une consommation des 7 derniers jours.Prière de corriger ou de confirmer avec le QG. Avertissement!!! Le ménage a consommé 9 Tas Petit de Viande de mouton,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 Le ménage a consommé Gombo en poudre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TOURE a comme taille 19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pasteque selon les mesures GPS est de 1 hectare et celle donnée par l'exploitant est de 1 qui sont identique, comment cela pourrait-il se faire prière de corriger. Le document légal (titre, acte, certificat etc. ) qui affirme votre possession de la parcelle pasteque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Animaux de labour a été achété à 2560000 Fcfa est relativement élevé par rapport aux autres prix d'achat observés dans cette zone. Prière de corriger ou de confirmer avec le QG. Attention ! Animaux de labour a été revendu à 2560000 Fcfa qui est relativement élevé par rapport aux autres prix de revente observés dans cette zone. Prière de corriger ou de confirmer avec le QG. </w:t>
        <w:br/>
        <w:t xml:space="preserve">- Attention ! Charrettes a été revendu à 185000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2500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97694966666666,-13.753583283333334" TargetMode="External"/><Relationship Id="rId10" Type="http://schemas.openxmlformats.org/officeDocument/2006/relationships/hyperlink" Target="https://www.google.com/maps?q=13.588224816666665,-13.865732949999998" TargetMode="External"/><Relationship Id="rId11" Type="http://schemas.openxmlformats.org/officeDocument/2006/relationships/hyperlink" Target="https://www.google.com/maps?q=13.5691731,-13.8826824" TargetMode="External"/><Relationship Id="rId12" Type="http://schemas.openxmlformats.org/officeDocument/2006/relationships/hyperlink" Target="https://www.google.com/maps?q=13.5890659,-13.8659569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