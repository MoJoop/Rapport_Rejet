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EQ33_sup</w:t>
        <w:br/>
        <w:t>Grappe: 052203020043</w:t>
        <w:br/>
        <w:t>Date: 24/12/2025 a 10:51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Section4a</w:t>
            </w:r>
          </w:p>
        </w:tc>
        <w:tc>
          <w:tcPr>
            <w:tcW w:type="dxa" w:w="3324"/>
          </w:tcPr>
          <w:p>
            <w:r>
              <w:t>Emploi</w:t>
            </w:r>
          </w:p>
        </w:tc>
        <w:tc>
          <w:tcPr>
            <w:tcW w:type="dxa" w:w="3324"/>
          </w:tcPr>
          <w:p>
            <w:r>
              <w:t>9</w:t>
            </w:r>
          </w:p>
        </w:tc>
      </w:tr>
      <w:tr>
        <w:tc>
          <w:tcPr>
            <w:tcW w:type="dxa" w:w="3324"/>
          </w:tcPr>
          <w:p>
            <w:r>
              <w:t>Section10a</w:t>
            </w:r>
          </w:p>
        </w:tc>
        <w:tc>
          <w:tcPr>
            <w:tcW w:type="dxa" w:w="3324"/>
          </w:tcPr>
          <w:p>
            <w:r>
              <w:t>Existence entreprise non agricole</w:t>
            </w:r>
          </w:p>
        </w:tc>
        <w:tc>
          <w:tcPr>
            <w:tcW w:type="dxa" w:w="3324"/>
          </w:tcPr>
          <w:p>
            <w:r>
              <w:t>9</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Section9b</w:t>
            </w:r>
          </w:p>
        </w:tc>
        <w:tc>
          <w:tcPr>
            <w:tcW w:type="dxa" w:w="3324"/>
          </w:tcPr>
          <w:p>
            <w:r>
              <w:t>Depenses non-alimentaires - 7 jours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18-07-03-63</w:t>
            </w:r>
          </w:p>
        </w:tc>
        <w:tc>
          <w:tcPr>
            <w:tcW w:type="dxa" w:w="1662"/>
          </w:tcPr>
          <w:p>
            <w:r>
              <w:rPr>
                <w:sz w:val="14"/>
              </w:rPr>
              <w:t>e0bb5cdd9a9047dbadd2ed82a07c43db</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SOULEYMANE BA</w:t>
            </w:r>
          </w:p>
        </w:tc>
        <w:tc>
          <w:tcPr>
            <w:tcW w:type="dxa" w:w="3324"/>
          </w:tcPr>
          <w:p>
            <w:r>
              <w:rPr>
                <w:sz w:val="18"/>
              </w:rPr>
              <w:t>N/A</w:t>
            </w:r>
          </w:p>
        </w:tc>
        <w:tc>
          <w:tcPr>
            <w:tcW w:type="dxa" w:w="3324"/>
          </w:tcPr>
          <w:p>
            <w:r/>
            <w:hyperlink r:id="rId9">
              <w:r>
                <w:rPr>
                  <w:color w:val="0563C1"/>
                  <w:u w:val="single"/>
                </w:rPr>
                <w:t>niaoule tanou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souleymane ba  ne possède pas le téléphone android, a accès à l'internet , prière de confirmer cette information. Avertissement!! L'âge (15) ans du premier mariage de souleymane ba semble incoherent. Prière de vérifier cette information auprès de l'enquêté et de corriger si nécessaire. </w:t>
        <w:br/>
        <w:t>- Attention ! Vous avez déclaré en s01q00 que le répondant est la personne elle-même, or mouctar ba est trop jeune (9 ans) pour fournir des informations correctes. Prière de refaire la section 1 pour mouctar ba en demandant à un adulte de répondre aux questions à sa place.</w:t>
      </w:r>
    </w:p>
    <w:p>
      <w:r>
        <w:rPr>
          <w:b/>
          <w:color w:val="4672C4"/>
          <w:sz w:val="22"/>
        </w:rPr>
        <w:t>&gt;&gt; Section2 - Education</w:t>
      </w:r>
    </w:p>
    <w:p>
      <w:pPr>
        <w:ind w:left="283"/>
      </w:pPr>
      <w:r>
        <w:rPr>
          <w:sz w:val="20"/>
        </w:rPr>
        <w:t xml:space="preserve">- Incohérence ! le montant payé de mouctar ba pour la cotisation est très faible . veuillez, s'il vous plait, confirmer ces informations avec le QG ou apporter les corrections nécessaires. </w:t>
        <w:br/>
        <w:t xml:space="preserve">- Peu probable! bineta ba  n'arrive pas  à comprendre un petit texte lu dans une langue locale (s02q03). Veuillez corriger ou donner des explications au QG. Peu probable! bineta ba  ne sait ni lire, ni écrire, ni comprendre dans aucune des langues  (s02q01,s02q02,s02q03). Veuillez corriger ou donner des explications au QG. </w:t>
        <w:br/>
        <w:t xml:space="preserve">- Peu probable! rassidata ba  n'arrive pas  à comprendre un petit texte lu dans une langue locale (s02q03). Veuillez corriger ou donner des explications au QG. Peu probable! rassidata ba  ne sait ni lire, ni écrire, ni comprendre dans aucune des langues  (s02q01,s02q02,s02q03). Veuillez corriger ou donner des explications au QG. </w:t>
        <w:br/>
        <w:t xml:space="preserve">- Peu probable! rassy ba  n'arrive pas  à comprendre un petit texte lu dans une langue locale (s02q03). Veuillez corriger ou donner des explications au QG. Peu probable! rassy ba  ne sait ni lire, ni écrire, ni comprendre dans aucune des langues  (s02q01,s02q02,s02q03). Veuillez corriger ou donner des explications au QG. </w:t>
        <w:br/>
        <w:t xml:space="preserve">- Peu probable! souleymane ba  n'arrive pas  à comprendre un petit texte lu dans une langue locale (s02q03). Veuillez corriger ou donner des explications au QG. Avertissement!! souleymane ba qui sait écrire en français doit pouvoir lire en français. </w:t>
        <w:br/>
        <w:t>- Peu probable! tano ba  n'arrive pas  à comprendre un petit texte lu dans une langue locale (s02q03). Veuillez corriger ou donner des explications au QG. Peu probable! tano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lamarana ba a eu est blessure oreillette et semble exister dans les modalités, prière de prendre attache avec le QG pour plus d'explication afin de la classer bien. </w:t>
        <w:br/>
        <w:t>- Le principal problème de santé que tano ba a eu est presbyaacousie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lamarana ba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souleymane ba a travaillés par mois semble être inférieur à 15. Veuillez, s'il vous plaît, confirmer cette information. </w:t>
        <w:br/>
        <w:t xml:space="preserve">- Nombre de mois exercé par lamarana ba dans l'emploi au cours des 12 derniers mois semble faible, veuillez corriger s'il vous plait ou comfirmer avec le QG.  Incohérence! lamarana ba  evolue dans l'agriculture mais est  considéré comme salarié ou stagiaire/apprenti non renuméré, prière de revoir la question s04q46 et corriger. </w:t>
        <w:br/>
        <w:t xml:space="preserve">- Nombre de mois exercé par mouctar ba dans l'emploi au cours des 12 derniers mois semble faible, veuillez corriger s'il vous plait ou comfirmer avec le QG.  Incohérence! mouctar ba  evolue dans l'agriculture mais est  considéré comme salarié ou stagiaire/apprenti non renuméré, prière de revoir la question s04q46 et corriger. </w:t>
        <w:br/>
        <w:t>- Nombre de mois exercé par rassidata ba dans l'emploi au cours des 12 derniers mois semble faible, veuillez corriger s'il vous plait ou comfirmer avec le QG.  Incohérence! rassidata ba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(1000 Fcfa) de Capitaine frais en Kg (taille unique) est relativement élevé par rapport aux autres prix observés dans cette zone. Prière de corriger ou de confirmer avec le QG. Avertissement!! La quantité (3.5 litre) du produit Huile d'arachide raffinée consommée  par le ménage semble très élevé, prière de corriger ou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7.305714 Kg  de cereale; Prière de revoir les quantités prises de ces produits. Incohérence!! Dans ce ménage, chaque individus consomme par jour 7.305714 Kg  de cereale; Prière de revoir les quantités prises de ces produits. Incohérence!! Dans ce ménage, chaque individus consomme par jour 7.305714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RAMASSER DANS LA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souleymane ba a comme taille 8 personnes dont ils vivent à TAMBACOUNDA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Avertissement!!! Le prix d'achat (1300) de l'article  Lit est inférieur aux prix de revente (4000)  avec l'âge du bien atteignant 7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document légal (titre, acte, certificat etc. ) qui affirme votre possession de la parcelle mais est  et semble exister dans les modalités, prière de prendre attache avec le QG pour plus d'explication afin de la classer bien. La raison principale de la non mesure de la parcelle mais est pas de gps et semble exister dans les modalités, prière de prendre attache avec le QG pour plus d'explication afin de la classer bien. </w:t>
        <w:br/>
        <w:t xml:space="preserve">- Le nombre de jour passés au préparation du sol et des semis ou au sarclage et l'entretien du sol ou aux récoltes d'un membre du ménage est trop élevé, veuillez revoir. Le salaire total payé de toutes catégories confondues par le ménage souleymane ba pour la main-d'oeuvre non-familiale sur la parcelle mais au cours de la campagne pour la période des récoltes est de 0 qui semble élevé ou faible. Merci de corriger. La superficie de la parcelle mais selon les mesures GPS est de 2 hectare et celle donnée par l'exploitant est de 2 qui sont identique, comment cela pourrait-il se faire prière de corriger. </w:t>
        <w:br/>
        <w:t xml:space="preserve">- Le nombre de jours total de la main-d'oeuvre non-familiale sur cette parcelle mais au cours de la campagne pour la période de préparation du sol (labour) est de 20 jours qui semble faible ou élevé. Merci de corriger. Le salaire total payé de toutes catégories confondues par le ménage souleymane ba pour la main-d'oeuvre non-familiale sur la parcelle mais au cours de la campagne pour la période de préparation du sol (labour) et des semis est de 0 qui semble élevé ou faible. Merci de corriger. Le nombre de jours total de la main-d'oeuvre non-familiale sur cette parcelle mais au cours de la campagne pour la période d'entretien du sol (sarclage, etc.) est de 30 jours qui semble faible ou élevé. Merci de corriger. Le salaire total payé de toutes catégories confondues par le ménage souleymane ba pour la main-d'oeuvre non-familiale sur la parcelle mais au cours de la campagne pour la période d'entretien du sol (sarclage, etc.) est de 0 qui semble élevé ou faible. Merci de corriger. Le nombre de jours total de la main-d'oeuvre non-familiale sur cette parcelle mais au cours de la campagne pour la période des récoltes est de 60 jours qui semble faible ou élevé. Merci de corriger. Le salaire total payé de toutes catégories confondues par le ménage souleymane ba pour la main-d'oeuvre non-familiale sur la parcelle mais au cours de la campagne pour la période des récoltes est de 0 qui semble élevé ou faible. Merci de corriger. Le document légal (titre, acte, certificat etc. ) qui affirme votre possession de la parcelle mais est  et semble exister dans les modalités, prière de prendre attache avec le QG pour plus d'explication afin de la classer bien. </w:t>
        <w:br/>
        <w:t>- Le nombre de jours total de la main-d'oeuvre non-familiale sur cette parcelle mais au cours de la campagne pour la période de préparation du sol (labour) est de 20 jours qui semble faible ou élevé. Merci de corriger. Le salaire total payé de toutes catégories confondues par le ménage souleymane ba pour la main-d'oeuvre non-familiale sur la parcelle mais au cours de la campagne pour la période de préparation du sol (labour) et des semis est de 0 qui semble élevé ou faible. Merci de corriger. Le nombre de jours total de la main-d'oeuvre non-familiale sur cette parcelle mais au cours de la campagne pour la période d'entretien du sol (sarclage, etc.) est de 30 jours qui semble faible ou élevé. Merci de corriger. Le salaire total payé de toutes catégories confondues par le ménage souleymane ba pour la main-d'oeuvre non-familiale sur la parcelle mais au cours de la campagne pour la période d'entretien du sol (sarclage, etc.) est de 0 qui semble élevé ou faible. Merci de corriger. Le nombre de jours total de la main-d'oeuvre non-familiale sur cette parcelle mais au cours de la campagne pour la période des récoltes est de 60 jours qui semble faible ou élevé. Merci de corriger. Le salaire total payé de toutes catégories confondues par le ménage souleymane ba pour la main-d'oeuvre non-familiale sur la parcelle mais au cours de la campagne pour la période des récoltes est de 0 qui semble élevé ou faible. Merci de corriger. Le document légal (titre, acte, certificat etc. ) qui affirme votre possession de la parcelle mais est  et semble exister dans les modalités, prière de prendre attache avec le QG pour plus d'explication afin de la classer bien. La raison principale de la non mesure de la parcelle mais est pas de gls et semble exister dans les modalités, prière de prendre attache avec le QG pour plus d'explication afin de la classer bien.</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Attention ! Semoir a été revendu à 150000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39-58-77-31</w:t>
            </w:r>
          </w:p>
        </w:tc>
        <w:tc>
          <w:tcPr>
            <w:tcW w:type="dxa" w:w="1662"/>
          </w:tcPr>
          <w:p>
            <w:r>
              <w:rPr>
                <w:sz w:val="14"/>
              </w:rPr>
              <w:t>12f85fa7a3934133a4e0f57f64b73739</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CELLOU BA</w:t>
            </w:r>
          </w:p>
        </w:tc>
        <w:tc>
          <w:tcPr>
            <w:tcW w:type="dxa" w:w="3324"/>
          </w:tcPr>
          <w:p>
            <w:r>
              <w:rPr>
                <w:sz w:val="18"/>
              </w:rPr>
              <w:t>N/A</w:t>
            </w:r>
          </w:p>
        </w:tc>
        <w:tc>
          <w:tcPr>
            <w:tcW w:type="dxa" w:w="3324"/>
          </w:tcPr>
          <w:p>
            <w:r/>
            <w:hyperlink r:id="rId10">
              <w:r>
                <w:rPr>
                  <w:color w:val="0563C1"/>
                  <w:u w:val="single"/>
                </w:rPr>
                <w:t>a l'entr�e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Sellou Ba dispose d'un téléphone portable à s01q39, donc la raison évoquée ne peut pas être (ne dispose pas d'appareil).</w:t>
      </w:r>
    </w:p>
    <w:p>
      <w:r>
        <w:rPr>
          <w:b/>
          <w:color w:val="4672C4"/>
          <w:sz w:val="22"/>
        </w:rPr>
        <w:t>&gt;&gt; Section2 - Education</w:t>
      </w:r>
    </w:p>
    <w:p>
      <w:pPr>
        <w:ind w:left="283"/>
      </w:pPr>
      <w:r>
        <w:rPr>
          <w:sz w:val="20"/>
        </w:rPr>
        <w:t>- Peu probable! Sellou Ba  n'arrive pas  à comprendre un petit texte lu dans une langue locale (s02q03). Veuillez corriger ou donner des explications au QG. Peu probable! Sellou Ba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Avertissement! Nombre de mois que Sellou Ba a exercé dans l'emploi au cours des 12 derniers mois est de 0 mois, veuillez corriger s'il vous plait.Nombre de mois exercé par Sellou Ba dans l'emploi au cours des 12 derniers mois semble faible, veuillez corriger s'il vous plait ou comfirmer avec le QG. Attention ! Le nombre de jours que Sellou Ba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Sellou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 Fcfa) de Lait en poudre en Sachets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xml:space="preserve">- La dernière fois que vous avez acheté Transport urbain en taxi est LE CHAUFFEUR DU VEHICUL et semble exister dans les modalités, prière de prendre attache avec le QG pour plus d'explication afin de la classer bien. </w:t>
        <w:br/>
        <w:t>-  La dernière fois que vous avez acheté Transport urbain/rural en moto-taxi est LE CONDUCTEUR DU TAXI JAKARTA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L'entreprise vente de viande de Boeuf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nombre de pièces occupés est superieur aux nombre de personne vivant dans le ménage.  Le moyen que le ménage utilise pour se débarrasser des excréments hors de la concession est CREUSER UN AUTRE et semble exister dans les modalités, prière de prendre attache avec le QG pour plus d'explication afin de la classer bien.</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Sellou Ba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52-73-12-16</w:t>
            </w:r>
          </w:p>
        </w:tc>
        <w:tc>
          <w:tcPr>
            <w:tcW w:type="dxa" w:w="1662"/>
          </w:tcPr>
          <w:p>
            <w:r>
              <w:rPr>
                <w:sz w:val="14"/>
              </w:rPr>
              <w:t>a053b2039f7741f3b002d875d82e4f86</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ABDOULAYE DIALLO</w:t>
            </w:r>
          </w:p>
        </w:tc>
        <w:tc>
          <w:tcPr>
            <w:tcW w:type="dxa" w:w="3324"/>
          </w:tcPr>
          <w:p>
            <w:r>
              <w:rPr>
                <w:sz w:val="18"/>
              </w:rPr>
              <w:t>N/A</w:t>
            </w:r>
          </w:p>
        </w:tc>
        <w:tc>
          <w:tcPr>
            <w:tcW w:type="dxa" w:w="3324"/>
          </w:tcPr>
          <w:p>
            <w:r/>
            <w:hyperlink r:id="rId11">
              <w:r>
                <w:rPr>
                  <w:color w:val="0563C1"/>
                  <w:u w:val="single"/>
                </w:rPr>
                <w:t>niaoul� tanou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aissatou diallo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aissatou diallo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Avertissement!!! Le ménage a consommé 10 Sachets Moyen de Sucre en poudre ,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7.839286 Kg  de cereale; Prière de revoir les quantités prises de ces produits. Incohérence!! Dans ce ménage, chaque individus consomme par jour 7.839286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xml:space="preserve">- Peu plausible! le montant de la dépense pour Chaussures enfants semble faible. Veuillez, s'il vous plaît, confirmer cette information avec le QG ou la corriger. </w:t>
        <w:br/>
        <w:t xml:space="preserve">- Peu plausible! le montant de la dépense pour Chaussures femmes semble faible. Veuillez, s'il vous plaît, confirmer cette information avec le QG ou la corriger. </w:t>
        <w:br/>
        <w:t>- Peu plausible! le montant de la dépense pour Frais de confection et de réparation de vêtements enfants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ABDOULAYE DIALLO a comme taille 4 personnes dont ils vivent à TAMBACOUNDA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w:t>
      </w:r>
    </w:p>
    <w:p>
      <w:r>
        <w:rPr>
          <w:b/>
          <w:color w:val="4672C4"/>
          <w:sz w:val="22"/>
        </w:rPr>
        <w:t>&gt;&gt; Section16a - Champs et parcelles</w:t>
      </w:r>
    </w:p>
    <w:p>
      <w:pPr>
        <w:ind w:left="283"/>
      </w:pPr>
      <w:r>
        <w:rPr>
          <w:sz w:val="20"/>
        </w:rPr>
        <w:t xml:space="preserve">- La quantité de fumure appliquée dans la parcelle maïs est de 98  qui semble élevé ou ne sait pas, prière de fournir d'effort pour estimer la quantité afin de corriger. Le document légal (titre, acte, certificat etc. ) qui affirme votre possession de la parcelle maïs est  et semble exister dans les modalités, prière de prendre attache avec le QG pour plus d'explication afin de la classer bien. La raison principale de la non mesure de la parcelle maïs est pas de gps et semble exister dans les modalités, prière de prendre attache avec le QG pour plus d'explication afin de la classer bien. </w:t>
        <w:br/>
        <w:t xml:space="preserve">- La quantité de fumure appliquée dans la parcelle maïs est de 98  qui semble élevé ou ne sait pas, prière de fournir d'effort pour estimer la quantité afin de corriger. Le document légal (titre, acte, certificat etc. ) qui affirme votre possession de la parcelle maïs est  et semble exister dans les modalités, prière de prendre attache avec le QG pour plus d'explication afin de la classer bien. La raison principale de la non mesure de la parcelle maïs est pas de gps et semble exister dans les modalités, prière de prendre attache avec le QG pour plus d'explication afin de la classer bien. </w:t>
        <w:br/>
        <w:t>- La quantité de fumure appliquée dans la parcelle maïs est de 98  qui semble élevé ou ne sait pas, prière de fournir d'effort pour estimer la quantité afin de corriger. Le document légal (titre, acte, certificat etc. ) qui affirme votre possession de la parcelle maïs est  et semble exister dans les modalités, prière de prendre attache avec le QG pour plus d'explication afin de la classer bien. La raison principale de la non mesure de la parcelle maïs est pas de gps et semble exister dans les modalités, prière de prendre attache avec le QG pour plus d'explication afin de la classer bien.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47-46-70-18</w:t>
            </w:r>
          </w:p>
        </w:tc>
        <w:tc>
          <w:tcPr>
            <w:tcW w:type="dxa" w:w="1662"/>
          </w:tcPr>
          <w:p>
            <w:r>
              <w:rPr>
                <w:sz w:val="14"/>
              </w:rPr>
              <w:t>b8066e14cf244f2da3bd1340cb142e56</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ISSA DIALLO</w:t>
            </w:r>
          </w:p>
        </w:tc>
        <w:tc>
          <w:tcPr>
            <w:tcW w:type="dxa" w:w="3324"/>
          </w:tcPr>
          <w:p>
            <w:r>
              <w:rPr>
                <w:sz w:val="18"/>
              </w:rPr>
              <w:t>N/A</w:t>
            </w:r>
          </w:p>
        </w:tc>
        <w:tc>
          <w:tcPr>
            <w:tcW w:type="dxa" w:w="3324"/>
          </w:tcPr>
          <w:p>
            <w:r/>
            <w:hyperlink r:id="rId12">
              <w:r>
                <w:rPr>
                  <w:color w:val="0563C1"/>
                  <w:u w:val="single"/>
                </w:rPr>
                <w:t>niaoul� tanou</w:t>
              </w:r>
            </w:hyperlink>
          </w:p>
        </w:tc>
      </w:tr>
    </w:tbl>
    <w:p/>
    <w:p>
      <w:r>
        <w:rPr>
          <w:b/>
          <w:color w:val="4672C4"/>
          <w:sz w:val="22"/>
        </w:rPr>
        <w:t>&gt;&gt; Section1 - Caracteristiques des membres</w:t>
      </w:r>
    </w:p>
    <w:p>
      <w:pPr>
        <w:ind w:left="283"/>
      </w:pPr>
      <w:r>
        <w:rPr>
          <w:sz w:val="20"/>
        </w:rPr>
        <w:t xml:space="preserve">- Attention ! Le montant (500 Fcfa) dépensé ou reçu en cadeau pour les recharges internet ou de forfaits de données mobiles(hors appels vocaux), aucours des 30 derniers jours de  Ousmane Diallo est relativement faible par rapport aux autres montants depansés observés dans cette zone. Prière de corriger ou de confirmer avec le QG. </w:t>
        <w:br/>
        <w:t xml:space="preserve">- Attention ! Vous avez déclaré en s01q00 que le répondant est la personne elle-même, or Khadiyatou Diallo est trop jeune (2 ans) pour fournir des informations correctes. Prière de refaire la section 1 pour Khadiyatou Diallo en demandant à un adulte de répondre aux questions à sa place. </w:t>
        <w:br/>
        <w:t xml:space="preserve">- Attention ! Vous avez déclaré en s01q00 que le répondant est la personne elle-même, or Mamadou Saliou Diallo est trop jeune (5 ans) pour fournir des informations correctes. Prière de refaire la section 1 pour Mamadou Saliou Diallo en demandant à un adulte de répondre aux questions à sa place. </w:t>
        <w:br/>
        <w:t xml:space="preserve">- Attention ! Vous avez déclaré en s01q00 que le répondant est la personne elle-même, or Ramatoulaye Diallo est trop jeune (0 ans) pour fournir des informations correctes. Prière de refaire la section 1 pour Ramatoulaye Diallo en demandant à un adulte de répondre aux questions à sa place. </w:t>
        <w:br/>
        <w:t xml:space="preserve">- Avertissement!! L'âge (15) ans du premier mariage de Marama Sall ( Maodo) semble incoherent. Prière de vérifier cette information auprès de l'enquêté et de corriger si nécessaire. </w:t>
        <w:br/>
        <w:t>- La raison principale pour laquelle que ISSA DIALLO est venu vivre dans cette localité est apprendre le coran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La raison principale que Sadio barry n'a pas fait des études dans une école formelle est echec a l'examen et semble exister dans les modalités, prière de prendre attache avec le QG pour plus d'explication afin de la classer bien. </w:t>
        <w:br/>
        <w:t xml:space="preserve">- Le montant des frais de cantines ou de restauration pour l'année scolaire de kadiatou Diallo est faible ou élevé. veuillez, s'il vous plait, confirmer ces informations avec le QG ou apporter les corrections nécessaires. Le montant des autres depenses pour l'année scolaire de kadiatou Diallo est faible ou élevé. veuillez, s'il vous plait, confirmer ces informations avec le QG ou apporter les corrections nécessaires. </w:t>
        <w:br/>
        <w:t xml:space="preserve">- Peu probable! ISSA DIALLO  n'arrive pas  à comprendre un petit texte lu dans une langue locale (s02q03). Veuillez corriger ou donner des explications au QG. La raison principale que ISSA DIALLO n'a pas fait des études dans une école formelle est refus des parent et semble exister dans les modalités, prière de prendre attache avec le QG pour plus d'explication afin de la classer bien. </w:t>
        <w:br/>
        <w:t xml:space="preserve">- Peu probable! Ibrahima Diallo  n'arrive pas  à comprendre un petit texte lu dans une langue locale (s02q03). Veuillez corriger ou donner des explications au QG. Peu probable! Ibrahima Diallo  ne sait ni lire, ni écrire, ni comprendre dans aucune des langues  (s02q01,s02q02,s02q03). Veuillez corriger ou donner des explications au QG. </w:t>
        <w:br/>
        <w:t xml:space="preserve">- Peu probable! Idiatou Diallo  n'arrive pas  à comprendre un petit texte lu dans une langue locale (s02q03). Veuillez corriger ou donner des explications au QG. Le montant des autres depenses pour l'année scolaire de Idiatou Diallo est faible ou élevé. veuillez, s'il vous plait, confirmer ces informations avec le QG ou apporter les corrections nécessaires. </w:t>
        <w:br/>
        <w:t xml:space="preserve">- Peu probable! Mamadou Alpha Diallo  n'arrive pas  à comprendre un petit texte lu dans une langue locale (s02q03). Veuillez corriger ou donner des explications au QG. Le montant des autres depenses pour l'année scolaire de Mamadou Alpha Diallo est faible ou élevé. veuillez, s'il vous plait, confirmer ces informations avec le QG ou apporter les corrections nécessaires. </w:t>
        <w:br/>
        <w:t xml:space="preserve">- Peu probable! Mamadou Saliou Diallo  n'arrive pas  à comprendre un petit texte lu dans une langue locale (s02q03). Veuillez corriger ou donner des explications au QG. Le montant des autres depenses pour l'année scolaire de Mamadou Saliou Diallo est faible ou élevé. veuillez, s'il vous plait, confirmer ces informations avec le QG ou apporter les corrections nécessaires. </w:t>
        <w:br/>
        <w:t xml:space="preserve">- Peu probable! Marama Sall ( Maodo)  n'arrive pas  à comprendre un petit texte lu dans une langue locale (s02q03). Veuillez corriger ou donner des explications au QG. Peu probable! Marama Sall ( Maodo)  ne sait ni lire, ni écrire, ni comprendre dans aucune des langues  (s02q01,s02q02,s02q03). Veuillez corriger ou donner des explications au QG. </w:t>
        <w:br/>
        <w:t>- Peu probable! Marama sall ( tokosso)  n'arrive pas  à comprendre un petit texte lu dans une langue locale (s02q03). Veuillez corriger ou donner des explications au QG. Peu probable! Marama sall ( tokosso)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Nombre d'heure que Sadio barry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 </w:t>
        <w:br/>
        <w:t xml:space="preserve">-  Incohérence! Assalama Diallo  evolue dans l'agriculture mais est  considéré comme salarié ou stagiaire/apprenti non renuméré, prière de revoir la question s04q46 et corriger. </w:t>
        <w:br/>
        <w:t xml:space="preserve">-  Incohérence! Sadio barry  evolue dans l'agriculture mais est  considéré comme salarié ou stagiaire/apprenti non renuméré, prière de revoir la question s04q46 et corriger. </w:t>
        <w:br/>
        <w:t xml:space="preserve">- Avertissement! Nombre de mois que Marama Sall ( Maodo) a exercé dans l'emploi au cours des 12 derniers mois est de 0 mois, veuillez corriger s'il vous plait.Nombre de mois exercé par Marama Sall ( Maodo) dans l'emploi au cours des 12 derniers mois semble faible, veuillez corriger s'il vous plait ou comfirmer avec le QG. Attention ! Le nombre de jours que Marama Sall ( Maodo) a travaillés par mois semble être inférieur à 15. Veuillez, s'il vous plaît, confirmer cette information. Attention! le nombre d'heure que Marama Sall ( Maodo) a travaillé par jour semble être inferieur à 4, veuillez s'il vous plait confirmer cette information avec le QG.  Incohérence! Marama Sall ( Maodo)  evolue dans l'agriculture mais est  considéré comme salarié ou stagiaire/apprenti non renuméré, prière de revoir la question s04q46 et corriger. </w:t>
        <w:br/>
        <w:t xml:space="preserve">- Nombre de mois exercé par Marama sall ( tokosso) dans l'emploi au cours des 12 derniers mois semble faible, veuillez corriger s'il vous plait ou comfirmer avec le QG. Attention ! Le nombre de jours que Marama sall ( tokosso) a travaillés par mois semble être inférieur à 15. Veuillez, s'il vous plaît, confirmer cette information. Attention! le nombre d'heure que Marama sall ( tokosso) a travaillé par jour semble être inferieur à 4, veuillez s'il vous plait confirmer cette information avec le QG.  Incohérence! Marama sall ( tokosso)  evolue dans l'agriculture mais est  considéré comme salarié ou stagiaire/apprenti non renuméré, prière de revoir la question s04q46 et corriger. </w:t>
        <w:br/>
        <w:t>- Prière de changer la branche d'activité de Ibrahima Diallo, les agriculteurs dont leurs cultures est principalement destiné à la consommation du ménage sont des (Agriculteurs, subsistances) et ceux qui le font avec l'élevage sont des (Agriculteurs et eleveurs, subsistances) Incohérence! Ibrahima Diallo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Avertissement!!! Le ménage a consommé 4 Cuillère Moyen de Pâte d'arachide, cette quantité semble anormale pour une consommation des 7 derniers jours. Etes vous sur d'avoir selectionner la bonne unitée ? prière de verifier et corriger. Incohérence!! Dans ce ménage, chaque individus consomme par jour 5.397959 Kg  de cereale; Prière de revoir les quantités prises de ces produits.</w:t>
      </w:r>
    </w:p>
    <w:p>
      <w:r>
        <w:rPr>
          <w:b/>
          <w:color w:val="4672C4"/>
          <w:sz w:val="22"/>
        </w:rPr>
        <w:t>&gt;&gt; Section9e - Depenses non-alimentaires - 6 mois</w:t>
      </w:r>
    </w:p>
    <w:p>
      <w:pPr>
        <w:ind w:left="283"/>
      </w:pPr>
      <w:r>
        <w:rPr>
          <w:sz w:val="20"/>
        </w:rPr>
        <w:t>- Peu plausible! le montant de la dépense pour Chaussures femmes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ISSA DIALLO a comme taille 14 personnes dont ils vivent à TAMBACOUNDA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Bicyclette, vélo de course a été achété à 502000 Fcfa est relativement élevé par rapport aux autres prix d'achat observés dans cette zone. Prière de corriger ou de confirmer avec le QG. Attention ! Bicyclette, vélo de course a été revendu à 500000 Fcfa qui est relativement élevé par rapport aux autres prix de revente observés dans cette zone. Prière de corriger ou de confirmer avec le QG. </w:t>
        <w:b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Le document légal (titre, acte, certificat etc. ) qui affirme votre possession de la parcelle 1 est  et semble exister dans les modalités, prière de prendre attache avec le QG pour plus d'explication afin de la classer bien. La raison principale de la non mesure de la parcelle 1 est non Disponible et semble exister dans les modalités, prière de prendre attache avec le QG pour plus d'explication afin de la classer bien. </w:t>
        <w:br/>
        <w:t xml:space="preserve">- Avertissement!! La parcelle a comme nom (1) qui ne semble pas être un bon nom ou contient des lettres, prière de mettre le vrai nom de la parcelle. Le document légal (titre, acte, certificat etc. ) qui affirme votre possession de la parcelle 1 est  et semble exister dans les modalités, prière de prendre attache avec le QG pour plus d'explication afin de la classer bien. La raison principale de la non mesure de la parcelle 1 est non Disponible et semble exister dans les modalités, prière de prendre attache avec le QG pour plus d'explication afin de la classer bien. </w:t>
        <w:br/>
        <w:t>- Le document légal (titre, acte, certificat etc. ) qui affirme votre possession de la parcelle coton est  et semble exister dans les modalités, prière de prendre attache avec le QG pour plus d'explication afin de la classer bien. La raison principale de la non mesure de la parcelle coton est GPS non disponible et semble exister dans les modalités, prière de prendre attache avec le QG pour plus d'explication afin de la classer bien.</w:t>
      </w:r>
    </w:p>
    <w:p>
      <w:r>
        <w:rPr>
          <w:b/>
          <w:color w:val="4672C4"/>
          <w:sz w:val="22"/>
        </w:rPr>
        <w:t>&gt;&gt; Section16c - Cultures</w:t>
      </w:r>
    </w:p>
    <w:p>
      <w:pPr>
        <w:ind w:left="283"/>
      </w:pPr>
      <w:r>
        <w:rPr>
          <w:sz w:val="20"/>
        </w:rPr>
        <w:t>- La surface récoltée est plus petite que la surface plantée sur cette parcelle (16C.13=OUI) et le pourcentage de la parcelle qui a été perdue est de 0%, cela étant impossible prière de corriger merci.</w:t>
      </w:r>
    </w:p>
    <w:p>
      <w:r>
        <w:rPr>
          <w:b/>
          <w:color w:val="4672C4"/>
          <w:sz w:val="22"/>
        </w:rPr>
        <w:t>&gt;&gt; Section19 - Equipements agricoles</w:t>
      </w:r>
    </w:p>
    <w:p>
      <w:pPr>
        <w:ind w:left="283"/>
      </w:pPr>
      <w:r>
        <w:rPr>
          <w:sz w:val="20"/>
        </w:rPr>
        <w:t>- Attention ! Houe asine a été revendu à 145000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29-25-53-07</w:t>
            </w:r>
          </w:p>
        </w:tc>
        <w:tc>
          <w:tcPr>
            <w:tcW w:type="dxa" w:w="1662"/>
          </w:tcPr>
          <w:p>
            <w:r>
              <w:rPr>
                <w:sz w:val="14"/>
              </w:rPr>
              <w:t>9a392cfc029f4b2aa8cb834a32044318</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MAMADOU ALIOU BA</w:t>
            </w:r>
          </w:p>
        </w:tc>
        <w:tc>
          <w:tcPr>
            <w:tcW w:type="dxa" w:w="3324"/>
          </w:tcPr>
          <w:p>
            <w:r>
              <w:rPr>
                <w:sz w:val="18"/>
              </w:rPr>
              <w:t>N/A</w:t>
            </w:r>
          </w:p>
        </w:tc>
        <w:tc>
          <w:tcPr>
            <w:tcW w:type="dxa" w:w="3324"/>
          </w:tcPr>
          <w:p>
            <w:r/>
            <w:hyperlink r:id="rId13">
              <w:r>
                <w:rPr>
                  <w:color w:val="0563C1"/>
                  <w:u w:val="single"/>
                </w:rPr>
                <w:t>niaoul� tanou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Fatouma Binta Ba est trop jeune (4 ans) pour fournir des informations correctes. Prière de refaire la section 1 pour Fatouma Binta Ba en demandant à un adulte de répondre aux questions à sa place. </w:t>
        <w:br/>
        <w:t>- La raison principale pour laquelle que Mamadou Aliou Ba est venu vivre dans cette localité est apprendre metier et semble exister dans les modalités, prière de prendre attache avec le QG pour plus d'explication afin de la classer bien. Attention ! Le montant (500 Fcfa) dépensé ou reçu en cadeau pour les recharges internet ou de forfaits de données mobiles(hors appels vocaux), aucours des 30 derniers jours de  Mamadou Aliou Ba est relativement faible par rapport aux autres montants depansés observés dans cette zone. Prière de corriger ou de confirmer avec le QG.</w:t>
      </w:r>
    </w:p>
    <w:p>
      <w:r>
        <w:rPr>
          <w:b/>
          <w:color w:val="4672C4"/>
          <w:sz w:val="22"/>
        </w:rPr>
        <w:t>&gt;&gt; Section2 - Education</w:t>
      </w:r>
    </w:p>
    <w:p>
      <w:pPr>
        <w:ind w:left="283"/>
      </w:pPr>
      <w:r>
        <w:rPr>
          <w:sz w:val="20"/>
        </w:rPr>
        <w:t xml:space="preserve">- Le montant des autres depenses pour l'année scolaire de Kadiatou Ba est faible ou élevé. veuillez, s'il vous plait, confirmer ces informations avec le QG ou apporter les corrections nécessaires. </w:t>
        <w:br/>
        <w:t xml:space="preserve">- Peu probable! Adama Hawa Ba  n'arrive pas  à comprendre un petit texte lu dans une langue locale (s02q03). Veuillez corriger ou donner des explications au QG. Le montant des autres depenses pour l'année scolaire de Adama Hawa Ba est faible ou élevé. veuillez, s'il vous plait, confirmer ces informations avec le QG ou apporter les corrections nécessaires. </w:t>
        <w:br/>
        <w:t>- Peu probable! Fatouma Binta Ba  n'arrive pas  à comprendre un petit texte lu dans une langue locale (s02q03). Veuillez corriger ou donner des explications au QG. Le montant des frais pour les cahiers et autres matériels scolaires pour l'année scolaire de Fatouma Binta Ba est faible ou élevé, veuillez, s'il vous plait, confirmer ces informations avec le QG ou apporter les corrections nécessaires. Le montant des autres depenses pour l'année scolaire de Fatouma Binta Ba est faible ou élevé. veuillez, s'il vous plait, confirmer ces informations avec le QG ou apporter les corrections nécessaires.</w:t>
      </w:r>
    </w:p>
    <w:p>
      <w:r>
        <w:rPr>
          <w:b/>
          <w:color w:val="4672C4"/>
          <w:sz w:val="22"/>
        </w:rPr>
        <w:t>&gt;&gt; Section3 - Sante</w:t>
      </w:r>
    </w:p>
    <w:p>
      <w:pPr>
        <w:ind w:left="283"/>
      </w:pPr>
      <w:r>
        <w:rPr>
          <w:sz w:val="20"/>
        </w:rPr>
        <w:t>- Le moyen principal que [NOM] utilise pour se protéger des piqûres de moustiques en dehors de la moustiquaire est en brullant des feuilles d'arbre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Adama Hawa Ba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 Avertissement! Nombre de mois que Kadiatou Ba a exercé dans l'emploi au cours des 12 derniers mois est de 0 mois, veuillez corriger s'il vous plait.Nombre de mois exercé par Kadiatou Ba dans l'emploi au cours des 12 derniers mois semble faible, veuillez corriger s'il vous plait ou comfirmer avec le QG. Attention ! Le nombre de jours que Kadiatou Ba a travaillés par mois semble être inférieur à 15. Veuillez, s'il vous plaît, confirmer cette information. Attention! le nombre d'heure que Kadiatou Ba a travaillé par jour semble être inferieur à 4, veuillez s'il vous plait confirmer cette information avec le QG.  Incohérence! Kadiatou Ba  evolue dans l'agriculture mais est  considéré comme salarié ou stagiaire/apprenti non renuméré, prière de revoir la question s04q46 et corriger. </w:t>
        <w:br/>
        <w:t>- Prière de changer la branche d'activité de Adama Hawa Ba, les agriculteurs dont leurs cultures est principalement destiné à la consommation du ménage sont des (Agriculteurs, subsistances) et ceux qui le font avec l'élevage sont des (Agriculteurs et eleveurs, subsistances)Nombre de mois exercé par Adama Hawa Ba dans l'emploi au cours des 12 derniers mois semble faible, veuillez corriger s'il vous plait ou comfirmer avec le QG. Attention ! Le nombre de jours que Adama Hawa Ba a travaillés par mois semble être inférieur à 15. Veuillez, s'il vous plaît, confirmer cette information. Attention! le nombre d'heure que Adama Hawa Ba a travaillé par jour semble être inferieur à 4, veuillez s'il vous plait confirmer cette information avec le QG.  Incohérence! Adama Hawa Ba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La dernière fois que vous avez acheté Pain traditionnel (Baguette) est four et semble exister dans les modalités, prière de prendre attache avec le QG pour plus d'explication afin de la classer bien. Attention ! Le prix unitaire d'achat (500 Fcfa) de Piment séché en Sachets (Moyen) est relativement élevé par rapport aux autres prix observés dans cette zone. Prière de corriger ou de confirmer avec le QG. Avertissement!!! Le ménage a consommé 6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12.30952 Kg  de cereale; Prière de revoir les quantités prises de ces produits. Le prix d'achat unitaire (350 Fcfa) de Riz local Gambiaka en Sac (50 Kg) de taille taille unique est très faible, prière de regarder les reponses prises dans les questions s07bq07a s07bq07b s07bq07c s07bq08 pour mieux corriger. Le ménage a consommé 1 Sac (25 Kg) taille unique de Sel, cette quantité semble anormale pour une consommation des 7 derniers jours. prière de verifier et corriger ou confirmer avec le QG. Difficile de consommer le Sel en Sac (25 Kg) taille unique prière de verifier.</w:t>
      </w:r>
    </w:p>
    <w:p>
      <w:r>
        <w:rPr>
          <w:b/>
          <w:color w:val="4672C4"/>
          <w:sz w:val="22"/>
        </w:rPr>
        <w:t>&gt;&gt; Section9a - Depenses de fetes et ceremonies</w:t>
      </w:r>
    </w:p>
    <w:p>
      <w:pPr>
        <w:ind w:left="283"/>
      </w:pPr>
      <w:r>
        <w:rPr>
          <w:sz w:val="20"/>
        </w:rPr>
        <w:t>- La somme des dépenses pour Gamou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La dernière fois que vous avez acheté Transport urbain en bus est pour aller au Marché Missirah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Frais de mouture des céréales est Machine a missirah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MAMADOU ALIOU BA a comme taille 6 personnes dont ils vivent à TAMBACOUNDA Rural et aucune d'entre ne possède une entreprise non agricole, prière de revoir cette partie de la section 10 de ce menage.</w:t>
      </w:r>
    </w:p>
    <w:p>
      <w:r>
        <w:rPr>
          <w:b/>
          <w:color w:val="4672C4"/>
          <w:sz w:val="22"/>
        </w:rPr>
        <w:t>&gt;&gt; Section12 - Actifs du menage</w:t>
      </w:r>
    </w:p>
    <w:p>
      <w:pPr>
        <w:ind w:left="283"/>
      </w:pPr>
      <w:r>
        <w:rPr>
          <w:sz w:val="20"/>
        </w:rPr>
        <w:t>- Le prix d'achat de l'article  Téléphone portable ne doit pas être égal 0 même si le ménage l'a reçu en cadeau prière de leurs aider à faire une estimations. Avertissement!!! Le prix d'achat (0) de l'article  Téléphone portable est inférieur aux prix de revente (30000)  avec l'âge du bien atteignant 3 ans. Prière de vérifier ou confirmer avec l'enquêté et mettre les bonnes valeurs après verification, s'il le faut. Le prix d'achat de l'article  Téléphone portable est nul (achété à 0fcfa) mais le prix de revente est different de 0 impossible, prière de verifier et corriger.</w:t>
      </w:r>
    </w:p>
    <w:p>
      <w:r>
        <w:rPr>
          <w:b/>
          <w:color w:val="4672C4"/>
          <w:sz w:val="22"/>
        </w:rPr>
        <w:t>&gt;&gt; Section16a - Champs et parcelles</w:t>
      </w:r>
    </w:p>
    <w:p>
      <w:pPr>
        <w:ind w:left="283"/>
      </w:pPr>
      <w:r>
        <w:rPr>
          <w:sz w:val="20"/>
        </w:rPr>
        <w:t xml:space="preserve">- Le document légal (titre, acte, certificat etc. ) qui affirme votre possession de la parcelle Maïs est  et semble exister dans les modalités, prière de prendre attache avec le QG pour plus d'explication afin de la classer bien. La raison principale de la non mesure de la parcelle Maïs est GPS non disponible et semble exister dans les modalités, prière de prendre attache avec le QG pour plus d'explication afin de la classer bien. </w:t>
        <w:br/>
        <w:t>- Le document légal (titre, acte, certificat etc. ) qui affirme votre possession de la parcelle arachide est  et semble exister dans les modalités, prière de prendre attache avec le QG pour plus d'explication afin de la classer bien. La raison principale de la non mesure de la parcelle arachide est GPS non disponible et semble exister dans les modalités, prière de prendre attache avec le QG pour plus d'explication afin de la classer bien.</w:t>
      </w:r>
    </w:p>
    <w:p>
      <w:r>
        <w:rPr>
          <w:b/>
          <w:color w:val="4672C4"/>
          <w:sz w:val="22"/>
        </w:rPr>
        <w:t>&gt;&gt; Section16c - Cultures</w:t>
      </w:r>
    </w:p>
    <w:p>
      <w:pPr>
        <w:ind w:left="283"/>
      </w:pPr>
      <w:r>
        <w:rPr>
          <w:sz w:val="20"/>
        </w:rPr>
        <w:t>- La surface récoltée est plus petite que la surface plantée sur cette parcelle (16C.13=OUI) et le pourcentage de la parcelle qui a été perdue est de 0%, cela étant impossible prière de corriger merci.</w:t>
      </w:r>
    </w:p>
    <w:p>
      <w:r>
        <w:rPr>
          <w:b/>
          <w:color w:val="4672C4"/>
          <w:sz w:val="22"/>
        </w:rPr>
        <w:t>&gt;&gt; Section19 - Equipements agricoles</w:t>
      </w:r>
    </w:p>
    <w:p>
      <w:pPr>
        <w:ind w:left="283"/>
      </w:pPr>
      <w:r>
        <w:rPr>
          <w:sz w:val="20"/>
        </w:rPr>
        <w:t xml:space="preserve">- Avertissement!! Le prix d'achat (50000 FCFA) de Animaux de labour est inférieur aux prix de revente (100000 FCFA), prière de verifier et corriger ou confirmer l'information avec le QG. </w:t>
        <w:br/>
        <w:t xml:space="preserve">- Incohérence!! Le prix d'achat de Charrue ne doit pas être égal 0 même si le ménage l'a reçu en cadeau prière de leurs aider à faire une estimation. Incohérence!! Le prix de revente de Charrue dans cette section 19 ne doit pas être égal 0 même si le ménage l'a reçu en cadeau prière de leurs aider à faire une estimation. </w:t>
        <w:br/>
        <w:t xml:space="preserve">- Incohérence!! Le prix d'achat de Houe asine ne doit pas être égal 0 même si le ménage l'a reçu en cadeau prière de leurs aider à faire une estimation. Incohérence!! Le prix de revente de Houe asine dans cette section 19 ne doit pas être égal 0 même si le ménage l'a reçu en cadeau prière de leurs aider à faire une estimation. </w:t>
        <w:br/>
        <w:t>- Incohérence!! Le prix d'achat de Houe/daba/hilaire ne doit pas être égal 0 même si le ménage l'a reçu en cadeau prière de leurs aider à faire une estimation.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37-79-33-01</w:t>
            </w:r>
          </w:p>
        </w:tc>
        <w:tc>
          <w:tcPr>
            <w:tcW w:type="dxa" w:w="1662"/>
          </w:tcPr>
          <w:p>
            <w:r>
              <w:rPr>
                <w:sz w:val="14"/>
              </w:rPr>
              <w:t>2e871703a2f64ad58def7bc127213f7b</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YOUNOUSSA BA</w:t>
            </w:r>
          </w:p>
        </w:tc>
        <w:tc>
          <w:tcPr>
            <w:tcW w:type="dxa" w:w="3324"/>
          </w:tcPr>
          <w:p>
            <w:r>
              <w:rPr>
                <w:sz w:val="18"/>
              </w:rPr>
              <w:t>N/A</w:t>
            </w:r>
          </w:p>
        </w:tc>
        <w:tc>
          <w:tcPr>
            <w:tcW w:type="dxa" w:w="3324"/>
          </w:tcPr>
          <w:p>
            <w:r/>
            <w:hyperlink r:id="rId14">
              <w:r>
                <w:rPr>
                  <w:color w:val="0563C1"/>
                  <w:u w:val="single"/>
                </w:rPr>
                <w:t>niaoul� tanou</w:t>
              </w:r>
            </w:hyperlink>
          </w:p>
        </w:tc>
      </w:tr>
    </w:tbl>
    <w:p/>
    <w:p>
      <w:r>
        <w:rPr>
          <w:b/>
          <w:color w:val="4672C4"/>
          <w:sz w:val="22"/>
        </w:rPr>
        <w:t>&gt;&gt; Section1 - Caracteristiques des membres</w:t>
      </w:r>
    </w:p>
    <w:p>
      <w:pPr>
        <w:ind w:left="283"/>
      </w:pPr>
      <w:r>
        <w:rPr>
          <w:sz w:val="20"/>
        </w:rPr>
        <w:t>- Avertissement!!!  Maimouna cherif Ba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Le montant des frais de cantines ou de restauration pour l'année scolaire de Gnima Ba est faible ou élevé. veuillez, s'il vous plait, confirmer ces informations avec le QG ou apporter les corrections nécessaires. Le montant des autres depenses pour l'année scolaire de Gnima Ba est faible ou élevé. veuillez, s'il vous plait, confirmer ces informations avec le QG ou apporter les corrections nécessaires. </w:t>
        <w:br/>
        <w:t xml:space="preserve">- Le montant des frais de cantines ou de restauration pour l'année scolaire de Maimouna cherif Ba est faible ou élevé. veuillez, s'il vous plait, confirmer ces informations avec le QG ou apporter les corrections nécessaires. </w:t>
        <w:br/>
        <w:t xml:space="preserve">- Peu probable! Hadjia Ramatoulaye Diallo  n'arrive pas  à comprendre un petit texte lu dans une langue locale (s02q03). Veuillez corriger ou donner des explications au QG. Peu probable! Hadjia Ramatoulaye Diallo  ne sait ni lire, ni écrire, ni comprendre dans aucune des langues  (s02q01,s02q02,s02q03). Veuillez corriger ou donner des explications au QG. </w:t>
        <w:br/>
        <w:t>- Peu probable! Idiatou Diallo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Hadjia Ramatoulaye Diallo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Avertissement! Nombre de mois que Idiatou Diallo a exercé dans l'emploi au cours des 12 derniers mois est de 0 mois, veuillez corriger s'il vous plait.Nombre de mois exercé par Idiatou Diallo dans l'emploi au cours des 12 derniers mois semble faible, veuillez corriger s'il vous plait ou comfirmer avec le QG. Avertissement!! Le montant de Idiatou Diallo semble trop faible pour un revenu net gagné par trimestre. Veuillez, s'il vous plaît, confirmer cette information avec le QG ou la corriger.</w:t>
      </w:r>
    </w:p>
    <w:p>
      <w:r>
        <w:rPr>
          <w:b/>
          <w:color w:val="4672C4"/>
          <w:sz w:val="22"/>
        </w:rPr>
        <w:t>&gt;&gt; Section6 - Epargne et credit</w:t>
      </w:r>
    </w:p>
    <w:p>
      <w:pPr>
        <w:ind w:left="283"/>
      </w:pPr>
      <w:r>
        <w:rPr>
          <w:sz w:val="20"/>
        </w:rPr>
        <w:t>- La  raison pourquoi Gnima Ba n'a pas demandé de crédit auprès d'une institution financière au cours des 12 derniers mois est trop jeune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16.58928 Kg  de cereale; Prière de revoir les quantités prises de ces produits.</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Accessoires des chaussures (chausse-pieds; brosses à chaussure, lacet)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YOUNOUSSA BA a comme taille 4 personnes dont ils vivent à TAMBACOUNDA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Le nombre de jours total de la main-d'oeuvre non-familiale sur cette parcelle Maïs au cours de la campagne pour la période de préparation du sol (labour) est de 20 jours qui semble faible ou élevé. Merci de corriger. Le document légal (titre, acte, certificat etc. ) qui affirme votre possession de la parcelle Maïs est  et semble exister dans les modalités, prière de prendre attache avec le QG pour plus d'explication afin de la classer bien. La raison principale de la non mesure de la parcelle Maïs est GPS non disponible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Avertissement!! Le prix d'achat (60000 FCFA) de Animaux de labour est inférieur aux prix de revente (100000 FCFA), prière de verifier et corriger ou confirmer l'information avec le QG. </w:t>
        <w:br/>
        <w:t>- Incohérence!! Le prix d'achat de Charrue ne doit pas être égal 0 même si le ménage l'a reçu en cadeau prière de leurs aider à faire une estimation. Incohérence!! Le prix de revente de Charrue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58-34-12-19</w:t>
            </w:r>
          </w:p>
        </w:tc>
        <w:tc>
          <w:tcPr>
            <w:tcW w:type="dxa" w:w="1662"/>
          </w:tcPr>
          <w:p>
            <w:r>
              <w:rPr>
                <w:sz w:val="14"/>
              </w:rPr>
              <w:t>1b0175bb70fa428e9cf7c70f8bc83feb</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MAMADOU WOURY DIALLO</w:t>
            </w:r>
          </w:p>
        </w:tc>
        <w:tc>
          <w:tcPr>
            <w:tcW w:type="dxa" w:w="3324"/>
          </w:tcPr>
          <w:p>
            <w:r>
              <w:rPr>
                <w:sz w:val="18"/>
              </w:rPr>
              <w:t>N/A</w:t>
            </w:r>
          </w:p>
        </w:tc>
        <w:tc>
          <w:tcPr>
            <w:tcW w:type="dxa" w:w="3324"/>
          </w:tcPr>
          <w:p>
            <w:r/>
            <w:hyperlink r:id="rId15">
              <w:r>
                <w:rPr>
                  <w:color w:val="0563C1"/>
                  <w:u w:val="single"/>
                </w:rPr>
                <w:t>niaoule tanou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Le montant des frais pour les cahiers et autres matériels scolaires pour l'année scolaire de Fatoumata Diallo est de 0 FCFA, Fatoumata Diallo a fait comment pour payer ces cahiers et autres matériels scolaires (SAC, stylo, craie, ardoise, crayon...) ? prière de corriger. Le montant des autres depenses pour l'année scolaire de Fatoumata Diallo est faible ou élevé. veuillez, s'il vous plait, confirmer ces informations avec le QG ou apporter les corrections nécessaires. Attention ! Le frais de scolarité (5000 Fcfa) de Fatoumata Diallo en 4ème année de Primaire est relativement élevé par rapport aux autres frais de scolarités observés dans cette zone. Prière de corriger ou de confirmer avec le QG. </w:t>
        <w:br/>
        <w:t xml:space="preserve">- Le montant des frais pour les cahiers et autres matériels scolaires pour l'année scolaire de saidou Diallo est de 0 FCFA, saidou Diallo a fait comment pour payer ces cahiers et autres matériels scolaires (SAC, stylo, craie, ardoise, crayon...) ? prière de corriger. Le montant des autres depenses pour l'année scolaire de saidou Diallo est faible ou élevé. veuillez, s'il vous plait, confirmer ces informations avec le QG ou apporter les corrections nécessaires. </w:t>
        <w:br/>
        <w:t xml:space="preserve">- Peu probable! Fatou Diallo  n'arrive pas  à comprendre un petit texte lu dans une langue locale (s02q03). Veuillez corriger ou donner des explications au QG. Peu probable! Fatou Diallo  ne sait ni lire, ni écrire, ni comprendre dans aucune des langues  (s02q01,s02q02,s02q03). Veuillez corriger ou donner des explications au QG. </w:t>
        <w:br/>
        <w:t xml:space="preserve">- Peu probable! Ramatoulaye Ba  n'arrive pas  à comprendre un petit texte lu dans une langue locale (s02q03). Veuillez corriger ou donner des explications au QG. Peu probable! Ramatoulaye Ba  ne sait ni lire, ni écrire, ni comprendre dans aucune des langues  (s02q01,s02q02,s02q03). Veuillez corriger ou donner des explications au QG. </w:t>
        <w:br/>
        <w:t>- Peu probable! Woury Diallo  n'arrive pas  à comprendre un petit texte lu dans une langue locale (s02q03). Veuillez corriger ou donner des explications au QG. Peu probable! Woury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Woury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Incohérence! Ramatoulaye Ba  evolue dans l'agriculture mais est  considéré comme salarié ou stagiaire/apprenti non renuméré, prière de revoir la question s04q46 et corriger. </w:t>
        <w:br/>
        <w:t xml:space="preserve">- Nombre de mois exercé par Fatoumata Diallo dans l'emploi au cours des 12 derniers mois semble faible, veuillez corriger s'il vous plait ou comfirmer avec le QG. Attention ! Le nombre de jours que Fatoumata Diallo a travaillés par mois semble être inférieur à 15. Veuillez, s'il vous plaît, confirmer cette information.  Incohérence! Fatoumata Diallo  evolue dans l'agriculture mais est  considéré comme salarié ou stagiaire/apprenti non renuméré, prière de revoir la question s04q46 et corriger. </w:t>
        <w:br/>
        <w:t xml:space="preserve">- Nombre de mois exercé par saidou Diallo dans l'emploi au cours des 12 derniers mois semble faible, veuillez corriger s'il vous plait ou comfirmer avec le QG.  Incohérence! saidou Diallo  evolue dans l'agriculture mais est  considéré comme salarié ou stagiaire/apprenti non renuméré, prière de revoir la question s04q46 et corriger. </w:t>
        <w:br/>
        <w:t>- Prière de changer la branche d'activité de Amadou Tidiane Diallo, les agriculteurs dont leurs cultures est principalement destiné à la consommation du ménage sont des (Agriculteurs, subsistances) et ceux qui le font avec l'élevage sont des (Agriculteurs et eleveurs, subsistances)</w:t>
        <w:br/>
        <w:t>- Prière de changer la branche d'activité de Mamadou Woury Diallo,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Avertissement!!! Mamadou Woury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(50 Fcfa) de Aubergine sauvage  en Pièce (Petit) est relativement faible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somme des dépenses pour Gamou  pour ce ménage semble  faible, merci de regarder les montants pris dans les questions s09Aq03 s09Aq04 s09Aq05 s09Aq06 s09Aq07 et corriger.</w:t>
      </w:r>
    </w:p>
    <w:p>
      <w:r>
        <w:rPr>
          <w:b/>
          <w:color w:val="4672C4"/>
          <w:sz w:val="22"/>
        </w:rPr>
        <w:t>&gt;&gt; Section10a - Existence entreprise non agricole</w:t>
      </w:r>
    </w:p>
    <w:p>
      <w:pPr>
        <w:ind w:left="283"/>
      </w:pPr>
      <w:r>
        <w:rPr>
          <w:sz w:val="20"/>
        </w:rPr>
        <w:t>- Avertissement!!! Le ménage de MAMADOU WOURY DIALLO a comme taille 7 personnes dont ils vivent à TAMBACOUNDA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Le document légal (titre, acte, certificat etc. ) qui affirme votre possession de la parcelle parcelle Amadou Woury Diallo est  et semble exister dans les modalités, prière de prendre attache avec le QG pour plus d'explication afin de la classer bien. La raison principale de la non mesure de la parcelle parcelle Amadou Woury Diallo est ĢPS non disponible et semble exister dans les modalités, prière de prendre attache avec le QG pour plus d'explication afin de la classer bien. </w:t>
        <w:br/>
        <w:t xml:space="preserve">- Le document légal (titre, acte, certificat etc. ) qui affirme votre possession de la parcelle parcelle Mamadou Woury Diallo(Maïs) est  et semble exister dans les modalités, prière de prendre attache avec le QG pour plus d'explication afin de la classer bien. La raison principale de la non mesure de la parcelle parcelle Mamadou Woury Diallo(Maïs) est GPS non disponible et semble exister dans les modalités, prière de prendre attache avec le QG pour plus d'explication afin de la classer bien. </w:t>
        <w:br/>
        <w:t xml:space="preserve">- Le salaire total payé de toutes catégories confondues par le ménage MAMADOU WOURY DIALLO pour la main-d'oeuvre non-familiale sur la parcelle parcelle Mamadou Woury Diallo(Maïs) au cours de la campagne pour la période de préparation du sol (labour) et des semis est de 0 qui semble élevé ou faible. Merci de corriger. Le salaire total payé de toutes catégories confondues par le ménage MAMADOU WOURY DIALLO pour la main-d'oeuvre non-familiale sur la parcelle parcelle Mamadou Woury Diallo(Maïs) au cours de la campagne pour la période des récoltes est de 0 qui semble élevé ou faible. Merci de corriger. Le document légal (titre, acte, certificat etc. ) qui affirme votre possession de la parcelle parcelle Mamadou Woury Diallo(Maïs) est  et semble exister dans les modalités, prière de prendre attache avec le QG pour plus d'explication afin de la classer bien. La raison principale de la non mesure de la parcelle parcelle Mamadou Woury Diallo(Maïs) est non Disponible et semble exister dans les modalités, prière de prendre attache avec le QG pour plus d'explication afin de la classer bien. </w:t>
        <w:br/>
        <w:t>- Nous constatons que la question qui porte sur la mésure du champs de la parcelle parcelle Amadou Woury Diallo n'a pas été renseigné, la collecte était-il encours ou s'agit-il de quoi ? prière de verifier et corriger. Le document légal (titre, acte, certificat etc. ) qui affirme votre possession de la parcelle parcelle Amadou Woury Diallo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Avertissement! Le prix unitaire (45000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Incohérence!! Le prix d'achat de Charrettes ne doit pas être égal 0 même si le ménage l'a reçu en cadeau prière de leurs aider à faire une estimation. Incohérence!! Le prix de revente de Charrettes dans cette section 19 ne doit pas être égal 0 même si le ménage l'a reçu en cadeau prière de leurs aider à faire une estimation. </w:t>
        <w:br/>
        <w:t xml:space="preserve">- Incohérence!! Le prix de revente de Hache/pioche dans cette section 19 ne doit pas être égal 0 même si le ménage l'a reçu en cadeau prière de leurs aider à faire une estimation.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57-03-25-32</w:t>
            </w:r>
          </w:p>
        </w:tc>
        <w:tc>
          <w:tcPr>
            <w:tcW w:type="dxa" w:w="1662"/>
          </w:tcPr>
          <w:p>
            <w:r>
              <w:rPr>
                <w:sz w:val="14"/>
              </w:rPr>
              <w:t>93c11b9d9494407393d7c8e80e8b24a8</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MAMADOU HADY  DIALLO</w:t>
            </w:r>
          </w:p>
        </w:tc>
        <w:tc>
          <w:tcPr>
            <w:tcW w:type="dxa" w:w="3324"/>
          </w:tcPr>
          <w:p>
            <w:r>
              <w:rPr>
                <w:sz w:val="18"/>
              </w:rPr>
              <w:t>N/A</w:t>
            </w:r>
          </w:p>
        </w:tc>
        <w:tc>
          <w:tcPr>
            <w:tcW w:type="dxa" w:w="3324"/>
          </w:tcPr>
          <w:p>
            <w:r/>
            <w:hyperlink r:id="rId9">
              <w:r>
                <w:rPr>
                  <w:color w:val="0563C1"/>
                  <w:u w:val="single"/>
                </w:rPr>
                <w:t>a l'entr�e en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Saliou dian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Le domaine que Mamadou hady Diallo bénéficié de cette formation est agent de santé et semble exister dans les modalités, prière de prendre attache avec le QG pour plus d'explication afin de la classer bien. </w:t>
        <w:br/>
        <w:t xml:space="preserve">- Peu probable! Salimatou Diallo  n'arrive pas  à comprendre un petit texte lu dans une langue locale (s02q03). Veuillez corriger ou donner des explications au QG. Peu probable! Salimatou Diallo  ne sait ni lire, ni écrire, ni comprendre dans aucune des langues  (s02q01,s02q02,s02q03). Veuillez corriger ou donner des explications au QG. </w:t>
        <w:br/>
        <w:t xml:space="preserve">- Peu probable! Saliou dian Diallo  n'arrive pas  à comprendre un petit texte lu dans une langue locale (s02q03). Veuillez corriger ou donner des explications au QG. Peu probable! Saliou dian Diallo  ne sait ni lire, ni écrire, ni comprendre dans aucune des langues  (s02q01,s02q02,s02q03). Veuillez corriger ou donner des explications au QG. </w:t>
        <w:br/>
        <w:t xml:space="preserve">- Peu probable! Souleymane Diallo  n'arrive pas  à comprendre un petit texte lu dans une langue locale (s02q03). Veuillez corriger ou donner des explications au QG. Peu probable! Souleymane Diallo  ne sait ni lire, ni écrire, ni comprendre dans aucune des langues  (s02q01,s02q02,s02q03). Veuillez corriger ou donner des explications au QG. </w:t>
        <w:br/>
        <w:t>- Peu probable! hadiyatou Diallo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Avertissement!!! Mamadou hady Diallo a été malade aucours des 03 derniers mois mais n'a effectuée aucune dépense. Prière de corriger ces cas ou de confirmer avec le QG. </w:t>
        <w:br/>
        <w:t>- Le principal problème de santé que Salimatou Diallo a eu est Accouchement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Saliou dian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Mamadou hady Diallo a travaillés par mois semble être inférieur à 15. Veuillez, s'il vous plaît, confirmer cette information. </w:t>
        <w:br/>
        <w:t>- Attention ! Le nombre de jours que Saliou dian Diallo a travaillés par mois semble être inférieur à 15. Veuillez, s'il vous plaît, confirmer cette information.  Incohérence! Saliou dian Diallo  evolue dans l'agriculture mais est  considéré comme salarié ou stagiaire/apprenti non renuméré, prière de revoir la question s04q46 et corriger.</w:t>
      </w:r>
    </w:p>
    <w:p>
      <w:r>
        <w:rPr>
          <w:b/>
          <w:color w:val="4672C4"/>
          <w:sz w:val="22"/>
        </w:rPr>
        <w:t>&gt;&gt; Section6 - Epargne et credit</w:t>
      </w:r>
    </w:p>
    <w:p>
      <w:pPr>
        <w:ind w:left="283"/>
      </w:pPr>
      <w:r>
        <w:rPr>
          <w:sz w:val="20"/>
        </w:rPr>
        <w:t>- Avertissement!!! Mamadou hady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Moutarde en Sachets (Petit) est relativement élevé par rapport aux autres prix observés dans cette zone. Prière de corriger ou de confirmer avec le QG. Attention ! Le prix unitaire d'achat (100 Fcfa) de Piment frais en Pièce (Petit) est relativement élevé par rapport aux autres prix observés dans cette zone. Prière de corriger ou de confirmer avec le QG. Attention ! Le prix unitaire d'achat (200 Fcfa) de Lait caillé en Sachets (Petit) est relativement élevé par rapport aux autres prix observés dans cette zone. Prière de corriger ou de confirmer avec le QG. Avertissement!!! Le ménage a consommé 2 Cuillère Moyen de Pâte d'arachide, cette quantité semble anormale pour une consommation des 7 derniers jours. Etes vous sur d'avoir selectionner la bonne unitée ? prière de verifier et corriger. Avertissement!!! Le ménage a consommé 7 Paquet Petit de Thé en sachet, cette quantité semble anormale pour une consommation des 7 derniers jours.Prière de corriger ou de confirmer avec le QG. Avertissement!! le prix unitaire (100 Fcfa) de Thé en sachet (unité: Sachets) de taille Petit est très faible ou élevé. Prière de corriger ou de confirmer avec le QG. Incohérence!! Dans ce ménage, chaque individus consomme par jour 2.97449 Kg  de cereale; Prière de revoir les quantités prises de ces produits. Incohérence!! Dans ce ménage, chaque individus consomme par jour 2.97449 Kg  de cereale; Prière de revoir les quantités prises de ces produits. Le prix d'achat unitaire (1 Fcfa) de Riz local Gambiaka en Sac (50 Kg) de taille taille unique  est invraisemblable, prière de regarder les reponses prises dans les questions s07bq07a s07bq07b s07bq07c s07bq08 pour mieux corriger. Le prix d'achat unitaire (1 Fcfa) de Riz local Gambiaka en Sac (50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Mamadou hady Diallo a comme taille 7 personnes dont ils vivent à TAMBACOUNDA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Arachide selon les mesures GPS est de .a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Le document légal (titre, acte, certificat etc. ) qui affirme votre possession de la parcelle Mais est  et semble exister dans les modalités, prière de prendre attache avec le QG pour plus d'explication afin de la classer bien. La raison principale de la non mesure de la parcelle Mais est La GPS n est pas disponille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72-91-93-51</w:t>
            </w:r>
          </w:p>
        </w:tc>
        <w:tc>
          <w:tcPr>
            <w:tcW w:type="dxa" w:w="1662"/>
          </w:tcPr>
          <w:p>
            <w:r>
              <w:rPr>
                <w:sz w:val="14"/>
              </w:rPr>
              <w:t>29c598deb2eb4c83b0b2979fe8680e5e</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MAMADOU ALIOU DIALLO</w:t>
            </w:r>
          </w:p>
        </w:tc>
        <w:tc>
          <w:tcPr>
            <w:tcW w:type="dxa" w:w="3324"/>
          </w:tcPr>
          <w:p>
            <w:r>
              <w:rPr>
                <w:sz w:val="18"/>
              </w:rPr>
              <w:t>N/A</w:t>
            </w:r>
          </w:p>
        </w:tc>
        <w:tc>
          <w:tcPr>
            <w:tcW w:type="dxa" w:w="3324"/>
          </w:tcPr>
          <w:p>
            <w:r/>
            <w:hyperlink r:id="rId9">
              <w:r>
                <w:rPr>
                  <w:color w:val="0563C1"/>
                  <w:u w:val="single"/>
                </w:rPr>
                <w:t>niaoul�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abdoul aziz diallo est trop jeune (10 ans) pour fournir des informations correctes. Prière de refaire la section 1 pour abdoul aziz diallo en demandant à un adulte de répondre aux questions à sa place. </w:t>
        <w:br/>
        <w:t>- Attention ! Vous avez déclaré en s01q00 que le répondant est la personne elle-même, or boubacar sidy diallo est trop jeune (8 ans) pour fournir des informations correctes. Prière de refaire la section 1 pour boubacar sidy diallo en demandant à un adulte de répondre aux questions à sa place.</w:t>
      </w:r>
    </w:p>
    <w:p>
      <w:r>
        <w:rPr>
          <w:b/>
          <w:color w:val="4672C4"/>
          <w:sz w:val="22"/>
        </w:rPr>
        <w:t>&gt;&gt; Section2 - Education</w:t>
      </w:r>
    </w:p>
    <w:p>
      <w:pPr>
        <w:ind w:left="283"/>
      </w:pPr>
      <w:r>
        <w:rPr>
          <w:sz w:val="20"/>
        </w:rPr>
        <w:t xml:space="preserve">- Peu probable! boubacar sidy diallo  n'arrive pas  à comprendre un petit texte lu dans une langue locale (s02q03). Veuillez corriger ou donner des explications au QG. Le montant des autres depenses pour l'année scolaire de boubacar sidy diallo est faible ou élevé. veuillez, s'il vous plait, confirmer ces informations avec le QG ou apporter les corrections nécessaires. Attention ! Le frais de scolarité (2500 Fcfa) de boubacar sidy diallo en 3ème année de Primaire est relativement élevé par rapport aux autres frais de scolarités observés dans cette zone. Prière de corriger ou de confirmer avec le QG. </w:t>
        <w:br/>
        <w:t>- Peu probable! hafsatou diallo  n'arrive pas  à comprendre un petit texte lu dans une langue locale (s02q03). Veuillez corriger ou donner des explications au QG. Peu probable! hafsatou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montant(220000 FCFA) des frais d'examens médicaux et des soins de hafsatou diallo semble trop faible ou élevé, veuillez revoir ce montant.</w:t>
      </w:r>
    </w:p>
    <w:p>
      <w:r>
        <w:rPr>
          <w:b/>
          <w:color w:val="4672C4"/>
          <w:sz w:val="22"/>
        </w:rPr>
        <w:t>&gt;&gt; Section4b - Emploi - Activite principale</w:t>
      </w:r>
    </w:p>
    <w:p>
      <w:pPr>
        <w:ind w:left="283"/>
      </w:pPr>
      <w:r>
        <w:rPr>
          <w:sz w:val="20"/>
        </w:rPr>
        <w:t xml:space="preserve">- Nombre de mois exercé par hafsatou diallo dans l'emploi au cours des 12 derniers mois semble faible, veuillez corriger s'il vous plait ou comfirmer avec le QG. </w:t>
        <w:br/>
        <w:t>- Prière de changer la branche d'activité de abdoulaye dialllo, les agriculteurs dont leurs cultures est principalement destiné à la consommation du ménage sont des (Agriculteurs, subsistances) et ceux qui le font avec l'élevage sont des (Agriculteurs et eleveurs, subsistances)Nombre de mois exercé par abdoulaye dialllo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20.075 Kg  de cereale; Prière de revoir les quantités prises de ces produits. Incohérence!! Dans ce ménage, chaque individus consomme par jour 20.075 Kg  de cereale; Prière de revoir les quantités prises de ces produits. Incohérence!! Dans ce ménage, chaque individus consomme par jour 20.075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urbain/rural en moto-taxi est transport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 de pain traditionel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Cette entreprise vente de pain traditionel dit avoir obtenu une valeur sur les marchandises vendu en etat et les marchandises vendu après transformation. L'entreprise vente de pain traditionel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Le salaire qu'une personne de cette catégorie (10.62) a travaillé(e) dans cette entreprise vente de pain traditionel est élevé ou faible. Prière de confirmer cette information avec le QG ou de corriger.</w:t>
      </w:r>
    </w:p>
    <w:p>
      <w:r>
        <w:rPr>
          <w:b/>
          <w:color w:val="4672C4"/>
          <w:sz w:val="22"/>
        </w:rPr>
        <w:t>&gt;&gt; Section16a - Champs et parcelles</w:t>
      </w:r>
    </w:p>
    <w:p>
      <w:pPr>
        <w:ind w:left="283"/>
      </w:pPr>
      <w:r>
        <w:rPr>
          <w:sz w:val="20"/>
        </w:rPr>
        <w:t xml:space="preserve">- La quantité de fumure appliquée dans la parcelle maïs est de 98  qui semble élevé ou ne sait pas, prière de fournir d'effort pour estimer la quantité afin de corriger. Le document légal (titre, acte, certificat etc. ) qui affirme votre possession de la parcelle maïs est  et semble exister dans les modalités, prière de prendre attache avec le QG pour plus d'explication afin de la classer bien. La raison principale de la non mesure de la parcelle maïs est pas de gps et semble exister dans les modalités, prière de prendre attache avec le QG pour plus d'explication afin de la classer bien. </w:t>
        <w:br/>
        <w:t xml:space="preserve">- La quantité de fumure appliquée dans la parcelle maïs est de 98  qui semble élevé ou ne sait pas, prière de fournir d'effort pour estimer la quantité afin de corriger. Le document légal (titre, acte, certificat etc. ) qui affirme votre possession de la parcelle maïs est  et semble exister dans les modalités, prière de prendre attache avec le QG pour plus d'explication afin de la classer bien. La raison principale de la non mesure de la parcelle maïs est pas de gps et semble exister dans les modalités, prière de prendre attache avec le QG pour plus d'explication afin de la classer bien. </w:t>
        <w:br/>
        <w:t>- Nous constatons que la question qui porte sur la mésure du champs de la parcelle arachide n'a pas été renseigné, la collecte était-il encours ou s'agit-il de quoi ? prière de verifier et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Hache/pioche a été achété à 10000 Fcfa est relativement élevé par rapport aux autres prix d'achat observés dans cette zone. Prière de corriger ou de confirmer avec le QG. Attention ! Hache/pioche a été revendu à 10000 Fcfa qui est relativement élevé par rapport aux autres prix de revente observés dans cette zone. Prière de corriger ou de confirmer avec le QG. </w:t>
        <w:br/>
        <w:t xml:space="preserve">-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 </w:t>
        <w:br/>
        <w:t>- Le ménage a utilisé Charrue qu'il ne possède pas mais qui a loué auprès d'une coopérative ou d'un autre ménage, il a payé 0 FCFA. Prière de fournir d'effort pour estimer la valeur payé après utilisation. Le ménage a utilisé Charrue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00-43-20-99</w:t>
            </w:r>
          </w:p>
        </w:tc>
        <w:tc>
          <w:tcPr>
            <w:tcW w:type="dxa" w:w="1662"/>
          </w:tcPr>
          <w:p>
            <w:r>
              <w:rPr>
                <w:sz w:val="14"/>
              </w:rPr>
              <w:t>d58ce580f4764cae890e637bd012f22a</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SOULEYMANE DIALLO</w:t>
            </w:r>
          </w:p>
        </w:tc>
        <w:tc>
          <w:tcPr>
            <w:tcW w:type="dxa" w:w="3324"/>
          </w:tcPr>
          <w:p>
            <w:r>
              <w:rPr>
                <w:sz w:val="18"/>
              </w:rPr>
              <w:t>N/A</w:t>
            </w:r>
          </w:p>
        </w:tc>
        <w:tc>
          <w:tcPr>
            <w:tcW w:type="dxa" w:w="3324"/>
          </w:tcPr>
          <w:p>
            <w:r/>
            <w:hyperlink r:id="rId16">
              <w:r>
                <w:rPr>
                  <w:color w:val="0563C1"/>
                  <w:u w:val="single"/>
                </w:rPr>
                <w:t>nioul� tanou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Souleymane Diallo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Mamadou Seydou Diallo  n'arrive pas  à comprendre un petit texte lu dans une langue locale (s02q03). Veuillez corriger ou donner des explications au QG. Peu probable! Mamadou Seydou Diallo  ne sait ni lire, ni écrire, ni comprendre dans aucune des langues  (s02q01,s02q02,s02q03). Veuillez corriger ou donner des explications au QG. </w:t>
        <w:br/>
        <w:t xml:space="preserve">- Peu probable! Oussoumany Diallo  n'arrive pas  à comprendre un petit texte lu dans une langue locale (s02q03). Veuillez corriger ou donner des explications au QG. Peu probable! Oussoumany Diallo  ne sait ni lire, ni écrire, ni comprendre dans aucune des langues  (s02q01,s02q02,s02q03). Veuillez corriger ou donner des explications au QG. </w:t>
        <w:br/>
        <w:t>- Peu probable! Souleymane Diallo  n'arrive pas  à comprendre un petit texte lu dans une langue locale (s02q03). Veuillez corriger ou donner des explications au QG. Peu probable! Souleymane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Souleymane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Nombre de mois que Oussoumany Diallo a exercé dans l'emploi au cours des 12 derniers mois est de 0 mois, veuillez corriger s'il vous plait.Nombre de mois exercé par Oussoumany Diallo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14 Pièce Petit de Capitaine frais,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12.45179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Allumettes semble trop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Souleymane Diallo a comme taille 4 personnes dont ils vivent à TAMBACOUNDA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Le document légal (titre, acte, certificat etc. ) qui affirme votre possession de la parcelle arachide est  et semble exister dans les modalités, prière de prendre attache avec le QG pour plus d'explication afin de la classer bien. La raison principale de la non mesure de la parcelle arachide est pas disponible et semble exister dans les modalités, prière de prendre attache avec le QG pour plus d'explication afin de la classer bien.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13-83-55-41</w:t>
            </w:r>
          </w:p>
        </w:tc>
        <w:tc>
          <w:tcPr>
            <w:tcW w:type="dxa" w:w="1662"/>
          </w:tcPr>
          <w:p>
            <w:r>
              <w:rPr>
                <w:sz w:val="14"/>
              </w:rPr>
              <w:t>0bbf6341e5f74eb380c85949e916711b</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ABDOULAYE SOW</w:t>
            </w:r>
          </w:p>
        </w:tc>
        <w:tc>
          <w:tcPr>
            <w:tcW w:type="dxa" w:w="3324"/>
          </w:tcPr>
          <w:p>
            <w:r>
              <w:rPr>
                <w:sz w:val="18"/>
              </w:rPr>
              <w:t>N/A</w:t>
            </w:r>
          </w:p>
        </w:tc>
        <w:tc>
          <w:tcPr>
            <w:tcW w:type="dxa" w:w="3324"/>
          </w:tcPr>
          <w:p>
            <w:r/>
            <w:hyperlink r:id="rId17">
              <w:r>
                <w:rPr>
                  <w:color w:val="0563C1"/>
                  <w:u w:val="single"/>
                </w:rPr>
                <w:t>a l'entr�e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Incoherence! La mère de fatoumata ba est trop jeune ou vielle pour avoir fatoumata ba selon l'écart (13) d'âge entre lui et sa mère, prière de revoir l'âge de fatoumata ba ou de sa mère. Dans le cas contraire rassurez vous que c'est bien son fils/fille biologique. </w:t>
        <w:br/>
        <w:t>- Attention ! Vous avez déclaré en s01q00 que le répondant est la personne elle-même, or baba sow est trop jeune (6 ans) pour fournir des informations correctes. Prière de refaire la section 1 pour baba sow en demandant à un adulte de répondre aux questions à sa place.</w:t>
      </w:r>
    </w:p>
    <w:p>
      <w:r>
        <w:rPr>
          <w:b/>
          <w:color w:val="4672C4"/>
          <w:sz w:val="22"/>
        </w:rPr>
        <w:t>&gt;&gt; Section2 - Education</w:t>
      </w:r>
    </w:p>
    <w:p>
      <w:pPr>
        <w:ind w:left="283"/>
      </w:pPr>
      <w:r>
        <w:rPr>
          <w:sz w:val="20"/>
        </w:rPr>
        <w:t xml:space="preserve">- Le montant des autres depenses pour l'année scolaire de baba sow est faible ou élevé. veuillez, s'il vous plait, confirmer ces informations avec le QG ou apporter les corrections nécessaires. </w:t>
        <w:br/>
        <w:t xml:space="preserve">- Peu probable! abdoulaye sow  n'arrive pas  à comprendre un petit texte lu dans une langue locale (s02q03). Veuillez corriger ou donner des explications au QG. </w:t>
        <w:br/>
        <w:t xml:space="preserve">- Peu probable! adama sow  n'arrive pas  à comprendre un petit texte lu dans une langue locale (s02q03). Veuillez corriger ou donner des explications au QG. Peu probable! adama sow  ne sait ni lire, ni écrire, ni comprendre dans aucune des langues  (s02q01,s02q02,s02q03). Veuillez corriger ou donner des explications au QG. </w:t>
        <w:br/>
        <w:t xml:space="preserve">- Peu probable! bineta ba  n'arrive pas  à comprendre un petit texte lu dans une langue locale (s02q03). Veuillez corriger ou donner des explications au QG. Peu probable! bineta ba  ne sait ni lire, ni écrire, ni comprendre dans aucune des langues  (s02q01,s02q02,s02q03). Veuillez corriger ou donner des explications au QG. </w:t>
        <w:br/>
        <w:t>- Peu probable! fatoumata ba  n'arrive pas  à comprendre un petit texte lu dans une langue locale (s02q03). Veuillez corriger ou donner des explications au QG. Peu probable! fatoumata ba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adama sow a travaillés par mois semble être inférieur à 15. Veuillez, s'il vous plaît, confirmer cette information.  Incohérence! adama sow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xml:space="preserve">- Avertissement!!! les informations de bineta ba sur le nombre de mois, jours ou heures de son emploi secondaire sont superieur a celles de son emploi principal , veuillez corriger ou confirmer aupres du QG. </w:t>
        <w:br/>
        <w:t>- Avertissement!!! les informations de fatoumata ba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abdoulaye sow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bineta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fatoumata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10.08163 Kg  de cereale; Prière de revoir les quantités prises de ces produits. Le prix d'achat unitaire (1 Fcfa) de Oignon frais en Pièce de taille Petit  est invraisemblable,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xml:space="preserve">- Le montant dépensé de l'entreprise vente d'athieke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d'athieke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d'athieke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vente de beignet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Lit a été revendu à 200000 Fcfa qui est relativement élevé par rapport aux autres prix de revente observés dans cette zone. Prière de corriger ou de confirmer avec le QG. </w:t>
        <w:br/>
        <w:t>- Attention ! Moto/Vélomoteur/Tricycle à moteur a été achété à 1100000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La quantité de fumure appliquée dans la parcelle maïs est de 98  qui semble élevé ou ne sait pas, prière de fournir d'effort pour estimer la quantité afin de corriger. Le salaire total payé de toutes catégories confondues par le ménage ABDOULAYE SOW pour la main-d'oeuvre non-familiale sur la parcelle maïs au cours de la campagne pour la période de préparation du sol (labour) et des semis est de 0 qui semble élevé ou faible. Merci de corriger. Le nombre de jours total de la main-d'oeuvre non-familiale sur cette parcelle maïs au cours de la campagne pour la période des récoltes est de 21 jours qui semble faible ou élevé. Merci de corriger. Le salaire total payé de toutes catégories confondues par le ménage ABDOULAYE SOW pour la main-d'oeuvre non-familiale sur la parcelle maïs au cours de la campagne pour la période des récoltes est de 0 qui semble élevé ou faible. Merci de corriger. La parcelle maïs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maïs est  et semble exister dans les modalités, prière de prendre attache avec le QG pour plus d'explication afin de la classer bien. </w:t>
        <w:br/>
        <w:t xml:space="preserve">- La quantité de fumure appliquée dans la parcelle maïs est de 98  qui semble élevé ou ne sait pas, prière de fournir d'effort pour estimer la quantité afin de corriger. Le salaire total payé de toutes catégories confondues par le ménage ABDOULAYE SOW pour la main-d'oeuvre non-familiale sur la parcelle maïs au cours de la campagne pour la période de préparation du sol (labour) et des semis est de 0 qui semble élevé ou faible. Merci de corriger. Le salaire total payé de toutes catégories confondues par le ménage ABDOULAYE SOW pour la main-d'oeuvre non-familiale sur la parcelle maïs au cours de la campagne pour la période d'entretien du sol (sarclage, etc.) est de 0 qui semble élevé ou faible. Merci de corriger. Le nombre de jours total de la main-d'oeuvre non-familiale sur cette parcelle maïs au cours de la campagne pour la période des récoltes est de 30 jours qui semble faible ou élevé. Merci de corriger. Le salaire total payé de toutes catégories confondues par le ménage ABDOULAYE SOW pour la main-d'oeuvre non-familiale sur la parcelle maïs au cours de la campagne pour la période des récoltes est de 30 qui semble élevé ou faible. Merci de corriger. Le salaire d'un homme de 15ans et plus ayant travaillé sur la parcelle maïs par jours au moment de la période des récoltes est de .5 FCFA qui semble faible ou  élevé, prière de corriger. Le document légal (titre, acte, certificat etc. ) qui affirme votre possession de la parcelle maïs est  et semble exister dans les modalités, prière de prendre attache avec le QG pour plus d'explication afin de la classer bien. La raison principale de la non mesure de la parcelle maïs est pas de gps et semble exister dans les modalités, prière de prendre attache avec le QG pour plus d'explication afin de la classer bien. </w:t>
        <w:br/>
        <w:t>- Le salaire total payé de toutes catégories confondues par le ménage ABDOULAYE SOW pour la main-d'oeuvre non-familiale sur la parcelle maïs au cours de la campagne pour la période de préparation du sol (labour) et des semis est de 0 qui semble élevé ou faible. Merci de corriger. Le nombre de jours total de la main-d'oeuvre non-familiale sur cette parcelle maïs au cours de la campagne pour la période des récoltes est de 30 jours qui semble faible ou élevé. Merci de corriger. Le salaire total payé de toutes catégories confondues par le ménage ABDOULAYE SOW pour la main-d'oeuvre non-familiale sur la parcelle maïs au cours de la campagne pour la période des récoltes est de 0 qui semble élevé ou faible. Merci de corriger. La superficie de la parcelle maïs selon les mesures GPS est de 1.5 hectare et celle donnée par l'exploitant est de 1.5 qui sont identique, comment cela pourrait-il se faire prière de corriger. Le document légal (titre, acte, certificat etc. ) qui affirme votre possession de la parcelle maïs est  et semble exister dans les modalités, prière de prendre attache avec le QG pour plus d'explication afin de la classer bien.</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Avertissement!! L'âge (40 ans)  de Houe/daba/hilaire dans ce ménage semble être élevé, prière de corriger ou confirmer avec le QG. Attention ! Houe/daba/hilaire a été achété à 5000 Fcfa est relativement élevé par rapport aux autres prix d'achat observés dans cette zone. Prière de corriger ou de confirmer avec le QG. Attention ! Houe/daba/hilaire a été revendu à 5000 Fcfa qui est relativement élevé par rapport aux autres prix de revente observés dans cette zone. Prière de corriger ou de confirmer avec le QG. </w:t>
        <w:br/>
        <w:t>- Le ménage a utilisé Bascule qu'il ne possède pas mais qui a loué auprès d'une coopérative ou d'un autre ménage, il a payé 0 FCFA. Prière de fournir d'effort pour estimer la valeur payé après utilisation. Le ménage a utilisé Bascule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18-79-34-88</w:t>
            </w:r>
          </w:p>
        </w:tc>
        <w:tc>
          <w:tcPr>
            <w:tcW w:type="dxa" w:w="1662"/>
          </w:tcPr>
          <w:p>
            <w:r>
              <w:rPr>
                <w:sz w:val="14"/>
              </w:rPr>
              <w:t>305cc283d56b4918babd1942cc6cdbdb</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MOCTAR SIDIBE</w:t>
            </w:r>
          </w:p>
        </w:tc>
        <w:tc>
          <w:tcPr>
            <w:tcW w:type="dxa" w:w="3324"/>
          </w:tcPr>
          <w:p>
            <w:r>
              <w:rPr>
                <w:sz w:val="18"/>
              </w:rPr>
              <w:t>N/A</w:t>
            </w:r>
          </w:p>
        </w:tc>
        <w:tc>
          <w:tcPr>
            <w:tcW w:type="dxa" w:w="3324"/>
          </w:tcPr>
          <w:p>
            <w:r/>
            <w:hyperlink r:id="rId9">
              <w:r>
                <w:rPr>
                  <w:color w:val="0563C1"/>
                  <w:u w:val="single"/>
                </w:rPr>
                <w:t>nioul� tanou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La catégorie socioprofessionnelle de la mère biologique de  Mouctar sidibe n'est pas coherente avec les réponses des questions s01q35 et s01q36, prière de corriger ou de confirmer cette informations avec le QG. Incoherence! Mouctar sidibe dispose d'un téléphone portable à s01q39, donc la raison évoquée ne peut pas être (ne dispose pas d'appareil). Attention ! Le montant (9600 Fcfa) dépensé ou reçu en cadeau pour les recharges internet ou de forfaits de données mobiles(hors appels vocaux), aucours des 30 derniers jours de  Mouctar sidibe est relativement élevé par rapport aux autres montants depansés observés dans cette zone. Prière de corriger ou de confirmer avec le QG. </w:t>
        <w:br/>
        <w:t>- Les catégories socioprofessionnelles du père biologique de  Mariama kenda diallo  ne sont pas coherentes, prière de corriger. La catégorie socioprofessionnelle de la mère biologique de  Mariama kenda diallo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Alpha oumar sidibe  n'arrive pas  à comprendre un petit texte lu dans une langue locale (s02q03). Veuillez corriger ou donner des explications au QG. Peu probable! Alpha oumar sidibe  ne sait ni lire, ni écrire, ni comprendre dans aucune des langues  (s02q01,s02q02,s02q03). Veuillez corriger ou donner des explications au QG. </w:t>
        <w:br/>
        <w:t xml:space="preserve">- Peu probable! Amadou tidiane sidibe  n'arrive pas  à comprendre un petit texte lu dans une langue locale (s02q03). Veuillez corriger ou donner des explications au QG. Peu probable! Amadou tidiane sidibe  ne sait ni lire, ni écrire, ni comprendre dans aucune des langues  (s02q01,s02q02,s02q03). Veuillez corriger ou donner des explications au QG. </w:t>
        <w:br/>
        <w:t xml:space="preserve">- Peu probable! Mariama kenda diallo  n'arrive pas  à comprendre un petit texte lu dans une langue locale (s02q03). Veuillez corriger ou donner des explications au QG. Peu probable! Mariama kenda diallo  ne sait ni lire, ni écrire, ni comprendre dans aucune des langues  (s02q01,s02q02,s02q03). Veuillez corriger ou donner des explications au QG. </w:t>
        <w:br/>
        <w:t xml:space="preserve">- Peu probable! Mouctar sidibe  n'arrive pas  à comprendre un petit texte lu dans une langue locale (s02q03). Veuillez corriger ou donner des explications au QG. Peu probable! Mouctar sidibe  ne sait ni lire, ni écrire, ni comprendre dans aucune des langues  (s02q01,s02q02,s02q03). Veuillez corriger ou donner des explications au QG. </w:t>
        <w:br/>
        <w:t>- Peu probable! Moussa sidibe  n'arrive pas  à comprendre un petit texte lu dans une langue locale (s02q03). Veuillez corriger ou donner des explications au QG.</w:t>
      </w:r>
    </w:p>
    <w:p>
      <w:r>
        <w:rPr>
          <w:b/>
          <w:color w:val="4672C4"/>
          <w:sz w:val="22"/>
        </w:rPr>
        <w:t>&gt;&gt; Section3 - Sante</w:t>
      </w:r>
    </w:p>
    <w:p>
      <w:pPr>
        <w:ind w:left="283"/>
      </w:pPr>
      <w:r>
        <w:rPr>
          <w:sz w:val="20"/>
        </w:rPr>
        <w:t>- Le montant(15000 FCFA) des dépenses pour chaque visite prénatale de Mariama kenda diallo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Moussa sidibe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Mouctar sidibe est un Autres cadres de direction, services spécialisés non classés ailleurs qui travaille dans Entreprise Privée et a declaré comme catégorie socioprofessionnelle  Patron/Employeur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Mouctar sidibe a travaillés par mois semble être inférieur à 15. Veuillez, s'il vous plaît, confirmer cette information.</w:t>
      </w:r>
    </w:p>
    <w:p>
      <w:r>
        <w:rPr>
          <w:b/>
          <w:color w:val="4672C4"/>
          <w:sz w:val="22"/>
        </w:rPr>
        <w:t>&gt;&gt; Section6 - Epargne et credit</w:t>
      </w:r>
    </w:p>
    <w:p>
      <w:pPr>
        <w:ind w:left="283"/>
      </w:pPr>
      <w:r>
        <w:rPr>
          <w:sz w:val="20"/>
        </w:rPr>
        <w:t>- Avertissement!!! Mouctar sidibe est un Autres cadres de direction, services spécialisés non classés ailleurs qui travaille dans Entreprise Privée et est un  Patron/Employeur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(33.33333 Fcfa) de Pain traditionnel (Baguette) en miche (Petit) est relativement faible par rapport aux autres prix observés dans cette zone. Prière de corriger ou de confirmer avec le QG. Avertissement!! La quantité (4.5 litre) du produit Huile d'arachide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10.86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ramasser dans la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Mouctar Sidibé a comme taille 6 personnes dont ils vivent à TAMBACOUNDA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Section12 - Actifs du menage</w:t>
      </w:r>
    </w:p>
    <w:p>
      <w:pPr>
        <w:ind w:left="283"/>
      </w:pPr>
      <w:r>
        <w:rPr>
          <w:sz w:val="20"/>
        </w:rPr>
        <w:t>- Avertissement!!! Le prix d'achat (50000) de l'article  Bicyclette, vélo de course est inférieur aux prix de revente (55000)  avec l'âge du bien atteignant 5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xml:space="preserve">- La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Mil est  et semble exister dans les modalités, prière de prendre attache avec le QG pour plus d'explication afin de la classer bien. </w:t>
        <w:br/>
        <w:t>- Nous constatons que la question qui porte sur la mésure du champs de la parcelle coton n'a pas été renseigné, la collecte était-il encours ou s'agit-il de quoi ? prière de verifier et corriger. Le document légal (titre, acte, certificat etc. ) qui affirme votre possession de la parcelle coton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4757151,-13.6773386" TargetMode="External"/><Relationship Id="rId10" Type="http://schemas.openxmlformats.org/officeDocument/2006/relationships/hyperlink" Target="https://www.google.com/maps?q=13.477955216666665,-13.6522529" TargetMode="External"/><Relationship Id="rId11" Type="http://schemas.openxmlformats.org/officeDocument/2006/relationships/hyperlink" Target="https://www.google.com/maps?q=13.7635021,-13.6716365" TargetMode="External"/><Relationship Id="rId12" Type="http://schemas.openxmlformats.org/officeDocument/2006/relationships/hyperlink" Target="https://www.google.com/maps?q=13.47316353333333,-13.653229716666665" TargetMode="External"/><Relationship Id="rId13" Type="http://schemas.openxmlformats.org/officeDocument/2006/relationships/hyperlink" Target="https://www.google.com/maps?q=13.474087599999999,-13.652358733333331" TargetMode="External"/><Relationship Id="rId14" Type="http://schemas.openxmlformats.org/officeDocument/2006/relationships/hyperlink" Target="https://www.google.com/maps?q=13.757198216666666,-13.671028516666668" TargetMode="External"/><Relationship Id="rId15" Type="http://schemas.openxmlformats.org/officeDocument/2006/relationships/hyperlink" Target="https://www.google.com/maps?q=13.4684791,-13.7124457" TargetMode="External"/><Relationship Id="rId16" Type="http://schemas.openxmlformats.org/officeDocument/2006/relationships/hyperlink" Target="https://www.google.com/maps?q=13.476372816666666,-13.685385683333333" TargetMode="External"/><Relationship Id="rId17" Type="http://schemas.openxmlformats.org/officeDocument/2006/relationships/hyperlink" Target="https://www.google.com/maps?q=13.4772899,-13.6507425166666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