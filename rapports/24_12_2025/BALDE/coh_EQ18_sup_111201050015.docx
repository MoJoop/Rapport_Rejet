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EQ18_sup</w:t>
        <w:br/>
        <w:t>Grappe: 111201050015</w:t>
        <w:br/>
        <w:t>Date: 24/12/2025 a 10:50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Section10b</w:t>
            </w:r>
          </w:p>
        </w:tc>
        <w:tc>
          <w:tcPr>
            <w:tcW w:type="dxa" w:w="3324"/>
          </w:tcPr>
          <w:p>
            <w:r>
              <w:t>caracteristiques entreprise non agricole</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43-45-72-88</w:t>
            </w:r>
          </w:p>
        </w:tc>
        <w:tc>
          <w:tcPr>
            <w:tcW w:type="dxa" w:w="1662"/>
          </w:tcPr>
          <w:p>
            <w:r>
              <w:rPr>
                <w:sz w:val="14"/>
              </w:rPr>
              <w:t>4209df6dd4b74f4cbdee0d50e296a603</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DEMBA SALL</w:t>
            </w:r>
          </w:p>
        </w:tc>
        <w:tc>
          <w:tcPr>
            <w:tcW w:type="dxa" w:w="3324"/>
          </w:tcPr>
          <w:p>
            <w:r>
              <w:rPr>
                <w:sz w:val="18"/>
              </w:rPr>
              <w:t>N/A</w:t>
            </w:r>
          </w:p>
        </w:tc>
        <w:tc>
          <w:tcPr>
            <w:tcW w:type="dxa" w:w="3324"/>
          </w:tcPr>
          <w:p>
            <w:r/>
            <w:hyperlink r:id="rId9">
              <w:r>
                <w:rPr>
                  <w:color w:val="0563C1"/>
                  <w:u w:val="single"/>
                </w:rPr>
                <w:t>gollere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HOULEYE SALL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MOUHAMED SALL est trop jeune (8 ans) pour fournir des informations correctes. Prière de refaire la section 1 pour MOUHAMED SALL en demandant à un adulte de répondre aux questions à sa place. </w:t>
        <w:br/>
        <w:t>- Les informations sur l'acte de naissance (ni Jours, ni mois et ni années) de  BILALY   SALL  manquent, s'il vous plait pouvez-vous fournir d'effort pour avoir ces informations.</w:t>
      </w:r>
    </w:p>
    <w:p>
      <w:r>
        <w:rPr>
          <w:b/>
          <w:color w:val="4672C4"/>
          <w:sz w:val="22"/>
        </w:rPr>
        <w:t>&gt;&gt; Section2 - Education</w:t>
      </w:r>
    </w:p>
    <w:p>
      <w:pPr>
        <w:ind w:left="283"/>
      </w:pPr>
      <w:r>
        <w:rPr>
          <w:sz w:val="20"/>
        </w:rPr>
        <w:t xml:space="preserve">- Peu probable! AISSATA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SALL et corriger ou confirmer avec le QG. Le montant des autres depenses pour l'année scolaire de AISSATA SALL est faible ou élevé. veuillez, s'il vous plait, confirmer ces informations avec le QG ou apporter les corrections nécessaires. Attention ! Le frais de scolarité (100000 Fcfa) de AISSATA SALL en 1ére année de Secondaire 1 (Moyen) Général est relativement élevé par rapport aux autres frais de scolarités observés dans cette zone. Prière de corriger ou de confirmer avec le QG. </w:t>
        <w:br/>
        <w:t xml:space="preserve">- Peu probable! AMINATA SECK  n'arrive pas  à comprendre un petit texte lu dans une langue locale (s02q03). Veuillez corriger ou donner des explications au QG. La raison principale que AMINATA SECK n'a pas été à l'école entre 2024/2025 est MENAGÈRE et semble exister dans les modalités, prière de prendre attache avec le QG pour plus d'explication afin de la classer bien. </w:t>
        <w:br/>
        <w:t xml:space="preserve">- Peu probable! BILALY   SALL  n'arrive pas  à comprendre un petit texte lu dans une langue locale (s02q03). Veuillez corriger ou donner des explications au QG. Peu probable! BILALY   SALL  ne sait ni lire, ni écrire, ni comprendre dans aucune des langues  (s02q01,s02q02,s02q03). Veuillez corriger ou donner des explications au QG. </w:t>
        <w:br/>
        <w:t xml:space="preserve">- Peu probable! DIEWO SECK  n'arrive pas  à comprendre un petit texte lu dans une langue locale (s02q03). Veuillez corriger ou donner des explications au QG. Peu probable! DIEWO SECK  ne sait ni lire, ni écrire, ni comprendre dans aucune des langues  (s02q01,s02q02,s02q03). Veuillez corriger ou donner des explications au QG. </w:t>
        <w:br/>
        <w:t xml:space="preserve">- Peu probable! DIEYNABA CAMARA  n'arrive pas  à comprendre un petit texte lu dans une langue locale (s02q03). Veuillez corriger ou donner des explications au QG. Le montant des frais pour les cahiers et autres matériels scolaires pour l'année scolaire de DIEYNABA CAMARA est de 0 FCFA, DIEYNABA CAMARA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DIEYNABA CAMARA et corriger ou confirmer avec le QG. Attention ! Le frais de scolarité (150000 Fcfa) de DIEYNABA CAMARA en 3ème année de Secondaire 2 Général est relativement élevé par rapport aux autres frais de scolarités observés dans cette zone. Prière de corriger ou de confirmer avec le QG. </w:t>
        <w:br/>
        <w:t xml:space="preserve">- Peu probable! FATY MBAYE  n'arrive pas  à comprendre un petit texte lu dans une langue locale (s02q03). Veuillez corriger ou donner des explications au QG. Le montant des frais pour les cahiers et autres matériels scolaires pour l'année scolaire de FATY MBAYE est de 0 FCFA, FATY MBAYE a fait comment pour payer ces cahiers et autres matériels scolaires (SAC, stylo, craie, ardoise, crayon...) ? prière de corriger. </w:t>
        <w:br/>
        <w:t xml:space="preserve">- Peu probable! FAYOL SALL  n'arrive pas  à comprendre un petit texte lu dans une langue locale (s02q03). Veuillez corriger ou donner des explications au QG. Peu probable! FAYOL SALL  ne sait ni lire, ni écrire, ni comprendre dans aucune des langues  (s02q01,s02q02,s02q03). Veuillez corriger ou donner des explications au QG. </w:t>
        <w:br/>
        <w:t xml:space="preserve">- Peu probable! FAYOL SECK  n'arrive pas  à comprendre un petit texte lu dans une langue locale (s02q03). Veuillez corriger ou donner des explications au QG. Peu probable! FAYOL SECK  ne sait ni lire, ni écrire, ni comprendre dans aucune des langues  (s02q01,s02q02,s02q03). Veuillez corriger ou donner des explications au QG. </w:t>
        <w:br/>
        <w:t xml:space="preserve">- Peu probable! HOULEYE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HOULEYE SALL et corriger ou confirmer avec le QG. </w:t>
        <w:br/>
        <w:t xml:space="preserve">- Peu probable! MAMADOU DEMBA SALL  n'arrive pas  à comprendre un petit texte lu dans une langue locale (s02q03). Veuillez corriger ou donner des explications au QG. Peu probable! MAMADOU DEMBA SALL  ne sait ni lire, ni écrire, ni comprendre dans aucune des langues  (s02q01,s02q02,s02q03). Veuillez corriger ou donner des explications au QG. </w:t>
        <w:br/>
        <w:t xml:space="preserve">- Peu probable! MOUHAMED SALL  n'arrive pas  à comprendre un petit texte lu dans une langue locale (s02q03). Veuillez corriger ou donner des explications au QG. Le montant des frais pour les cahiers et autres matériels scolaires pour l'année scolaire de MOUHAMED SALL est de 0 FCFA, MOUHAMED SALL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MOUHAMED SALL et corriger ou confirmer avec le QG. </w:t>
        <w:br/>
        <w:t>- Peu probable! SAMBA SALL  n'arrive pas  à comprendre un petit texte lu dans une langue locale (s02q03). Veuillez corriger ou donner des explications au QG.  Incohérence ! le montant payé de SAMBA SALL pour la cotisation est très faible . veuillez, s'il vous plait, confirmer ces informations avec le QG ou apporter les corrections nécessaires. Le montant des frais pour les cahiers et autres matériels scolaires pour l'année scolaire de SAMBA SALL est de 0 FCFA, SAMBA SALL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SAMBA SALL et corriger ou confirmer avec le QG.</w:t>
      </w:r>
    </w:p>
    <w:p>
      <w:r>
        <w:rPr>
          <w:b/>
          <w:color w:val="4672C4"/>
          <w:sz w:val="22"/>
        </w:rPr>
        <w:t>&gt;&gt; Section4a - Emploi</w:t>
      </w:r>
    </w:p>
    <w:p>
      <w:pPr>
        <w:ind w:left="283"/>
      </w:pPr>
      <w:r>
        <w:rPr>
          <w:sz w:val="20"/>
        </w:rPr>
        <w:t xml:space="preserve">- Avertissement! FAYOL SECK n'a consacré aucune heure pour aucun des travaux du ménage, prière de regarder les réponses prises dans les questions (s04q01 s04q02 s04q03 s04q04 s04q05 s04q06 s04q07 s04q08). Incoherent! FAYOL SECK Perçoit une bourse/Transfert en 4.19 mais FAYOL SECK ne perçoit pas une bourse à la section 2.29 ou des transferts monétaires à la section 13, prière de corriger. </w:t>
        <w:br/>
        <w:t xml:space="preserve">- Avertissement! Généralement les jeunes hommes (10 à 25ans) font des travaux ménager soit apprendre les enfants à reviser leurs léçons ou d'autres cours, SAMBA SALL n'a consacré aucune heure pour les travaux cités en s04q01, s04q02, s04q03, s04q04, s04q05, s04q06, s04q07 et s04q08.Prière de regarder pour corriger ou confirmer avec le QG. </w:t>
        <w:br/>
        <w:t xml:space="preserve">- Avertissement! MAMADOU DEMBA SALL a comme branche d'activité(Agriculture, élévage, pêche) et s'est déclaré en s04q23 comme salarié.Prière de corriger ou confirmer avec le QG. Avertissement! MAMADOU DEMBA SALL travaille principalement dans l'agriculture ou élevage ou pêche et le secteur institutionnel déclaré semble  incohérent, prière de corriger ou confirmer avec le QG. MAMADOU DEMBA SALL fait vit de l’agriculture pour subvenir principalement à ses besoins et semble exister dans les modalités, prière de prendre attache avec le QG pour plus d'explication afin de la classer bien. </w:t>
        <w:br/>
        <w:t xml:space="preserve">- Incoherent! AISSATA SALL Perçoit une bourse/Transfert en 4.19 mais AISSATA SALL ne perçoit pas une bourse à la section 2.29 ou des transferts monétaires à la section 13, prière de corriger. </w:t>
        <w:br/>
        <w:t xml:space="preserve">- Incoherent! AMINATA SECK Perçoit une bourse/Transfert en 4.19 mais AMINATA SECK ne perçoit pas une bourse à la section 2.29 ou des transferts monétaires à la section 13, prière de corriger. </w:t>
        <w:br/>
        <w:t xml:space="preserve">- Incoherent! FATY MBAYE Perçoit une bourse/Transfert en 4.19 mais FATY MBAYE ne perçoit pas une bourse à la section 2.29 ou des transferts monétaires à la section 13, prière de corriger. </w:t>
        <w:br/>
        <w:t>- Incoherent! HOULEYE SALL Perçoit une bourse/Transfert en 4.19 mais HOULEYE SALL ne perçoit pas une bourse à la section 2.29 ou des transferts monétaires à la section 13, prière de corriger.</w:t>
      </w:r>
    </w:p>
    <w:p>
      <w:r>
        <w:rPr>
          <w:b/>
          <w:color w:val="4672C4"/>
          <w:sz w:val="22"/>
        </w:rPr>
        <w:t>&gt;&gt; Section7b - Consommation alimentaire - 7 jours</w:t>
      </w:r>
    </w:p>
    <w:p>
      <w:pPr>
        <w:ind w:left="283"/>
      </w:pPr>
      <w:r>
        <w:rPr>
          <w:sz w:val="20"/>
        </w:rPr>
        <w:t>- Attention ! Le prix unitaire d'achat (4000 Fcfa) de Viande de bœuf: filet, faux-filet en Kg (taille unique) est relativement élevé par rapport aux autres prix observés dans cette zone. Prière de corriger ou de confirmer avec le QG. Avertissement!!! Le ménage a consommé 1 Bidon 20l taille unique de Huile de soja , cette quantité semble anormale pour une consommation des 7 derniers jours, prière de verifier et corriger. Avertissement!!! Le ménage a consommé 10 Pièce Petit de Caramel, bonbons, confiseries, etc., cette quantité semble anormale pour une consommation des 7 derniers jours.Prière de corriger ou de confirmer avec le QG. Avertissement!!! Le ménage a consommé 10 Tas Moyen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4.870476 Kg  de cereale; Prière de revoir les quantités prises de ces produits. Le ménage a consommé 17 Sac (50 Kg) taille unique de Riz importé parfumé, cette quantité semble anormale pour une consommation des 7 derniers jours. prière de verifier et corriger ou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Frais de mouture des céréales est MOULIN À MIL et semble exister dans les modalités, prière de prendre attache avec le QG pour plus d'explication afin de la classer bien. </w:t>
        <w:br/>
        <w:t>- Peu plausible! le montant de la dépense pour  Autres produits de toilettes (rasoir, coton, crème/mousse à raser etc.) semble trop élevé. Veuillez, s'il vous plaît, confirmer cette information avec le QG ou la corriger.  La dernière fois que vous avez acheté Autres produits de toilettes (rasoir, coton, crème/mousse à raser etc.) est COSMETIQUE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DEMBA SALL a comme taille 12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Fer à repasser à charbon a été achété à 10000 Fcfa est relativement élevé par rapport aux autres prix d'achat observés dans cette zone. Prière de corriger ou de confirmer avec le QG. </w:t>
        <w:br/>
        <w:t>- Le nombre d'article ( Salon  (Fauteuils et table basse))  dans ce ménages est élevé (6),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Avertissement!! Le champs a comme nom (1 CHAMPS BELLELE) qui ne semble pas être un bon nom ou contient des lettres, prière de mettre le vrai nom du champs. Avertissement!! La parcelle a comme nom (1 CHAMP BELLEL) qui ne semble pas être un bon nom ou contient des lettres, prière de mettre le vrai nom de la parcelle. La superficie de la parcelle 1 CHAMP BELLEL selon l'exploitant est de 60 Hectare (Ha) qui semble élevé ou l'estimation ne semble pas bonne. Prière de corriger. Le document légal (titre, acte, certificat etc. ) qui affirme votre possession de la parcelle 1 CHAMP BELLEL est  et semble exister dans les modalités, prière de prendre attache avec le QG pour plus d'explication afin de la classer bien. </w:t>
        <w:br/>
        <w:t>- Avertissement!! Le champs a comme nom (1 CHAMPS BELLELE) qui ne semble pas être un bon nom ou contient des lettres, prière de mettre le vrai nom du champs. Avertissement!! La parcelle a comme nom (1 CHAMP BELLEL) qui ne semble pas être un bon nom ou contient des lettres, prière de mettre le vrai nom de la parcelle. Le document légal (titre, acte, certificat etc. ) qui affirme votre possession de la parcelle 1 CHAMP BELLEL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Houe/daba/hilaire a été revendu à 5000 Fcfa qui est relativement élevé par rapport aux autres prix de revente observés dans cette zone. Prière de corriger ou de confirmer avec le QG. </w:t>
        <w:br/>
        <w:t>- Avertissement!! Le prix d'achat (100000 FCFA) de Animaux de labour est inférieur aux prix de revente (150000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92-77-19-81</w:t>
            </w:r>
          </w:p>
        </w:tc>
        <w:tc>
          <w:tcPr>
            <w:tcW w:type="dxa" w:w="1662"/>
          </w:tcPr>
          <w:p>
            <w:r>
              <w:rPr>
                <w:sz w:val="14"/>
              </w:rPr>
              <w:t>407a74cdfe6b4acdb246b0769b1e3207</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OUMAR KANE</w:t>
            </w:r>
          </w:p>
        </w:tc>
        <w:tc>
          <w:tcPr>
            <w:tcW w:type="dxa" w:w="3324"/>
          </w:tcPr>
          <w:p>
            <w:r>
              <w:rPr>
                <w:sz w:val="18"/>
              </w:rPr>
              <w:t>N/A</w:t>
            </w:r>
          </w:p>
        </w:tc>
        <w:tc>
          <w:tcPr>
            <w:tcW w:type="dxa" w:w="3324"/>
          </w:tcPr>
          <w:p>
            <w:r/>
            <w:hyperlink r:id="rId10">
              <w:r>
                <w:rPr>
                  <w:color w:val="0563C1"/>
                  <w:u w:val="single"/>
                </w:rPr>
                <w:t>Goll�re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le montant payé de Aissata Wele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Aissata Wele et corriger ou confirmer avec le QG. Attention ! Le frais de scolarité (15000 Fcfa) de Aissata Wele en 1ére année de Secondaire 1 (Moyen) Général est relativement élevé par rapport aux autres frais de scolarités observés dans cette zone. Prière de corriger ou de confirmer avec le QG. </w:t>
        <w:br/>
        <w:t xml:space="preserve">- Avertissement!! Moussa Hann qui sait écrire en français doit pouvoir lire en français. </w:t>
        <w:br/>
        <w:t xml:space="preserve">- Dans les milieux urbains c'est peu probable de voir une école dont les élèves ou étudiants ne dépensent pas en frais d'uniformes, prière de verifier pour Abou kane et corriger ou confirmer avec le QG. </w:t>
        <w:br/>
        <w:t xml:space="preserve">- Dans les milieux urbains c'est peu probable de voir une école dont les élèves ou étudiants ne dépensent pas en frais d'uniformes, prière de verifier pour Aissata Kane et corriger ou confirmer avec le QG. </w:t>
        <w:br/>
        <w:t xml:space="preserve">- Dans les milieux urbains c'est peu probable de voir une école dont les élèves ou étudiants ne dépensent pas en frais d'uniformes, prière de verifier pour Alassane Kane et corriger ou confirmer avec le QG. Attention ! Le frais de scolarité (15000 Fcfa) de Alassane Kane en 1ére année de Secondaire 1 (Moyen)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Ibrahima Kane 2 et corriger ou confirmer avec le QG. </w:t>
        <w:br/>
        <w:t xml:space="preserve">- Dans les milieux urbains c'est peu probable de voir une école dont les élèves ou étudiants ne dépensent pas en frais d'uniformes, prière de verifier pour Ibrahima Kane et corriger ou confirmer avec le QG. </w:t>
        <w:br/>
        <w:t xml:space="preserve">- Dans les milieux urbains c'est peu probable de voir une école dont les élèves ou étudiants ne dépensent pas en frais d'uniformes, prière de verifier pour Oumou Kane et corriger ou confirmer avec le QG. </w:t>
        <w:br/>
        <w:t xml:space="preserve">- La raison principale que OUMAR KANE n'a pas été à l'école entre 2024/2025 est OCCUPER POUR UN EMPLOI et semble exister dans les modalités, prière de prendre attache avec le QG pour plus d'explication afin de la classer bien. </w:t>
        <w:br/>
        <w:t>- Le montant des frais pour les cahiers et autres matériels scolaires pour l'année scolaire de Mouhamed Kane est de 0 FCFA, Mouhamed Kane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Mouhamed Kane et corriger ou confirmer avec le QG.</w:t>
      </w:r>
    </w:p>
    <w:p>
      <w:r>
        <w:rPr>
          <w:b/>
          <w:color w:val="4672C4"/>
          <w:sz w:val="22"/>
        </w:rPr>
        <w:t>&gt;&gt; Section3 - Sante</w:t>
      </w:r>
    </w:p>
    <w:p>
      <w:pPr>
        <w:ind w:left="283"/>
      </w:pPr>
      <w:r>
        <w:rPr>
          <w:sz w:val="20"/>
        </w:rPr>
        <w:t>- Le moyen principal que [NOM] utilise pour se protéger des piqûres de moustiques en dehors de la moustiquaire est DESINSFECTER LES ZONES SALES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Aissata Kane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 kane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Alassane Kane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Kane 2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Mariam Sall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Mariam Sall a travaillés par mois semble être inférieur à 15. Veuillez, s'il vous plaît, confirmer cette information. </w:t>
        <w:br/>
        <w:t>- Incohérence!OUMAR KANE est agriculteur mais dit avoir bénéficié de congé payés, prière de corriger ou de confirmer cette information avec le QG. Incohérence détectée ! Il semble peu probable que OUMAR KANE occupe un emploi pour l'ETAT/collectivités locales ou dans une entreprise publique/parapublique tout en travaillant moins de 20 jours par mois. Veuillez, s'il vous plaît, corriger cette information. Attention ! Le nombre de jours que OUMAR KANE a travaillés par mois semble être inférieur à 15. Veuillez, s'il vous plaît, confirmer cette information.  Incohérence! OUMAR KANE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Avertissement!! La quantité (3.12 litre) du produit Huile d'arachide (Segal) Artisanale consommée  par le ménage semble très élevé, prière de corriger ou confirmer avec le QG. Attention ! Soupçons de quantité anormale! Le ménage de OUMAR KANE avec une taille de 12 personnes a consommé 3.12 Litre en taille unique de Huile d'arachide (Segal) Artisanale qui est relativement élevé comme consommation par rapport à la condition de vie des autres ménages de même taille dans cette zone. Prière de corriger ou de confirmer avec le QG. Avertissement!!!Le ménage a consommé 48 miche de Petit de Pain moderne (Baguette)  ce qui semble incoherent pour une consommation aucours des 7 derniers jours, prière de verifier et corriger. Incohérence!! Dans ce ménage, chaque individus consomme par jour 6.041667 Kg  de cereale; Prière de revoir les quantités prises de ces produits. Incohérence!! Dans ce ménage, chaque individus consomme par jour 6.041667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SERVICE PERSONNEL et semble exister dans les modalités, prière de prendre attache avec le QG pour plus d'explication afin de la classer bien. </w:t>
        <w:br/>
        <w:t xml:space="preserve">-  La dernière fois que vous avez acheté Frais de mouture des céréales est CHEZ LE MOULIN et semble exister dans les modalités, prière de prendre attache avec le QG pour plus d'explication afin de la classer bien. </w:t>
        <w:br/>
        <w:t>-  La dernière fois que vous avez acheté Salaire du personnel de maison (gardien, boy, chauffeur, cuisinier, etc. ) est C’EST NUN SALAIRE IL NE S’AGIT PAS DE PRODUITS QU’ON ACHETE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OUMAR KANE a comme taille 12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LAMPE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250000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OUMAR KANE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30-35-32-01</w:t>
            </w:r>
          </w:p>
        </w:tc>
        <w:tc>
          <w:tcPr>
            <w:tcW w:type="dxa" w:w="1662"/>
          </w:tcPr>
          <w:p>
            <w:r>
              <w:rPr>
                <w:sz w:val="14"/>
              </w:rPr>
              <w:t>7dc99937ddaf47bc8b19d56e54dfd7ba</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MOHAMADOU DIENG</w:t>
            </w:r>
          </w:p>
        </w:tc>
        <w:tc>
          <w:tcPr>
            <w:tcW w:type="dxa" w:w="3324"/>
          </w:tcPr>
          <w:p>
            <w:r>
              <w:rPr>
                <w:sz w:val="18"/>
              </w:rPr>
              <w:t>N/A</w:t>
            </w:r>
          </w:p>
        </w:tc>
        <w:tc>
          <w:tcPr>
            <w:tcW w:type="dxa" w:w="3324"/>
          </w:tcPr>
          <w:p>
            <w:r/>
            <w:hyperlink r:id="rId11">
              <w:r>
                <w:rPr>
                  <w:color w:val="0563C1"/>
                  <w:u w:val="single"/>
                </w:rPr>
                <w:t>gollere</w:t>
              </w:r>
            </w:hyperlink>
          </w:p>
        </w:tc>
      </w:tr>
    </w:tbl>
    <w:p/>
    <w:p>
      <w:r>
        <w:rPr>
          <w:b/>
          <w:color w:val="4672C4"/>
          <w:sz w:val="22"/>
        </w:rPr>
        <w:t>&gt;&gt; Section1 - Caracteristiques des membres</w:t>
      </w:r>
    </w:p>
    <w:p>
      <w:pPr>
        <w:ind w:left="283"/>
      </w:pPr>
      <w:r>
        <w:rPr>
          <w:sz w:val="20"/>
        </w:rPr>
        <w:t xml:space="preserve">- Attention ! Le montant (15000 Fcfa) dépensé ou reçu en cadeau pour les cartes prépayées, les transferts de crédit et les abonnements de  MOHAMADOU DIENG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MOHAMADOU DIENG est relativement élevé par rapport aux autres montants depansés observés dans cette zone. Prière de corriger ou de confirmer avec le QG. </w:t>
        <w:br/>
        <w:t>- Attention ! Vous avez déclaré en s01q00 que le répondant est la personne elle-même, or SALA SY est trop jeune (9 ans) pour fournir des informations correctes. Prière de refaire la section 1 pour SALA SY en demandant à un adulte de répondre aux questions à sa place.</w:t>
      </w:r>
    </w:p>
    <w:p>
      <w:r>
        <w:rPr>
          <w:b/>
          <w:color w:val="4672C4"/>
          <w:sz w:val="22"/>
        </w:rPr>
        <w:t>&gt;&gt; Section2 - Education</w:t>
      </w:r>
    </w:p>
    <w:p>
      <w:pPr>
        <w:ind w:left="283"/>
      </w:pPr>
      <w:r>
        <w:rPr>
          <w:sz w:val="20"/>
        </w:rPr>
        <w:t xml:space="preserve">- Incohérence ! le montant payé de ALLASSANE DIENG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ALLASSANE DIENG et corriger ou confirmer avec le QG. </w:t>
        <w:br/>
        <w:t xml:space="preserve">-  Incohérence ! le montant payé de FAMA FEDIOR pour les frais de scolarité est très faible. veuillez, s'il vous plait, confirmer ces informations avec le QG ou apporter les corrections nécessaires. Le montant des frais pour les cahiers et autres matériels scolaires pour l'année scolaire de FAMA FEDIOR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FAMA FEDIOR et corriger ou confirmer avec le QG. La filière de FAMA FEDIOR est éducation général et semble exister dans les modalités, prière de prendre attache avec le QG pour plus d'explication afin de la classer bien. </w:t>
        <w:br/>
        <w:t xml:space="preserve">- La raison principale que MOHAMADOU DIENG n'a pas été à l'école entre 2024/2025 est TROP OCCUPÉ PAR SON EMPLOI et semble exister dans les modalités, prière de prendre attache avec le QG pour plus d'explication afin de la classer bien. </w:t>
        <w:br/>
        <w:t xml:space="preserve">- Peu plausible ABIBATOU DIENG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ABIBATOU DIENG et corriger ou confirmer avec le QG. </w:t>
        <w:br/>
        <w:t xml:space="preserve">- Peu probable! KADIATA  GAYE  n'arrive pas  à comprendre un petit texte lu dans une langue locale (s02q03). Veuillez corriger ou donner des explications au QG. Peu plausible KADIATA  GAYE fréquente au minimum le fondamental 1 mais ne sait ni lire ni comprendre la langue française, prière de corriger ou de confirmer avec le QG merci. Avertissement!! KADIATA  GAYE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KADIATA  GAYE et corriger ou confirmer avec le QG. </w:t>
        <w:br/>
        <w:t>- Peu probable! SALA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SALA SY et corriger ou confirmer avec le QG.</w:t>
      </w:r>
    </w:p>
    <w:p>
      <w:r>
        <w:rPr>
          <w:b/>
          <w:color w:val="4672C4"/>
          <w:sz w:val="22"/>
        </w:rPr>
        <w:t>&gt;&gt; Section3 - Sante</w:t>
      </w:r>
    </w:p>
    <w:p>
      <w:pPr>
        <w:ind w:left="283"/>
      </w:pPr>
      <w:r>
        <w:rPr>
          <w:sz w:val="20"/>
        </w:rPr>
        <w:t xml:space="preserve">- Le montant(45000 FCFA) des dépenses pour chaque visite prénatale de SALA FEDIOR semble faible (voir nul) ou élevé, prière de corriger. </w:t>
        <w:br/>
        <w:t>- Le principal problème de santé que SALA SY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AISSATOU LOUM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ALLASSANE DIENG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MOHAMADOU DIENG est un Vétérinaires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Le nombre de compte ou de cartes prépayées (2500) que AISSATOU LOUM  possède dans une mobile Banking semble élevé, prière de corriger ou confirmer avec le QG. </w:t>
        <w:br/>
        <w:t xml:space="preserve">- Avertissement!!! Le nombre de compte ou de cartes prépayées (3200) que FAMA FEDIOR  possède dans une mobile Banking semble élevé, prière de corriger ou confirmer avec le QG. </w:t>
        <w:br/>
        <w:t>- Avertissement!!! Le nombre de compte ou de cartes prépayées (5750) que SALA FEDIOR  possède dans une mobile Banking semble élevé, prière de corriger ou confirmer avec le QG.</w:t>
      </w:r>
    </w:p>
    <w:p>
      <w:r>
        <w:rPr>
          <w:b/>
          <w:color w:val="4672C4"/>
          <w:sz w:val="22"/>
        </w:rPr>
        <w:t>&gt;&gt; Section7b - Consommation alimentaire - 7 jours</w:t>
      </w:r>
    </w:p>
    <w:p>
      <w:pPr>
        <w:ind w:left="283"/>
      </w:pPr>
      <w:r>
        <w:rPr>
          <w:sz w:val="20"/>
        </w:rPr>
        <w:t>- Attention ! Le prix unitaire d'achat (150 Fcfa) de Patate douce en Pièce (Moyen) est relativement élevé par rapport aux autres prix observés dans cette zone. Prière de corriger ou de confirmer avec le QG. Attention ! Le prix unitaire d'achat (250 Fcfa) de Aubergine   en Pièce (Moyen) est relativement élevé par rapport aux autres prix observés dans cette zone. Prière de corriger ou de confirmer avec le QG. Attention ! Le prix unitaire d'achat (800 Fcfa) de Poireau en Tas (Moyen) est relativement élevé par rapport aux autres prix observés dans cette zone. Prière de corriger ou de confirmer avec le QG. Avertissement!! La quantité (8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Difficile de consommer le Sel en Sachets industriel Moyen prière de verifier. Incohérence!! Dans ce ménage, chaque individus consomme par jour 8.396825 Kg  de cereale; Prière de revoir les quantités prises de ces produits. Le prix d'achat unitaire (400 Fcfa) de Riz local fumé (malo-woussou)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Frais de confection et de réparation de vêtements femme: robe, pantalon, jupe, ensemble, réparation, location,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prestation de service veterinaire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ménage (vit en milieu urbain) se débarrasse de ses ordures ménagères soit par le Dépotoir sauvage, brûle et enterre, prière de corriger ou confirmer avec le QG.  Le moyen que le ménage utilise pour se débarrasser des excréments hors de la concession est ne s’est jamais encore débarrasser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Ventilateur sur pied a été revendu à 35000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MOHAMADOU DIENG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85-54-79-37</w:t>
            </w:r>
          </w:p>
        </w:tc>
        <w:tc>
          <w:tcPr>
            <w:tcW w:type="dxa" w:w="1662"/>
          </w:tcPr>
          <w:p>
            <w:r>
              <w:rPr>
                <w:sz w:val="14"/>
              </w:rPr>
              <w:t>9d1bc4e1e2d54e4cac4da1b1eb724441</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ABOUBACAR KAH</w:t>
            </w:r>
          </w:p>
        </w:tc>
        <w:tc>
          <w:tcPr>
            <w:tcW w:type="dxa" w:w="3324"/>
          </w:tcPr>
          <w:p>
            <w:r>
              <w:rPr>
                <w:sz w:val="18"/>
              </w:rPr>
              <w:t>N/A</w:t>
            </w:r>
          </w:p>
        </w:tc>
        <w:tc>
          <w:tcPr>
            <w:tcW w:type="dxa" w:w="3324"/>
          </w:tcPr>
          <w:p>
            <w:r/>
            <w:hyperlink r:id="rId12">
              <w:r>
                <w:rPr>
                  <w:color w:val="0563C1"/>
                  <w:u w:val="single"/>
                </w:rPr>
                <w:t>gollere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Cheikh ka est trop jeune (10 ans) pour fournir des informations correctes. Prière de refaire la section 1 pour Cheikh ka en demandant à un adulte de répondre aux questions à sa place. </w:t>
        <w:br/>
        <w:t xml:space="preserve">- Attention ! Vous avez déclaré en s01q00 que le répondant est la personne elle-même, or Farmata ka est trop jeune (8 ans) pour fournir des informations correctes. Prière de refaire la section 1 pour Farmata ka en demandant à un adulte de répondre aux questions à sa place. </w:t>
        <w:br/>
        <w:t xml:space="preserve">- Attention ! Vous avez déclaré en s01q00 que le répondant est la personne elle-même, or Hapsatou ka est trop jeune (5 ans) pour fournir des informations correctes. Prière de refaire la section 1 pour Hapsatou ka en demandant à un adulte de répondre aux questions à sa place. </w:t>
        <w:br/>
        <w:t>- Incohérence!! Le nombre d'année (9999) que Aboubacar kah a vécu dans la localité est superieur à son âge (42) ou ne sait pas.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Farmata ka et corriger ou confirmer avec le QG. Attention ! Le frais de scolarité (5000 Fcfa) de Farmata ka en 2ème année de Primaire est relativement élevé par rapport aux autres frais de scolarités observés dans cette zone. Prière de corriger ou de confirmer avec le QG. </w:t>
        <w:br/>
        <w:t xml:space="preserve">- Peu probable! Aboubacar kah  n'arrive pas  à comprendre un petit texte lu dans une langue locale (s02q03). Veuillez corriger ou donner des explications au QG. La raison principale que Aboubacar kah n'a pas fait des études dans une école formelle est N’AIMAIT PAS TROP L’ECOLE et semble exister dans les modalités, prière de prendre attache avec le QG pour plus d'explication afin de la classer bien. </w:t>
        <w:br/>
        <w:t xml:space="preserve">- Peu probable! Cheikh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ka et corriger ou confirmer avec le QG. Attention ! Le frais de scolarité (5000 Fcfa) de Cheikh ka en 4ème année de Primaire est relativement élevé par rapport aux autres frais de scolarités observés dans cette zone. Prière de corriger ou de confirmer avec le QG. </w:t>
        <w:br/>
        <w:t xml:space="preserve">- Peu probable! Hapsatou ka  n'arrive pas  à comprendre un petit texte lu dans une langue locale (s02q03). Veuillez corriger ou donner des explications au QG. Peu probable! Hapsatou ka  ne sait ni lire, ni écrire, ni comprendre dans aucune des langues  (s02q01,s02q02,s02q03). Veuillez corriger ou donner des explications au QG. </w:t>
        <w:br/>
        <w:t>- Peu probable! Matomo Djibo  n'arrive pas  à comprendre un petit texte lu dans une langue locale (s02q03). Veuillez corriger ou donner des explications au QG. La filière de Matomo Djibo est SECRETARIAT BUREAUTIQUE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Bruler les ordures et semble exister dans les modalités, prière de prendre attache avec le QG pour plus d'explication afin de la classer bien. </w:t>
        <w:br/>
        <w:t>- Le moyen principal que [NOM] utilise pour se protéger des piqûres de moustiques en dehors de la moustiquaire est Desinfecter les zones sales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Cheikh ka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Aboubacar kah est un Directeurs et gérants, commerce de détail et de gros qui travaille dans Entreprise Privée et a declaré comme catégorie socioprofessionnelle Travailleur pour compte propre , prière de vérifier cette information de catégorie socioprofessionnelle auprès de l'enquêté (e) ou confirmer avec le QG. </w:t>
        <w:br/>
        <w:t>- Avertissement!!! Matomo Djibo est un Secrétaires (fonctions générales)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Aboubacar kah est un Directeurs et gérants, commerce de détail et de gros qui travaille dans Entreprise Privée et est un Travailleur pour compte propre mais dit n'avoir pas de compte dans une banque classique, prière de vérifier auprès de l'enquêté (e) ou confirmer avec le QG. </w:t>
        <w:br/>
        <w:t>- Avertissement!!! Matomo Djibo est un Secrétaires (fonctions générales) qui travaille dans Etat/Collectivités locales et est un Ouvrier ou employé qualifié mais dit n'avoir pas de compte dans une banque classique, prière de vérifier auprès de l'enquêté (e) ou confirmer avec le QG.  La  raison pourquoi Matomo Djibo n'a pas demandé de crédit auprès d'une institution financière au cours des 12 derniers mois est N’est pas dans le besoin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Incohérence!! Dans ce ménage, chaque individus consomme par jour 14.77143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SALAIRE DU BERGER DE SON TROUPEAU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Section10b - caracteristiques entreprise non agricole</w:t>
      </w:r>
    </w:p>
    <w:p>
      <w:pPr>
        <w:ind w:left="283"/>
      </w:pPr>
      <w:r>
        <w:rPr>
          <w:sz w:val="20"/>
        </w:rPr>
        <w:t>- Cette entreprise VENTES DE POULETS DE CHAIR dit avoir obtenu une valeur sur les marchandises vendu en etat et les marchandises vendu après transformation. L'entreprise VENTES DE POULETS DE CHAIR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ABOUBACAR KAH n'est pas renseigné, prière de renseigner.</w:t>
      </w:r>
    </w:p>
    <w:p>
      <w:r>
        <w:rPr>
          <w:b/>
          <w:color w:val="4672C4"/>
          <w:sz w:val="22"/>
        </w:rPr>
        <w:t>&gt;&gt; Section17 - Elevage</w:t>
      </w:r>
    </w:p>
    <w:p>
      <w:pPr>
        <w:ind w:left="283"/>
      </w:pPr>
      <w:r>
        <w:rPr>
          <w:sz w:val="20"/>
        </w:rPr>
        <w:t xml:space="preserve">- Avertissement! Le prix de vente (32000 Fcfa) d'un Ovins (Moutons) est trop petit ou élevé . Veuillez confirmer ces informations avec le QG ou apporter les corrections nécessaires. </w:t>
        <w:br/>
        <w:t>- Avertissement! la valeur de l'achat (700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Abreuvoir / Mangeoire a été revendu à 10000 Fcfa qui est relativement élevé par rapport aux autres prix de revente observés dans cette zone. Prière de corriger ou de confirmer avec le QG. </w:t>
        <w:br/>
        <w:t xml:space="preserve">- Attention ! Houe/daba/hilaire a été revendu à 3000 Fcfa qui est relativement élevé par rapport aux autres prix de revente observés dans cette zone. Prière de corriger ou de confirmer avec le QG.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37-80-94-62</w:t>
            </w:r>
          </w:p>
        </w:tc>
        <w:tc>
          <w:tcPr>
            <w:tcW w:type="dxa" w:w="1662"/>
          </w:tcPr>
          <w:p>
            <w:r>
              <w:rPr>
                <w:sz w:val="14"/>
              </w:rPr>
              <w:t>ce2560d7969b452880c52fef6e266c94</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CHEIKH KANE</w:t>
            </w:r>
          </w:p>
        </w:tc>
        <w:tc>
          <w:tcPr>
            <w:tcW w:type="dxa" w:w="3324"/>
          </w:tcPr>
          <w:p>
            <w:r>
              <w:rPr>
                <w:sz w:val="18"/>
              </w:rPr>
              <w:t>N/A</w:t>
            </w:r>
          </w:p>
        </w:tc>
        <w:tc>
          <w:tcPr>
            <w:tcW w:type="dxa" w:w="3324"/>
          </w:tcPr>
          <w:p>
            <w:r/>
            <w:hyperlink r:id="rId13">
              <w:r>
                <w:rPr>
                  <w:color w:val="0563C1"/>
                  <w:u w:val="single"/>
                </w:rPr>
                <w:t>Goll�re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Incohérence!! Le nombre d'année (9999) que Fatou faye a vécu dans la localité est superieur à son âge (57) ou ne sait pas. Prière de corriger.</w:t>
        <w:br/>
        <w:t>- Les catégories socioprofessionnelles du père biologique de  Cheikh kane 2  ne sont pas coherentes, prière de corriger.</w:t>
      </w:r>
    </w:p>
    <w:p>
      <w:r>
        <w:rPr>
          <w:b/>
          <w:color w:val="4672C4"/>
          <w:sz w:val="22"/>
        </w:rPr>
        <w:t>&gt;&gt; Section2 - Education</w:t>
      </w:r>
    </w:p>
    <w:p>
      <w:pPr>
        <w:ind w:left="283"/>
      </w:pPr>
      <w:r>
        <w:rPr>
          <w:sz w:val="20"/>
        </w:rPr>
        <w:t xml:space="preserve">- Avertissement!! Mame boy kane qui sait écrire en français doit pouvoir lire en français. Dans les milieux urbains c'est peu probable de voir une école dont les élèves ou étudiants ne dépensent pas en frais d'uniformes, prière de verifier pour Mame boy kane et corriger ou confirmer avec le QG. </w:t>
        <w:br/>
        <w:t xml:space="preserve">- Dans les milieux urbains c'est peu probable de voir une école dont les élèves ou étudiants ne dépensent pas en frais d'uniformes, prière de verifier pour Ameth sy et corriger ou confirmer avec le QG. La filière de Ameth sy est éducation général et semble exister dans les modalités, prière de prendre attache avec le QG pour plus d'explication afin de la classer bien. </w:t>
        <w:br/>
        <w:t xml:space="preserve">- Dans les milieux urbains c'est peu probable de voir une école dont les élèves ou étudiants ne dépensent pas en frais d'uniformes, prière de verifier pour Aminata sy et corriger ou confirmer avec le QG. La filière de Aminata sy est éducation général et semble exister dans les modalités, prière de prendre attache avec le QG pour plus d'explication afin de la classer bien. </w:t>
        <w:br/>
        <w:t xml:space="preserve">- La filière de Fama ba est éducation général et semble exister dans les modalités, prière de prendre attache avec le QG pour plus d'explication afin de la classer bien. </w:t>
        <w:br/>
        <w:t xml:space="preserve">- La raison principale que Bassirou kane n'a pas été à l'école entre 2024/2025 est pour aider son père et semble exister dans les modalités, prière de prendre attache avec le QG pour plus d'explication afin de la classer bien. </w:t>
        <w:br/>
        <w:t xml:space="preserve">- Peu plausible Fama kane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Fama kane et corriger ou confirmer avec le QG. </w:t>
        <w:br/>
        <w:t>-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Ndeye coumb fall n'a consacré aucune heure pour aucun des travaux du ménage, prière de regarder les réponses prises dans les questions (s04q01 s04q02 s04q03 s04q04 s04q05 s04q06 s04q07 s04q08). </w:t>
        <w:br/>
        <w:t>- Avertissement! Nombre d'heure que Bassirou kane a consacré à son emploi au cours des 7 derniers jours est trop faible, veuillez revoir s'il vous plait ou confirmer cette information avec QG.</w:t>
      </w:r>
    </w:p>
    <w:p>
      <w:r>
        <w:rPr>
          <w:b/>
          <w:color w:val="4672C4"/>
          <w:sz w:val="22"/>
        </w:rPr>
        <w:t>&gt;&gt; Section4c - Emploi - Activite secondaire</w:t>
      </w:r>
    </w:p>
    <w:p>
      <w:pPr>
        <w:ind w:left="283"/>
      </w:pPr>
      <w:r>
        <w:rPr>
          <w:sz w:val="20"/>
        </w:rPr>
        <w:t xml:space="preserve">- Incohérence! Bassirou kane  evolue dans l'agriculture mais est  considéré comme salarié ou stagiaire/apprenti non renuméré, prière de revoir la question s04q66 et corriger. Avertissement!!! Bassirou kane enquêté dans l'emploi principale n'a pas declaré son salaire prière de fournir plus d'effort pour lui demander son salire, vous pouvez utiliser des stratégies pour faire une estimation ou demander des conseils au QG. </w:t>
        <w:br/>
        <w:t xml:space="preserve">-  Incohérence! Mamadou kane  evolue dans l'agriculture mais est  considéré comme salarié ou stagiaire/apprenti non renuméré, prière de revoir la question s04q66 et corriger. Avertissement!!! Mamadou kane enquêté dans l'emploi principale n'a pas declaré son salaire prière de fournir plus d'effort pour lui demander son salire, vous pouvez utiliser des stratégies pour faire une estimation ou demander des conseils au QG. </w:t>
        <w:br/>
        <w:t>- Avertissement!!! Cheikh kane enquêté dans l'emploi principale n'a pas declaré son revenu prière de fournir plus d'effort pour lui demander son revenu, vous pouvez utiliser des stratégies pour faire une estimation ou demander des conseils au QG. Avertissement!!! les informations de Cheikh kane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Cheikh kane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(250 Fcfa) de Feuilles de patate en Sachets (Petit) est relativement élevé par rapport aux autres prix observés dans cette zone. Prière de corriger ou de confirmer avec le QG. Attention ! Le prix unitaire d'achat (700 Fcfa) de Piment séché en Sachets (Moyen) est relativement élevé par rapport aux autres prix observés dans cette zone. Prière de corriger ou de confirmer avec le QG. Avertissement!! La quantité (10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Avertissement!!!Le ménage a consommé 70 miche de Moyen de Pain traditionnel (Baguette)  ce qui semble incoherent pour une consommation aucours des 7 derniers jours, prière de verifier et corriger. Incohérence!! Dans ce ménage, chaque individus consomme par jour 4.739796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service de réseau câblage. Le montant dépensé de l'entreprise service de réseau câblage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service de réseau câblage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moyen que le ménage utilise pour se débarrasser des excréments hors de la concession est il n’est pas encore plein et semble exister dans les modalités, prière de prendre attache avec le QG pour plus d'explication afin de la classer bien.  Le principal mode d'évacuation des eaux usées du ménage est au fosse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Avertissement!! Le champs a comme nom (1 CHAMPS NDIÈRI) qui ne semble pas être un bon nom ou contient des lettres, prière de mettre le vrai nom du champs.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Avertissement! Le prix unitaire (300000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achété à 500000 Fcfa est relativement élevé par rapport aux autres prix d'achat observés dans cette zone. Prière de corriger ou de confirmer avec le QG. Attention ! Charrettes a été revendu à 500000 Fcfa qui est relativement élevé par rapport aux autres prix de revente observés dans cette zone. Prière de corriger ou de confirmer avec le QG. </w:t>
        <w:br/>
        <w:t xml:space="preserve">- Attention ! Houe asine a été achété à 120000 Fcfa est relativement élevé par rapport aux autres prix d'achat observés dans cette zone. Prière de corriger ou de confirmer avec le QG. </w:t>
        <w:br/>
        <w:t>- Avertissement!! Le prix d'achat (1100000 FCFA) de Animaux de labour est inférieur aux prix de revente (1200000 FCFA), prière de verifier et corriger ou confirmer l'information avec le QG. Attention ! Animaux de labour a été achété à 1100000 Fcfa est relativement élevé par rapport aux autres prix d'achat observés dans cette zone. Prière de corriger ou de confirmer avec le QG. Attention ! Animaux de labour a été revendu à 1100000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04-40-30-60</w:t>
            </w:r>
          </w:p>
        </w:tc>
        <w:tc>
          <w:tcPr>
            <w:tcW w:type="dxa" w:w="1662"/>
          </w:tcPr>
          <w:p>
            <w:r>
              <w:rPr>
                <w:sz w:val="14"/>
              </w:rPr>
              <w:t>1e3c0f4f3472483d96b042639081fcea</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FATOU DIOUF</w:t>
            </w:r>
          </w:p>
        </w:tc>
        <w:tc>
          <w:tcPr>
            <w:tcW w:type="dxa" w:w="3324"/>
          </w:tcPr>
          <w:p>
            <w:r>
              <w:rPr>
                <w:sz w:val="18"/>
              </w:rPr>
              <w:t>N/A</w:t>
            </w:r>
          </w:p>
        </w:tc>
        <w:tc>
          <w:tcPr>
            <w:tcW w:type="dxa" w:w="3324"/>
          </w:tcPr>
          <w:p>
            <w:r/>
            <w:hyperlink r:id="rId14">
              <w:r>
                <w:rPr>
                  <w:color w:val="0563C1"/>
                  <w:u w:val="single"/>
                </w:rPr>
                <w:t>Goll�re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Incohérence!! Le nombre d'année (9999) que BAYE TAIBA LOUM a vécu dans la localité est superieur à son âge (17) ou ne sait pas. Prière de corriger.</w:t>
      </w:r>
    </w:p>
    <w:p>
      <w:r>
        <w:rPr>
          <w:b/>
          <w:color w:val="4672C4"/>
          <w:sz w:val="22"/>
        </w:rPr>
        <w:t>&gt;&gt; Section2 - Education</w:t>
      </w:r>
    </w:p>
    <w:p>
      <w:pPr>
        <w:ind w:left="283"/>
      </w:pPr>
      <w:r>
        <w:rPr>
          <w:sz w:val="20"/>
        </w:rPr>
        <w:t xml:space="preserve">- Peu probable! ADAMA DIOUF  n'arrive pas  à comprendre un petit texte lu dans une langue locale (s02q03). Veuillez corriger ou donner des explications au QG. Peu probable! ADAMA DIOUF  ne sait ni lire, ni écrire, ni comprendre dans aucune des langues  (s02q01,s02q02,s02q03). Veuillez corriger ou donner des explications au QG. </w:t>
        <w:br/>
        <w:t xml:space="preserve">- Peu probable! AMINATA NIANG  n'arrive pas  à comprendre un petit texte lu dans une langue locale (s02q03). Veuillez corriger ou donner des explications au QG. Peu probable! AMINATA NIANG  ne sait ni lire, ni écrire, ni comprendre dans aucune des langues  (s02q01,s02q02,s02q03). Veuillez corriger ou donner des explications au QG. </w:t>
        <w:br/>
        <w:t xml:space="preserve">- Peu probable! BABACAR NIANG  n'arrive pas  à comprendre un petit texte lu dans une langue locale (s02q03). Veuillez corriger ou donner des explications au QG. </w:t>
        <w:br/>
        <w:t xml:space="preserve">- Peu probable! BAYE TAIBA LOUM  n'arrive pas  à comprendre un petit texte lu dans une langue locale (s02q03). Veuillez corriger ou donner des explications au QG. Peu probable! BAYE TAIBA LOUM  ne sait ni lire, ni écrire, ni comprendre dans aucune des langues  (s02q01,s02q02,s02q03). Veuillez corriger ou donner des explications au QG. </w:t>
        <w:br/>
        <w:t xml:space="preserve">- Peu probable! FATOU DIOUF  n'arrive pas  à comprendre un petit texte lu dans une langue locale (s02q03). Veuillez corriger ou donner des explications au QG. </w:t>
        <w:br/>
        <w:t xml:space="preserve">- Peu probable! MOUHAMED GUEYE  n'arrive pas  à comprendre un petit texte lu dans une langue locale (s02q03). Veuillez corriger ou donner des explications au QG. </w:t>
        <w:br/>
        <w:t>- Peu probable! MOUHAMED NIANG  n'arrive pas  à comprendre un petit texte lu dans une langue locale (s02q03). Veuillez corriger ou donner des explications au QG. Peu probable! MOUHAMED NIANG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montant(0 FCFA) des dépenses liées à l'accouchement de FATOU DIOUF ne doit pas être nul 0FCFA, prière de corriger. Le montant(0 FCFA) des dépenses pour chaque visite prénatale de FATOU DIOUF semble faible (voir nul) ou élevé, prière de corriger. Le moyen principal que [NOM] utilise pour se protéger des piqûres de moustiques en dehors de la moustiquaire est ENCENS POUR MOUSTIQUE et semble exister dans les modalités, prière de prendre attache avec le QG pour plus d'explication afin de la classer bien. </w:t>
        <w:br/>
        <w:t xml:space="preserve">- Le moyen principal que [NOM] utilise pour se protéger des piqûres de moustiques en dehors de la moustiquaire est ENCENS À MOUSTIQUE et semble exister dans les modalités, prière de prendre attache avec le QG pour plus d'explication afin de la classer bien. </w:t>
        <w:br/>
        <w:t xml:space="preserve">- Le moyen principal que [NOM] utilise pour se protéger des piqûres de moustiques en dehors de la moustiquaire est encens a moustique et semble exister dans les modalités, prière de prendre attache avec le QG pour plus d'explication afin de la classer bien. </w:t>
        <w:br/>
        <w:t xml:space="preserve">- Le moyen principal que [NOM] utilise pour se protéger des piqûres de moustiques en dehors de la moustiquaire est encens a moustique et semble exister dans les modalités, prière de prendre attache avec le QG pour plus d'explication afin de la classer bien. </w:t>
        <w:br/>
        <w:t>- Le moyen principal que [NOM] utilise pour se protéger des piqûres de moustiques en dehors de la moustiquaire est encens pour moustique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TAIBA LOUM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MOUHAMED GUEYE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MOUHAMED GUEYE a travaillés par mois semble être inférieur à 15. Veuillez, s'il vous plaît, confirmer cette information. </w:t>
        <w:br/>
        <w:t>- Avertissement!!! BAYE TAIBA LOUM enquêté dans l'emploi principale n'a pas declaré son salaire prière de fournir plus d'effort pour lui demander son salire, vous pouvez utiliser des stratégies pour faire une estimation ou demander des conseils au QG. Avertissement!!! BAYE TAIBA LOUM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La  raison pourquoi FATOU DIOUF n'a pas demandé de crédit auprès d'une institution financière au cours des 12 derniers mois est pas de moyen pour rembourser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(175 Fcfa) de Pain traditionnel (Baguette) en miche (Moyen) est relativement élevé par rapport aux autres prix observés dans cette zone. Prière de corriger ou de confirmer avec le QG. Attention ! Le prix unitaire d'achat (400 Fcfa) de Aubergine sauvage  en Pièce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Incohérence!! Dans ce ménage, chaque individus consomme par jour 6.455357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L'entreprise LAIT CAILLÉ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BABACAR NIANG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92-28-68-29</w:t>
            </w:r>
          </w:p>
        </w:tc>
        <w:tc>
          <w:tcPr>
            <w:tcW w:type="dxa" w:w="1662"/>
          </w:tcPr>
          <w:p>
            <w:r>
              <w:rPr>
                <w:sz w:val="14"/>
              </w:rPr>
              <w:t>91671450943240a7b498072201eaa085</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ABDOULAYE MAMADOU SOW</w:t>
            </w:r>
          </w:p>
        </w:tc>
        <w:tc>
          <w:tcPr>
            <w:tcW w:type="dxa" w:w="3324"/>
          </w:tcPr>
          <w:p>
            <w:r>
              <w:rPr>
                <w:sz w:val="18"/>
              </w:rPr>
              <w:t>N/A</w:t>
            </w:r>
          </w:p>
        </w:tc>
        <w:tc>
          <w:tcPr>
            <w:tcW w:type="dxa" w:w="3324"/>
          </w:tcPr>
          <w:p>
            <w:r/>
            <w:hyperlink r:id="rId15">
              <w:r>
                <w:rPr>
                  <w:color w:val="0563C1"/>
                  <w:u w:val="single"/>
                </w:rPr>
                <w:t>golere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ABDOULAYE MAMADOU SOW dispose d'un téléphone portable à s01q39, donc la raison évoquée ne peut pas être (ne dispose pas d'appareil). La raison principale pour laquelle que ABDOULAYE MAMADOU SOW est venu vivre dans cette localité est manque de moyen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ABDOULAYE MAMADOU SOW  n'arrive pas  à comprendre un petit texte lu dans une langue locale (s02q03). Veuillez corriger ou donner des explications au QG. Peu probable! ABDOULAYE MAMADOU SOW  ne sait ni lire, ni écrire, ni comprendre dans aucune des langues  (s02q01,s02q02,s02q03). Veuillez corriger ou donner des explications au QG. </w:t>
        <w:br/>
        <w:t xml:space="preserve">- Peu probable! KARDIATOU NIANG  n'arrive pas  à comprendre un petit texte lu dans une langue locale (s02q03). Veuillez corriger ou donner des explications au QG. Peu probable! KARDIATOU NIANG  ne sait ni lire, ni écrire, ni comprendre dans aucune des langues  (s02q01,s02q02,s02q03). Veuillez corriger ou donner des explications au QG. </w:t>
        <w:br/>
        <w:t>- Peu probable! MAMADOU SOW  n'arrive pas  à comprendre un petit texte lu dans une langue locale (s02q03). Veuillez corriger ou donner des explications au QG. La raison principale que MAMADOU SOW n'a pas été à l'école entre 2024/2025 est PRÉFÉRENCE POUR LE FOOT BALL et semble exister dans les modalités, prière de prendre attache avec le QG pour plus d'explication afin de la classer bien. La raison principale MAMADOU SOW abandonné l'école en cours d'année est PRÉFÉRENCE POUR LE FOOT BALL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SOW n'a consacré aucune heure pour les travaux cités en s04q01, s04q02, s04q03, s04q04, s04q05, s04q06, s04q07 et s04q08.Prière de regarder pour corriger ou confirmer avec le QG.  La  raison principale que MAMADOU SOW n'a pas cherché du travail au cours des 30 derniers jours est EN APPRENTISSAGE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Attention ! Le nombre de jours que KARDIATOU NIANG a travaillés par mois semble être inférieur à 15. Veuillez, s'il vous plaît, confirmer cette information.</w:t>
      </w:r>
    </w:p>
    <w:p>
      <w:r>
        <w:rPr>
          <w:b/>
          <w:color w:val="4672C4"/>
          <w:sz w:val="22"/>
        </w:rPr>
        <w:t>&gt;&gt; Section4c - Emploi - Activite secondaire</w:t>
      </w:r>
    </w:p>
    <w:p>
      <w:pPr>
        <w:ind w:left="283"/>
      </w:pPr>
      <w:r>
        <w:rPr>
          <w:sz w:val="20"/>
        </w:rPr>
        <w:t>- Incoherence!!! les informations de ABDOULAYE MAMADOU SOW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Attention ! Le prix unitaire d'achat (25 Fcfa) de Tamarin noir en Sachets (Petit) est relativement faible par rapport aux autres prix observés dans cette zone. Prière de corriger ou de confirmer avec le QG. Attention ! Le prix unitaire d'achat (350 Fcfa) de Piment frais en Pièce (Petit) est relativement élevé par rapport aux autres prix observés dans cette zone. Prière de corriger ou de confirmer avec le QG. Avertissement!! La quantité (.) de Patate douce en Pièce qui provient de la production du ménage et celle reçue en cadeau depasse la quantité consommée, prière de verifier et corriger. Avertissement!! La quantité (4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Incohérence!! Dans ce ménage, chaque individus consomme par jour 6.940476 Kg  de cereale; Prière de revoir les quantités prises de ces produits. Incohérence!! Dans ce ménage, chaque individus consomme par jour 6.940476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Savon de ménage, lessive en poudre, détergents (eau de javel, etc. ) est preleve de son propre commerce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à des manifestations sportives est Au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(1) qui ne semble pas être un bon nom ou contient des lettres, prière de mettre le vrai nom du champs. Avertissement!! La parcelle a comme nom (1) qui ne semble pas être un bon nom ou contient des lettres, prière de mettre le vrai nom de la parcelle. Le salaire total payé de toutes catégories confondues par le ménage ABDOULAYE MAMADOU SOW pour la main-d'oeuvre non-familiale sur la parcelle 1 au cours de la campagne pour la période de préparation du sol (labour) et des semis est de 0 qui semble élevé ou faible. Merci de corriger. Le document légal (titre, acte, certificat etc. ) qui affirme votre possession de la parcelle 1 est  et semble exister dans les modalités, prière de prendre attache avec le QG pour plus d'explication afin de la classer bien. </w:t>
        <w:br/>
        <w:t>- Avertissement!! Le champs a comme nom (1) qui ne semble pas être un bon nom ou contient des lettres, prière de mettre le vrai nom du champs. Avertissement!! La parcelle a comme nom (2) qui ne semble pas être un bon nom ou contient des lettres, prière de mettre le vrai nom de la parcelle. Le salaire total payé de toutes catégories confondues par le ménage ABDOULAYE MAMADOU SOW pour la main-d'oeuvre non-familiale sur la parcelle 2 au cours de la campagne pour la période de préparation du sol (labour) et des semis est de 0 qui semble élevé ou faible. Merci de corriger. Le salaire total payé de toutes catégories confondues par le ménage ABDOULAYE MAMADOU SOW pour la main-d'oeuvre non-familiale sur la parcelle 2 au cours de la campagne pour la période d'entretien du sol (sarclage, etc.) est de 0 qui semble élevé ou faible. Merci de corriger. Le document légal (titre, acte, certificat etc. ) qui affirme votre possession de la parcelle 2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72-12-28-83</w:t>
            </w:r>
          </w:p>
        </w:tc>
        <w:tc>
          <w:tcPr>
            <w:tcW w:type="dxa" w:w="1662"/>
          </w:tcPr>
          <w:p>
            <w:r>
              <w:rPr>
                <w:sz w:val="14"/>
              </w:rPr>
              <w:t>3ccb7420222842e1bccad752c1c99bc0</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DIAM DIALLO</w:t>
            </w:r>
          </w:p>
        </w:tc>
        <w:tc>
          <w:tcPr>
            <w:tcW w:type="dxa" w:w="3324"/>
          </w:tcPr>
          <w:p>
            <w:r>
              <w:rPr>
                <w:sz w:val="18"/>
              </w:rPr>
              <w:t>N/A</w:t>
            </w:r>
          </w:p>
        </w:tc>
        <w:tc>
          <w:tcPr>
            <w:tcW w:type="dxa" w:w="3324"/>
          </w:tcPr>
          <w:p>
            <w:r/>
            <w:hyperlink r:id="rId16">
              <w:r>
                <w:rPr>
                  <w:color w:val="0563C1"/>
                  <w:u w:val="single"/>
                </w:rPr>
                <w:t>gollere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DIAM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YAYA DIALLO et corriger ou confirmer avec le QG. </w:t>
        <w:br/>
        <w:t xml:space="preserve">- Peu probable! MARIATA DIALLO  n'arrive pas  à comprendre un petit texte lu dans une langue locale (s02q03). Veuillez corriger ou donner des explications au QG. </w:t>
        <w:br/>
        <w:t>- Peu probable! OUMOU SECK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Prière de changer la branche d'activité DIAM DIALLO,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le nombre d'heure que SAMBA DIALLO a travaillé par jour semble faible, veuillez s'il vous plait confirmer cette information avec le QG. Avertissement!!! les informations de SAMBA DIALLO sur le nombre de mois, jours ou heures de son emploi secondaire sont superieur a celles de son emploi principal , veuillez corriger ou confirmer aupres du QG. Le revenu de SAMBA DIALLO est de 0, il ne doit pas être égal à 0. Prière de fournir d'effort pour estimer le revenu de SAMBA DIALLO.</w:t>
      </w:r>
    </w:p>
    <w:p>
      <w:r>
        <w:rPr>
          <w:b/>
          <w:color w:val="4672C4"/>
          <w:sz w:val="22"/>
        </w:rPr>
        <w:t>&gt;&gt; Section6 - Epargne et credit</w:t>
      </w:r>
    </w:p>
    <w:p>
      <w:pPr>
        <w:ind w:left="283"/>
      </w:pPr>
      <w:r>
        <w:rPr>
          <w:sz w:val="20"/>
        </w:rPr>
        <w:t>- Avertissement!!! SAMBA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nombre d'échéances de remboursement restant de SAMBA DIALLO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Attention ! Le prix unitaire d'achat (14.28571 Fcfa) de Sel en Sachets (Moyen) est relativement faible par rapport aux autres prix observés dans cette zone. Prière de corriger ou de confirmer avec le QG. Attention ! Le prix unitaire d'achat (310 Fcfa) de Cube alimentaire (Maggi, Jumbo, ) en Cube (Petit) est relativement élevé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14.05 Kg  de cereale; Prière de revoir les quantités prises de ces produits. Le ménage a consommé 25 Sac (25 Kg) taille unique de Mil, cette quantité semble anormale pour une consommation des 7 derniers jours. prière de verifier et corriger ou confirmer avec le QG.</w:t>
      </w:r>
    </w:p>
    <w:p>
      <w:r>
        <w:rPr>
          <w:b/>
          <w:color w:val="4672C4"/>
          <w:sz w:val="22"/>
        </w:rPr>
        <w:t>&gt;&gt; Section10b - caracteristiques entreprise non agricole</w:t>
      </w:r>
    </w:p>
    <w:p>
      <w:pPr>
        <w:ind w:left="283"/>
      </w:pPr>
      <w:r>
        <w:rPr>
          <w:sz w:val="20"/>
        </w:rPr>
        <w:t>- L'entreprise service de transport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nombre de pièces occupés est superieur aux nombre de personne vivant dans le ménage.  Le moyen que le ménage utilise pour se débarrasser des excréments hors de la concession est pas encore plein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achété à 35000 Fcfa est relativement élevé par rapport aux autres prix d'achat observés dans cette zone. Prière de corriger ou de confirmer avec le QG. Attention ! Bonbonne de gaz a été revendu à 20000 Fcfa qui est relativement élevé par rapport aux autres prix de revente observés dans cette zone. Prière de corriger ou de confirmer avec le QG. </w:t>
        <w:br/>
        <w:t>- Attention ! Matelas simple a été achété à 450000 Fcfa est relativement élevé par rapport aux autres prix d'achat observés dans cette zone. Prière de corriger ou de confirmer avec le QG. Attention ! Matelas simple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46-18-45-39</w:t>
            </w:r>
          </w:p>
        </w:tc>
        <w:tc>
          <w:tcPr>
            <w:tcW w:type="dxa" w:w="1662"/>
          </w:tcPr>
          <w:p>
            <w:r>
              <w:rPr>
                <w:sz w:val="14"/>
              </w:rPr>
              <w:t>2b491c32b1da423c9c27222964d9a788</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ZEYNABA NIANDE</w:t>
            </w:r>
          </w:p>
        </w:tc>
        <w:tc>
          <w:tcPr>
            <w:tcW w:type="dxa" w:w="3324"/>
          </w:tcPr>
          <w:p>
            <w:r>
              <w:rPr>
                <w:sz w:val="18"/>
              </w:rPr>
              <w:t>N/A</w:t>
            </w:r>
          </w:p>
        </w:tc>
        <w:tc>
          <w:tcPr>
            <w:tcW w:type="dxa" w:w="3324"/>
          </w:tcPr>
          <w:p>
            <w:r/>
            <w:hyperlink r:id="rId17">
              <w:r>
                <w:rPr>
                  <w:color w:val="0563C1"/>
                  <w:u w:val="single"/>
                </w:rPr>
                <w:t>GOLLERE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Amadou sarr  ne possède pas le téléphone android, n'utilise régulièrement pas un téléphone appartenant à une autre personne mais a accès à l'internet, merci de confirmer cette information avec le QG. La raison principale pour laquelle que Amadou sarr est venu vivre dans cette localité est POUR L’APPRENTISSAGE DU CORAN et semble exister dans les modalités, prière de prendre attache avec le QG pour plus d'explication afin de la classer bien. Incohérence!! Le nombre d'année (9999) que Amadou sarr a vécu dans la localité est superieur à son âge (15) ou ne sait pas. Prière de corriger.</w:t>
        <w:br/>
        <w:t xml:space="preserve">- Les informations sur l'acte de naissance (ni Jours, ni mois et ni années) de  Abdoulaye niane  manquent, s'il vous plait pouvez-vous fournir d'effort pour avoir ces informations. </w:t>
        <w:br/>
        <w:t xml:space="preserve">- Les informations sur l'acte de naissance (ni Jours, ni mois et ni années) de  Amadou niane  manquent, s'il vous plait pouvez-vous fournir d'effort pour avoir ces informations. </w:t>
        <w:br/>
        <w:t xml:space="preserve">- Les informations sur l'acte de naissance (ni Jours, ni mois et ni années) de  Bineta gaysiri bassoum  manquent, s'il vous plait pouvez-vous fournir d'effort pour avoir ces informations. </w:t>
        <w:br/>
        <w:t>- Les informations sur l'acte de naissance (ni Jours, ni mois et ni années) de  Samba niane  manquent, s'il vous plait pouvez-vous fournir d'effort pour avoir ces informations.</w:t>
      </w:r>
    </w:p>
    <w:p>
      <w:r>
        <w:rPr>
          <w:b/>
          <w:color w:val="4672C4"/>
          <w:sz w:val="22"/>
        </w:rPr>
        <w:t>&gt;&gt; Section2 - Education</w:t>
      </w:r>
    </w:p>
    <w:p>
      <w:pPr>
        <w:ind w:left="283"/>
      </w:pPr>
      <w:r>
        <w:rPr>
          <w:sz w:val="20"/>
        </w:rPr>
        <w:t xml:space="preserve">- Incohérence ! le montant payé de Dieynaba bassoum pour la cotisation est très faible . veuillez, s'il vous plait, confirmer ces informations avec le QG ou apporter les corrections nécessaires. Le montant des frais pour les cahiers et autres matériels scolaires pour l'année scolaire de Dieynaba bassoum est de 0 FCFA, Dieynaba bassoum a fait comment pour payer ces cahiers et autres matériels scolaires (SAC, stylo, craie, ardoise, crayon...) ? prière de corriger. Dans les milieux urbains c'est peu probable de voir une école dont les élèves ou étudiants ne dépensent pas en frais d'uniformes, prière de verifier pour Dieynaba bassoum et corriger ou confirmer avec le QG. </w:t>
        <w:br/>
        <w:t xml:space="preserve">- Peu probable! Abdoulaye niane  n'arrive pas  à comprendre un petit texte lu dans une langue locale (s02q03). Veuillez corriger ou donner des explications au QG.  Incohérence ! le montant payé de Abdoulaye niane pour la cotisation est très faible . veuillez, s'il vous plait, confirmer ces informations avec le QG ou apporter les corrections nécessaires. Le montant des frais pour les cahiers et autres matériels scolaires pour l'année scolaire de Abdoulaye niane est de 0 FCFA, Abdoulaye niane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Abdoulaye niane et corriger ou confirmer avec le QG. </w:t>
        <w:br/>
        <w:t xml:space="preserve">- Peu probable! Aicha bassoum  n'arrive pas  à comprendre un petit texte lu dans une langue locale (s02q03). Veuillez corriger ou donner des explications au QG.  Incohérence ! le montant payé de Aicha bassoum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Aicha bassoum et corriger ou confirmer avec le QG. </w:t>
        <w:br/>
        <w:t xml:space="preserve">- Peu probable! Amadou niane  n'arrive pas  à comprendre un petit texte lu dans une langue locale (s02q03). Veuillez corriger ou donner des explications au QG. Peu probable! Amadou niane  ne sait ni lire, ni écrire, ni comprendre dans aucune des langues  (s02q01,s02q02,s02q03). Veuillez corriger ou donner des explications au QG. La raison principale Amadou niane abandonné l'école en cours d'année est la repondante ignore la reponse et semble exister dans les modalités, prière de prendre attache avec le QG pour plus d'explication afin de la classer bien. </w:t>
        <w:br/>
        <w:t xml:space="preserve">- Peu probable! Amadou sarr  n'arrive pas  à comprendre un petit texte lu dans une langue locale (s02q03). Veuillez corriger ou donner des explications au QG. La raison principale que Amadou sarr n'a pas fait des études dans une école formelle est PREFERENCE POUR L’ECOLE CORANIQUE et semble exister dans les modalités, prière de prendre attache avec le QG pour plus d'explication afin de la classer bien. </w:t>
        <w:br/>
        <w:t xml:space="preserve">- Peu probable! Bineta gaysiri bassoum  n'arrive pas  à comprendre un petit texte lu dans une langue locale (s02q03). Veuillez corriger ou donner des explications au QG. Peu probable! Bineta gaysiri bassoum  ne sait ni lire, ni écrire, ni comprendre dans aucune des langues  (s02q01,s02q02,s02q03). Veuillez corriger ou donner des explications au QG. La raison principale que Bineta gaysiri bassoum n'a pas fait des études dans une école formelle est ne sait pas et semble exister dans les modalités, prière de prendre attache avec le QG pour plus d'explication afin de la classer bien. </w:t>
        <w:br/>
        <w:t xml:space="preserve">- Peu probable! Houleye sow  n'arrive pas  à comprendre un petit texte lu dans une langue locale (s02q03). Veuillez corriger ou donner des explications au QG. </w:t>
        <w:br/>
        <w:t xml:space="preserve">- Peu probable! Mouhamed bassoum  n'arrive pas  à comprendre un petit texte lu dans une langue locale (s02q03). Veuillez corriger ou donner des explications au QG. Peu probable! Mouhamed bassoum  ne sait ni lire, ni écrire, ni comprendre dans aucune des langues  (s02q01,s02q02,s02q03). Veuillez corriger ou donner des explications au QG. Peu plausible Mouhamed bassoum fréquente au minimum le fondamental 1 mais ne sait ni lire ni comprendre la langue française, prière de corriger ou de confirmer avec le QG merci.  Incohérence ! le montant payé de Mouhamed bassoum pour la cotisation est très faible . veuillez, s'il vous plait, confirmer ces informations avec le QG ou apporter les corrections nécessaires. Le montant des frais pour les cahiers et autres matériels scolaires pour l'année scolaire de Mouhamed bassoum est de 0 FCFA, Mouhamed bassoum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Mouhamed bassoum et corriger ou confirmer avec le QG. Attention ! Le frais de scolarité (450 Fcfa) de Mouhamed bassoum en 1ére année de Primaire est relativement faible par rapport aux autres frais de scolarités observés dans cette zone. Prière de corriger ou de confirmer avec le QG. </w:t>
        <w:br/>
        <w:t xml:space="preserve">- Peu probable! Samba niane  n'arrive pas  à comprendre un petit texte lu dans une langue locale (s02q03). Veuillez corriger ou donner des explications au QG. La raison principale que Samba niane n'a pas été à l'école entre 2024/2025 est il est prit en charge par sa famille et semble exister dans les modalités, prière de prendre attache avec le QG pour plus d'explication afin de la classer bien. </w:t>
        <w:br/>
        <w:t>- Peu probable! ZEYNABA NDIANDE  n'arrive pas  à comprendre un petit texte lu dans une langue locale (s02q03). Veuillez corriger ou donner des explications au QG. Peu probable! ZEYNABA NDIANDE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Mouhamed bassoum a eu est Asthme et semble exister dans les modalités, prière de prendre attache avec le QG pour plus d'explication afin de la classer bien.  Mouhamed bassoum a eu comme problème fil d’attente trop long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Bineta gaysiri bassoum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Abdoulaye niane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niane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sarr n'a consacré aucune heure pour les travaux cités en s04q01, s04q02, s04q03, s04q04, s04q05, s04q06, s04q07 et s04q08.Prière de regarder pour corriger ou confirmer avec le QG.  La  raison principale que Amadou sarr n'a pas cherché du travail au cours des 30 derniers jours est PARCEQU’IL EST EN APPRENTISSAGE CORANIQUE et semble exister dans les modalités, prière de prendre attache avec le QG pour plus d'explication afin de la classer bien. </w:t>
        <w:br/>
        <w:t>- Avertissement! Houleye sow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La  raison pourquoi Houleye sow n'a pas demandé de crédit auprès d'une institution financière au cours des 12 derniers mois est la repondante ne connait pas la raison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(6 litre) du produit Huile de soja  consommée  par le ménage semble très élevé, prière de corriger ou confirmer avec le QG. Avertissement!! le prix unitaire (125 Fcfa) de Thé en sachet (unité: Sachets) de taille Petit est très faible ou élevé. Prière de corriger ou de confirmer avec le QG. Avertissement!!! Le ménage a consommé 32 Tas Petit de Feuilles de Epinar, cette quantité semble anormale pour une consommation des 7 derniers jours.Prière de corriger ou de confirmer avec le QG. Avertissement!!!Le ménage a consommé 70 miche de Moyen de Pain traditionnel (Baguette)  ce qui semble incoherent pour une consommation aucours des 7 derniers jours, prière de verifier et corriger. Difficile de consommer le Sel en Sachets industriel Moyen prière de verifier. Incohérence!! Dans ce ménage, chaque individus consomme par jour 8.03 Kg  de cereale; Prière de revoir les quantités prises de ces produits. Incohérence!! Dans ce ménage, chaque individus consomme par jour 8.03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A MIL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ZEYNABA NDIADE a comme taille 10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mode d'évacuation des eaux usées du ménage est Dans la cour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Lit a été achété à 900000 Fcfa est relativement élevé par rapport aux autres prix d'achat observés dans cette zone. Prière de corriger ou de confirmer avec le QG. Attention ! Lit a été revendu à 800000 Fcfa qui est relativement élevé par rapport aux autres prix de revente observés dans cette zone. Prière de corriger ou de confirmer avec le QG. </w:t>
        <w:br/>
        <w:t xml:space="preserve">- Attention ! Réfrigérateur a été revendu à 300000 Fcfa qui est relativement élevé par rapport aux autres prix de revente observés dans cette zone. Prière de corriger ou de confirmer avec le QG. </w:t>
        <w:br/>
        <w:t>- Le nombre d'article ( Salon  (Fauteuils et table basse))  dans ce ménages est élevé (5), prière de corriger ou confirmer avec le QG. Attention ! Salon  (Fauteuils et table basse) a été achété à 700000 Fcfa est relativement élevé par rapport aux autres prix d'achat observés dans cette zone. Prière de corriger ou de confirmer avec le QG. Attention ! Salon  (Fauteuils et table basse) a été revendu à 500000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Avertissement!! La parcelle a comme nom (1) qui ne semble pas être un bon nom ou contient des lettres, prière de mettre le vrai nom de la parcelle. La superficie de la parcelle 1 selon l'exploitant est de 9 Mètre Carré (m^2) qui semble faible ou l'estimation ne semble pas bonne. Prière de corriger.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59-86-56-02</w:t>
            </w:r>
          </w:p>
        </w:tc>
        <w:tc>
          <w:tcPr>
            <w:tcW w:type="dxa" w:w="1662"/>
          </w:tcPr>
          <w:p>
            <w:r>
              <w:rPr>
                <w:sz w:val="14"/>
              </w:rPr>
              <w:t>ef96b683e9724741bfc278b39e8ad00e</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ALIOU BARR</w:t>
            </w:r>
          </w:p>
        </w:tc>
        <w:tc>
          <w:tcPr>
            <w:tcW w:type="dxa" w:w="3324"/>
          </w:tcPr>
          <w:p>
            <w:r>
              <w:rPr>
                <w:sz w:val="18"/>
              </w:rPr>
              <w:t>N/A</w:t>
            </w:r>
          </w:p>
        </w:tc>
        <w:tc>
          <w:tcPr>
            <w:tcW w:type="dxa" w:w="3324"/>
          </w:tcPr>
          <w:p>
            <w:r/>
            <w:hyperlink r:id="rId18">
              <w:r>
                <w:rPr>
                  <w:color w:val="0563C1"/>
                  <w:u w:val="single"/>
                </w:rPr>
                <w:t>golere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Avertissement!! Aliou Barr qui sait écrire en français doit pouvoir lire en français. </w:t>
        <w:br/>
        <w:t xml:space="preserve">- Avertissement!!! L'âge de Aissata Barr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Aissata Barr et corriger ou confirmer avec le QG. </w:t>
        <w:br/>
        <w:t xml:space="preserve">- Dans les milieux urbains c'est peu probable de voir une école dont les élèves ou étudiants ne dépensent pas en frais d'uniformes, prière de verifier pour Mamadou Barr et corriger ou confirmer avec le QG. </w:t>
        <w:br/>
        <w:t xml:space="preserve">- Dans les milieux urbains c'est peu probable de voir une école dont les élèves ou étudiants ne dépensent pas en frais d'uniformes, prière de verifier pour Oumar Barr et corriger ou confirmer avec le QG. </w:t>
        <w:br/>
        <w:t xml:space="preserve">- La raison principale que Diary Diaw n'a pas été à l'école entre 2024/2025 est OCCUPER POUR UN EMPLOI et semble exister dans les modalités, prière de prendre attache avec le QG pour plus d'explication afin de la classer bien. </w:t>
        <w:br/>
        <w:t>- Le montant des frais pour les cahiers et autres matériels scolaires pour l'année scolaire de Fatimata Sall est de 0 FCFA, Fatimata Sall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Fatimata Sall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Barr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Oumar Barr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Ibrahima Sall a travaillé par jour semble être inferieur à 4, veuillez s'il vous plait confirmer cette information avec le QG. </w:t>
        <w:br/>
        <w:t>- Incohérence détectée ! Il semble peu probable que Diary Diaw occupe un emploi pour l'ETAT/collectivités locales ou dans une entreprise publique/parapublique tout en travaillant moins de  6h par jour. Veuillez, s'il vous plaît, corriger cette information.</w:t>
      </w:r>
    </w:p>
    <w:p>
      <w:r>
        <w:rPr>
          <w:b/>
          <w:color w:val="4672C4"/>
          <w:sz w:val="22"/>
        </w:rPr>
        <w:t>&gt;&gt; Section7b - Consommation alimentaire - 7 jours</w:t>
      </w:r>
    </w:p>
    <w:p>
      <w:pPr>
        <w:ind w:left="283"/>
      </w:pPr>
      <w:r>
        <w:rPr>
          <w:sz w:val="20"/>
        </w:rPr>
        <w:t>- Avertissement!!! Le ménage a consommé 10 Verre ( à thé) taille unique de Sucre en poudre , cette quantité semble anormale pour une consommation des 7 derniers jours.Prière de corriger ou de confirmer avec le QG. Incohérence!! Dans ce ménage, chaque individus consomme par jour 7.994898 Kg  de cereale; Prière de revoir les quantités prises de ces produits. Incohérence!! Dans ce ménage, chaque individus consomme par jour 7.994898 Kg  de cereale; Prière de revoir les quantités prises de ces produits. Incohérence!! Dans ce ménage, chaque individus consomme par jour 7.994898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mouture des céréales est CHEZ LE MOULIN et semble exister dans les modalités, prière de prendre attache avec le QG pour plus d'explication afin de la classer bien. </w:t>
        <w:br/>
        <w:t>-  La dernière fois que vous avez acheté Frais de ramassage des ordures ménagères est FRAIS DE SERVICE POUR LE RAMASSAGE DES ORDURES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IL S’AGIT LÀ D’UN SERVICE ET NON D’UN ACHAT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VENTES DE NIEBE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VENTES DE NIEBE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VENTES DE NIEBE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VENTES DE NIEBE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Téléphone portable a été achété à 215000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Le salaire total payé de toutes catégories confondues par le ménage ALIOU BARR pour la main-d'oeuvre non-familiale sur la parcelle PARCELLE 1 au cours de la campagne pour la période de préparation du sol (labour) et des semis est de 0 qui semble élevé ou faible. Merci de corriger. Le salaire total payé de toutes catégories confondues par le ménage ALIOU BARR pour la main-d'oeuvre non-familiale sur la parcelle PARCELLE 1 au cours de la campagne pour la période des récoltes est de 0 qui semble élevé ou faible. Merci de corriger. La superficie de la parcelle PARCELLE 1 selon les mesures GPS est de 14.44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52-69-57-97</w:t>
            </w:r>
          </w:p>
        </w:tc>
        <w:tc>
          <w:tcPr>
            <w:tcW w:type="dxa" w:w="1662"/>
          </w:tcPr>
          <w:p>
            <w:r>
              <w:rPr>
                <w:sz w:val="14"/>
              </w:rPr>
              <w:t>76959fe828354feab8cadb6bdf4329e1</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MAIRAME KADIATA NIANG</w:t>
            </w:r>
          </w:p>
        </w:tc>
        <w:tc>
          <w:tcPr>
            <w:tcW w:type="dxa" w:w="3324"/>
          </w:tcPr>
          <w:p>
            <w:r>
              <w:rPr>
                <w:sz w:val="18"/>
              </w:rPr>
              <w:t>N/A</w:t>
            </w:r>
          </w:p>
        </w:tc>
        <w:tc>
          <w:tcPr>
            <w:tcW w:type="dxa" w:w="3324"/>
          </w:tcPr>
          <w:p>
            <w:r/>
            <w:hyperlink r:id="rId19">
              <w:r>
                <w:rPr>
                  <w:color w:val="0563C1"/>
                  <w:u w:val="single"/>
                </w:rPr>
                <w:t>GOLLERE</w:t>
              </w:r>
            </w:hyperlink>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ABLAYE DIOP et corriger ou confirmer avec le QG. </w:t>
        <w:br/>
        <w:t xml:space="preserve">- Dans les milieux urbains c'est peu probable de voir une école dont les élèves ou étudiants ne dépensent pas en frais d'uniformes, prière de verifier pour AICHA KANE et corriger ou confirmer avec le QG. </w:t>
        <w:br/>
        <w:t xml:space="preserve">- La filière de AMINATA SOW est ÉDUCATION GÉNÉRAL et semble exister dans les modalités, prière de prendre attache avec le QG pour plus d'explication afin de la classer bien. </w:t>
        <w:br/>
        <w:t>- Peu plausible NDEYE BITEYE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NDEYE BITEYE et corriger ou confirmer avec le QG.</w:t>
      </w:r>
    </w:p>
    <w:p>
      <w:r>
        <w:rPr>
          <w:b/>
          <w:color w:val="4672C4"/>
          <w:sz w:val="22"/>
        </w:rPr>
        <w:t>&gt;&gt; Section3 - Sante</w:t>
      </w:r>
    </w:p>
    <w:p>
      <w:pPr>
        <w:ind w:left="283"/>
      </w:pPr>
      <w:r>
        <w:rPr>
          <w:sz w:val="20"/>
        </w:rPr>
        <w:t xml:space="preserve">- Le montant(45000 FCFA) des dépenses pour chaque visite prénatale de AMINATA SOW semble faible (voir nul) ou élevé, prière de corriger. Le principal problème de santé que AMINATA SOW a eu est enciente et semble exister dans les modalités, prière de prendre attache avec le QG pour plus d'explication afin de la classer bien. </w:t>
        <w:br/>
        <w:t xml:space="preserve">- Le principal problème de santé que MAMADOU MBODJI a eu est ’’ taab’’ et semble exister dans les modalités, prière de prendre attache avec le QG pour plus d'explication afin de la classer bien. </w:t>
        <w:br/>
        <w:t>- Vous déclarez que AICHA KANE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DIOP n'a consacré aucune heure pour les travaux cités en s04q01, s04q02, s04q03, s04q04, s04q05, s04q06, s04q07 et s04q08.Prière de regarder pour corriger ou confirmer avec le QG. </w:t>
        <w:br/>
        <w:t>- Avertissement! MAIRAME KADIATA NIANG n'a consacré aucune heure pour aucun des travaux du ménage, prière de regarder les réponses prises dans les questions (s04q01 s04q02 s04q03 s04q04 s04q05 s04q06 s04q07 s04q08). Avertissement! Nombre d'heure que MAIRAME KADIATA NIANG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Prière de changer la branche d'activité MODY MBODJI, les cultivateurs dont leurs cultures est principalement destiné à la consommation du ménage sont des (Agriculteurs, subsistances) et ceux qui le font avec l'élevage sont des (Agriculteurs et eleveurs, subsistances). </w:t>
        <w:br/>
        <w:t>- Prière de changer la branche d'activité de MAMADOU MBODJI,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Avertissement!!! MAIRAME KADIATA NIANG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7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7.841269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Briquet, allume gaz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vendeuse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Matelas simple a été achété à 350000 Fcfa est relativement élevé par rapport aux autres prix d'achat observés dans cette zone. Prière de corriger ou de confirmer avec le QG. Attention ! Matelas simple a été revendu à 250000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salaire total payé de toutes catégories confondues par le ménage MAIRAME KADIATA NIANG pour la main-d'oeuvre non-familiale sur la parcelle sorgho niebe au cours de la campagne pour la période de préparation du sol (labour) et des semis est de 0 qui semble élevé ou faible. Merci de corriger. Le salaire total payé de toutes catégories confondues par le ménage MAIRAME KADIATA NIANG pour la main-d'oeuvre non-familiale sur la parcelle sorgho niebe au cours de la campagne pour la période d'entretien du sol (sarclage, etc.) est de 0 qui semble élevé ou faible. Merci de corriger. Le salaire total payé de toutes catégories confondues par le ménage MAIRAME KADIATA NIANG pour la main-d'oeuvre non-familiale sur la parcelle sorgho niebe au cours de la campagne pour la période des récoltes est de 0 qui semble élevé ou faible. Merci de corriger. </w:t>
        <w:br/>
        <w:t>- Le salaire total payé de toutes catégories confondues par le ménage MAIRAME KADIATA NIANG pour la main-d'oeuvre non-familiale sur la parcelle sorgho niebe au cours de la campagne pour la période de préparation du sol (labour) et des semis est de 0 qui semble élevé ou faible. Merci de corriger. Le salaire total payé de toutes catégories confondues par le ménage MAIRAME KADIATA NIANG pour la main-d'oeuvre non-familiale sur la parcelle sorgho niebe au cours de la campagne pour la période d'entretien du sol (sarclage, etc.) est de 0 qui semble élevé ou faible. Merci de corriger. Le salaire total payé de toutes catégories confondues par le ménage MAIRAME KADIATA NIANG pour la main-d'oeuvre non-familiale sur la parcelle sorgho niebe au cours de la campagne pour la période des récoltes est de 0 qui semble élevé ou faible. Merci de corriger. Le document légal (titre, acte, certificat etc. ) qui affirme votre possession de la parcelle sorgho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Houe/daba/hilaire a été revendu à 4000 Fcfa qui est relativement élevé par rapport aux autres prix de revente observés dans cette zone. Prière de corriger ou de confirmer avec le QG. </w:t>
        <w:br/>
        <w:t xml:space="preserve">- Attention ! Machette a été achété à 10000 Fcfa est relativement élevé par rapport aux autres prix d'achat observés dans cette zone. Prière de corriger ou de confirmer avec le QG. Attention ! Machette a été revendu à 10000 Fcfa qui est relativement élevé par rapport aux autres prix de revente observés dans cette zone. Prière de corriger ou de confirmer avec le QG. </w:t>
        <w:br/>
        <w:t>- Incohérence!! Le prix d'achat de Herse ne doit pas être égal 0 même si le ménage l'a reçu en cadeau prière de leurs aider à faire une estimation. Incohérence!! Le prix de revente de Herse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66-78-79-12</w:t>
            </w:r>
          </w:p>
        </w:tc>
        <w:tc>
          <w:tcPr>
            <w:tcW w:type="dxa" w:w="1662"/>
          </w:tcPr>
          <w:p>
            <w:r>
              <w:rPr>
                <w:sz w:val="14"/>
              </w:rPr>
              <w:t>8ffc9e4a776b46b0b54a07d61b335497</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MARIEME DEMBA DIALLO</w:t>
            </w:r>
          </w:p>
        </w:tc>
        <w:tc>
          <w:tcPr>
            <w:tcW w:type="dxa" w:w="3324"/>
          </w:tcPr>
          <w:p>
            <w:r>
              <w:rPr>
                <w:sz w:val="18"/>
              </w:rPr>
              <w:t>N/A</w:t>
            </w:r>
          </w:p>
        </w:tc>
        <w:tc>
          <w:tcPr>
            <w:tcW w:type="dxa" w:w="3324"/>
          </w:tcPr>
          <w:p>
            <w:r/>
            <w:hyperlink r:id="rId9">
              <w:r>
                <w:rPr>
                  <w:color w:val="0563C1"/>
                  <w:u w:val="single"/>
                </w:rPr>
                <w:t>Goll�re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Mariame Demba Diallo  possède un téléphone android mais dit n'avoir pas accès à l'internet, prière de confirmer cette information avec le QG ou la corriger. </w:t>
        <w:br/>
        <w:t>- Attention ! Vous avez déclaré en s01q00 que le répondant est la personne elle-même, or Mamadou Niang est trop jeune (8 ans) pour fournir des informations correctes. Prière de refaire la section 1 pour Mamadou Niang en demandant à un adulte de répondre aux questions à sa place.</w:t>
      </w:r>
    </w:p>
    <w:p>
      <w:r>
        <w:rPr>
          <w:b/>
          <w:color w:val="4672C4"/>
          <w:sz w:val="22"/>
        </w:rPr>
        <w:t>&gt;&gt; Section2 - Education</w:t>
      </w:r>
    </w:p>
    <w:p>
      <w:pPr>
        <w:ind w:left="283"/>
      </w:pPr>
      <w:r>
        <w:rPr>
          <w:sz w:val="20"/>
        </w:rPr>
        <w:t xml:space="preserve">- Avertissement!! Fatimata Niang qui sait écrire en français doit pouvoir lire en français. </w:t>
        <w:br/>
        <w:t xml:space="preserve">- La raison principale que Mariame Demba Diallo n'a pas fait des études dans une école formelle est NON INTERESSE et semble exister dans les modalités, prière de prendre attache avec le QG pour plus d'explication afin de la classer bien. </w:t>
        <w:br/>
        <w:t xml:space="preserve">- Peu probable! Mamadou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Niang et corriger ou confirmer avec le QG. </w:t>
        <w:br/>
        <w:t>- Peu probable! Samba hola niang  n'arrive pas  à comprendre un petit texte lu dans une langue locale (s02q03). Veuillez corriger ou donner des explications au QG. Avertissement!! Samba hola niang qui sait écrire en français doit pouvoir lire en français.</w:t>
      </w:r>
    </w:p>
    <w:p>
      <w:r>
        <w:rPr>
          <w:b/>
          <w:color w:val="4672C4"/>
          <w:sz w:val="22"/>
        </w:rPr>
        <w:t>&gt;&gt; Section3 - Sante</w:t>
      </w:r>
    </w:p>
    <w:p>
      <w:pPr>
        <w:ind w:left="283"/>
      </w:pPr>
      <w:r>
        <w:rPr>
          <w:sz w:val="20"/>
        </w:rPr>
        <w:t>- Le principal problème de santé que Samba hola niang a eu est MAL DE COTES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Fatimata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Le montant de Fatimata Niang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13.032 Kg  de cereale; Prière de revoir les quantités prises de ces produits. Incohérence!! Dans ce ménage, chaque individus consomme par jour 13.032 Kg  de cereale; Prière de revoir les quantités prises de ces produits. Incohérence!! Dans ce ménage, chaque individus consomme par jour 13.032 Kg  de cereale; Prière de revoir les quantités prises de ces produits. Le prix d'achat unitaire (300 Fcfa) de Riz brisé importé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CHEZ LE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VENTES DE SAVONS POUR FEMME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SAMBA HOLA NIANG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9695764,-13.6111309" TargetMode="External"/><Relationship Id="rId10" Type="http://schemas.openxmlformats.org/officeDocument/2006/relationships/hyperlink" Target="https://www.google.com/maps?q=15.9631668,-13.5975579" TargetMode="External"/><Relationship Id="rId11" Type="http://schemas.openxmlformats.org/officeDocument/2006/relationships/hyperlink" Target="https://www.google.com/maps?q=15.9671946,-13.6021919" TargetMode="External"/><Relationship Id="rId12" Type="http://schemas.openxmlformats.org/officeDocument/2006/relationships/hyperlink" Target="https://www.google.com/maps?q=15.965387433333335,-13.60302635" TargetMode="External"/><Relationship Id="rId13" Type="http://schemas.openxmlformats.org/officeDocument/2006/relationships/hyperlink" Target="https://www.google.com/maps?q=15.9643545,-13.5964105" TargetMode="External"/><Relationship Id="rId14" Type="http://schemas.openxmlformats.org/officeDocument/2006/relationships/hyperlink" Target="https://www.google.com/maps?q=15.964644716666665,-13.599359566666665" TargetMode="External"/><Relationship Id="rId15" Type="http://schemas.openxmlformats.org/officeDocument/2006/relationships/hyperlink" Target="https://www.google.com/maps?q=15.960087466666668,-13.600813983333333" TargetMode="External"/><Relationship Id="rId16" Type="http://schemas.openxmlformats.org/officeDocument/2006/relationships/hyperlink" Target="https://www.google.com/maps?q=15.9649633,-13.5963879" TargetMode="External"/><Relationship Id="rId17" Type="http://schemas.openxmlformats.org/officeDocument/2006/relationships/hyperlink" Target="https://www.google.com/maps?q=15.9637911,-13.5958876" TargetMode="External"/><Relationship Id="rId18" Type="http://schemas.openxmlformats.org/officeDocument/2006/relationships/hyperlink" Target="https://www.google.com/maps?q=15.9786966,-13.6313877" TargetMode="External"/><Relationship Id="rId19" Type="http://schemas.openxmlformats.org/officeDocument/2006/relationships/hyperlink" Target="https://www.google.com/maps?q=15.958090883333334,-13.59861376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