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142201050002</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31-13-33-60</w:t>
            </w:r>
          </w:p>
        </w:tc>
        <w:tc>
          <w:tcPr>
            <w:tcW w:type="dxa" w:w="1662"/>
          </w:tcPr>
          <w:p>
            <w:r>
              <w:rPr>
                <w:sz w:val="14"/>
              </w:rPr>
              <w:t>745a9fae8c004c94ac584c330a375766</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ISSA LY</w:t>
            </w:r>
          </w:p>
        </w:tc>
        <w:tc>
          <w:tcPr>
            <w:tcW w:type="dxa" w:w="3324"/>
          </w:tcPr>
          <w:p>
            <w:r>
              <w:rPr>
                <w:sz w:val="18"/>
              </w:rPr>
              <w:t>N/A</w:t>
            </w:r>
          </w:p>
        </w:tc>
        <w:tc>
          <w:tcPr>
            <w:tcW w:type="dxa" w:w="3324"/>
          </w:tcPr>
          <w:p>
            <w:r/>
            <w:hyperlink r:id="rId9">
              <w:r>
                <w:rPr>
                  <w:color w:val="0563C1"/>
                  <w:u w:val="single"/>
                </w:rPr>
                <w:t>ndiamacouta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(1100 Fcfa) dépensé ou reçu en cadeau pour les recharges internet ou de forfaits de données mobiles(hors appels vocaux), aucours des 30 derniers jours de  Maïmouna Diao est relativement faible par rapport aux autres montants depansés observés dans cette zone. Prière de corriger ou de confirmer avec le QG. </w:t>
        <w:br/>
        <w:t xml:space="preserve">- La catégorie socioprofessionnelle de la mère biologique de  Issa Ly n'est pas coherente avec les réponses des questions s01q35 et s01q36, prière de corriger ou de confirmer cette informations avec le QG. </w:t>
        <w:br/>
        <w:t>- La catégorie socioprofessionnelle de la mère biologique de  Omar Ly n'est pas coherente avec les réponses des questions s01q35 et s01q36, prière de corriger ou de confirmer cette informations avec le QG. Incoherence! Omar Ly dispose d'un téléphone portable à s01q39, donc la raison évoquée ne peut pas être (ne dispose pas d'appareil). Attention ! Le montant (9999 Fcfa) dépensé ou reçu en cadeau pour les cartes prépayées, les transferts de crédit et les abonnements de  Omar Ly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Omar 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Cisse  n'arrive pas  à comprendre un petit texte lu dans une langue locale (s02q03). Veuillez corriger ou donner des explications au QG. </w:t>
        <w:br/>
        <w:t xml:space="preserve">- Peu probable! Akhmadou Ly  n'arrive pas  à comprendre un petit texte lu dans une langue locale (s02q03). Veuillez corriger ou donner des explications au QG. Peu probable! Akhmadou Ly  ne sait ni lire, ni écrire, ni comprendre dans aucune des langues  (s02q01,s02q02,s02q03). Veuillez corriger ou donner des explications au QG. Peu plausible Akhmadou 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Akhmadou Ly et corriger ou confirmer avec le QG. </w:t>
        <w:br/>
        <w:t xml:space="preserve">- Peu probable! Aliou Ly  n'arrive pas  à comprendre un petit texte lu dans une langue locale (s02q03). Veuillez corriger ou donner des explications au QG. Peu probable! Aliou Ly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Aliou Ly et corriger ou confirmer avec le QG. </w:t>
        <w:br/>
        <w:t xml:space="preserve">- Peu probable! Issa Ly  n'arrive pas  à comprendre un petit texte lu dans une langue locale (s02q03). Veuillez corriger ou donner des explications au QG. </w:t>
        <w:br/>
        <w:t xml:space="preserve">- Peu probable! Mariame Ly  n'arrive pas  à comprendre un petit texte lu dans une langue locale (s02q03). Veuillez corriger ou donner des explications au QG. Peu probable! Mariame Ly  ne sait ni lire, ni écrire, ni comprendre dans aucune des langues  (s02q01,s02q02,s02q03). Veuillez corriger ou donner des explications au QG. Peu plausible Mariame 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Mariame Ly et corriger ou confirmer avec le QG. </w:t>
        <w:br/>
        <w:t xml:space="preserve">- Peu probable! Maïmouna Diao  n'arrive pas  à comprendre un petit texte lu dans une langue locale (s02q03). Veuillez corriger ou donner des explications au QG. </w:t>
        <w:br/>
        <w:t>- Peu probable! Omar Ly  n'arrive pas  à comprendre un petit texte lu dans une langue locale (s02q03). Veuillez corriger ou donner des explications au QG. Peu probable! Omar 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Akhmadou 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Omar Ly  evolue dans l'agriculture mais est  considéré comme salarié ou stagiaire/apprenti non renuméré, prière de revoir la question s04q46 et corriger. Avertissement!!! Omar Ly enquêté dans l'emploi principale n'a pas declaré son salaire prière de fournir plus d'effort pour lui demander son salire, vous pouvez utiliser des stratégies pour faire une estimation ou demander des conseils au QG. Avertissement!!! Omar Ly enquêté dans l'emploi principale n'a pas declaré son revenu prière de fournir plus d'effort pour lui demander son revenu, vous pouvez utiliser des stratégies pour faire une estimation ou demander des conseils au QG. </w:t>
        <w:br/>
        <w:t xml:space="preserve">- Nombre de mois exercé par Abdoulaye Cisse dans l'emploi au cours des 12 derniers mois semble faible, veuillez corriger s'il vous plait ou comfirmer avec le QG. Attention ! Le nombre de jours que Abdoulaye Cisse a travaillés par mois semble être inférieur à 15. Veuillez, s'il vous plaît, confirmer cette information. Attention! le nombre d'heure que Abdoulaye Cisse a travaillé par jour semble être inferieur à 4, veuillez s'il vous plait confirmer cette information avec le QG.  Incohérence! Abdoulaye Cisse  evolue dans l'agriculture mais est  considéré comme salarié ou stagiaire/apprenti non renuméré, prière de revoir la question s04q46 et corriger. Avertissement!!! Abdoulaye Cisse enquêté dans l'emploi principale n'a pas declaré son salaire prière de fournir plus d'effort pour lui demander son salire, vous pouvez utiliser des stratégies pour faire une estimation ou demander des conseils au QG. Avertissement!!! Abdoulaye Cisse enquêté dans l'emploi principale n'a pas declaré son revenu prière de fournir plus d'effort pour lui demander son revenu, vous pouvez utiliser des stratégies pour faire une estimation ou demander des conseils au QG. </w:t>
        <w:br/>
        <w:t xml:space="preserve">- Nombre de mois exercé par Mariame Ly dans l'emploi au cours des 12 derniers mois semble faible, veuillez corriger s'il vous plait ou comfirmer avec le QG. Attention ! Le nombre de jours que Mariame Ly a travaillés par mois semble être inférieur à 15. Veuillez, s'il vous plaît, confirmer cette information. Attention! le nombre d'heure que Mariame Ly a travaillé par jour semble être inferieur à 4, veuillez s'il vous plait confirmer cette information avec le QG.  Incohérence! Mariame Ly  evolue dans l'agriculture mais est  considéré comme salarié ou stagiaire/apprenti non renuméré, prière de revoir la question s04q46 et corriger. Avertissement!!! Mariame Ly enquêté dans l'emploi principale n'a pas declaré son salaire prière de fournir plus d'effort pour lui demander son salire, vous pouvez utiliser des stratégies pour faire une estimation ou demander des conseils au QG. Avertissement!!! Mariame Ly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Akhmadou Ly, les agriculteurs dont leurs cultures est principalement destiné à la consommation du ménage sont des (Agriculteurs, subsistances) et ceux qui le font avec l'élevage sont des (Agriculteurs et eleveurs, subsistances)Nombre de mois exercé par Akhmadou Ly dans l'emploi au cours des 12 derniers mois semble faible, veuillez corriger s'il vous plait ou comfirmer avec le QG. Attention ! Le nombre de jours que Akhmadou Ly a travaillés par mois semble être inférieur à 15. Veuillez, s'il vous plaît, confirmer cette information. Attention! le nombre d'heure que Akhmadou Ly a travaillé par jour semble être inferieur à 4, veuillez s'il vous plait confirmer cette information avec le QG.  Incohérence! Akhmadou Ly  evolue dans l'agriculture mais est  considéré comme salarié ou stagiaire/apprenti non renuméré, prière de revoir la question s04q46 et corriger. Avertissement!!! Akhmadou Ly enquêté dans l'emploi principale n'a pas declaré son salaire prière de fournir plus d'effort pour lui demander son salire, vous pouvez utiliser des stratégies pour faire une estimation ou demander des conseils au QG. Avertissement!!! Akhmadou Ly enquêté dans l'emploi principale n'a pas declaré son revenu prière de fournir plus d'effort pour lui demander son revenu, vous pouvez utiliser des stratégies pour faire une estimation ou demander des conseils au QG. </w:t>
        <w:br/>
        <w:t>- Prière de changer la branche d'activité de Issa Ly, les agriculteurs dont leurs cultures est principalement destiné à la consommation du ménage sont des (Agriculteurs, subsistances) et ceux qui le font avec l'élevage sont des (Agriculteurs et eleveurs, subsistances)</w:t>
        <w:br/>
        <w:t>- Prière de changer la branche d'activité de Maïmouna Diao, les agriculteurs dont leurs cultures est principalement destiné à la consommation du ménage sont des (Agriculteurs, subsistances) et ceux qui le font avec l'élevage sont des (Agriculteurs et eleveurs, subsistances)Attention! le nombre d'heure que Maïmouna Diao a travaillé par jour semble être inferieur à 4, veuillez s'il vous plait confirmer cette information avec le QG. Avertissement!! Le montant de Maïmouna Diao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Attention ! Le nombre de jours que Issa Ly a travaillés par mois semble être inférieur à 15. Veuillez, s'il vous plaît, confirmer cette information. Attention! le nombre d'heure que Issa Ly a travaillé par jour semble faible, veuillez s'il vous plait confirmer cette information avec le QG. Avertissement!!! les informations de Issa 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Beignets de farine de boulangerie est école et semble exister dans les modalités, prière de prendre attache avec le QG pour plus d'explication afin de la classer bien. Attention ! Le prix unitaire d'achat (25 Fcfa) de Cube alimentaire (Maggi, Jumbo, ) en Cube (Petit) est relativement faible par rapport aux autres prix observés dans cette zone. Prière de corriger ou de confirmer avec le QG. Avertissement!!! Le ménage a consommé 14 Pièce Petit de Caramel, bonbons, confiseries, etc., cette quantité semble anormale pour une consommation des 7 derniers jours.Prière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7.305714 Kg  de cereale; Prière de revoir les quantités prises de ces produits. Incohérence!! Dans ce ménage, chaque individus consomme par jour 7.305714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La dernière fois que vous avez acheté Essence pour motocyclette est station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Le salaire total payé de toutes catégories confondues par le ménage ISSA LY pour la main-d'oeuvre non-familiale sur la parcelle parcelle1 au cours de la campagne pour la période des récoltes est de 0 qui semble élevé ou faible. Merci de corriger. La superficie de la parcelle parcelle1 selon les mesures GPS est de .5 hectare et celle donnée par l'exploitant est de .5 qui sont identique, comment cela pourrait-il se faire prière de corriger. Le document légal (titre, acte, certificat etc. ) qui affirme votre possession de la parcelle parcelle1 est  et semble exister dans les modalités, prière de prendre attache avec le QG pour plus d'explication afin de la classer bien. </w:t>
        <w:br/>
        <w:t>- Le document légal (titre, acte, certificat etc. ) qui affirme votre possession de la parcelle un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Charrettes a été revendu à 85000 Fcfa qui est relativement élevé par rapport aux autres prix de revente observés dans cette zone. Prière de corriger ou de confirmer avec le QG. </w:t>
        <w:br/>
        <w:t>- Attention ! Houe asine a été achété à 100000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54-08-90-49</w:t>
            </w:r>
          </w:p>
        </w:tc>
        <w:tc>
          <w:tcPr>
            <w:tcW w:type="dxa" w:w="1662"/>
          </w:tcPr>
          <w:p>
            <w:r>
              <w:rPr>
                <w:sz w:val="14"/>
              </w:rPr>
              <w:t>542a480022c94d9985b864c31aeaa375</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THIERNO MOUHAMADOU SY</w:t>
            </w:r>
          </w:p>
        </w:tc>
        <w:tc>
          <w:tcPr>
            <w:tcW w:type="dxa" w:w="3324"/>
          </w:tcPr>
          <w:p>
            <w:r>
              <w:rPr>
                <w:sz w:val="18"/>
              </w:rPr>
              <w:t>N/A</w:t>
            </w:r>
          </w:p>
        </w:tc>
        <w:tc>
          <w:tcPr>
            <w:tcW w:type="dxa" w:w="3324"/>
          </w:tcPr>
          <w:p>
            <w:r/>
            <w:hyperlink r:id="rId10">
              <w:r>
                <w:rPr>
                  <w:color w:val="0563C1"/>
                  <w:u w:val="single"/>
                </w:rPr>
                <w:t>ndiamacouta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Garidiane Anne dispose d'un téléphone portable à s01q39, donc la raison évoquée ne peut pas être (ne dispose pas d'appareil). </w:t>
        <w:br/>
        <w:t xml:space="preserve">- Incoherence! Thierno Mouhamed Sy dispose d'un téléphone portable à s01q39, donc la raison évoquée ne peut pas être (ne dispose pas d'appareil). </w:t>
        <w:br/>
        <w:t>- Les informations sur l'acte de naissance (ni Jours, ni mois et ni années) de  Mariama Ba  manquent, s'il vous plait pouvez-vous fournir d'effort pour avoir ces informations. Le mois de l'enfant ( Mariama Ba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Abou Anne  n'arrive pas  à comprendre un petit texte lu dans une langue locale (s02q03). Veuillez corriger ou donner des explications au QG. Avertissement!! Abou Anne qui sait écrire en français doit pouvoir lire en français. </w:t>
        <w:br/>
        <w:t xml:space="preserve">- Peu probable! Aïcha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Aïcha Sy et corriger ou confirmer avec le QG. Le montant des autres depenses pour l'année scolaire de Aïcha Sy est faible ou élevé. veuillez, s'il vous plait, confirmer ces informations avec le QG ou apporter les corrections nécessaires. </w:t>
        <w:br/>
        <w:t xml:space="preserve">- Peu probable! Garidiane Anne  n'arrive pas  à comprendre un petit texte lu dans une langue locale (s02q03). Veuillez corriger ou donner des explications au QG. Peu probable! Garidiane Anne  ne sait ni lire, ni écrire, ni comprendre dans aucune des langues  (s02q01,s02q02,s02q03). Veuillez corriger ou donner des explications au QG. </w:t>
        <w:br/>
        <w:t xml:space="preserve">- Peu probable! Halimatou Sy  n'arrive pas  à comprendre un petit texte lu dans une langue locale (s02q03). Veuillez corriger ou donner des explications au QG. Peu probable! Halimatou Sy  ne sait ni lire, ni écrire, ni comprendre dans aucune des langues  (s02q01,s02q02,s02q03). Veuillez corriger ou donner des explications au QG. Le montant des frais pour les cahiers et autres matériels scolaires pour l'année scolaire de Halimatou Sy est de 0 FCFA, Halimatou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Halimatou Sy et corriger ou confirmer avec le QG. </w:t>
        <w:br/>
        <w:t xml:space="preserve">- Peu probable! Hamadou Sy  n'arrive pas  à comprendre un petit texte lu dans une langue locale (s02q03). Veuillez corriger ou donner des explications au QG. Peu probable! Hamadou Sy  ne sait ni lire, ni écrire, ni comprendre dans aucune des langues  (s02q01,s02q02,s02q03). Veuillez corriger ou donner des explications au QG. </w:t>
        <w:br/>
        <w:t xml:space="preserve">- Peu probable! Hawa Sy  n'arrive pas  à comprendre un petit texte lu dans une langue locale (s02q03). Veuillez corriger ou donner des explications au QG. Avertissement!! Hawa Sy qui sait écrire en français doit pouvoir lire en français. </w:t>
        <w:br/>
        <w:t xml:space="preserve">- Peu probable! Keba Anne  n'arrive pas  à comprendre un petit texte lu dans une langue locale (s02q03). Veuillez corriger ou donner des explications au QG. Peu probable! Keba Anne  ne sait ni lire, ni écrire, ni comprendre dans aucune des langues  (s02q01,s02q02,s02q03). Veuillez corriger ou donner des explications au QG. </w:t>
        <w:br/>
        <w:t xml:space="preserve">- Peu probable! Mamadou Lamine  n'arrive pas  à comprendre un petit texte lu dans une langue locale (s02q03). Veuillez corriger ou donner des explications au QG. Avertissement!! Mamadou Lamine qui sait écrire en français doit pouvoir lire en français. Dans les milieux urbains c'est peu probable de voir une école dont les élèves ou étudiants ne dépensent pas en frais d'uniformes, prière de verifier pour Mamadou Lamine et corriger ou confirmer avec le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Le montant des frais pour les cahiers et autres matériels scolaires pour l'année scolaire de Mariama Ba est de 0 FCFA, Mariama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Mariama Ba et corriger ou confirmer avec le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Thierno Mouhamed Sy  n'arrive pas  à comprendre un petit texte lu dans une langue locale (s02q03). Veuillez corriger ou donner des explications au QG. Peu probable! Thierno Mouhamed 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Garidiane Anne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Abou Anne a travaillés par mois semble être inférieur à 15. Veuillez, s'il vous plaît, confirmer cette information. </w:t>
        <w:br/>
        <w:t>- Prière de changer la branche d'activité de Hamadou Sy, les agriculteurs dont leurs cultures est principalement destiné à la consommation du ménage sont des (Agriculteurs, subsistances) et ceux qui le font avec l'élevage sont des (Agriculteurs et eleveurs, subsistances)</w:t>
        <w:br/>
        <w:t>- Prière de changer la branche d'activité de Keba Anne,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Mariama Diallo, les agriculteurs dont leurs cultures est principalement destiné à la consommation du ménage sont des (Agriculteurs, subsistances) et ceux qui le font avec l'élevage sont des (Agriculteurs et eleveurs, subsistances)Attention! le nombre d'heure que Mariama Diallo a travaillé par jour semble être inferieur à 4, veuillez s'il vous plait confirmer cette information avec le QG. </w:t>
        <w:br/>
        <w:t>- Prière de changer la branche d'activité de Thierno Mouhamed Sy,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Thierno Mouhamed Sy enquêté dans l'emploi principale n'a pas declaré son revenu prière de fournir plus d'effort pour lui demander son revenu, vous pouvez utiliser des stratégies pour faire une estimation ou demander des conseils au QG. Avertissement!!! les informations de Thierno Mouhamed Sy sur le nombre de mois, jours ou heures de son emploi secondaire sont superieur a celles de son emploi principal , veuillez corriger ou confirmer aupres du QG. </w:t>
        <w:br/>
        <w:t xml:space="preserve">- Avertissement!!! la branche d'activité de Hawa Sy est identique dans l'emploi principale et secondaire, prière de confirmer cette information avec le QG ou de corriger. Incoherence!!! les informations de Hawa Sy sur le nombre de mois, jours et heures de son emploi principal et secondaire sont identiques, veuillez corriger ou confirmer aupres du QG. </w:t>
        <w:br/>
        <w:t xml:space="preserve">- Prière de changer la branche d'activité de Abou Anne, les agriculteurs dont leurs cultures est principalement destiné à la consommation du ménage sont des (Agriculteurs, subsistances) et ceux qui le font avec l'élevage sont des (Agriculteurs et eleveurs, subsistances). Avertissement!!! les informations de Abou Anne sur le nombre de mois, jours ou heures de son emploi secondaire sont superieur a celles de son emploi principal , veuillez corriger ou confirmer aupres du QG. </w:t>
        <w:br/>
        <w:t>- Prière de changer la branche d'activité de Mariama Diallo, les agriculteurs dont leurs cultures est principalement destiné à la consommation du ménage sont des (Agriculteurs, subsistances) et ceux qui le font avec l'élevage sont des (Agriculteurs et eleveurs, subsistances). Avertissement!!! les informations de Mariama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Avertissement!!! Le ménage a consommé 10 Sachets Moyen de Sucre en poudre , cette quantité semble anormale pour une consommation des 7 derniers jours.Prière de corriger ou de confirmer avec le QG. Avertissement!!! Le ménage a consommé 5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6.590909 Kg  de cereale; Prière de revoir les quantités prises de ces produits.</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Animateur d’événements est élevé ou faible. Prière de confirmer cette information avec le QG ou de corriger. </w:t>
        <w:br/>
        <w:t>- Le salaire qu'une personne de cette catégorie (10.62) a travaillé(e) dans cette entreprise Tradipraticien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Mil selon les mesures GPS est de .5 hectare et celle donnée par l'exploitant est de .5 qui sont identique, comment cela pourrait-il se faire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Piment selon les mesures GPS est de 0 hectare qui semble élevé ou faible, prière de corriger. Le document légal (titre, acte, certificat etc. ) qui affirme votre possession de la parcelle Piment est  et semble exister dans les modalités, prière de prendre attache avec le QG pour plus d'explication afin de la classer bien. </w:t>
        <w:br/>
        <w:t xml:space="preserve">-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Charrettes a été revendu à 85000 Fcfa qui est relativement élevé par rapport aux autres prix de revente observés dans cette zone. Prière de corriger ou de confirmer avec le QG. </w:t>
        <w:br/>
        <w:t xml:space="preserve">- Attention ! Hache-Paille a été revendu à 3000 Fcfa qui est relativement élevé par rapport aux autres prix de revente observés dans cette zone. Prière de corriger ou de confirmer avec le QG. </w:t>
        <w:br/>
        <w:t xml:space="preserve">- Attention ! Herse a été revendu à 2000 Fcfa qui est relativement élevé par rapport aux autres prix de revente observés dans cette zone. Prière de corriger ou de confirmer avec le QG. </w:t>
        <w:br/>
        <w:t xml:space="preserve">- Avertissement!! L'âge (30 ans)  de Semoir dans ce ménage semble être élevé, prière de corriger ou confirmer avec le QG. </w:t>
        <w:br/>
        <w:t>- Avertissement!! Le prix d'achat (65000 FCFA) de Animaux de labour est inférieur aux prix de revente (80000 FCFA), prière de verifier et corriger ou confirmer l'information avec le QG. Attention ! Animaux de labour a été achété à 65000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62-99-65-45</w:t>
            </w:r>
          </w:p>
        </w:tc>
        <w:tc>
          <w:tcPr>
            <w:tcW w:type="dxa" w:w="1662"/>
          </w:tcPr>
          <w:p>
            <w:r>
              <w:rPr>
                <w:sz w:val="14"/>
              </w:rPr>
              <w:t>68ae176066ab497d82702144dde2e055</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CHEIKH TIDIANE CISSE</w:t>
            </w:r>
          </w:p>
        </w:tc>
        <w:tc>
          <w:tcPr>
            <w:tcW w:type="dxa" w:w="3324"/>
          </w:tcPr>
          <w:p>
            <w:r>
              <w:rPr>
                <w:sz w:val="18"/>
              </w:rPr>
              <w:t>N/A</w:t>
            </w:r>
          </w:p>
        </w:tc>
        <w:tc>
          <w:tcPr>
            <w:tcW w:type="dxa" w:w="3324"/>
          </w:tcPr>
          <w:p>
            <w:r/>
            <w:hyperlink r:id="rId9">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Aissata baye Cisse  n'arrive pas  à comprendre un petit texte lu dans une langue locale (s02q03). Veuillez corriger ou donner des explications au QG. Peu probable! Aissata baye Cisse  ne sait ni lire, ni écrire, ni comprendre dans aucune des langues  (s02q01,s02q02,s02q03). Veuillez corriger ou donner des explications au QG. </w:t>
        <w:br/>
        <w:t xml:space="preserve">- Peu probable! Amadou Cisse  n'arrive pas  à comprendre un petit texte lu dans une langue locale (s02q03). Veuillez corriger ou donner des explications au QG. La raison principale que Amadou Cisse n'a pas fait des études dans une école formelle est école coranique et semble exister dans les modalités, prière de prendre attache avec le QG pour plus d'explication afin de la classer bien. </w:t>
        <w:br/>
        <w:t xml:space="preserve">- Peu probable! Cheikh Tidiane Cisse  n'arrive pas  à comprendre un petit texte lu dans une langue locale (s02q03). Veuillez corriger ou donner des explications au QG. La raison principale que Cheikh Tidiane Cisse n'a pas fait des études dans une école formelle est ecole coranique et semble exister dans les modalités, prière de prendre attache avec le QG pour plus d'explication afin de la classer bien. </w:t>
        <w:br/>
        <w:t>- Peu probable! Rayanatou Cisse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Cisse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xml:space="preserve">- Le nombre d'échéances de remboursement restant de Aissata baye Cisse est trop élevé pour le premier crédit autres qu'immobilier, veuillez revoir la question et corriger ou confirmer avec le QG. </w:t>
        <w:br/>
        <w:t>- Le nombre d'échéances de remboursement restant de Cheikh Tidiane Cisse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Attention ! Le prix unitaire d'achat (1000 Fcfa) de Capitaine frais en Tas (Moyen)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15 Pièce Petit de Caramel, bonbons, confiseries, etc., cette quantité semble anormale pour une consommation des 7 derniers jours.Prière de corriger ou de confirmer avec le QG. Avertissement!!! Le ménage a consommé 21 Sachets Tres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18.89286 Kg  de cereale; Prière de revoir les quantités prises de ces produits. Incohérence!! Dans ce ménage, chaque individus consomme par jour 18.89286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Serviettes hygiéniques, couches jetables pour bébé, etc est cosmetique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CHEIKH TIDIANE CISSE a comme taille 4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achété à 150000 Fcfa est relativement élevé par rapport aux autres prix d'achat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salaire total payé de toutes catégories confondues par le ménage CHEIKH TIDIANE CISSE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CHEIKH TIDIANE CISSE pour la main-d'oeuvre non-familiale sur la parcelle parcelle arachide au cours de la campagne pour la période d'entretien du sol (sarclage, etc.)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CHEIKH TIDIANE CISSE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CHEIKH TIDIANE CISSE pour la main-d'oeuvre non-familiale sur la parcelle parcelle arachide au cours de la campagne pour la période d'entretien du sol (sarclage, etc.) est de 0 qui semble élevé ou faible. Merci de corriger. Le salaire total payé de toutes catégories confondues par le ménage CHEIKH TIDIANE CISSE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CHEIKH TIDIANE CISSE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CHEIKH TIDIANE CISSE pour la main-d'oeuvre non-familiale sur la parcelle parcelle arachide au cours de la campagne pour la période d'entretien du sol (sarclage, etc.) est de 0 qui semble élevé ou faible. Merci de corriger. Le salaire total payé de toutes catégories confondues par le ménage CHEIKH TIDIANE CISSE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Hache/pioche a été achété à 9999 Fcfa est relativement élevé par rapport aux autres prix d'achat observés dans cette zone. Prière de corriger ou de confirmer avec le QG. Attention ! Hache/pioche a été revendu à 9999 Fcfa qui est relativement élevé par rapport aux autres prix de revente observés dans cette zone. Prière de corriger ou de confirmer avec le QG. </w:t>
        <w:br/>
        <w:t xml:space="preserve">- Attention ! Herse a été revendu à 9999 Fcfa qui est relativement élevé par rapport aux autres prix de revente observés dans cette zone. Prière de corriger ou de confirmer avec le QG. </w:t>
        <w:br/>
        <w:t xml:space="preserve">- Attention ! Houe/daba/hilaire a été achété à 9999 Fcfa est relativement élevé par rapport aux autres prix d'achat observés dans cette zone. Prière de corriger ou de confirmer avec le QG. Attention ! Houe/daba/hilaire a été revendu à 9999 Fcfa qui est relativement élevé par rapport aux autres prix de revente observés dans cette zone. Prière de corriger ou de confirmer avec le QG. </w:t>
        <w:br/>
        <w:t xml:space="preserve">- Attention ! Machette a été achété à 9999 Fcfa est relativement élevé par rapport aux autres prix d'achat observés dans cette zone. Prière de corriger ou de confirmer avec le QG. Attention ! Machette a été revendu à 9999 Fcfa qui est relativement élevé par rapport aux autres prix de revente observés dans cette zone. Prière de corriger ou de confirmer avec le QG. </w:t>
        <w:br/>
        <w:t xml:space="preserve">- Le ménage a utilisé Animaux de labour qu'il ne possède pas mais qui a loué auprès d'une coopérative ou d'un autre ménage, il a payé 0 FCFA. Prière de fournir d'effort pour estimer la valeur payé après utilisation. Le ménage a utilisé Animaux de labour qu'il ne possède pas mais a loué auprès d'une coopérative ou d'un autre ménage et a payé (0 FCFA) qui semble élevé ou faible, prière de corriger ou confirmer auprès du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xml:space="preserve">- Le ménage a utilisé Charrue qu'il ne possède pas mais qui a loué auprès d'une coopérative ou d'un autre ménage, il a payé 0 FCFA. Prière de fournir d'effort pour estimer la valeur payé après utilisation. Le ménage a utilisé Charrue qu'il ne possède pas mais a loué auprès d'une coopérative ou d'un autre ménage et a payé (0 FCFA) qui semble élevé ou faible, prière de corriger ou confirmer auprès du QG. </w:t>
        <w:br/>
        <w:t>- Le ménage a utilisé Houe asine qu'il ne possède pas mais qui a loué auprès d'une coopérative ou d'un autre ménage, il a payé 0 FCFA. Prière de fournir d'effort pour estimer la valeur payé après utilisation. Le ménage a utilisé Houe asine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14-82-97-52</w:t>
            </w:r>
          </w:p>
        </w:tc>
        <w:tc>
          <w:tcPr>
            <w:tcW w:type="dxa" w:w="1662"/>
          </w:tcPr>
          <w:p>
            <w:r>
              <w:rPr>
                <w:sz w:val="14"/>
              </w:rPr>
              <w:t>a121115e4c7940409f3f86f8ba5c6789</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KEMO LY</w:t>
            </w:r>
          </w:p>
        </w:tc>
        <w:tc>
          <w:tcPr>
            <w:tcW w:type="dxa" w:w="3324"/>
          </w:tcPr>
          <w:p>
            <w:r>
              <w:rPr>
                <w:sz w:val="18"/>
              </w:rPr>
              <w:t>N/A</w:t>
            </w:r>
          </w:p>
        </w:tc>
        <w:tc>
          <w:tcPr>
            <w:tcW w:type="dxa" w:w="3324"/>
          </w:tcPr>
          <w:p>
            <w:r/>
            <w:hyperlink r:id="rId11">
              <w:r>
                <w:rPr>
                  <w:color w:val="0563C1"/>
                  <w:u w:val="single"/>
                </w:rPr>
                <w:t>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 Fcfa) dépensé ou reçu en cadeau pour les recharges internet ou de forfaits de données mobiles(hors appels vocaux), aucours des 30 derniers jours de  Kadiata Cisse est relativement faible par rapport aux autres montants depansés observés dans cette zone. Prière de corriger ou de confirmer avec le QG. </w:t>
        <w:br/>
        <w:t xml:space="preserve">- Attention ! Le montant (1300 Fcfa) dépensé ou reçu en cadeau pour les recharges internet ou de forfaits de données mobiles(hors appels vocaux), aucours des 30 derniers jours de  Fatim Cisse est relativement faible par rapport aux autres montants depansés observés dans cette zone. Prière de corriger ou de confirmer avec le QG. </w:t>
        <w:br/>
        <w:t>- Incoherence! Aïssata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Awbalé Dia  n'arrive pas  à comprendre un petit texte lu dans une langue locale (s02q03). Veuillez corriger ou donner des explications au QG. Le montant des autres depenses pour l'année scolaire de Awbalé Dia est faible ou élevé. veuillez, s'il vous plait, confirmer ces informations avec le QG ou apporter les corrections nécessaires. </w:t>
        <w:br/>
        <w:t xml:space="preserve">- Peu probable! Aïssata Diop  n'arrive pas  à comprendre un petit texte lu dans une langue locale (s02q03). Veuillez corriger ou donner des explications au QG. Peu probable! Aïssata Diop  ne sait ni lire, ni écrire, ni comprendre dans aucune des langues  (s02q01,s02q02,s02q03). Veuillez corriger ou donner des explications au QG. </w:t>
        <w:br/>
        <w:t xml:space="preserve">- Peu probable! Fatim Cisse  n'arrive pas  à comprendre un petit texte lu dans une langue locale (s02q03). Veuillez corriger ou donner des explications au QG. Avertissement!! Fatim Cisse qui sait écrire en français doit pouvoir lire en français. </w:t>
        <w:br/>
        <w:t xml:space="preserve">- Peu probable! Habib Ly  n'arrive pas  à comprendre un petit texte lu dans une langue locale (s02q03). Veuillez corriger ou donner des explications au QG. Peu probable! Habib Ly  ne sait ni lire, ni écrire, ni comprendre dans aucune des langues  (s02q01,s02q02,s02q03). Veuillez corriger ou donner des explications au QG. </w:t>
        <w:br/>
        <w:t xml:space="preserve">- Peu probable! Hamath Ly  n'arrive pas  à comprendre un petit texte lu dans une langue locale (s02q03). Veuillez corriger ou donner des explications au QG. Avertissement!! Hamath Ly qui sait écrire en français doit pouvoir lire en français. </w:t>
        <w:br/>
        <w:t xml:space="preserve">- Peu probable! Ibrahima Ly  n'arrive pas  à comprendre un petit texte lu dans une langue locale (s02q03). Veuillez corriger ou donner des explications au QG. Avertissement!! Ibrahima Ly qui sait écrire en français doit pouvoir lire en français. </w:t>
        <w:br/>
        <w:t xml:space="preserve">- Peu probable! Kadiata Cisse  n'arrive pas  à comprendre un petit texte lu dans une langue locale (s02q03). Veuillez corriger ou donner des explications au QG. Peu probable! Kadiata Cisse  ne sait ni lire, ni écrire, ni comprendre dans aucune des langues  (s02q01,s02q02,s02q03). Veuillez corriger ou donner des explications au QG. </w:t>
        <w:br/>
        <w:t xml:space="preserve">- Peu probable! Kadiatou Ly  n'arrive pas  à comprendre un petit texte lu dans une langue locale (s02q03). Veuillez corriger ou donner des explications au QG. Avertissement!! Kadiatou Ly qui sait écrire en français doit pouvoir lire en français. </w:t>
        <w:br/>
        <w:t xml:space="preserve">- Peu probable! Kêmo Ly  n'arrive pas  à comprendre un petit texte lu dans une langue locale (s02q03). Veuillez corriger ou donner des explications au QG. Avertissement!! Kêmo Ly qui sait écrire en français doit pouvoir lire en français. </w:t>
        <w:br/>
        <w:t>- Peu probable! Mamadou Coly  n'arrive pas  à comprendre un petit texte lu dans une langue locale (s02q03). Veuillez corriger ou donner des explications au QG. Peu probable! Mamadou Coly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principale que Ibrahima Ly n'a pas cherché du travail au cours des 30 derniers jours est Repos temporaire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Kadiata Cisse a travaillés par mois semble être inférieur à 15. Veuillez, s'il vous plaît, confirmer cette information. </w:t>
        <w:br/>
        <w:t>- Attention ! Le nombre de jours que Kadiatou Ly a travaillés par mois semble être inférieur à 15. Veuillez, s'il vous plaît, confirmer cette information.</w:t>
      </w:r>
    </w:p>
    <w:p>
      <w:r>
        <w:rPr>
          <w:b/>
          <w:color w:val="4672C4"/>
          <w:sz w:val="22"/>
        </w:rPr>
        <w:t>&gt;&gt; Section6 - Epargne et credit</w:t>
      </w:r>
    </w:p>
    <w:p>
      <w:pPr>
        <w:ind w:left="283"/>
      </w:pPr>
      <w:r>
        <w:rPr>
          <w:sz w:val="20"/>
        </w:rPr>
        <w:t>- Avertissement!!! Kadiata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Incohérence!! Dans ce ménage, chaque individus consomme par jour 6.714285 Kg  de cereale; Prière de revoir les quantités prises de ces produits. Incohérence!! Dans ce ménage, chaque individus consomme par jour 6.714285 Kg  de cereale; Prière de revoir les quantités prises de ces produits. Incohérence!! Dans ce ménage, chaque individus consomme par jour 6.714285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Vente de thé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Vente de thé est élevé ou faible. Prière de confirmer cette information avec le QG ou de corriger. </w:t>
        <w:br/>
        <w:t xml:space="preserve">- Le salaire qu'une personne de cette catégorie (10.62) a travaillé(e) dans cette entreprise Vendeur ambulant de vétéments est élevé ou faible. Prière de confirmer cette information avec le QG ou de corriger. </w:t>
        <w:br/>
        <w:t xml:space="preserve">- Le salaire qu'une personne de cette catégorie (10.62) a travaillé(e) dans cette entreprise Vendeur ambulant d’habits est élevé ou faible. Prière de confirmer cette information avec le QG ou de corriger. </w:t>
        <w:br/>
        <w:t xml:space="preserve">- Le salaire qu'une personne de cette catégorie (10.62) a travaillé(e) dans cette entreprise Vente de chaussures est élevé ou faible. Prière de confirmer cette information avec le QG ou de corriger. </w:t>
        <w:br/>
        <w:t xml:space="preserve">- Le salaire qu'une personne de cette catégorie (10.62) a travaillé(e) dans cette entreprise Vente de marchandises est élevé ou faible. Prière de confirmer cette information avec le QG ou de corriger. </w:t>
        <w:br/>
        <w:t>- Le salaire qu'une personne de cette catégorie (10.62) a travaillé(e) dans cette entreprise Vente de tissu au marché hebdomadaire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Kemo Ly n'est pas renseigné, prière de renseigner.</w:t>
      </w:r>
    </w:p>
    <w:p>
      <w:r>
        <w:rPr>
          <w:b/>
          <w:color w:val="4672C4"/>
          <w:sz w:val="22"/>
        </w:rPr>
        <w:t>&gt;&gt; Section19 - Equipements agricoles</w:t>
      </w:r>
    </w:p>
    <w:p>
      <w:pPr>
        <w:ind w:left="283"/>
      </w:pPr>
      <w:r>
        <w:rPr>
          <w:sz w:val="20"/>
        </w:rPr>
        <w:t xml:space="preserve">- Attention ! Charrettes a été achété à 120000 Fcfa est relativement élevé par rapport aux autres prix d'achat observés dans cette zone. Prière de corriger ou de confirmer avec le QG. Attention ! Charrettes a été revendu à 120000 Fcfa qui est relativement élevé par rapport aux autres prix de revente observés dans cette zone. Prière de corriger ou de confirmer avec le QG. </w:t>
        <w:br/>
        <w:t>- Attention ! Herse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11-16-62-68</w:t>
            </w:r>
          </w:p>
        </w:tc>
        <w:tc>
          <w:tcPr>
            <w:tcW w:type="dxa" w:w="1662"/>
          </w:tcPr>
          <w:p>
            <w:r>
              <w:rPr>
                <w:sz w:val="14"/>
              </w:rPr>
              <w:t>b6020f627bdc4bbb8a064932a23781d0</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MALABA CISSE</w:t>
            </w:r>
          </w:p>
        </w:tc>
        <w:tc>
          <w:tcPr>
            <w:tcW w:type="dxa" w:w="3324"/>
          </w:tcPr>
          <w:p>
            <w:r>
              <w:rPr>
                <w:sz w:val="18"/>
              </w:rPr>
              <w:t>N/A</w:t>
            </w:r>
          </w:p>
        </w:tc>
        <w:tc>
          <w:tcPr>
            <w:tcW w:type="dxa" w:w="3324"/>
          </w:tcPr>
          <w:p>
            <w:r/>
            <w:hyperlink r:id="rId10">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(3000 Fcfa) dépensé ou reçu en cadeau pour les recharges internet ou de forfaits de données mobiles(hors appels vocaux), aucours des 30 derniers jours de  Ibrahima Cissé est relativement élevé par rapport aux autres montants depansés observés dans cette zone. Prière de corriger ou de confirmer avec le QG. </w:t>
        <w:br/>
        <w:t xml:space="preserve">- Les informations sur l'acte de naissance (ni Jours, ni mois et ni années) de  Alimatou Cissé  manquent, s'il vous plait pouvez-vous fournir d'effort pour avoir ces informations. </w:t>
        <w:br/>
        <w:t xml:space="preserve">- Les informations sur l'acte de naissance (ni Jours, ni mois et ni années) de  Assane Cissé  manquent, s'il vous plait pouvez-vous fournir d'effort pour avoir ces informations. </w:t>
        <w:br/>
        <w:t xml:space="preserve">- Les informations sur l'acte de naissance (ni Jours, ni mois et ni années) de  Aïcha Cissé  manquent, s'il vous plait pouvez-vous fournir d'effort pour avoir ces informations. </w:t>
        <w:br/>
        <w:t>- Les informations sur l'acte de naissance (ni Jours, ni mois et ni années) de  Ousseynou Cissé  manquent, s'il vous plait pouvez-vous fournir d'effort pour avoir ces informations.</w:t>
      </w:r>
    </w:p>
    <w:p>
      <w:r>
        <w:rPr>
          <w:b/>
          <w:color w:val="4672C4"/>
          <w:sz w:val="22"/>
        </w:rPr>
        <w:t>&gt;&gt; Section2 - Education</w:t>
      </w:r>
    </w:p>
    <w:p>
      <w:pPr>
        <w:ind w:left="283"/>
      </w:pPr>
      <w:r>
        <w:rPr>
          <w:sz w:val="20"/>
        </w:rPr>
        <w:t>- Peu probable! Alimatou Cissé  n'arrive pas  à comprendre un petit texte lu dans une langue locale (s02q03). Veuillez corriger ou donner des explications au QG. Le montant des frais d'uniformes pour l'année scolaire de Alimatou Cissé est faible ou élevé. veuillez, s'il vous plait, confirmer ces informations avec le QG ou apporter les corrections nécessaires.</w:t>
        <w:br/>
        <w:t xml:space="preserve">- Peu probable! Assane Cissé  n'arrive pas  à comprendre un petit texte lu dans une langue locale (s02q03). Veuillez corriger ou donner des explications au QG. La raison principale que Assane Cissé n'a pas fait des études dans une école formelle est Les parents les ont confiés chez un voisin et ils ont opté d’abandonner et semble exister dans les modalités, prière de prendre attache avec le QG pour plus d'explication afin de la classer bien. </w:t>
        <w:br/>
        <w:t>- Peu probable! Aïcha Cissé  n'arrive pas  à comprendre un petit texte lu dans une langue locale (s02q03). Veuillez corriger ou donner des explications au QG. Avertissement!!! L'âge de Aïcha Cissé avec son niveau d'étude (Fondamental 1) semble incoherent, veuillez confirmer cette information avec le QG ou corriger l'incohérence. Le montant des frais d'uniformes pour l'année scolaire de Aïcha Cissé est faible ou élevé. veuillez, s'il vous plait, confirmer ces informations avec le QG ou apporter les corrections nécessaires.</w:t>
        <w:br/>
        <w:t xml:space="preserve">- Peu probable! Ibrahima Cissé  n'arrive pas  à comprendre un petit texte lu dans une langue locale (s02q03). Veuillez corriger ou donner des explications au QG. </w:t>
        <w:br/>
        <w:t xml:space="preserve">- Peu probable! Malaba Cissé  n'arrive pas  à comprendre un petit texte lu dans une langue locale (s02q03). Veuillez corriger ou donner des explications au QG. </w:t>
        <w:br/>
        <w:t xml:space="preserve">- Peu probable! Ousseynou Cissé  n'arrive pas  à comprendre un petit texte lu dans une langue locale (s02q03). Veuillez corriger ou donner des explications au QG. La raison principale que Ousseynou Cissé n'a pas fait des études dans une école formelle est Les parents les ont confiés chez un voisin et ils ont opté d’abandonner et semble exister dans les modalités, prière de prendre attache avec le QG pour plus d'explication afin de la classer bien. </w:t>
        <w:br/>
        <w:t>- Peu probable! Saloum Cissé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Le salaire de Saloum Cissé est de .a, il ne doit pas être égal à 0 et doit être renseigné s'il est salarié. Prière de fournir d'effort pour estimer le salaire de Saloum Cissé. </w:t>
        <w:br/>
        <w:t xml:space="preserve">- Nombre de mois exercé par Alimatou Cissé dans l'emploi au cours des 12 derniers mois semble faible, veuillez corriger s'il vous plait ou comfirmer avec le QG. Attention ! Le nombre de jours que Alimatou Cissé a travaillés par mois semble être inférieur à 15. Veuillez, s'il vous plaît, confirmer cette information. Attention! le nombre d'heure que Alimatou Cissé a travaillé par jour semble être inferieur à 4, veuillez s'il vous plait confirmer cette information avec le QG. </w:t>
        <w:br/>
        <w:t xml:space="preserve">- Nombre de mois exercé par Aïcha Cissé dans l'emploi au cours des 12 derniers mois semble faible, veuillez corriger s'il vous plait ou comfirmer avec le QG. Attention ! Le nombre de jours que Aïcha Cissé a travaillés par mois semble être inférieur à 15. Veuillez, s'il vous plaît, confirmer cette information. Attention! le nombre d'heure que Aïcha Cissé a travaillé par jour semble être inferieur à 4, veuillez s'il vous plait confirmer cette information avec le QG. </w:t>
        <w:br/>
        <w:t>- Prière de changer la branche d'activité de Assane Cissé, les agriculteurs dont leurs cultures est principalement destiné à la consommation du ménage sont des (Agriculteurs, subsistances) et ceux qui le font avec l'élevage sont des (Agriculteurs et eleveurs, subsistances)</w:t>
        <w:br/>
        <w:t>- Prière de changer la branche d'activité de Ibrahima Cissé, les agriculteurs dont leurs cultures est principalement destiné à la consommation du ménage sont des (Agriculteurs, subsistances) et ceux qui le font avec l'élevage sont des (Agriculteurs et eleveurs, subsistances)</w:t>
        <w:br/>
        <w:t>- Prière de changer la branche d'activité de Malaba Cissé, les agriculteurs dont leurs cultures est principalement destiné à la consommation du ménage sont des (Agriculteurs, subsistances) et ceux qui le font avec l'élevage sont des (Agriculteurs et eleveurs, subsistances)Nombre de mois exercé par Malaba Cissé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 montant de Saloum Cissé semble trop faible pour un revenu net gagné par trimestre. Veuillez, s'il vous plaît, confirmer cette information avec le QG ou la corriger. Avertissement!!! les informations de Saloum Cissé sur le nombre de mois, jours ou heures de son emploi secondaire sont superieur a celles de son emploi principal , veuillez corriger ou confirmer aupres du QG. </w:t>
        <w:br/>
        <w:t>- Avertissement!!! les informations de Malaba Cissé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 d'échéances de remboursement restant de Ibrahima Cissé est trop élevé pour le premier crédit autres qu'immobilier, veuillez revoir la question et corriger ou confirmer avec le QG. Le nombre d'échéances de remboursement restant de Ibrahima Cissé semble élevé pour le deuxième crédit autres qu'immobilier, veuillez revoir la question et corriger ou confirmer avec le QG.</w:t>
      </w:r>
    </w:p>
    <w:p>
      <w:r>
        <w:rPr>
          <w:b/>
          <w:color w:val="4672C4"/>
          <w:sz w:val="22"/>
        </w:rPr>
        <w:t>&gt;&gt; Section7b - Consommation alimentaire - 7 jours</w:t>
      </w:r>
    </w:p>
    <w:p>
      <w:pPr>
        <w:ind w:left="283"/>
      </w:pPr>
      <w:r>
        <w:rPr>
          <w:sz w:val="20"/>
        </w:rPr>
        <w:t>-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9.479591 Kg  de cereale; Prière de revoir les quantités prises de ces produits. Incohérence!! Dans ce ménage, chaque individus consomme par jour 9.479591 Kg  de cereale; Prière de revoir les quantités prises de ces produits. Incohérence!! Dans ce ménage, chaque individus consomme par jour 9.479591 Kg  de cereale; Prière de revoir les quantités prises de ces produits. Le prix d'achat unitaire (1 Fcfa) de Mayonnaise en Sachets de taille Petit  est invraisemblable,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vente d’habit prêt à porter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d’habit prêt à porter n'a pas effectué des dépenses ou faire des reventes des marchandises ou des produits ou rendre de service.Cette entreprise vente d’habit prêt à porter dit avoir obtenu une valeur sur les marchandises vendu en etat, les marchandises vendu après transformation et les services rendus. Prière de corriger. Cette entreprise vente d’habit prêt à porter dit avoir obtenu une valeur sur les marchandises vendu en etat et les marchandises vendu après transformation. L'entreprise vente d’habit prêt à porter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Assane Cissé ayant travaillé dans cette entreprise vente d’habit prêt à porter aucours des 12 derniers mois n'est pas renseigner. Prière de reneigner toutes les informations qui lui concerne. La main d'oeuvre sariale de Assane Cissé ayant travaillé dans cette entreprise vente d’habit prêt à porter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de mil est  et semble exister dans les modalités, prière de prendre attache avec le QG pour plus d'explication afin de la classer bien. </w:t>
        <w:br/>
        <w:t>-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Houe asine a été achété à 30000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48-23-27-96</w:t>
            </w:r>
          </w:p>
        </w:tc>
        <w:tc>
          <w:tcPr>
            <w:tcW w:type="dxa" w:w="1662"/>
          </w:tcPr>
          <w:p>
            <w:r>
              <w:rPr>
                <w:sz w:val="14"/>
              </w:rPr>
              <w:t>2d2688741eea43b2baca52bdd28b48da</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ALPHA COLY</w:t>
            </w:r>
          </w:p>
        </w:tc>
        <w:tc>
          <w:tcPr>
            <w:tcW w:type="dxa" w:w="3324"/>
          </w:tcPr>
          <w:p>
            <w:r>
              <w:rPr>
                <w:sz w:val="18"/>
              </w:rPr>
              <w:t>N/A</w:t>
            </w:r>
          </w:p>
        </w:tc>
        <w:tc>
          <w:tcPr>
            <w:tcW w:type="dxa" w:w="3324"/>
          </w:tcPr>
          <w:p>
            <w:r/>
            <w:hyperlink r:id="rId12">
              <w:r>
                <w:rPr>
                  <w:color w:val="0563C1"/>
                  <w:u w:val="single"/>
                </w:rPr>
                <w:t>NDIAMACOUTA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Fatime Diop  ne possède pas le téléphone android, a accès à l'internet , prière de confirmer cette information. </w:t>
        <w:br/>
        <w:t xml:space="preserve">- Attention ! Le montant (20000 Fcfa) dépensé ou reçu en cadeau pour les recharges internet ou de forfaits de données mobiles(hors appels vocaux), aucours des 30 derniers jours de  Khadjia Many Cissé est relativement élevé par rapport aux autres montants depansés observés dans cette zone. Prière de corriger ou de confirmer avec le QG. </w:t>
        <w:br/>
        <w:t xml:space="preserve">- Attention ! Le montant (3000 Fcfa) dépensé ou reçu en cadeau pour les recharges internet ou de forfaits de données mobiles(hors appels vocaux), aucours des 30 derniers jours de  Alpha Coly est relativement élevé par rapport aux autres montants depansés observés dans cette zone. Prière de corriger ou de confirmer avec le QG. </w:t>
        <w:br/>
        <w:t xml:space="preserve">- Attention ! Vous avez déclaré en s01q00 que le répondant est la personne elle-même, or Awa Coly est trop jeune (7 ans) pour fournir des informations correctes. Prière de refaire la section 1 pour Awa Coly en demandant à un adulte de répondre aux questions à sa place. </w:t>
        <w:br/>
        <w:t>- Les informations sur l'acte de naissance (ni Jours, ni mois et ni années) de  Many Cissé  manquent, s'il vous plait pouvez-vous fournir d'effort pour avoir ces informations.</w:t>
      </w:r>
    </w:p>
    <w:p>
      <w:r>
        <w:rPr>
          <w:b/>
          <w:color w:val="4672C4"/>
          <w:sz w:val="22"/>
        </w:rPr>
        <w:t>&gt;&gt; Section2 - Education</w:t>
      </w:r>
    </w:p>
    <w:p>
      <w:pPr>
        <w:ind w:left="283"/>
      </w:pPr>
      <w:r>
        <w:rPr>
          <w:sz w:val="20"/>
        </w:rPr>
        <w:t xml:space="preserve">- Peu probable! Adia Fatou Coly  n'arrive pas  à comprendre un petit texte lu dans une langue locale (s02q03). Veuillez corriger ou donner des explications au QG. Peu probable! Adia Fatou Coly  ne sait ni lire, ni écrire, ni comprendre dans aucune des langues  (s02q01,s02q02,s02q03). Veuillez corriger ou donner des explications au QG. </w:t>
        <w:br/>
        <w:t xml:space="preserve">- Peu probable! Alpha Coly  n'arrive pas  à comprendre un petit texte lu dans une langue locale (s02q03). Veuillez corriger ou donner des explications au QG. </w:t>
        <w:br/>
        <w:t xml:space="preserve">- Peu probable! Awa Coly  n'arrive pas  à comprendre un petit texte lu dans une langue locale (s02q03). Veuillez corriger ou donner des explications au QG. </w:t>
        <w:br/>
        <w:t xml:space="preserve">- Peu probable! Bintou Cissé  n'arrive pas  à comprendre un petit texte lu dans une langue locale (s02q03). Veuillez corriger ou donner des explications au QG. </w:t>
        <w:br/>
        <w:t xml:space="preserve">- Peu probable! Fatime Diop  n'arrive pas  à comprendre un petit texte lu dans une langue locale (s02q03). Veuillez corriger ou donner des explications au QG. </w:t>
        <w:br/>
        <w:t xml:space="preserve">- Peu probable! Fatou Cissé  n'arrive pas  à comprendre un petit texte lu dans une langue locale (s02q03). Veuillez corriger ou donner des explications au QG. </w:t>
        <w:br/>
        <w:t xml:space="preserve">- Peu probable! Khadjia Many Cissé  n'arrive pas  à comprendre un petit texte lu dans une langue locale (s02q03). Veuillez corriger ou donner des explications au QG. </w:t>
        <w:br/>
        <w:t>- Peu probable! Many Cissé  n'arrive pas  à comprendre un petit texte lu dans une langue locale (s02q03). Veuillez corriger ou donner des explications au QG.</w:t>
      </w:r>
    </w:p>
    <w:p>
      <w:r>
        <w:rPr>
          <w:b/>
          <w:color w:val="4672C4"/>
          <w:sz w:val="22"/>
        </w:rPr>
        <w:t>&gt;&gt; Section3 - Sante</w:t>
      </w:r>
    </w:p>
    <w:p>
      <w:pPr>
        <w:ind w:left="283"/>
      </w:pPr>
      <w:r>
        <w:rPr>
          <w:sz w:val="20"/>
        </w:rPr>
        <w:t>- Vous déclarez que Many Cissé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Many Cissé n'a consacré aucune heure pour aucun des travaux du ménage, prière de regarder les réponses prises dans les questions (s04q01 s04q02 s04q03 s04q04 s04q05 s04q06 s04q07 s04q08). Avertissement! Nombre d'heure que Many Cissé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Prière de changer la branche d'activité Fatou Cissé, les cultivateurs dont leurs cultures est principalement destiné à la consommation du ménage sont des (Agriculteurs, subsistances) et ceux qui le font avec l'élevage sont des (Agriculteurs et eleveurs, subsistances). Nombre de mois exercé par Fatou Cissé dans l'emploi au cours des 12 derniers mois semble faible, veuillez corriger s'il vous plait ou comfirmer avec le QG. Attention! le nombre d'heure que Fatou Cissé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Alpha Coly est identique dans l'emploi principale et secondaire, prière de confirmer cette information avec le QG ou de corriger. Incoherence!!! les informations de Alpha Coly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(50 Fcfa) de Pain traditionnel (Baguette) en miche (Moyen) est relativement faible par rapport aux autres prix observés dans cette zone. Prière de corriger ou de confirmer avec le QG. Attention ! Le prix unitaire d'achat (50 Fcfa) de Poireau en Tas (Moyen)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Sachets industriel Petit prière de verifier. Le prix d'achat unitaire (360 Fcfa) de Riz importé parfumé en Sac (50 Kg) de taille taille unique est très faible, prière de regarder les reponses prises dans les questions s07bq07a s07bq07b s07bq07c s07bq08 pour mieux corriger. Attention ! Le prix unitaire d'achat (360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des vêtements de friperie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des vêtements de friperie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des vêtements de friperie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achété à 150000 Fcfa est relativement élevé par rapport aux autres prix d'achat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superficie de la parcelle parcelle coton selon l'exploitant est de 50 Mètre Carré (m^2) qui semble faible ou l'estimation ne semble pas bonne. Prière de corriger. Attention ! Vous avez déclaré en s16Aq04 que le répondant est Fatou Cissé qui a (93 ans), Il est trop jeune ou vieux pour fournir des informations correctes concernant cette section. Prière de refaire la section 16. La superficie de la parcelle parcelle coton selon les mesures GPS est de 0 hectare qui semble élevé ou faible, prière de corriger. Le document légal (titre, acte, certificat etc. ) qui affirme votre possession de la parcelle parcelle coton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Autre (à préciser) a été revendu à .a Fcfa qui est relativement élevé par rapport aux autres prix de revente observés dans cette zone. Prière de corriger ou de confirmer avec le QG. </w:t>
        <w:br/>
        <w:t xml:space="preserve">- Attention ! Charrue a été revendu à .a Fcfa qui est relativement élevé par rapport aux autres prix de revente observés dans cette zone. Prière de corriger ou de confirmer avec le QG. </w:t>
        <w:br/>
        <w:t xml:space="preserve">- Attention ! Herse a été revendu à 1500 Fcfa qui est relativement élevé par rapport aux autres prix de revente observés dans cette zone. Prière de corriger ou de confirmer avec le QG. </w:t>
        <w:br/>
        <w:t xml:space="preserve">- Attention ! Semoir a été revendu à .a Fcfa qui est relativement élevé par rapport aux autres prix de revente observés dans cette zone. Prière de corriger ou de confirmer avec le QG. </w:t>
        <w:br/>
        <w:t>- Avertissement!! Le prix d'achat (60000 FCFA) de Animaux de labour est inférieur aux prix de revente (200000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83-48-60-89</w:t>
            </w:r>
          </w:p>
        </w:tc>
        <w:tc>
          <w:tcPr>
            <w:tcW w:type="dxa" w:w="1662"/>
          </w:tcPr>
          <w:p>
            <w:r>
              <w:rPr>
                <w:sz w:val="14"/>
              </w:rPr>
              <w:t>ef78b2e78fd24026a45cb4c07423e347</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ALIOU LOUM</w:t>
            </w:r>
          </w:p>
        </w:tc>
        <w:tc>
          <w:tcPr>
            <w:tcW w:type="dxa" w:w="3324"/>
          </w:tcPr>
          <w:p>
            <w:r>
              <w:rPr>
                <w:sz w:val="18"/>
              </w:rPr>
              <w:t>N/A</w:t>
            </w:r>
          </w:p>
        </w:tc>
        <w:tc>
          <w:tcPr>
            <w:tcW w:type="dxa" w:w="3324"/>
          </w:tcPr>
          <w:p>
            <w:r/>
            <w:hyperlink r:id="rId13">
              <w:r>
                <w:rPr>
                  <w:color w:val="0563C1"/>
                  <w:u w:val="single"/>
                </w:rPr>
                <w:t>NDIAMACOUTA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(1000 Fcfa) dépensé ou reçu en cadeau pour les recharges internet ou de forfaits de données mobiles(hors appels vocaux), aucours des 30 derniers jours de  Alassane Ly est relativement faible par rapport aux autres montants depansés observés dans cette zone. Prière de corriger ou de confirmer avec le QG. </w:t>
        <w:br/>
        <w:t xml:space="preserve">- Attention ! Le montant (1000 Fcfa) dépensé ou reçu en cadeau pour les recharges internet ou de forfaits de données mobiles(hors appels vocaux), aucours des 30 derniers jours de  souleymane Loum est relativement faible par rapport aux autres montants depansés observés dans cette zone. Prière de corriger ou de confirmer avec le QG. </w:t>
        <w:br/>
        <w:t xml:space="preserve">- Incoherence! Ramata Cisse dispose d'un téléphone portable à s01q39, donc la raison évoquée ne peut pas être (ne dispose pas d'appareil). </w:t>
        <w:br/>
        <w:t>- Les informations sur l'acte de naissance (ni Jours, ni mois et ni années) de  Mamadou Loum  manquent, s'il vous plait pouvez-vous fournir d'effort pour avoir ces informations.</w:t>
      </w:r>
    </w:p>
    <w:p>
      <w:r>
        <w:rPr>
          <w:b/>
          <w:color w:val="4672C4"/>
          <w:sz w:val="22"/>
        </w:rPr>
        <w:t>&gt;&gt; Section2 - Education</w:t>
      </w:r>
    </w:p>
    <w:p>
      <w:pPr>
        <w:ind w:left="283"/>
      </w:pPr>
      <w:r>
        <w:rPr>
          <w:sz w:val="20"/>
        </w:rPr>
        <w:t xml:space="preserve">- Peu probable! Adia Loum  n'arrive pas  à comprendre un petit texte lu dans une langue locale (s02q03). Veuillez corriger ou donner des explications au QG. Avertissement!! Adia Loum qui sait écrire en français doit pouvoir lire en français. </w:t>
        <w:br/>
        <w:t xml:space="preserve">- Peu probable! Alassane Ly  n'arrive pas  à comprendre un petit texte lu dans une langue locale (s02q03). Veuillez corriger ou donner des explications au QG. Avertissement!! Alassane Ly qui sait écrire en français doit pouvoir lire en français. </w:t>
        <w:br/>
        <w:t xml:space="preserve">- Peu probable! Amadou Cisse  n'arrive pas  à comprendre un petit texte lu dans une langue locale (s02q03). Veuillez corriger ou donner des explications au QG. Peu probable! Amadou Cisse  ne sait ni lire, ni écrire, ni comprendre dans aucune des langues  (s02q01,s02q02,s02q03). Veuillez corriger ou donner des explications au QG. </w:t>
        <w:br/>
        <w:t xml:space="preserve">- Peu probable! Dieyla Coly  n'arrive pas  à comprendre un petit texte lu dans une langue locale (s02q03). Veuillez corriger ou donner des explications au QG. Avertissement!! Dieyla Coly qui sait écrire en français doit pouvoir lire en français. </w:t>
        <w:br/>
        <w:t xml:space="preserve">- Peu probable! Fatim Loum  n'arrive pas  à comprendre un petit texte lu dans une langue locale (s02q03). Veuillez corriger ou donner des explications au QG. </w:t>
        <w:br/>
        <w:t xml:space="preserve">- Peu probable! Hawa Ndour  n'arrive pas  à comprendre un petit texte lu dans une langue locale (s02q03). Veuillez corriger ou donner des explications au QG. </w:t>
        <w:br/>
        <w:t xml:space="preserve">- Peu probable! Hawbalene Loum  n'arrive pas  à comprendre un petit texte lu dans une langue locale (s02q03). Veuillez corriger ou donner des explications au QG. </w:t>
        <w:br/>
        <w:t xml:space="preserve">- Peu probable! Ousseynou Ly  n'arrive pas  à comprendre un petit texte lu dans une langue locale (s02q03). Veuillez corriger ou donner des explications au QG. Avertissement!! Ousseynou Ly qui sait écrire en français doit pouvoir lire en français. </w:t>
        <w:br/>
        <w:t xml:space="preserve">- Peu probable! Ramata Cisse  n'arrive pas  à comprendre un petit texte lu dans une langue locale (s02q03). Veuillez corriger ou donner des explications au QG. Avertissement!! Ramata Cisse qui sait écrire en français doit pouvoir lire en français. </w:t>
        <w:br/>
        <w:t>- Peu probable! souleymane Loum  n'arrive pas  à comprendre un petit texte lu dans une langue locale (s02q03). Veuillez corriger ou donner des explications au QG. Avertissement!! souleymane Loum qui sait écrire en français doit pouvoir lire en français.</w:t>
      </w:r>
    </w:p>
    <w:p>
      <w:r>
        <w:rPr>
          <w:b/>
          <w:color w:val="4672C4"/>
          <w:sz w:val="22"/>
        </w:rPr>
        <w:t>&gt;&gt; Section4b - Emploi - Activite principale</w:t>
      </w:r>
    </w:p>
    <w:p>
      <w:pPr>
        <w:ind w:left="283"/>
      </w:pPr>
      <w:r>
        <w:rPr>
          <w:sz w:val="20"/>
        </w:rPr>
        <w:t>- || Avertissement!! Ramata Cisse travaille dans le commerce, Esthéticiens, coiffeurs, cuisinier etc... dit avoir bénéficié de congé payer ou des congés de maladie, prière de confirmer avec le QG ou corriger ces informations.</w:t>
        <w:br/>
        <w:t xml:space="preserve">- Prière de changer la branche d'activité de Alassane Ly, les agriculteurs dont leurs cultures est principalement destiné à la consommation du ménage sont des (Agriculteurs, subsistances) et ceux qui le font avec l'élevage sont des (Agriculteurs et eleveurs, subsistances) Incohérence! Alassane Ly  evolue dans l'agriculture mais est  considéré comme salarié ou stagiaire/apprenti non renuméré, prière de revoir la question s04q46 et corriger. Avertissement!!! Alassane Ly enquêté dans l'emploi principale n'a pas declaré son salaire prière de fournir plus d'effort pour lui demander son salire, vous pouvez utiliser des stratégies pour faire une estimation ou demander des conseils au QG. Avertissement!!! Alassane Ly enquêté dans l'emploi principale n'a pas declaré son revenu prière de fournir plus d'effort pour lui demander son revenu, vous pouvez utiliser des stratégies pour faire une estimation ou demander des conseils au QG. </w:t>
        <w:br/>
        <w:t>- Prière de changer la branche d'activité de souleymane Loum,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Incoherence!!! les informations de souleymane Loum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Avertissement!!! Ramata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Ramata Cisse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Avertissement!!! Le ménage a consommé 5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5.403846 Kg  de cereale; Prière de revoir les quantités prises de ces produits. Incohérence!! Dans ce ménage, chaque individus consomme par jour 5.403846 Kg  de cereale; Prière de revoir les quantités prises de ces produits. Attention ! Le prix unitaire d'achat (19500 Fcfa) de Riz importé parfumé en Sac (50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Salon de coiffure est élevé ou faible. Prière de confirmer cette information avec le QG ou de corriger. </w:t>
        <w:br/>
        <w:t>- Le salaire qu'une personne de cette catégorie (10.62) a travaillé(e) dans cette entreprise Vente de fruits et légumes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xml:space="preserve">- Le nombre de jours total de la main-d'oeuvre non-familiale sur cette parcelle Arachide au cours de la campagne pour la période de préparation du sol (labour) est de 23 jours qui semble faible ou élevé. Merci de corriger. Le salaire total payé de toutes catégories confondues par le ménage Ramata Cisse pour la main-d'oeuvre non-familiale sur la parcelle Arachide au cours de la campagne pour la période de préparation du sol (labour) et des semis est de 0 qui semble élevé ou faible. Merci de corriger. Le nombre de jours total de la main-d'oeuvre non-familiale sur cette parcelle Arachide au cours de la campagne pour la période d'entretien du sol (sarclage, etc.) est de 26 jours qui semble faible ou élevé. Merci de corriger. Le salaire total payé de toutes catégories confondues par le ménage Ramata Cisse pour la main-d'oeuvre non-familiale sur la parcelle Arachide au cours de la campagne pour la période d'entretien du sol (sarclage, etc.)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Ramata Cisse pour la main-d'oeuvre non-familiale sur la parcelle Maïs au cours de la campagne pour la période de préparation du sol (labour) et des semis est de 0 qui semble élevé ou faible. Merci de corriger. Le nombre de jours total de la main-d'oeuvre non-familiale sur cette parcelle Maïs au cours de la campagne pour la période d'entretien du sol (sarclage, etc.) est de 16 jours qui semble faible ou élevé. Merci de corriger. Le salaire total payé de toutes catégories confondues par le ménage Ramata Cisse pour la main-d'oeuvre non-familiale sur la parcelle Maïs au cours de la campagne pour la période d'entretien du sol (sarclage, etc.) est de 0 qui semble élevé ou faible. Merci de corriger. Le nombre de jours total de la main-d'oeuvre non-familiale sur cette parcelle Maïs au cours de la campagne pour la période des récoltes est de 21 jours qui semble faible ou élevé. Merci de corriger. Le salaire total payé de toutes catégories confondues par le ménage Ramata Cisse pour la main-d'oeuvre non-familiale sur la parcelle Maïs au cours de la campagne pour la période des récoltes est de 0 qui semble élevé ou faible. Merci de corriger. La superficie de la parcelle Maïs selon les mesures GPS est de 0 hectare qui semble élevé ou faible, prière de corriger.</w:t>
      </w:r>
    </w:p>
    <w:p>
      <w:r>
        <w:rPr>
          <w:b/>
          <w:color w:val="4672C4"/>
          <w:sz w:val="22"/>
        </w:rPr>
        <w:t>&gt;&gt; Section19 - Equipements agricoles</w:t>
      </w:r>
    </w:p>
    <w:p>
      <w:pPr>
        <w:ind w:left="283"/>
      </w:pPr>
      <w:r>
        <w:rPr>
          <w:sz w:val="20"/>
        </w:rPr>
        <w:t xml:space="preserve">- Attention ! Charrettes a été achété à 65000 Fcfa est relativement faible par rapport aux autres prix d'achat observés dans cette zone. Prière de corriger ou de confirmer avec le QG. </w:t>
        <w:br/>
        <w:t xml:space="preserve">- Attention ! Herse a été revendu à 1500 Fcfa qui est relativement élevé par rapport aux autres prix de revente observés dans cette zone. Prière de corriger ou de confirmer avec le QG. </w:t>
        <w:br/>
        <w:t>- Avertissement!! Le prix d'achat (55000 FCFA) de Houe asine est inférieur aux prix de revente (80000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80-10-24-27</w:t>
            </w:r>
          </w:p>
        </w:tc>
        <w:tc>
          <w:tcPr>
            <w:tcW w:type="dxa" w:w="1662"/>
          </w:tcPr>
          <w:p>
            <w:r>
              <w:rPr>
                <w:sz w:val="14"/>
              </w:rPr>
              <w:t>2fc79074f6e74b388618167c11ac5dbd</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EL HALPHA CISSE</w:t>
            </w:r>
          </w:p>
        </w:tc>
        <w:tc>
          <w:tcPr>
            <w:tcW w:type="dxa" w:w="3324"/>
          </w:tcPr>
          <w:p>
            <w:r>
              <w:rPr>
                <w:sz w:val="18"/>
              </w:rPr>
              <w:t>N/A</w:t>
            </w:r>
          </w:p>
        </w:tc>
        <w:tc>
          <w:tcPr>
            <w:tcW w:type="dxa" w:w="3324"/>
          </w:tcPr>
          <w:p>
            <w:r/>
            <w:hyperlink r:id="rId14">
              <w:r>
                <w:rPr>
                  <w:color w:val="0563C1"/>
                  <w:u w:val="single"/>
                </w:rPr>
                <w:t>NDIAMACOUTA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(7000 Fcfa) dépensé ou reçu en cadeau pour les cartes prépayées, les transferts de crédit et les abonnements de  El Alpha Cisse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El Alpha Cisse est relativement élevé par rapport aux autres montants depansés observés dans cette zone. Prière de corriger ou de confirmer avec le QG. </w:t>
        <w:br/>
        <w:t xml:space="preserve">- Les informations sur l'acte de naissance (ni Jours, ni mois et ni années) de  Aïssata Sy  manquent, s'il vous plait pouvez-vous fournir d'effort pour avoir ces informations. </w:t>
        <w:br/>
        <w:t>- Les informations sur l'acte de naissance (ni Jours, ni mois et ni années) de  khadja Cisse  manquent, s'il vous plait pouvez-vous fournir d'effort pour avoir ces informations.</w:t>
      </w:r>
    </w:p>
    <w:p>
      <w:r>
        <w:rPr>
          <w:b/>
          <w:color w:val="4672C4"/>
          <w:sz w:val="22"/>
        </w:rPr>
        <w:t>&gt;&gt; Section2 - Education</w:t>
      </w:r>
    </w:p>
    <w:p>
      <w:pPr>
        <w:ind w:left="283"/>
      </w:pPr>
      <w:r>
        <w:rPr>
          <w:sz w:val="20"/>
        </w:rPr>
        <w:t xml:space="preserve">- Peu probable! Amathe Cisse  n'arrive pas  à comprendre un petit texte lu dans une langue locale (s02q03). Veuillez corriger ou donner des explications au QG. Peu probable! Amathe Cisse  ne sait ni lire, ni écrire, ni comprendre dans aucune des langues  (s02q01,s02q02,s02q03). Veuillez corriger ou donner des explications au QG. Peu plausible Amathe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Amathe Cisse et corriger ou confirmer avec le QG. </w:t>
        <w:br/>
        <w:t xml:space="preserve">- Peu probable! Awa Cisse  n'arrive pas  à comprendre un petit texte lu dans une langue locale (s02q03). Veuillez corriger ou donner des explications au QG. </w:t>
        <w:br/>
        <w:t xml:space="preserve">- Peu probable! Aïssata Sy  n'arrive pas  à comprendre un petit texte lu dans une langue locale (s02q03). Veuillez corriger ou donner des explications au QG. Peu probable! Aïssata Sy  ne sait ni lire, ni écrire, ni comprendre dans aucune des langues  (s02q01,s02q02,s02q03). Veuillez corriger ou donner des explications au QG. </w:t>
        <w:br/>
        <w:t xml:space="preserve">- Peu probable! El Alpha Cisse  n'arrive pas  à comprendre un petit texte lu dans une langue locale (s02q03). Veuillez corriger ou donner des explications au QG. </w:t>
        <w:br/>
        <w:t>-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Aïssata Sy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Amathe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Aïssata Sy a travaillé par jour semble être inferieur à 4, veuillez s'il vous plait confirmer cette information avec le QG. </w:t>
        <w:br/>
        <w:t>- Attention! le nombre d'heure que Fatoumata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école et semble exister dans les modalités, prière de prendre attache avec le QG pour plus d'explication afin de la classer bien. Attention ! Le prix unitaire d'achat (1000 Fcfa) de Capitaine frais en Tas (Moyen) est relativement élevé par rapport aux autres prix observés dans cette zone. Prière de corriger ou de confirmer avec le QG. Attention ! Le prix unitaire d'achat (1000 Fcfa) de Poireau en Tas (Moyen) est relativement élevé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16.06 Kg  de cereale; Prière de revoir les quantités prises de ces produits. Incohérence!! Dans ce ménage, chaque individus consomme par jour 16.06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Autres produits de toilettes (rasoir, coton, crème/mousse à raser etc.) est cosmetique et semble exister dans les modalités, prière de prendre attache avec le QG pour plus d'explication afin de la classer bien. </w:t>
        <w:br/>
        <w:t xml:space="preserve">-  La dernière fois que vous avez acheté Savon de ménage, lessive en poudre, détergents (eau de javel, etc. ) est dans son propre commerce et semble exister dans les modalités, prière de prendre attache avec le QG pour plus d'explication afin de la classer bien. </w:t>
        <w:br/>
        <w:t>-  La dernière fois que vous avez acheté Savon de toilette, shampoing est de son propre commerce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commerçant. 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EL HALPHA CISSE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93-40-44-86</w:t>
            </w:r>
          </w:p>
        </w:tc>
        <w:tc>
          <w:tcPr>
            <w:tcW w:type="dxa" w:w="1662"/>
          </w:tcPr>
          <w:p>
            <w:r>
              <w:rPr>
                <w:sz w:val="14"/>
              </w:rPr>
              <w:t>c3b76e2ea9ef4bdba3a660172d0921b5</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CHEIKH OUMAR DIA</w:t>
            </w:r>
          </w:p>
        </w:tc>
        <w:tc>
          <w:tcPr>
            <w:tcW w:type="dxa" w:w="3324"/>
          </w:tcPr>
          <w:p>
            <w:r>
              <w:rPr>
                <w:sz w:val="18"/>
              </w:rPr>
              <w:t>N/A</w:t>
            </w:r>
          </w:p>
        </w:tc>
        <w:tc>
          <w:tcPr>
            <w:tcW w:type="dxa" w:w="3324"/>
          </w:tcPr>
          <w:p>
            <w:r/>
            <w:hyperlink r:id="rId15">
              <w:r>
                <w:rPr>
                  <w:color w:val="0563C1"/>
                  <w:u w:val="single"/>
                </w:rPr>
                <w:t>ndiamacouta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Fatoumata Diao  ne possède pas le téléphone android, n'utilise régulièrement pas un téléphone appartenant à une autre personne mais a accès à l'internet, merci de confirmer cette information avec le QG. </w:t>
        <w:br/>
        <w:t xml:space="preserve">- Attention ! Le montant (1000 Fcfa) dépensé ou reçu en cadeau pour les recharges internet ou de forfaits de données mobiles(hors appels vocaux), aucours des 30 derniers jours de  Assya Dia est relativement faible par rapport aux autres montants depansés observés dans cette zone. Prière de corriger ou de confirmer avec le QG. </w:t>
        <w:br/>
        <w:t xml:space="preserve">- Attention ! Le montant (2500 Fcfa) dépensé ou reçu en cadeau pour les recharges internet ou de forfaits de données mobiles(hors appels vocaux), aucours des 30 derniers jours de  Hamath Dia est relativement élevé par rapport aux autres montants depansés observés dans cette zone. Prière de corriger ou de confirmer avec le QG. </w:t>
        <w:br/>
        <w:t xml:space="preserve">- Attention ! Le montant (3000 Fcfa) dépensé ou reçu en cadeau pour les recharges internet ou de forfaits de données mobiles(hors appels vocaux), aucours des 30 derniers jours de  Ibrahima Dia est relativement élevé par rapport aux autres montants depansés observés dans cette zone. Prière de corriger ou de confirmer avec le QG. </w:t>
        <w:br/>
        <w:t xml:space="preserve">- Attention ! Le montant (500 Fcfa) dépensé ou reçu en cadeau pour les recharges internet ou de forfaits de données mobiles(hors appels vocaux), aucours des 30 derniers jours de  Roky Diop est relativement faible par rapport aux autres montants depansés observés dans cette zone. Prière de corriger ou de confirmer avec le QG. </w:t>
        <w:br/>
        <w:t>- Les informations sur l'acte de naissance (ni Jours, ni mois et ni années) de  Cheikh Oumar Dia  manquent, s'il vous plait pouvez-vous fournir d'effort pour avoir ces informations.</w:t>
      </w:r>
    </w:p>
    <w:p>
      <w:r>
        <w:rPr>
          <w:b/>
          <w:color w:val="4672C4"/>
          <w:sz w:val="22"/>
        </w:rPr>
        <w:t>&gt;&gt; Section2 - Education</w:t>
      </w:r>
    </w:p>
    <w:p>
      <w:pPr>
        <w:ind w:left="283"/>
      </w:pPr>
      <w:r>
        <w:rPr>
          <w:sz w:val="20"/>
        </w:rPr>
        <w:t xml:space="preserve">- Peu probable! Alkaly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Alkaly Dia et corriger ou confirmer avec le QG. </w:t>
        <w:br/>
        <w:t xml:space="preserve">- Peu probable! Assya Dia  n'arrive pas  à comprendre un petit texte lu dans une langue locale (s02q03). Veuillez corriger ou donner des explications au QG. Avertissement!!! L'âge de Assya Dia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Assya Dia et corriger ou confirmer avec le QG. </w:t>
        <w:br/>
        <w:t xml:space="preserve">- Peu probable! Cheikh Oumar Dia  n'arrive pas  à comprendre un petit texte lu dans une langue locale (s02q03). Veuillez corriger ou donner des explications au QG. Avertissement!! Cheikh Oumar Dia qui sait écrire en français doit pouvoir lire en français. </w:t>
        <w:br/>
        <w:t xml:space="preserve">- Peu probable! Fatoumata Cisse  n'arrive pas  à comprendre un petit texte lu dans une langue locale (s02q03). Veuillez corriger ou donner des explications au QG. </w:t>
        <w:br/>
        <w:t xml:space="preserve">- Peu probable! Fatoumata Dia n1  n'arrive pas  à comprendre un petit texte lu dans une langue locale (s02q03). Veuillez corriger ou donner des explications au QG. Peu probable! Fatoumata Dia n1  ne sait ni lire, ni écrire, ni comprendre dans aucune des langues  (s02q01,s02q02,s02q03). Veuillez corriger ou donner des explications au QG. </w:t>
        <w:br/>
        <w:t xml:space="preserve">- Peu probable! Fatoumata Dia n2  n'arrive pas  à comprendre un petit texte lu dans une langue locale (s02q03). Veuillez corriger ou donner des explications au QG. Peu probable! Fatoumata Dia n2  ne sait ni lire, ni écrire, ni comprendre dans aucune des langues  (s02q01,s02q02,s02q03). Veuillez corriger ou donner des explications au QG. </w:t>
        <w:br/>
        <w:t xml:space="preserve">- Peu probable! Fatoumata Diao  n'arrive pas  à comprendre un petit texte lu dans une langue locale (s02q03). Veuillez corriger ou donner des explications au QG. Peu probable! Fatoumata Diao  ne sait ni lire, ni écrire, ni comprendre dans aucune des langues  (s02q01,s02q02,s02q03). Veuillez corriger ou donner des explications au QG. </w:t>
        <w:br/>
        <w:t xml:space="preserve">- Peu probable! Hamath Dia  n'arrive pas  à comprendre un petit texte lu dans une langue locale (s02q03). Veuillez corriger ou donner des explications au QG. Avertissement!! Hamath Dia qui sait écrire en français doit pouvoir lire en français. </w:t>
        <w:br/>
        <w:t xml:space="preserve">- Peu probable! Hawa Dia n2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Dia n2 et corriger ou confirmer avec le QG. </w:t>
        <w:br/>
        <w:t xml:space="preserve">- Peu probable! Ibrahima Dia  n'arrive pas  à comprendre un petit texte lu dans une langue locale (s02q03). Veuillez corriger ou donner des explications au QG. </w:t>
        <w:br/>
        <w:t xml:space="preserve">- Peu probable! Mamadou Dia  n'arrive pas  à comprendre un petit texte lu dans une langue locale (s02q03). Veuillez corriger ou donner des explications au QG. Avertissement!! Mamadou Dia qui sait écrire en français doit pouvoir lire en français. </w:t>
        <w:br/>
        <w:t xml:space="preserve">- Peu probable! Matta Cisse  n'arrive pas  à comprendre un petit texte lu dans une langue locale (s02q03). Veuillez corriger ou donner des explications au QG. </w:t>
        <w:br/>
        <w:t xml:space="preserve">- Peu probable! Oumar Dia  n1  n'arrive pas  à comprendre un petit texte lu dans une langue locale (s02q03). Veuillez corriger ou donner des explications au QG. Avertissement!! Oumar Dia  n1 qui sait écrire en français doit pouvoir lire en français. </w:t>
        <w:br/>
        <w:t>- Peu probable! Roky Diop  n'arrive pas  à comprendre un petit texte lu dans une langue locale (s02q03). Veuillez corriger ou donner des explications au QG. Peu probable! Roky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Ibrahima Dia n'a pas cherché du travail au cours des 30 derniers jours est Repos et semble exister dans les modalités, prière de prendre attache avec le QG pour plus d'explication afin de la classer bien. </w:t>
        <w:br/>
        <w:t>- Avertissement! Roky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w:t>
        <w:br/>
        <w:t xml:space="preserve">- Nombre de mois exercé par Assya Dia dans l'emploi au cours des 12 derniers mois semble faible, veuillez corriger s'il vous plait ou comfirmer avec le QG. </w:t>
        <w:br/>
        <w:t>- Prière de changer la branche d'activité de Alkaly Dia, les agriculteurs dont leurs cultures est principalement destiné à la consommation du ménage sont des (Agriculteurs, subsistances) et ceux qui le font avec l'élevage sont des (Agriculteurs et eleveurs, subsistances)Attention ! Le nombre de jours que Alkaly Dia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Prière de changer la branche d'activité de Hamath Dia, les agriculteurs dont leurs cultures est principalement destiné à la consommation du ménage sont des (Agriculteurs, subsistances) et ceux qui le font avec l'élevage sont des (Agriculteurs et eleveurs, subsistances). Avertissement!!! les informations de Hamath Dia sur le nombre de mois, jours ou heures de son emploi secondaire sont superieur a celles de son emploi principal , veuillez corriger ou confirmer aupres du QG. </w:t>
        <w:br/>
        <w:t>- Prière de changer la branche d'activité de Mamadou Dia,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3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3.497768 Kg  de cereale; Prière de revoir les quantités prises de ces produits. Incohérence!! Dans ce ménage, chaque individus consomme par jour 3.497768 Kg  de cereale; Prière de revoir les quantités prises de ces produits.</w:t>
      </w:r>
    </w:p>
    <w:p>
      <w:r>
        <w:rPr>
          <w:b/>
          <w:color w:val="4672C4"/>
          <w:sz w:val="22"/>
        </w:rPr>
        <w:t>&gt;&gt; Section10b - caracteristiques entreprise non agricole</w:t>
      </w:r>
    </w:p>
    <w:p>
      <w:pPr>
        <w:ind w:left="283"/>
      </w:pPr>
      <w:r>
        <w:rPr>
          <w:sz w:val="20"/>
        </w:rPr>
        <w:t xml:space="preserve">- Incohérence!! L'entreprise Vente de racines et tiges d’arbres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Le salaire qu'une personne de cette catégorie (10.62) a travaillé(e) dans cette entreprise Vendeur ambulant de vétéments est élevé ou faible. Prière de confirmer cette information avec le QG ou de corriger. </w:t>
        <w:br/>
        <w:t xml:space="preserve">- Le salaire qu'une personne de cette catégorie (10.62) a travaillé(e) dans cette entreprise Vendeur de beignets est élevé ou faible. Prière de confirmer cette information avec le QG ou de corriger. </w:t>
        <w:br/>
        <w:t xml:space="preserve">- Le salaire qu'une personne de cette catégorie (10.62) a travaillé(e) dans cette entreprise Vendeur de petit dejeuner est élevé ou faible. Prière de confirmer cette information avec le QG ou de corriger. </w:t>
        <w:br/>
        <w:t xml:space="preserve">- Le salaire qu'une personne de cette catégorie (10.62) a travaillé(e) dans cette entreprise Vente de maechandises est élevé ou faible. Prière de confirmer cette information avec le QG ou de corriger. </w:t>
        <w:br/>
        <w:t>- Le salaire qu'une personne de cette catégorie (10.62) a travaillé(e) dans cette entreprise Vente de savons et homos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Appareil TV a été achété à 25000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quantité d'utilisation de Super simple dans la parcelle Arachide est de 150 Kilogramme et semble élevé, prière de corriger.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Charrettes a été revendu à 85000 Fcfa qui est relativement élevé par rapport aux autres prix de revente observés dans cette zone. Prière de corriger ou de confirmer avec le QG. </w:t>
        <w:br/>
        <w:t xml:space="preserve">- Attention ! Herse a été revendu à 1500 Fcfa qui est relativement élevé par rapport aux autres prix de revente observés dans cette zone. Prière de corriger ou de confirmer avec le QG. </w:t>
        <w:br/>
        <w:t xml:space="preserve">- Avertissement!! L'âge (23 ans)  de Semoir dans ce ménage semble être élevé, prière de corriger ou confirmer avec le QG. </w:t>
        <w:br/>
        <w:t>- Avertissement!! Le prix d'achat (45000 FCFA) de Animaux de labour est inférieur aux prix de revente (55000 FCFA), prière de verifier et corriger ou confirmer l'information avec le QG. Attention ! Animaux de labour a été achété à 45000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35-86-13-77</w:t>
            </w:r>
          </w:p>
        </w:tc>
        <w:tc>
          <w:tcPr>
            <w:tcW w:type="dxa" w:w="1662"/>
          </w:tcPr>
          <w:p>
            <w:r>
              <w:rPr>
                <w:sz w:val="14"/>
              </w:rPr>
              <w:t>7b13d591ee6d4cb8aa67c4c3fc544084</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IBRAHIMA DIA</w:t>
            </w:r>
          </w:p>
        </w:tc>
        <w:tc>
          <w:tcPr>
            <w:tcW w:type="dxa" w:w="3324"/>
          </w:tcPr>
          <w:p>
            <w:r>
              <w:rPr>
                <w:sz w:val="18"/>
              </w:rPr>
              <w:t>N/A</w:t>
            </w:r>
          </w:p>
        </w:tc>
        <w:tc>
          <w:tcPr>
            <w:tcW w:type="dxa" w:w="3324"/>
          </w:tcPr>
          <w:p>
            <w:r/>
            <w:hyperlink r:id="rId16">
              <w:r>
                <w:rPr>
                  <w:color w:val="0563C1"/>
                  <w:u w:val="single"/>
                </w:rPr>
                <w:t>ndiamacouta</w:t>
              </w:r>
            </w:hyperlink>
          </w:p>
        </w:tc>
      </w:tr>
    </w:tbl>
    <w:p/>
    <w:p>
      <w:r>
        <w:rPr>
          <w:b/>
          <w:color w:val="4672C4"/>
          <w:sz w:val="22"/>
        </w:rPr>
        <w:t>&gt;&gt; Section2 - Education</w:t>
      </w:r>
    </w:p>
    <w:p>
      <w:pPr>
        <w:ind w:left="283"/>
      </w:pPr>
      <w:r>
        <w:rPr>
          <w:sz w:val="20"/>
        </w:rPr>
        <w:t xml:space="preserve">- Peu probable! Fatime Dia  n'arrive pas  à comprendre un petit texte lu dans une langue locale (s02q03). Veuillez corriger ou donner des explications au QG. </w:t>
        <w:br/>
        <w:t>- Peu probable! Ibrahima Dia  n'arrive pas  à comprendre un petit texte lu dans une langue locale (s02q03). Veuillez corriger ou donner des explications au QG.</w:t>
      </w:r>
    </w:p>
    <w:p>
      <w:r>
        <w:rPr>
          <w:b/>
          <w:color w:val="4672C4"/>
          <w:sz w:val="22"/>
        </w:rPr>
        <w:t>&gt;&gt; Section4a - Emploi</w:t>
      </w:r>
    </w:p>
    <w:p>
      <w:pPr>
        <w:ind w:left="283"/>
      </w:pPr>
      <w:r>
        <w:rPr>
          <w:sz w:val="20"/>
        </w:rPr>
        <w:t>- Ibrahima Dia fait Est à la charge de ses proches.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Ibrahima Dia dans l'emploi au cours des 12 derniers mois semble faible, veuillez corriger s'il vous plait ou comfirmer avec le QG. Attention! le nombre d'heure que Ibrahima Dia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Incohérence!! Dans ce ménage, chaque individus consomme par jour 24.90357 Kg  de cereale; Prière de revoir les quantités prises de ces produits. Le prix d'achat unitaire (1 Fcfa) de Vinaigre de citron  en Verre ( à thé) de taille taille unique  est invraisemblable, prière de regarder les reponses prises dans les questions s07bq07a s07bq07b s07bq07c s07bq08 pour mieux corriger. Attention ! Le prix unitaire d'achat (1 Fcfa) de Vinaigre de citron  en Verre ( à thé)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 en bus est Pour la Gambie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IBRAHIMA  DIA n'est pas renseigné, prière de renseigner.</w:t>
      </w:r>
    </w:p>
    <w:p>
      <w:r>
        <w:rPr>
          <w:b/>
          <w:color w:val="4672C4"/>
          <w:sz w:val="22"/>
        </w:rPr>
        <w:t>&gt;&gt; Section19 - Equipements agricoles</w:t>
      </w:r>
    </w:p>
    <w:p>
      <w:pPr>
        <w:ind w:left="283"/>
      </w:pPr>
      <w:r>
        <w:rPr>
          <w:sz w:val="20"/>
        </w:rPr>
        <w:t xml:space="preserve">- Attention ! Hache-Paille a été revendu à 3000 Fcfa qui est relativement élevé par rapport aux autres prix de revente observés dans cette zone. Prière de corriger ou de confirmer avec le QG. </w:t>
        <w:br/>
        <w:t>- Attention ! Herse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11-39-20-84</w:t>
            </w:r>
          </w:p>
        </w:tc>
        <w:tc>
          <w:tcPr>
            <w:tcW w:type="dxa" w:w="1662"/>
          </w:tcPr>
          <w:p>
            <w:r>
              <w:rPr>
                <w:sz w:val="14"/>
              </w:rPr>
              <w:t>c68c11e4e4334897942744f806d10fb3</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HAMAL DIENABA LY</w:t>
            </w:r>
          </w:p>
        </w:tc>
        <w:tc>
          <w:tcPr>
            <w:tcW w:type="dxa" w:w="3324"/>
          </w:tcPr>
          <w:p>
            <w:r>
              <w:rPr>
                <w:sz w:val="18"/>
              </w:rPr>
              <w:t>N/A</w:t>
            </w:r>
          </w:p>
        </w:tc>
        <w:tc>
          <w:tcPr>
            <w:tcW w:type="dxa" w:w="3324"/>
          </w:tcPr>
          <w:p>
            <w:r/>
            <w:hyperlink r:id="rId17">
              <w:r>
                <w:rPr>
                  <w:color w:val="0563C1"/>
                  <w:u w:val="single"/>
                </w:rPr>
                <w:t>NDIAMACOUTA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que Amath Ly envisage de migrer est la recherche du travail et semble exister dans les modalités, prière de prendre attache avec le QG pour plus d'explication afin de la classer bien. Attention ! Le montant (1000 Fcfa) dépensé ou reçu en cadeau pour les recharges internet ou de forfaits de données mobiles(hors appels vocaux), aucours des 30 derniers jours de  Amath Ly est relativement faible par rapport aux autres montants depansés observés dans cette zone. Prière de corriger ou de confirmer avec le QG. </w:t>
        <w:br/>
        <w:t xml:space="preserve">- Les informations sur l'acte de naissance (ni Jours, ni mois et ni années) de  Abib Ly  manquent, s'il vous plait pouvez-vous fournir d'effort pour avoir ces informations. </w:t>
        <w:br/>
        <w:t xml:space="preserve">- Les informations sur l'acte de naissance (ni Jours, ni mois et ni années) de  Awa Ly  manquent, s'il vous plait pouvez-vous fournir d'effort pour avoir ces informations. </w:t>
        <w:br/>
        <w:t xml:space="preserve">- Les informations sur l'acte de naissance (ni Jours, ni mois et ni années) de  Dieyla Ly  manquent, s'il vous plait pouvez-vous fournir d'effort pour avoir ces informations. </w:t>
        <w:br/>
        <w:t>- Les informations sur l'acte de naissance (ni Jours, ni mois et ni années) de  Omar Ly  manquent, s'il vous plait pouvez-vous fournir d'effort pour avoir ces informations.</w:t>
      </w:r>
    </w:p>
    <w:p>
      <w:r>
        <w:rPr>
          <w:b/>
          <w:color w:val="4672C4"/>
          <w:sz w:val="22"/>
        </w:rPr>
        <w:t>&gt;&gt; Section2 - Education</w:t>
      </w:r>
    </w:p>
    <w:p>
      <w:pPr>
        <w:ind w:left="283"/>
      </w:pPr>
      <w:r>
        <w:rPr>
          <w:sz w:val="20"/>
        </w:rPr>
        <w:t xml:space="preserve">- Peu probable! Abib Ly  n'arrive pas  à comprendre un petit texte lu dans une langue locale (s02q03). Veuillez corriger ou donner des explications au QG. Peu probable! Abib Ly  ne sait ni lire, ni écrire, ni comprendre dans aucune des langues  (s02q01,s02q02,s02q03). Veuillez corriger ou donner des explications au QG. </w:t>
        <w:br/>
        <w:t xml:space="preserve">- Peu probable! Amath Ly  n'arrive pas  à comprendre un petit texte lu dans une langue locale (s02q03). Veuillez corriger ou donner des explications au QG. </w:t>
        <w:br/>
        <w:t xml:space="preserve">- Peu probable! Awa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Ly et corriger ou confirmer avec le QG. </w:t>
        <w:br/>
        <w:t xml:space="preserve">- Peu probable! Diaker Dieyla Sy  n'arrive pas  à comprendre un petit texte lu dans une langue locale (s02q03). Veuillez corriger ou donner des explications au QG. </w:t>
        <w:br/>
        <w:t xml:space="preserve">- Peu probable! Dieyla Ly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Dieyla Ly avec le QG ou apporter les corrections nécessaires. Dans les milieux urbains c'est peu probable de voir une école dont les élèves ou étudiants ne dépensent pas en frais d'uniformes, prière de verifier pour Dieyla Ly et corriger ou confirmer avec le QG. Attention ! Le frais de scolarité (77000 Fcfa) de Dieyla Ly en 2ème année de Primaire est relativement élevé par rapport aux autres frais de scolarités observés dans cette zone. Prière de corriger ou de confirmer avec le QG. </w:t>
        <w:br/>
        <w:t>- Peu probable! Omar Ly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Amath Ly,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Diaker Dieyla Sy,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Dieyla Ly, les cultivateurs dont leurs cultures est principalement destiné à la consommation du ménage sont des (Agriculteurs, subsistances) et ceux qui le font avec l'élevage sont des (Agriculteurs et eleveurs, subsistances). Nombre de mois exercé par Dieyla Ly dans l'emploi au cours des 12 derniers mois semble faible, veuillez corriger s'il vous plait ou comfirmer avec le QG. Attention ! Le nombre de jours que Dieyla Ly a travaillés par mois semble être inférieur à 15. Veuillez, s'il vous plaît, confirmer cette information. </w:t>
        <w:br/>
        <w:t>- Prière de changer la branche d'activité Omar Ly, les cultivateurs dont leurs cultures est principalement destiné à la consommation du ménage sont des (Agriculteurs, subsistances) et ceux qui le font avec l'élevage sont des (Agriculteurs et eleveurs, subsistances). Attention ! Le nombre de jours que Omar Ly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Amath 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Vinaigre de citron  en Verre ( à thé) (taille unique) est relativement élevé par rapport aux autres prix observés dans cette zone. Prière de corriger ou de confirmer avec le QG. Attention ! Le prix unitaire d'achat (25 Fcfa) de Piment séché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11.7619 Kg  de cereale; Prière de revoir les quantités prises de ces produits. Incohérence!! Dans ce ménage, chaque individus consomme par jour 11.7619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Pour aller à l’hôpital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vente de laitb de corps, chaussures, ..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laitb de corps, chaussures, .. dit avoir obtenu une valeur sur les marchandises vendu en etat et les marchandises vendu après transformation. L'entreprise vente de laitb de corps, chaussures, ..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Radio simple/Radiocassette a été revendu à 5000 Fcfa qui est relativement élevé par rapport aux autres prix de revente observés dans cette zone. Prière de corriger ou de confirmer avec le QG. </w:t>
        <w:br/>
        <w:t>- Attention ! Tapis a été revendu à 4000 Fcfa qui est relativement faible par rapport aux autres prix de revente observés dans cette zone. Prière de corriger ou de confirmer avec le QG.</w:t>
      </w:r>
    </w:p>
    <w:p>
      <w:r>
        <w:rPr>
          <w:b/>
          <w:color w:val="4672C4"/>
          <w:sz w:val="22"/>
        </w:rPr>
        <w:t>&gt;&gt; Section14 - Chocs</w:t>
      </w:r>
    </w:p>
    <w:p>
      <w:pPr>
        <w:ind w:left="283"/>
      </w:pPr>
      <w:r>
        <w:rPr>
          <w:sz w:val="20"/>
        </w:rPr>
        <w:t xml:space="preserve">- Prière de renseigner Episode de forte chaleur/canicules, même si le ménage n'a pas eu de problème, prendre non et renseigner le reste des questions. </w:t>
        <w:br/>
        <w:t xml:space="preserve">- Prière de renseigner Feux de forêt, même si le ménage n'a pas eu de problème, prendre non et renseigner le reste des questions. </w:t>
        <w:br/>
        <w:t>- Prière de renseigner Sécheresses, même si le ménage n'a pas eu de problème, prendre non et renseigner le reste des questions.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superficie de la parcelle Parcelle d’arachide est de .a , elle doit être renseignée et ne doit pas contenir des chiffres de 9999 ou 0. Prière de corriger. Incoherence! Le nombre de cultures dans la parcelle Parcelle d’arachide est de .a cultures qui semble trop élévé ou non renseigné, prière de corriger. Incoherence! Le nombre de minutes (.a minutes) pour se rendre dans la parcelle Parcelle d’arachide est trop élevé, prière de corriger.</w:t>
      </w:r>
    </w:p>
    <w:p>
      <w:r>
        <w:rPr>
          <w:b/>
          <w:color w:val="4672C4"/>
          <w:sz w:val="22"/>
        </w:rPr>
        <w:t>&gt;&gt; Section16b - Couts des intrants agricoles</w:t>
      </w:r>
    </w:p>
    <w:p>
      <w:pPr>
        <w:ind w:left="283"/>
      </w:pPr>
      <w:r>
        <w:rPr>
          <w:sz w:val="20"/>
        </w:rPr>
        <w:t xml:space="preserve">- Utilisation d'intrants non coché, veuillez renseigner.Quantité totale de [INTRANT] utilisée trop élevé, veuillez vérifier. </w:t>
        <w:br/>
        <w:t xml:space="preserve">- Utilisation d'intrants non coché, veuillez renseigner.Quantité totale de [INTRANT] utilisée trop élevé, veuillez vérifier. </w:t>
        <w:br/>
        <w:t>- Utilisation d'intrants non coché, veuillez renseigner.Quantité totale de [INTRANT] utilisée trop élevé, veuillez vérifier.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w:t>
        <w:br/>
        <w:t>- Prière de renseigner la valeur de ce produit consommé ou stocké par votre ménage au cours des 12 derniers mois, prière de fournir d'effort pour avoir une estimation (s18cq03).</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83-29-53-97</w:t>
            </w:r>
          </w:p>
        </w:tc>
        <w:tc>
          <w:tcPr>
            <w:tcW w:type="dxa" w:w="1662"/>
          </w:tcPr>
          <w:p>
            <w:r>
              <w:rPr>
                <w:sz w:val="14"/>
              </w:rPr>
              <w:t>e369d739570a4b06933235f04a8dafe9</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AISSATA DIALLO</w:t>
            </w:r>
          </w:p>
        </w:tc>
        <w:tc>
          <w:tcPr>
            <w:tcW w:type="dxa" w:w="3324"/>
          </w:tcPr>
          <w:p>
            <w:r>
              <w:rPr>
                <w:sz w:val="18"/>
              </w:rPr>
              <w:t>N/A</w:t>
            </w:r>
          </w:p>
        </w:tc>
        <w:tc>
          <w:tcPr>
            <w:tcW w:type="dxa" w:w="3324"/>
          </w:tcPr>
          <w:p>
            <w:r/>
            <w:hyperlink r:id="rId14">
              <w:r>
                <w:rPr>
                  <w:color w:val="0563C1"/>
                  <w:u w:val="single"/>
                </w:rPr>
                <w:t>ndiamacouta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Abdoulaye Cisse  n'arrive pas  à comprendre un petit texte lu dans une langue locale (s02q03). Veuillez corriger ou donner des explications au QG. La raison principale que Abdoulaye Cisse n'a pas fait des études dans une école formelle est école coranique et semble exister dans les modalités, prière de prendre attache avec le QG pour plus d'explication afin de la classer bien. </w:t>
        <w:br/>
        <w:t xml:space="preserve">- Peu probable! Alpha Cisse  n'arrive pas  à comprendre un petit texte lu dans une langue locale (s02q03). Veuillez corriger ou donner des explications au QG. La raison principale que Alpha Cisse n'a pas fait des études dans une école formelle est école coranique et semble exister dans les modalités, prière de prendre attache avec le QG pour plus d'explication afin de la classer bien. </w:t>
        <w:br/>
        <w:t xml:space="preserve">- Peu probable! Aïssatou Diallo  n'arrive pas  à comprendre un petit texte lu dans une langue locale (s02q03). Veuillez corriger ou donner des explications au QG. Peu probable! Aïssatou Diallo  ne sait ni lire, ni écrire, ni comprendre dans aucune des langues  (s02q01,s02q02,s02q03). Veuillez corriger ou donner des explications au QG. </w:t>
        <w:br/>
        <w:t>- Peu probable! Fatime Ba  n'arrive pas  à comprendre un petit texte lu dans une langue locale (s02q03). Veuillez corriger ou donner des explications au QG. Peu probable! Fatime Ba  ne sait ni lire, ni écrire, ni comprendre dans aucune des langues  (s02q01,s02q02,s02q03). Veuillez corriger ou donner des explications au QG. Peu plausible Fatime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Fatime Ba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Alpha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Abdoulaye Cisse dans l'emploi au cours des 12 derniers mois semble faible, veuillez corriger s'il vous plait ou comfirmer avec le QG. Attention ! Le nombre de jours que Abdoulaye Cisse a travaillés par mois semble être inférieur à 15. Veuillez, s'il vous plaît, confirmer cette information. Attention! le nombre d'heure que Abdoulaye Cisse a travaillé par jour semble être inferieur à 4, veuillez s'il vous plait confirmer cette information avec le QG.  Incohérence! Abdoulaye Cisse  evolue dans l'agriculture mais est  considéré comme salarié ou stagiaire/apprenti non renuméré, prière de revoir la question s04q46 et corriger. Avertissement!!! Abdoulaye Cisse enquêté dans l'emploi principale n'a pas declaré son salaire prière de fournir plus d'effort pour lui demander son salire, vous pouvez utiliser des stratégies pour faire une estimation ou demander des conseils au QG. Avertissement!!! Abdoulaye Cisse enquêté dans l'emploi principale n'a pas declaré son revenu prière de fournir plus d'effort pour lui demander son revenu, vous pouvez utiliser des stratégies pour faire une estimation ou demander des conseils au QG. </w:t>
        <w:br/>
        <w:t xml:space="preserve">- Nombre de mois exercé par Alpha Cisse dans l'emploi au cours des 12 derniers mois semble faible, veuillez corriger s'il vous plait ou comfirmer avec le QG. Attention ! Le nombre de jours que Alpha Cisse a travaillés par mois semble être inférieur à 15. Veuillez, s'il vous plaît, confirmer cette information. Attention! le nombre d'heure que Alpha Cisse a travaillé par jour semble être inferieur à 4, veuillez s'il vous plait confirmer cette information avec le QG.  Incohérence! Alpha Cisse  evolue dans l'agriculture mais est  considéré comme salarié ou stagiaire/apprenti non renuméré, prière de revoir la question s04q46 et corriger. Avertissement!!! Alpha Cisse enquêté dans l'emploi principale n'a pas declaré son salaire prière de fournir plus d'effort pour lui demander son salire, vous pouvez utiliser des stratégies pour faire une estimation ou demander des conseils au QG. Avertissement!!! Alpha Cisse enquêté dans l'emploi principale n'a pas declaré son revenu prière de fournir plus d'effort pour lui demander son revenu, vous pouvez utiliser des stratégies pour faire une estimation ou demander des conseils au QG. </w:t>
        <w:br/>
        <w:t>- Prière de changer la branche d'activité de Aïssatou Diallo, les agriculteurs dont leurs cultures est principalement destiné à la consommation du ménage sont des (Agriculteurs, subsistances) et ceux qui le font avec l'élevage sont des (Agriculteurs et eleveurs, subsistances)Nombre de mois exercé par Aïssatou Diallo dans l'emploi au cours des 12 derniers mois semble faible, veuillez corriger s'il vous plait ou comfirmer avec le QG. Attention ! Le nombre de jours que Aïssatou Diallo a travaillés par mois semble être inférieur à 15. Veuillez, s'il vous plaît, confirmer cette information. Attention! le nombre d'heure que Aïssatou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Beignets de farine de boulangerie est école et semble exister dans les modalités, prière de prendre attache avec le QG pour plus d'explication afin de la classer bien. Avertissement!!! Le ménage a consommé 10 Sachets Moyen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 (5 Kg) taille unique prière de verifier. Incohérence!! Dans ce ménage, chaque individus consomme par jour 16.29 Kg  de cereale; Prière de revoir les quantités prises de ces produits. Incohérence!! Dans ce ménage, chaque individus consomme par jour 16.29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machine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AISSATOU DIALLO a comme taille 4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(9999) de l'article  Lit est inférieur aux prix de revente (60000)  avec l'âge du bien atteignant 10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parcelle un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un parcelle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Herse a été revendu à 9999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3228463,-15.6319055" TargetMode="External"/><Relationship Id="rId10" Type="http://schemas.openxmlformats.org/officeDocument/2006/relationships/hyperlink" Target="https://www.google.com/maps?q=13.3227259,-15.6282401" TargetMode="External"/><Relationship Id="rId11" Type="http://schemas.openxmlformats.org/officeDocument/2006/relationships/hyperlink" Target="https://www.google.com/maps?q=13.317818766666669,-15.632430700000002" TargetMode="External"/><Relationship Id="rId12" Type="http://schemas.openxmlformats.org/officeDocument/2006/relationships/hyperlink" Target="https://www.google.com/maps?q=13.317174716666667,-15.633489116666665" TargetMode="External"/><Relationship Id="rId13" Type="http://schemas.openxmlformats.org/officeDocument/2006/relationships/hyperlink" Target="https://www.google.com/maps?q=13.317707816666665,-15.633458866666668" TargetMode="External"/><Relationship Id="rId14" Type="http://schemas.openxmlformats.org/officeDocument/2006/relationships/hyperlink" Target="https://www.google.com/maps?q=13.3136468,-15.6333717" TargetMode="External"/><Relationship Id="rId15" Type="http://schemas.openxmlformats.org/officeDocument/2006/relationships/hyperlink" Target="https://www.google.com/maps?q=13.3345574,-15.6183439" TargetMode="External"/><Relationship Id="rId16" Type="http://schemas.openxmlformats.org/officeDocument/2006/relationships/hyperlink" Target="https://www.google.com/maps?q=13.320304733333334,-15.632834449999999" TargetMode="External"/><Relationship Id="rId17" Type="http://schemas.openxmlformats.org/officeDocument/2006/relationships/hyperlink" Target="https://www.google.com/maps?q=13.318652166666668,-15.63350763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