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EQ35_sup</w:t>
        <w:br/>
        <w:t>Grappe: 101201010024</w:t>
        <w:br/>
        <w:t>Date: 24/12/2025 a 10:51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Section9e</w:t>
            </w:r>
          </w:p>
        </w:tc>
        <w:tc>
          <w:tcPr>
            <w:tcW w:type="dxa" w:w="3324"/>
          </w:tcPr>
          <w:p>
            <w:r>
              <w:t>Depenses non-alimentaires - 6 mois</w:t>
            </w:r>
          </w:p>
        </w:tc>
        <w:tc>
          <w:tcPr>
            <w:tcW w:type="dxa" w:w="3324"/>
          </w:tcPr>
          <w:p>
            <w:r>
              <w:t>7</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Section10b</w:t>
            </w:r>
          </w:p>
        </w:tc>
        <w:tc>
          <w:tcPr>
            <w:tcW w:type="dxa" w:w="3324"/>
          </w:tcPr>
          <w:p>
            <w:r>
              <w:t>caracteristiques entreprise non agricole</w:t>
            </w:r>
          </w:p>
        </w:tc>
        <w:tc>
          <w:tcPr>
            <w:tcW w:type="dxa" w:w="3324"/>
          </w:tcPr>
          <w:p>
            <w:r>
              <w:t>6</w:t>
            </w:r>
          </w:p>
        </w:tc>
      </w:tr>
      <w:tr>
        <w:tc>
          <w:tcPr>
            <w:tcW w:type="dxa" w:w="3324"/>
          </w:tcPr>
          <w:p>
            <w:r>
              <w:t>Section3</w:t>
            </w:r>
          </w:p>
        </w:tc>
        <w:tc>
          <w:tcPr>
            <w:tcW w:type="dxa" w:w="3324"/>
          </w:tcPr>
          <w:p>
            <w:r>
              <w:t>Sante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18-51-12-96</w:t>
            </w:r>
          </w:p>
        </w:tc>
        <w:tc>
          <w:tcPr>
            <w:tcW w:type="dxa" w:w="1662"/>
          </w:tcPr>
          <w:p>
            <w:r>
              <w:rPr>
                <w:sz w:val="14"/>
              </w:rPr>
              <w:t>6f4f4c33147840f7ba7caec31dc2a47c</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DIATTA SABALY</w:t>
            </w:r>
          </w:p>
        </w:tc>
        <w:tc>
          <w:tcPr>
            <w:tcW w:type="dxa" w:w="3324"/>
          </w:tcPr>
          <w:p>
            <w:r>
              <w:rPr>
                <w:sz w:val="18"/>
              </w:rPr>
              <w:t>N/A</w:t>
            </w:r>
          </w:p>
        </w:tc>
        <w:tc>
          <w:tcPr>
            <w:tcW w:type="dxa" w:w="3324"/>
          </w:tcPr>
          <w:p>
            <w:r/>
            <w:hyperlink r:id="rId9">
              <w:r>
                <w:rPr>
                  <w:color w:val="0563C1"/>
                  <w:u w:val="single"/>
                </w:rPr>
                <w:t>ras</w:t>
              </w:r>
            </w:hyperlink>
          </w:p>
        </w:tc>
      </w:tr>
    </w:tbl>
    <w:p/>
    <w:p>
      <w:r>
        <w:rPr>
          <w:b/>
          <w:color w:val="4672C4"/>
          <w:sz w:val="22"/>
        </w:rPr>
        <w:t>&gt;&gt; Section1 - Caracteristiques des membres</w:t>
      </w:r>
    </w:p>
    <w:p>
      <w:pPr>
        <w:ind w:left="283"/>
      </w:pPr>
      <w:r>
        <w:rPr>
          <w:sz w:val="20"/>
        </w:rPr>
        <w:t xml:space="preserve">- Incoherence! Tida Sabaly dispose d'un téléphone portable à s01q39, donc la raison évoquée ne peut pas être (ne dispose pas d'appareil). </w:t>
        <w:br/>
        <w:t xml:space="preserve">- Les informations sur l'acte de naissance (ni Jours, ni mois et ni années) de  Abdoulaye Baldé  manquent, s'il vous plait pouvez-vous fournir d'effort pour avoir ces informations. </w:t>
        <w:br/>
        <w:t>- Les informations sur l'acte de naissance (ni Jours, ni mois et ni années) de  Alé Baldé  manquent, s'il vous plait pouvez-vous fournir d'effort pour avoir ces informations.</w:t>
      </w:r>
    </w:p>
    <w:p>
      <w:r>
        <w:rPr>
          <w:b/>
          <w:color w:val="4672C4"/>
          <w:sz w:val="22"/>
        </w:rPr>
        <w:t>&gt;&gt; Section2 - Education</w:t>
      </w:r>
    </w:p>
    <w:p>
      <w:pPr>
        <w:ind w:left="283"/>
      </w:pPr>
      <w:r>
        <w:rPr>
          <w:sz w:val="20"/>
        </w:rPr>
        <w:t xml:space="preserve">- Peu probable! Abdoulaye Baldé  n'arrive pas  à comprendre un petit texte lu dans une langue locale (s02q03). Veuillez corriger ou donner des explications au QG. Peu probable! Abdoulaye Baldé  ne sait ni lire, ni écrire, ni comprendre dans aucune des langues  (s02q01,s02q02,s02q03). Veuillez corriger ou donner des explications au QG. </w:t>
        <w:br/>
        <w:t xml:space="preserve">- Peu probable! Alé Baldé  n'arrive pas  à comprendre un petit texte lu dans une langue locale (s02q03). Veuillez corriger ou donner des explications au QG. Peu probable! Alé Baldé  ne sait ni lire, ni écrire, ni comprendre dans aucune des langues  (s02q01,s02q02,s02q03). Veuillez corriger ou donner des explications au QG. </w:t>
        <w:br/>
        <w:t xml:space="preserve">- Peu probable! Diatta Sabaly  n'arrive pas  à comprendre un petit texte lu dans une langue locale (s02q03). Veuillez corriger ou donner des explications au QG. Peu probable! Diatta Sabaly  ne sait ni lire, ni écrire, ni comprendre dans aucune des langues  (s02q01,s02q02,s02q03). Veuillez corriger ou donner des explications au QG. </w:t>
        <w:br/>
        <w:t xml:space="preserve">- Peu probable! Famata Baldé  n'arrive pas  à comprendre un petit texte lu dans une langue locale (s02q03). Veuillez corriger ou donner des explications au QG. Peu probable! Famata Baldé  ne sait ni lire, ni écrire, ni comprendre dans aucune des langues  (s02q01,s02q02,s02q03). Veuillez corriger ou donner des explications au QG. </w:t>
        <w:br/>
        <w:t xml:space="preserve">- Peu probable! Madiou Boirot  n'arrive pas  à comprendre un petit texte lu dans une langue locale (s02q03). Veuillez corriger ou donner des explications au QG. Peu probable! Madiou Boirot  ne sait ni lire, ni écrire, ni comprendre dans aucune des langues  (s02q01,s02q02,s02q03). Veuillez corriger ou donner des explications au QG. </w:t>
        <w:br/>
        <w:t>- Peu probable! Tida Sabaly  n'arrive pas  à comprendre un petit texte lu dans une langue locale (s02q03). Veuillez corriger ou donner des explications au QG. Peu probable! Tida Sabaly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Abdoulaye Baldé a eu est Maux de tête et semble exister dans les modalités, prière de prendre attache avec le QG pour plus d'explication afin de la classer bien. </w:t>
        <w:br/>
        <w:t xml:space="preserve">- Le principal problème de santé que Madiou Boirot a eu est Maux de tête et semble exister dans les modalités, prière de prendre attache avec le QG pour plus d'explication afin de la classer bien. </w:t>
        <w:br/>
        <w:t>- Le principal problème de santé que Tida Sabaly a eu est Maux de tête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Nombre de mois que Famata Baldé a exercé dans l'emploi au cours des 12 derniers mois est de 0 mois, veuillez corriger s'il vous plait.Nombre de mois exercé par Famata Baldé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Diatta Sabaly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Maison voisine et semble exister dans les modalités, prière de prendre attache avec le QG pour plus d'explication afin de la classer bien. Attention ! Le prix unitaire d'achat (100 Fcfa) de Vinaigre de vin en Verre ( à thé) (taille unique) est relativement élevé par rapport aux autres prix observés dans cette zone. Prière de corriger ou de confirmer avec le QG. Avertissement!!! Le ménage a consommé 2 Verre ( à thé) taille unique de Thé en sachet, cette quantité semble anormale pour une consommation des 7 derniers jours.Les ménages consomment géneralement en sachet ou en paquet, prière de corriger ou de confirmer avec le QG. Le prix d'achat unitaire (7200 Fcfa) de Viande de mouton en Kg de taille taille unique prière de regarder les reponses prises dans les questions s07bq07a s07bq07b s07bq07c s07bq08 pour mieux corriger.</w:t>
      </w:r>
    </w:p>
    <w:p>
      <w:r>
        <w:rPr>
          <w:b/>
          <w:color w:val="4672C4"/>
          <w:sz w:val="22"/>
        </w:rPr>
        <w:t>&gt;&gt; Section9e - Depenses non-alimentaires - 6 mois</w:t>
      </w:r>
    </w:p>
    <w:p>
      <w:pPr>
        <w:ind w:left="283"/>
      </w:pPr>
      <w:r>
        <w:rPr>
          <w:sz w:val="20"/>
        </w:rPr>
        <w:t xml:space="preserve">- La dernière fois que vous avez acheté Droit d'entrée (achat d'un ticket) pour cinéma, concert, pièce de théâtre, musée, expositions, etc est Guichet foyer des jeunes et semble exister dans les modalités, prière de prendre attache avec le QG pour plus d'explication afin de la classer bien. </w:t>
        <w:br/>
        <w:t>-  La dernière fois que vous avez acheté Droit d'entrée (achat d'un ticket) à des manifestations sportives est Guichet stade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montant dépensé de L'entreprise Fabrication d’habits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Cette entreprise Fabrication d’habits dit avoir obtenu une valeur sur les marchandises vendu en etat et les marchandises vendu après transformation. L'entreprise Fabrication d’habits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Alé Baldé ayant travaillé dans cette entreprise ##N/A## aucours des 12 derniers mois n'est pas renseigner. Prière de reneigner toutes les informations qui lui concerne. La main d'oeuvre sariale de Alé Baldé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Diatta Sabaly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58-26-22-33</w:t>
            </w:r>
          </w:p>
        </w:tc>
        <w:tc>
          <w:tcPr>
            <w:tcW w:type="dxa" w:w="1662"/>
          </w:tcPr>
          <w:p>
            <w:r>
              <w:rPr>
                <w:sz w:val="14"/>
              </w:rPr>
              <w:t>13ce13612f62486ba5b4feedea59a8ca</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KHADIADIATOU TOURE</w:t>
            </w:r>
          </w:p>
        </w:tc>
        <w:tc>
          <w:tcPr>
            <w:tcW w:type="dxa" w:w="3324"/>
          </w:tcPr>
          <w:p>
            <w:r>
              <w:rPr>
                <w:sz w:val="18"/>
              </w:rPr>
              <w:t>N/A</w:t>
            </w:r>
          </w:p>
        </w:tc>
        <w:tc>
          <w:tcPr>
            <w:tcW w:type="dxa" w:w="3324"/>
          </w:tcPr>
          <w:p>
            <w:r/>
            <w:hyperlink r:id="rId10">
              <w:r>
                <w:rPr>
                  <w:color w:val="0563C1"/>
                  <w:u w:val="single"/>
                </w:rPr>
                <w:t>DIOULOCOLON</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DIEYNABA SADIO MBALO  manquent, s'il vous plait pouvez-vous fournir d'effort pour avoir ces informations. </w:t>
        <w:br/>
        <w:t>- Les informations sur l'acte de naissance (ni Jours, ni mois et ni années) de  DIOUMA DIALLO  manquent, s'il vous plait pouvez-vous fournir d'effort pour avoir ces informations.</w:t>
      </w:r>
    </w:p>
    <w:p>
      <w:r>
        <w:rPr>
          <w:b/>
          <w:color w:val="4672C4"/>
          <w:sz w:val="22"/>
        </w:rPr>
        <w:t>&gt;&gt; Section2 - Education</w:t>
      </w:r>
    </w:p>
    <w:p>
      <w:pPr>
        <w:ind w:left="283"/>
      </w:pPr>
      <w:r>
        <w:rPr>
          <w:sz w:val="20"/>
        </w:rPr>
        <w:t xml:space="preserve">- Peu probable! ALDIOUMA DIALLO  n'arrive pas  à comprendre un petit texte lu dans une langue locale (s02q03). Veuillez corriger ou donner des explications au QG. Peu probable! ALDIOUMA DIALLO  ne sait ni lire, ni écrire, ni comprendre dans aucune des langues  (s02q01,s02q02,s02q03). Veuillez corriger ou donner des explications au QG. Peu plausible ALDIOUMA DIALLO fréquente au minimum le fondamental 1 mais ne sait ni lire ni comprendre la langue française, prière de corriger ou de confirmer avec le QG merci. Le montant des frais pour les cahiers et autres matériels scolaires pour l'année scolaire de ALDIOUMA DIALLO est de 0 FCFA, ALDIOUMA DIALLO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ALDIOUMA DIALLO et corriger ou confirmer avec le QG. </w:t>
        <w:br/>
        <w:t xml:space="preserve">- Peu probable! BIRANE DIALLO  n'arrive pas  à comprendre un petit texte lu dans une langue locale (s02q03). Veuillez corriger ou donner des explications au QG. Peu probable! BIRANE DIALLO  ne sait ni lire, ni écrire, ni comprendre dans aucune des langues  (s02q01,s02q02,s02q03). Veuillez corriger ou donner des explications au QG. </w:t>
        <w:br/>
        <w:t xml:space="preserve">- Peu probable! DIEYNABA SADIO MBALO  n'arrive pas  à comprendre un petit texte lu dans une langue locale (s02q03). Veuillez corriger ou donner des explications au QG. Peu probable! DIEYNABA SADIO MBALO  ne sait ni lire, ni écrire, ni comprendre dans aucune des langues  (s02q01,s02q02,s02q03). Veuillez corriger ou donner des explications au QG. </w:t>
        <w:br/>
        <w:t xml:space="preserve">- Peu probable! DIOUMA DIALLO  n'arrive pas  à comprendre un petit texte lu dans une langue locale (s02q03). Veuillez corriger ou donner des explications au QG. Peu probable! DIOUMA DIALLO  ne sait ni lire, ni écrire, ni comprendre dans aucune des langues  (s02q01,s02q02,s02q03). Veuillez corriger ou donner des explications au QG. </w:t>
        <w:br/>
        <w:t>- Peu probable! KHADIDIATOU TOURE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(346.6667 Fcfa) de Riz importé parfumé en Kg (taille unique) est relativement faible par rapport aux autres prix observés dans cette zone. Prière de corriger ou de confirmer avec le QG. Avertissement!!! Le ménage a consommé 1 Boite (Autre que la boite/pot de tomate) Moyen de Thé en sachet, cette quantité semble anormale pour une consommation des 7 derniers jours.Les ménages consomment géneralement en sachet ou en paquet, prière de corriger ou de confirmer avec le QG. Le prix d'achat unitaire (1 Fcfa) de Jus de fruits type 2 (Tampico, Pressea,etc.) en Sachets industriel de taille Petit  est invraisemblable,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KHADIDIATOU TOURE a comme taille 6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Section12 - Actifs du menage</w:t>
      </w:r>
    </w:p>
    <w:p>
      <w:pPr>
        <w:ind w:left="283"/>
      </w:pPr>
      <w:r>
        <w:rPr>
          <w:sz w:val="20"/>
        </w:rPr>
        <w:t>- Avertissement!!! Le prix d'achat (25000) de l'article  Téléphone portable est inférieur aux prix de revente (75000)  avec l'âge du bien atteignant 2 ans. Prière de vérifier ou confirmer avec l'enquêté et mettre les bonnes valeurs après verification, s'il le faut.</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KHADIDIATOU TOURE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27-40-13-64</w:t>
            </w:r>
          </w:p>
        </w:tc>
        <w:tc>
          <w:tcPr>
            <w:tcW w:type="dxa" w:w="1662"/>
          </w:tcPr>
          <w:p>
            <w:r>
              <w:rPr>
                <w:sz w:val="14"/>
              </w:rPr>
              <w:t>69b4d1888dc642239be48f6be84b8315</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MAMADOU SELOU DIALLO</w:t>
            </w:r>
          </w:p>
        </w:tc>
        <w:tc>
          <w:tcPr>
            <w:tcW w:type="dxa" w:w="3324"/>
          </w:tcPr>
          <w:p>
            <w:r>
              <w:rPr>
                <w:sz w:val="18"/>
              </w:rPr>
              <w:t>N/A</w:t>
            </w:r>
          </w:p>
        </w:tc>
        <w:tc>
          <w:tcPr>
            <w:tcW w:type="dxa" w:w="3324"/>
          </w:tcPr>
          <w:p>
            <w:r/>
            <w:hyperlink r:id="rId11">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La mère de Dalandang Diallo est trop jeune ou vielle pour avoir Dalandang Diallo selon l'écart (12) d'âge entre lui et sa mère, prière de revoir l'âge de Dalandang Diallo ou de sa mère. Dans le cas contraire rassurez vous que c'est bien son fils/fille biologique. </w:t>
        <w:br/>
        <w:t xml:space="preserve">- Incoherence! MAMADOU SELOU DIALLO dispose d'un téléphone portable à s01q39, donc la raison évoquée ne peut pas être (ne dispose pas d'appareil). </w:t>
        <w:br/>
        <w:t>- Incohérence!! Le nombre d'année (9999) que Dieneba Diallo a vécu dans la localité est superieur à son âge (39) ou ne sait pas. Prière de corriger.</w:t>
      </w:r>
    </w:p>
    <w:p>
      <w:r>
        <w:rPr>
          <w:b/>
          <w:color w:val="4672C4"/>
          <w:sz w:val="22"/>
        </w:rPr>
        <w:t>&gt;&gt; Section2 - Education</w:t>
      </w:r>
    </w:p>
    <w:p>
      <w:pPr>
        <w:ind w:left="283"/>
      </w:pPr>
      <w:r>
        <w:rPr>
          <w:sz w:val="20"/>
        </w:rPr>
        <w:t xml:space="preserve">- Peu probable! Dalandang Diallo  n'arrive pas  à comprendre un petit texte lu dans une langue locale (s02q03). Veuillez corriger ou donner des explications au QG. Incohérence ! Dalandang Diallo est âgé de 11 ans et fréquente le fondamental 2, tandis qu'il a débuté l'école à l'âge de 6 ans. Veuillez vérifier les informations renseignées aux questions s02q15, s02q08 ainsi que l'âge de l'individu, et corriger l'incohérence. </w:t>
        <w:br/>
        <w:t xml:space="preserve">- Peu probable! Dieneba Diallo  n'arrive pas  à comprendre un petit texte lu dans une langue locale (s02q03). Veuillez corriger ou donner des explications au QG. Peu probable! Dieneba Diallo  ne sait ni lire, ni écrire, ni comprendre dans aucune des langues  (s02q01,s02q02,s02q03). Veuillez corriger ou donner des explications au QG. </w:t>
        <w:br/>
        <w:t xml:space="preserve">-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 </w:t>
        <w:br/>
        <w:t xml:space="preserve">- Peu probable! Ibrahima dioko Diallo  n'arrive pas  à comprendre un petit texte lu dans une langue locale (s02q03). Veuillez corriger ou donner des explications au QG. Peu probable! Ibrahima dioko Diallo  ne sait ni lire, ni écrire, ni comprendre dans aucune des langues  (s02q01,s02q02,s02q03). Veuillez corriger ou donner des explications au QG. </w:t>
        <w:br/>
        <w:t xml:space="preserve">- Peu probable! MAMADOU SELOU DIALLO  n'arrive pas  à comprendre un petit texte lu dans une langue locale (s02q03). Veuillez corriger ou donner des explications au QG. Peu probable! MAMADOU SELOU DIALLO  ne sait ni lire, ni écrire, ni comprendre dans aucune des langues  (s02q01,s02q02,s02q03). Veuillez corriger ou donner des explications au QG. </w:t>
        <w:br/>
        <w:t xml:space="preserve">- Peu probable! Mamadou Oury Diallo  n'arrive pas  à comprendre un petit texte lu dans une langue locale (s02q03). Veuillez corriger ou donner des explications au QG. Le montant des frais de cantines ou de restauration pour l'année scolaire de Mamadou Oury Diallo est faible ou élevé. veuillez, s'il vous plait, confirmer ces informations avec le QG ou apporter les corrections nécessaires. </w:t>
        <w:br/>
        <w:t xml:space="preserve">- Peu probable! Mamadou malal Diallo  n'arrive pas  à comprendre un petit texte lu dans une langue locale (s02q03). Veuillez corriger ou donner des explications au QG. Le montant des frais de transport pour l'année scolaire de Mamadou malal Diallo est faible ou élevé. veuillez, s'il vous plait, confirmer ces informations avec le QG ou apporter les corrections nécessaires. La filière de Mamadou malal Diallo est lycee et semble exister dans les modalités, prière de prendre attache avec le QG pour plus d'explication afin de la classer bien. </w:t>
        <w:br/>
        <w:t xml:space="preserve">- Peu probable! Mamadou saliou Diallo  n'arrive pas  à comprendre un petit texte lu dans une langue locale (s02q03). Veuillez corriger ou donner des explications au QG. Avertissement!!! L'âge de Mamadou saliou Diallo avec son niveau d'étude (Fondamental 2) semble incoherent, veuillez confirmer cette information avec le QG ou corriger l'incohérence. </w:t>
        <w:br/>
        <w:t xml:space="preserve">- Peu probable! Mamadou saliou Diallo homonyme  n'arrive pas  à comprendre un petit texte lu dans une langue locale (s02q03). Veuillez corriger ou donner des explications au QG. Peu probable! Mamadou saliou Diallo homonyme  ne sait ni lire, ni écrire, ni comprendre dans aucune des langues  (s02q01,s02q02,s02q03). Veuillez corriger ou donner des explications au QG. La raison principale que Mamadou saliou Diallo homonyme n'a pas été à l'école entre 2024/2025 est trop jeune selon les parents et semble exister dans les modalités, prière de prendre attache avec le QG pour plus d'explication afin de la classer bien. </w:t>
        <w:br/>
        <w:t xml:space="preserve">- Peu probable! Mamadou selou Diallo homonyme  n'arrive pas  à comprendre un petit texte lu dans une langue locale (s02q03). Veuillez corriger ou donner des explications au QG. Peu probable! Mamadou selou Diallo homonyme  ne sait ni lire, ni écrire, ni comprendre dans aucune des langues  (s02q01,s02q02,s02q03). Veuillez corriger ou donner des explications au QG. Peu plausible Mamadou selou Diallo homonyme fréquente au minimum le fondamental 1 mais ne sait ni lire ni comprendre la langue française, prière de corriger ou de confirmer avec le QG merci.  Incohérence ! le montant payé de Mamadou selou Diallo homonyme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Mamadou selou Diallo homonyme et corriger ou confirmer avec le QG.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Peu plausible Mariama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Mariama Diallo et corriger ou confirmer avec le QG. </w:t>
        <w:br/>
        <w:t>- Peu probable! Mouctard Diallo  n'arrive pas  à comprendre un petit texte lu dans une langue locale (s02q03). Veuillez corriger ou donner des explications au QG. Peu probable! Mouctard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La raison principale khadydiatou Diallo n'a pas été vacciné est elle vient davoir une semaine et semble exister dans les modalités, prière de prendre attache avec le QG pour plus d'explication afin de la classer bien. </w:t>
        <w:br/>
        <w:t>- Le principal problème de santé que Dalandang Diallo a eu est regle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Fatoumata Diallo semble très élevés, prière de corriger ou confirmer avec le QG (s04q01 s04q02 s04q03 s04q04 s04q05 s04q06 s04q07 s04q08).  La  raison principale que Fatoumata Diallo n'a pas cherché du travail au cours des 30 derniers jours est elle etait enceinte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Incohérence détectée ! Il semble peu probable que Mamadou saliou Diallo homonyme occupe un emploi pour l'ETAT/collectivités locales ou dans une entreprise publique/parapublique tout en travaillant moins de  6h par jour. Veuillez, s'il vous plaît, corriger cette information.</w:t>
      </w:r>
    </w:p>
    <w:p>
      <w:r>
        <w:rPr>
          <w:b/>
          <w:color w:val="4672C4"/>
          <w:sz w:val="22"/>
        </w:rPr>
        <w:t>&gt;&gt; Section4c - Emploi - Activite secondaire</w:t>
      </w:r>
    </w:p>
    <w:p>
      <w:pPr>
        <w:ind w:left="283"/>
      </w:pPr>
      <w:r>
        <w:rPr>
          <w:sz w:val="20"/>
        </w:rPr>
        <w:t>- Avertissement!!! les informations de MAMADOU SELOU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Arachides séchées en coques est offert par un parent et semble exister dans les modalités, prière de prendre attache avec le QG pour plus d'explication afin de la classer bien.  La dernière fois que vous avez acheté Aubergine sauvage  est produit du menage et semble exister dans les modalités, prière de prendre attache avec le QG pour plus d'explication afin de la classer bien.  La dernière fois que vous avez acheté Feuilles de Fakoye (Feuille de corete) est une plante à côté de la maison et semble exister dans les modalités, prière de prendre attache avec le QG pour plus d'explication afin de la classer bien.  La dernière fois que vous avez acheté Gombo frais est produit du menage et semble exister dans les modalités, prière de prendre attache avec le QG pour plus d'explication afin de la classer bien.  La dernière fois que vous avez acheté Papaye est produit du menage et semble exister dans les modalités, prière de prendre attache avec le QG pour plus d'explication afin de la classer bien.  La dernière fois que vous avez acheté Tomate fraîche est produit du menage et semble exister dans les modalités, prière de prendre attache avec le QG pour plus d'explication afin de la classer bien. Attention ! Le prix unitaire d'achat (800 Fcfa) de Riz importé parfumé en Kg (taille unique)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0.23 Kg taille unique de Feuilles de patate, cette quantité semble anormale pour une consommation des 7 derniers jours. prière de corriger ou de confirmer avec le QG.  La dernière fois que vous avez acheté Feuilles de patate est chercher par le menage dans la plante et semble exister dans les modalités, prière de prendre attache avec le QG pour plus d'explication afin de la classer bien. Avertissement!!! Le ménage a consommé 10 Pièce Petit de Crabes, cette quantité semble anormale pour une consommation des 7 derniers jours.Prière de corriger ou de confirmer avec le QG. Avertissement!!! Le ménage a consommé 10 Pièce Petit de Maquereau fumé, cette quantité semble anormale pour une consommation des 7 derniers jours.Prière de corriger ou de confirmer avec le QG. Avertissement!!! Le ménage a consommé 18 Tas Tres petit de Mâchoiron Frais, cette quantité semble anormale pour une consommation des 7 derniers jours.Prière de corriger ou de confirmer avec le QG. Avertissement!!! Le ménage a consommé 8 Tas Petit de Capitaine frais,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La dernière fois que vous avez acheté Transport urbain/rural en moto-taxi est c’est pour de fois aller a l’ecole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cherché par lui meme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Droit d'entrée (achat d'un ticket) à des manifestations sportives est au terrain de foot pour suivre les match et semble exister dans les modalités, prière de prendre attache avec le QG pour plus d'explication afin de la classer bien. </w:t>
        <w:br/>
        <w:t xml:space="preserve">- Peu plausible! le montant de la dépense pour Frais de confection et de réparation de vêtements enfants semble faible. Veuillez, s'il vous plaît, confirmer cette information avec le QG ou la corriger. </w:t>
        <w:br/>
        <w:t>- Peu plausible! le montant de la dépense pour Frais de confection et de réparation de vêtements femme: robe, pantalon, jupe, ensemble, réparation, location, etc. semble faible.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service d’invocations et de priéres est élevé ou faible. Prière de confirmer cette information avec le QG ou de corriger.</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Foyers améliorés ne doit pas être égal 0 même si le ménage l'a reçu en cadeau prière de leurs aider à faire une estimations. </w:t>
        <w:br/>
        <w:t>- Le prix de revente de l'article  Matelas simple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superficie de la parcelle parcelle oseille selon l'exploitant est de 5 Mètre Carré (m^2) qui semble faible ou l'estimation ne semble pas bonne. Prière de corriger. </w:t>
        <w:br/>
        <w:t xml:space="preserve">- La superficie de la parcelle parcelle oseille selon l'exploitant est de 5 Mètre Carré (m^2) qui semble faible ou l'estimation ne semble pas bonne. Prière de corriger. La superficie de la parcelle parcelle oseille selon les mesures GPS est de 15 hectare qui semble élevé ou faible, prière de corriger. </w:t>
        <w:br/>
        <w:t xml:space="preserve">- La superficie de la parcelle parcelle oseille selon l'exploitant est de 5 Mètre Carré (m^2) qui semble faible ou l'estimation ne semble pas bonne. Prière de corriger. La superficie de la parcelle parcelle oseille selon les mesures GPS est de 70 hectare qui semble élevé ou faible, prière de corriger. </w:t>
        <w:br/>
        <w:t>- La superficie de la parcelle parcelle oseille selon l'exploitant est de 5 Mètre Carré (m^2) qui semble faible ou l'estimation ne semble pas bonne. Prière de corriger. Les ordures ont été appliquées 40 fois dans la parcelle parcelle oseille qui semble élevé ou faible, prière de corriger. La superficie de la parcelle parcelle oseille selon les mesures GPS est de 50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Hache/pioche a été revendu à 2000 Fcfa qui est relativement élevé par rapport aux autres prix de revente observés dans cette zone. Prière de corriger ou de confirmer avec le QG.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79-00-82-81</w:t>
            </w:r>
          </w:p>
        </w:tc>
        <w:tc>
          <w:tcPr>
            <w:tcW w:type="dxa" w:w="1662"/>
          </w:tcPr>
          <w:p>
            <w:r>
              <w:rPr>
                <w:sz w:val="14"/>
              </w:rPr>
              <w:t>5f153d842c034adb9f508baa0f062733</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CHERIF EHADJI OUMAR MANE</w:t>
            </w:r>
          </w:p>
        </w:tc>
        <w:tc>
          <w:tcPr>
            <w:tcW w:type="dxa" w:w="3324"/>
          </w:tcPr>
          <w:p>
            <w:r>
              <w:rPr>
                <w:sz w:val="18"/>
              </w:rPr>
              <w:t>N/A</w:t>
            </w:r>
          </w:p>
        </w:tc>
        <w:tc>
          <w:tcPr>
            <w:tcW w:type="dxa" w:w="3324"/>
          </w:tcPr>
          <w:p>
            <w:r/>
            <w:hyperlink r:id="rId12">
              <w:r>
                <w:rPr>
                  <w:color w:val="0563C1"/>
                  <w:u w:val="single"/>
                </w:rPr>
                <w:t>DIOULOCOLON</w:t>
              </w:r>
            </w:hyperlink>
          </w:p>
        </w:tc>
      </w:tr>
    </w:tbl>
    <w:p/>
    <w:p>
      <w:r>
        <w:rPr>
          <w:b/>
          <w:color w:val="4672C4"/>
          <w:sz w:val="22"/>
        </w:rPr>
        <w:t>&gt;&gt; Section1 - Caracteristiques des membres</w:t>
      </w:r>
    </w:p>
    <w:p>
      <w:pPr>
        <w:ind w:left="283"/>
      </w:pPr>
      <w:r>
        <w:rPr>
          <w:sz w:val="20"/>
        </w:rPr>
        <w:t xml:space="preserve">- Attention ! Le montant (15000 Fcfa) dépensé ou reçu en cadeau pour les cartes prépayées, les transferts de crédit et les abonnements de  Aissatou Lamarana Diallo est relativement élevé par rapport aux autres montants depansés observés dans cette zone. Prière de corriger ou de confirmer avec le QG. </w:t>
        <w:br/>
        <w:t>- Attention ! Le montant (20000 Fcfa) dépensé ou reçu en cadeau pour les cartes prépayées, les transferts de crédit et les abonnements de  Cherif Elhadj Omar Mane est relativement élevé par rapport aux autres montants depansés observés dans cette zone. Prière de corriger ou de confirmer avec le QG. Attention ! Le montant (15000 Fcfa) dépensé ou reçu en cadeau pour les recharges internet ou de forfaits de données mobiles(hors appels vocaux), aucours des 30 derniers jours de  Cherif Elhadj Omar Mane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Adama Mane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Adama Mane avec le QG ou apporter les corrections nécessaires. </w:t>
        <w:br/>
        <w:t xml:space="preserve">- Peu probable! Aissatou Lamarana Diallo  n'arrive pas  à comprendre un petit texte lu dans une langue locale (s02q03). Veuillez corriger ou donner des explications au QG. </w:t>
        <w:br/>
        <w:t xml:space="preserve">- Peu probable! Awa Mane  n'arrive pas  à comprendre un petit texte lu dans une langue locale (s02q03). Veuillez corriger ou donner des explications au QG. </w:t>
        <w:br/>
        <w:t xml:space="preserve">- Peu probable! Cherif Elhadj Omar Mane  n'arrive pas  à comprendre un petit texte lu dans une langue locale (s02q03). Veuillez corriger ou donner des explications au QG. </w:t>
        <w:br/>
        <w:t>- Peu probable! Sokhna Aissatou Mane  n'arrive pas  à comprendre un petit texte lu dans une langue locale (s02q03). Veuillez corriger ou donner des explications au QG. Avertissement!! Les frais de livres de Sokhna Aissatou Manesemble élévés (s02q23). veuillez, s'il vous plait, confirmer ces informations avec le QG ou apporter les corrections nécessaires. Le montant des frais pour les cahiers et autres matériels scolaires pour l'année scolaire de Sokhna Aissatou Mane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moyen principal que [NOM] utilise pour se protéger des piqûres de moustiques en dehors de la moustiquaire est Climatiseur et semble exister dans les modalités, prière de prendre attache avec le QG pour plus d'explication afin de la classer bien. </w:t>
        <w:br/>
        <w:t xml:space="preserve">- Le moyen principal que [NOM] utilise pour se protéger des piqûres de moustiques en dehors de la moustiquaire est climatiseur et semble exister dans les modalités, prière de prendre attache avec le QG pour plus d'explication afin de la classer bien. </w:t>
        <w:br/>
        <w:t xml:space="preserve">- Le moyen principal que [NOM] utilise pour se protéger des piqûres de moustiques en dehors de la moustiquaire est climatiseur et semble exister dans les modalités, prière de prendre attache avec le QG pour plus d'explication afin de la classer bien. </w:t>
        <w:br/>
        <w:t xml:space="preserve">- Le moyen principal que [NOM] utilise pour se protéger des piqûres de moustiques en dehors de la moustiquaire est climatiseur et semble exister dans les modalités, prière de prendre attache avec le QG pour plus d'explication afin de la classer bien. </w:t>
        <w:br/>
        <w:t xml:space="preserve">- Le moyen principal que [NOM] utilise pour se protéger des piqûres de moustiques en dehors de la moustiquaire est climatiseur et semble exister dans les modalités, prière de prendre attache avec le QG pour plus d'explication afin de la classer bien. </w:t>
        <w:br/>
        <w:t>- Le moyen principal que [NOM] utilise pour se protéger des piqûres de moustiques en dehors de la moustiquaire est climatiseur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Prière de changer la branche d'activité Cherif Elhadj Omar Mane,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Attention! le nombre d'heure que Aissatou Lamarana Diallo a travaillé par jour semble faible, veuillez s'il vous plait confirmer cette information avec le QG. </w:t>
        <w:br/>
        <w:t>- Avertissement!! Le montant de Cherif Elhadj Omar Mane semble trop élevé pour un revenu net gagné par semaine. Veuillez, s'il vous plaît, confirmer cette information avec le QG ou la corriger. Avertissement!!! les informations de Cherif Elhadj Omar Mane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(25 Fcfa) de Piment frais en Pièce (Petit) est relativement faible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1 Bidon 20l taille unique de Eau minérale/filtrée en bouteille locale, cette quantité semble anormale pour une consommation des 7 derniers jours, prière de verifier et corriger. Avertissement!!! Le ménage a consommé 10 Verre ( à thé) taille unique de Sucre en poudre , cette quantité semble anormale pour une consommation des 7 derniers jours.Prière de corriger ou de confirmer avec le QG. Avertissement!!! Le ménage a consommé 4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Peu plausible! le montant de la dépense pour Chaussures femmes semble élevé. Veuillez, s'il vous plaît, confirmer cette information avec le QG ou la corriger.</w:t>
      </w:r>
    </w:p>
    <w:p>
      <w:r>
        <w:rPr>
          <w:b/>
          <w:color w:val="4672C4"/>
          <w:sz w:val="22"/>
        </w:rPr>
        <w:t>&gt;&gt; Section12 - Actifs du menage</w:t>
      </w:r>
    </w:p>
    <w:p>
      <w:pPr>
        <w:ind w:left="283"/>
      </w:pPr>
      <w:r>
        <w:rPr>
          <w:sz w:val="20"/>
        </w:rPr>
        <w:t xml:space="preserve">- Attention ! Téléphone portable a été revendu à 170000 Fcfa qui est relativement élevé par rapport aux autres prix de revente observés dans cette zone. Prière de corriger ou de confirmer avec le QG. </w:t>
        <w:br/>
        <w:t>- Attention ! Ventilateur sur pied a été achété à 25000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quantité de fumure appliquée dans la parcelle Arachide est de 250 Kg qui semble élevé ou ne sait pas, prière de fournir d'effort pour estimer la quantité afin de corriger. Le salaire total payé de toutes catégories confondues par le ménage Cherif Elhadj Omar Mane pour la main-d'oeuvre non-familiale sur la parcelle Arachide au cours de la campagne pour la période de préparation du sol (labour) et des semis est de 300000 qui semble élevé ou faible. Merci de corriger. Le salaire total payé de toutes catégories confondues par le ménage Cherif Elhadj Omar Mane pour la main-d'oeuvre non-familiale sur la parcelle Arachide au cours de la campagne pour la période d'entretien du sol (sarclage, etc.) est de 240000 qui semble élevé ou faible. Merci de corriger. Le nombre de personnes toutes catégories confondues des main-d'oeuvre non-familiale sur la parcelle Arachide au cours de la campagne pour la période des récoltes est de 18 personnes qui semble faible ou élevé. Merci de corriger. Le salaire total payé de toutes catégories confondues par le ménage Cherif Elhadj Omar Mane pour la main-d'oeuvre non-familiale sur la parcelle Arachide au cours de la campagne pour la période des récoltes est de 300000 qui semble élevé ou faible. Merci de corriger. La superficie de la parcelle Arachide selon les mesures GPS est de 3 hectare et celle donnée par l'exploitant est de 3 qui sont identique, comment cela pourrait-il se faire prière de corriger.</w:t>
      </w:r>
    </w:p>
    <w:p>
      <w:r>
        <w:rPr>
          <w:b/>
          <w:color w:val="4672C4"/>
          <w:sz w:val="22"/>
        </w:rPr>
        <w:t>&gt;&gt; Section16c - Cultures</w:t>
      </w:r>
    </w:p>
    <w:p>
      <w:pPr>
        <w:ind w:left="283"/>
      </w:pPr>
      <w:r>
        <w:rPr>
          <w:sz w:val="20"/>
        </w:rPr>
        <w:t>- La surface qui reste à récolter depasse les 50% et vous dite à la question 16C.13 que La surface récoltée était plus petite que la surface plantée sur cette parcelle, prière de regarder cette incoherence ou confirmer merci.</w:t>
      </w:r>
    </w:p>
    <w:p>
      <w:r>
        <w:rPr>
          <w:b/>
          <w:color w:val="4672C4"/>
          <w:sz w:val="22"/>
        </w:rPr>
        <w:t>&gt;&gt; Section19 - Equipements agricoles</w:t>
      </w:r>
    </w:p>
    <w:p>
      <w:pPr>
        <w:ind w:left="283"/>
      </w:pPr>
      <w:r>
        <w:rPr>
          <w:sz w:val="20"/>
        </w:rPr>
        <w:t xml:space="preserve">- Attention ! Charrue a été revendu à 1.30e+07 Fcfa qui est relativement élevé par rapport aux autres prix de revente observés dans cette zone. Prière de corriger ou de confirmer avec le QG. </w:t>
        <w:br/>
        <w:t xml:space="preserve">- Attention ! Décortiqueuse à riz a été revendu à 75000 Fcfa qui est relativement élevé par rapport aux autres prix de revente observés dans cette zone. Prière de corriger ou de confirmer avec le QG. </w:t>
        <w:br/>
        <w:t xml:space="preserve">- Attention ! Groupe moto pompe a été revendu à 150000 Fcfa qui est relativement élevé par rapport aux autres prix de revente observés dans cette zone. Prière de corriger ou de confirmer avec le QG. </w:t>
        <w:br/>
        <w:t xml:space="preserve">- Attention ! Machette a été achété à 5000 Fcfa est relativement élevé par rapport aux autres prix d'achat observés dans cette zone. Prière de corriger ou de confirmer avec le QG. </w:t>
        <w:br/>
        <w:t xml:space="preserve">- Attention ! Semoir a été revendu à 150000 Fcfa qui est relativement élevé par rapport aux autres prix de revente observés dans cette zone. Prière de corriger ou de confirmer avec le QG. </w:t>
        <w:br/>
        <w:t>- Attention ! Tricycle a été revendu à 1800000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43-08-03-37</w:t>
            </w:r>
          </w:p>
        </w:tc>
        <w:tc>
          <w:tcPr>
            <w:tcW w:type="dxa" w:w="1662"/>
          </w:tcPr>
          <w:p>
            <w:r>
              <w:rPr>
                <w:sz w:val="14"/>
              </w:rPr>
              <w:t>f4a4d181e81546aca8c8aee931d091e8</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YOUSSOU</w:t>
            </w:r>
          </w:p>
        </w:tc>
        <w:tc>
          <w:tcPr>
            <w:tcW w:type="dxa" w:w="3324"/>
          </w:tcPr>
          <w:p>
            <w:r>
              <w:rPr>
                <w:sz w:val="18"/>
              </w:rPr>
              <w:t>N/A</w:t>
            </w:r>
          </w:p>
        </w:tc>
        <w:tc>
          <w:tcPr>
            <w:tcW w:type="dxa" w:w="3324"/>
          </w:tcPr>
          <w:p>
            <w:r/>
            <w:hyperlink r:id="rId13">
              <w:r>
                <w:rPr>
                  <w:color w:val="0563C1"/>
                  <w:u w:val="single"/>
                </w:rPr>
                <w:t>DIOULOCOLON</w:t>
              </w:r>
            </w:hyperlink>
          </w:p>
        </w:tc>
      </w:tr>
    </w:tbl>
    <w:p/>
    <w:p>
      <w:r>
        <w:rPr>
          <w:b/>
          <w:color w:val="4672C4"/>
          <w:sz w:val="22"/>
        </w:rPr>
        <w:t>&gt;&gt; Section2 - Education</w:t>
      </w:r>
    </w:p>
    <w:p>
      <w:pPr>
        <w:ind w:left="283"/>
      </w:pPr>
      <w:r>
        <w:rPr>
          <w:sz w:val="20"/>
        </w:rPr>
        <w:t>- Peu probable! Zakaria Dabo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Avertissement!!! Le ménage a consommé 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salaire qu'une personne de cette catégorie (10.62) a travaillé(e) dans cette entreprise Service d’installation électrique est élevé ou faible. Prière de confirmer cette information avec le QG ou de corriger.</w:t>
      </w:r>
    </w:p>
    <w:p>
      <w:r>
        <w:rPr>
          <w:b/>
          <w:color w:val="4672C4"/>
          <w:sz w:val="22"/>
        </w:rPr>
        <w:t>&gt;&gt; Section16a - Champs et parcelles</w:t>
      </w:r>
    </w:p>
    <w:p>
      <w:pPr>
        <w:ind w:left="283"/>
      </w:pPr>
      <w:r>
        <w:rPr>
          <w:sz w:val="20"/>
        </w:rPr>
        <w:t>- La section 16 du ménage de Zakaria Dabo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64-59-94-41</w:t>
            </w:r>
          </w:p>
        </w:tc>
        <w:tc>
          <w:tcPr>
            <w:tcW w:type="dxa" w:w="1662"/>
          </w:tcPr>
          <w:p>
            <w:r>
              <w:rPr>
                <w:sz w:val="14"/>
              </w:rPr>
              <w:t>275f91590a3d467e838605a40e509496</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IDRISSA SOW</w:t>
            </w:r>
          </w:p>
        </w:tc>
        <w:tc>
          <w:tcPr>
            <w:tcW w:type="dxa" w:w="3324"/>
          </w:tcPr>
          <w:p>
            <w:r>
              <w:rPr>
                <w:sz w:val="18"/>
              </w:rPr>
              <w:t>N/A</w:t>
            </w:r>
          </w:p>
        </w:tc>
        <w:tc>
          <w:tcPr>
            <w:tcW w:type="dxa" w:w="3324"/>
          </w:tcPr>
          <w:p>
            <w:r/>
            <w:hyperlink r:id="rId10">
              <w:r>
                <w:rPr>
                  <w:color w:val="0563C1"/>
                  <w:u w:val="single"/>
                </w:rPr>
                <w:t>DIOULOCOLON</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BINTA BALDE0  manquent, s'il vous plait pouvez-vous fournir d'effort pour avoir ces informations. </w:t>
        <w:br/>
        <w:t xml:space="preserve">- Les informations sur l'acte de naissance (ni Jours, ni mois et ni années) de  DJIBA BALDE  manquent, s'il vous plait pouvez-vous fournir d'effort pour avoir ces informations.  Avertissement!!!  DJIBA BALDE  possède un téléphone android mais dit n'avoir pas accès à l'internet, prière de confirmer cette information avec le QG ou la corriger. </w:t>
        <w:br/>
        <w:t>- Les informations sur l'acte de naissance (ni Jours, ni mois et ni années) de  IDRISSA SOW  manquent, s'il vous plait pouvez-vous fournir d'effort pour avoir ces informations.</w:t>
      </w:r>
    </w:p>
    <w:p>
      <w:r>
        <w:rPr>
          <w:b/>
          <w:color w:val="4672C4"/>
          <w:sz w:val="22"/>
        </w:rPr>
        <w:t>&gt;&gt; Section2 - Education</w:t>
      </w:r>
    </w:p>
    <w:p>
      <w:pPr>
        <w:ind w:left="283"/>
      </w:pPr>
      <w:r>
        <w:rPr>
          <w:sz w:val="20"/>
        </w:rPr>
        <w:t xml:space="preserve">- Le montant des autres depenses pour l'année scolaire de AISSATOU SOW est faible ou élevé. veuillez, s'il vous plait, confirmer ces informations avec le QG ou apporter les corrections nécessaires. </w:t>
        <w:br/>
        <w:t xml:space="preserve">- Peu probable! BINTA BALDE0  n'arrive pas  à comprendre un petit texte lu dans une langue locale (s02q03). Veuillez corriger ou donner des explications au QG. Le montant des frais pour les cahiers et autres matériels scolaires pour l'année scolaire de BINTA BALDE0 est de 0 FCFA, BINTA BALDE0 a fait comment pour payer ces cahiers et autres matériels scolaires (SAC, stylo, craie, ardoise, crayon...) ? prière de corriger. Dans les milieux urbains c'est peu probable de voir une école dont les élèves ou étudiants ne dépensent pas en frais d'uniformes, prière de verifier pour BINTA BALDE0 et corriger ou confirmer avec le QG. </w:t>
        <w:br/>
        <w:t xml:space="preserve">- Peu probable! DJIBA BALDE  n'arrive pas  à comprendre un petit texte lu dans une langue locale (s02q03). Veuillez corriger ou donner des explications au QG. Peu probable! DJIBA BALDE  ne sait ni lire, ni écrire, ni comprendre dans aucune des langues  (s02q01,s02q02,s02q03). Veuillez corriger ou donner des explications au QG. </w:t>
        <w:br/>
        <w:t xml:space="preserve">- Peu probable! MAMADOU SOW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MAMADOU SOW avec le QG ou apporter les corrections nécessaires. Attention ! Le frais de scolarité (5000 Fcfa) de MAMADOU SOW en 2ème année de Primaire est relativement élevé par rapport aux autres frais de scolarités observés dans cette zone. Prière de corriger ou de confirmer avec le QG. </w:t>
        <w:br/>
        <w:t>- Peu probable! SONA DIABY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IDRISSA SOW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Avertissement! Nombre de mois que DJIBA BALDE a exercé dans l'emploi au cours des 12 derniers mois est de 0 mois, veuillez corriger s'il vous plait.Nombre de mois exercé par DJIBA BALDE dans l'emploi au cours des 12 derniers mois semble faible, veuillez corriger s'il vous plait ou comfirmer avec le QG. </w:t>
        <w:br/>
        <w:t>- Incohérence détectée ! Il semble peu probable que IDRISSA SOW occupe un emploi pour l'ETAT/collectivités locales ou dans une entreprise publique/parapublique tout en travaillant moins de  6h par jour. Veuillez, s'il vous plaît, corriger cette information.</w:t>
      </w:r>
    </w:p>
    <w:p>
      <w:r>
        <w:rPr>
          <w:b/>
          <w:color w:val="4672C4"/>
          <w:sz w:val="22"/>
        </w:rPr>
        <w:t>&gt;&gt; Section6 - Epargne et credit</w:t>
      </w:r>
    </w:p>
    <w:p>
      <w:pPr>
        <w:ind w:left="283"/>
      </w:pPr>
      <w:r>
        <w:rPr>
          <w:sz w:val="20"/>
        </w:rPr>
        <w:t xml:space="preserve">- Avertissement!!! IDRISSA SOW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IDRISSA SOW sembe elevé pour le premier crédit autres qu'immobilier, veuillez revoir cette partie et corriger ou confirmer avec le QG. </w:t>
        <w:br/>
        <w:t>-  Avertissement!!! SONA DIABY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Avertissement!!! Le ménage a consommé 0.12 Kg taille unique de Farine de blé locale ou importée, cette quantité semble anormale pour une consommation des 7 derniers jours. prière de corriger ou de confirmer avec le QG. Le prix d'achat unitaire (1041.667 Fcfa) de Farine de blé locale ou importée en Kg de taille taille unique semble élevé, prière de regarder les reponses prises dans les questions s07bq07a s07bq07b s07bq07c s07bq08 pour mieux corriger. Attention ! Soupçons de quantité anormale! Le ménage de IDRISSA SOW avec une taille de 7 personnes a consommé .12 Kg en taille unique de Farine de blé locale ou importée qui est relativement élevé comme consommation par rapport à la condition de vie des autres ménages de même taille dans cette zone. Prière de corriger ou de confirmer avec le QG. Avertissement!!! Le ménage a consommé 10 Cuillère Moyen de Miel, cette quantité semble anormale pour une consommation des 7 derniers jours.Prière de corriger ou de confirmer avec le QG. Avertissement!!! Le ménage a consommé 10 Pot de 50 cl taille unique de Chocolat pâte à tartiner, cette quantité semble anormale pour une consommation des 7 derniers jours.Prière de corriger ou de confirmer avec le QG.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 Le prix d'achat unitaire (1 Fcfa) de Carotte en Pièce de taille Moyen  est invraisemblable, prière de regarder les reponses prises dans les questions s07bq07a s07bq07b s07bq07c s07bq08 pour mieux corriger. Attention ! Le prix unitaire d'achat (1 Fcfa) de Carotte en Pièce (Moyen) est relativement faible par rapport aux autres prix observés dans cette zone. Prière de corriger ou de confirmer avec le QG.</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section 16 du ménage de IDRISSA SOW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46-15-54-68</w:t>
            </w:r>
          </w:p>
        </w:tc>
        <w:tc>
          <w:tcPr>
            <w:tcW w:type="dxa" w:w="1662"/>
          </w:tcPr>
          <w:p>
            <w:r>
              <w:rPr>
                <w:sz w:val="14"/>
              </w:rPr>
              <w:t>e0c9d381e79c41b9ba47964bc1750ae7</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TOMBO CAMARA</w:t>
            </w:r>
          </w:p>
        </w:tc>
        <w:tc>
          <w:tcPr>
            <w:tcW w:type="dxa" w:w="3324"/>
          </w:tcPr>
          <w:p>
            <w:r>
              <w:rPr>
                <w:sz w:val="18"/>
              </w:rPr>
              <w:t>N/A</w:t>
            </w:r>
          </w:p>
        </w:tc>
        <w:tc>
          <w:tcPr>
            <w:tcW w:type="dxa" w:w="3324"/>
          </w:tcPr>
          <w:p>
            <w:r/>
            <w:hyperlink r:id="rId10">
              <w:r>
                <w:rPr>
                  <w:color w:val="0563C1"/>
                  <w:u w:val="single"/>
                </w:rPr>
                <w:t>DIOULOCOLON</w:t>
              </w:r>
            </w:hyperlink>
          </w:p>
        </w:tc>
      </w:tr>
    </w:tbl>
    <w:p/>
    <w:p>
      <w:r>
        <w:rPr>
          <w:b/>
          <w:color w:val="4672C4"/>
          <w:sz w:val="22"/>
        </w:rPr>
        <w:t>&gt;&gt; Section1 - Caracteristiques des membres</w:t>
      </w:r>
    </w:p>
    <w:p>
      <w:pPr>
        <w:ind w:left="283"/>
      </w:pPr>
      <w:r>
        <w:rPr>
          <w:sz w:val="20"/>
        </w:rPr>
        <w:t xml:space="preserve">- Incoherence! TOMBO CAMARA dispose d'un téléphone portable à s01q39, donc la raison évoquée ne peut pas être (ne dispose pas d'appareil). La raison principale pour laquelle que TOMBO CAMARA est venu vivre dans cette localité est acquisition d'un nouveau logement et semble exister dans les modalités, prière de prendre attache avec le QG pour plus d'explication afin de la classer bien. </w:t>
        <w:br/>
        <w:t xml:space="preserve">- Les informations sur l'acte de naissance (ni Jours, ni mois et ni années) de  MOUMINI KOULIBALY  manquent, s'il vous plait pouvez-vous fournir d'effort pour avoir ces informations.  Avertissement!!!  MOUMINI KOULIBALY  ne possède pas le téléphone android, n'utilise régulièrement pas un téléphone appartenant à une autre personne mais a accès à l'internet, merci de confirmer cette information avec le QG. Attention ! Vous avez déclaré en s01q00 que le répondant est la personne elle-même, or MOUMINI KOULIBALY est trop jeune (10 ans) pour fournir des informations correctes. Prière de refaire la section 1 pour MOUMINI KOULIBALY en demandant à un adulte de répondre aux questions à sa place. </w:t>
        <w:br/>
        <w:t xml:space="preserve">- Les informations sur l'acte de naissance (ni Jours, ni mois et ni années) de  MOUSSA KOULIBALY  manquent, s'il vous plait pouvez-vous fournir d'effort pour avoir ces informations. </w:t>
        <w:br/>
        <w:t xml:space="preserve">- Les informations sur l'acte de naissance (ni Jours, ni mois et ni années) de  OUMOU BALDE  manquent, s'il vous plait pouvez-vous fournir d'effort pour avoir ces informations. </w:t>
        <w:br/>
        <w:t>- Les informations sur l'acte de naissance (ni Jours, ni mois et ni années) de  YOBA CAMARA  manquent, s'il vous plait pouvez-vous fournir d'effort pour avoir ces informations. Incohérence!! Le nombre d'année (9999) que YOBA CAMARA a vécu dans la localité est superieur à son âge (18) ou ne sait pas. Prière de corriger.</w:t>
      </w:r>
    </w:p>
    <w:p>
      <w:r>
        <w:rPr>
          <w:b/>
          <w:color w:val="4672C4"/>
          <w:sz w:val="22"/>
        </w:rPr>
        <w:t>&gt;&gt; Section2 - Education</w:t>
      </w:r>
    </w:p>
    <w:p>
      <w:pPr>
        <w:ind w:left="283"/>
      </w:pPr>
      <w:r>
        <w:rPr>
          <w:sz w:val="20"/>
        </w:rPr>
        <w:t xml:space="preserve">- Peu probable! ADAMA CAMARA  n'arrive pas  à comprendre un petit texte lu dans une langue locale (s02q03). Veuillez corriger ou donner des explications au QG. Peu probable! ADAMA CAMARA  ne sait ni lire, ni écrire, ni comprendre dans aucune des langues  (s02q01,s02q02,s02q03). Veuillez corriger ou donner des explications au QG. </w:t>
        <w:br/>
        <w:t xml:space="preserve">- Peu probable! Ibrahima Camara  n'arrive pas  à comprendre un petit texte lu dans une langue locale (s02q03). Veuillez corriger ou donner des explications au QG. Peu probable! Ibrahima Camara  ne sait ni lire, ni écrire, ni comprendre dans aucune des langues  (s02q01,s02q02,s02q03). Veuillez corriger ou donner des explications au QG.  Incohérence ! le montant payé de Ibrahima Camara pour les frais de scolarité est très faible. veuillez, s'il vous plait, confirmer ces informations avec le QG ou apporter les corrections nécessaires. </w:t>
        <w:br/>
        <w:t xml:space="preserve">- Peu probable! KHADIDIATOU DJIEYTE  n'arrive pas  à comprendre un petit texte lu dans une langue locale (s02q03). Veuillez corriger ou donner des explications au QG. Peu probable! KHADIDIATOU DJIEYTE  ne sait ni lire, ni écrire, ni comprendre dans aucune des langues  (s02q01,s02q02,s02q03). Veuillez corriger ou donner des explications au QG. </w:t>
        <w:br/>
        <w:t xml:space="preserve">- Peu probable! MOMODOU CAMARA  n'arrive pas  à comprendre un petit texte lu dans une langue locale (s02q03). Veuillez corriger ou donner des explications au QG. Peu probable! MOMODOU CAMARA  ne sait ni lire, ni écrire, ni comprendre dans aucune des langues  (s02q01,s02q02,s02q03). Veuillez corriger ou donner des explications au QG. </w:t>
        <w:br/>
        <w:t xml:space="preserve">- Peu probable! MOUMINI KOULIBALY  n'arrive pas  à comprendre un petit texte lu dans une langue locale (s02q03). Veuillez corriger ou donner des explications au QG. Peu probable! MOUMINI KOULIBALY  ne sait ni lire, ni écrire, ni comprendre dans aucune des langues  (s02q01,s02q02,s02q03). Veuillez corriger ou donner des explications au QG. </w:t>
        <w:br/>
        <w:t xml:space="preserve">- Peu probable! OUMOU BALDE  n'arrive pas  à comprendre un petit texte lu dans une langue locale (s02q03). Veuillez corriger ou donner des explications au QG. Peu probable! OUMOU BALDE  ne sait ni lire, ni écrire, ni comprendre dans aucune des langues  (s02q01,s02q02,s02q03). Veuillez corriger ou donner des explications au QG. </w:t>
        <w:br/>
        <w:t>- Peu probable! Oussou Bella Barry  n'arrive pas  à comprendre un petit texte lu dans une langue locale (s02q03). Veuillez corriger ou donner des explications au QG. Le montant des frais d'uniformes pour l'année scolaire de Oussou Bella Barry est faible ou élevé. veuillez, s'il vous plait, confirmer ces informations avec le QG ou apporter les corrections nécessaires.</w:t>
        <w:br/>
        <w:t xml:space="preserve">- Peu probable! SIRA KOULIBALY  n'arrive pas  à comprendre un petit texte lu dans une langue locale (s02q03). Veuillez corriger ou donner des explications au QG. Peu probable! SIRA KOULIBALY  ne sait ni lire, ni écrire, ni comprendre dans aucune des langues  (s02q01,s02q02,s02q03). Veuillez corriger ou donner des explications au QG. </w:t>
        <w:br/>
        <w:t xml:space="preserve">- Peu probable! TOMBO CAMARA  n'arrive pas  à comprendre un petit texte lu dans une langue locale (s02q03). Veuillez corriger ou donner des explications au QG. Peu probable! TOMBO CAMARA  ne sait ni lire, ni écrire, ni comprendre dans aucune des langues  (s02q01,s02q02,s02q03). Veuillez corriger ou donner des explications au QG. </w:t>
        <w:br/>
        <w:t>- Peu probable! YOBA CAMARA  n'arrive pas  à comprendre un petit texte lu dans une langue locale (s02q03). Veuillez corriger ou donner des explications au QG. Peu probable! YOBA CAMARA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Ibrahima Camara a eu est asthme et semble exister dans les modalités, prière de prendre attache avec le QG pour plus d'explication afin de la classer bien.  Ibrahima Camara s'est consulté la première fois pour cet épisode de maladie dans camp et semble exister dans les modalités, prière de prendre attache avec le QG pour plus d'explication afin de la classer bien. </w:t>
        <w:br/>
        <w:t xml:space="preserve">- Le principal problème de santé que TOMBO CAMARA a eu est hernie et semble exister dans les modalités, prière de prendre attache avec le QG pour plus d'explication afin de la classer bien. Le dernier problème de santé pour lequel TOMBO CAMARA a été hospitalisé au cours des 12 derniers mois est hernie et semble exister dans les modalités, prière de prendre attache avec le QG pour plus d'explication afin de la classer bien. </w:t>
        <w:br/>
        <w:t xml:space="preserve">- Le principal problème de santé que YOBA CAMARA a eu est crise epileptique et semble exister dans les modalités, prière de prendre attache avec le QG pour plus d'explication afin de la classer bien.  YOBA CAMARA s'est consulté la première fois pour cet épisode de maladie dans Camp militaire et semble exister dans les modalités, prière de prendre attache avec le QG pour plus d'explication afin de la classer bien. </w:t>
        <w:br/>
        <w:t>- Vous déclarez que SIRA KOULIBALY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MOUMINI KOULIBALY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 Nombre de mois que MOMODOU CAMARA a exercé dans l'emploi au cours des 12 derniers mois est de 0 mois, veuillez corriger s'il vous plait.Nombre de mois exercé par MOMODOU CAMARA dans l'emploi au cours des 12 derniers mois semble faible, veuillez corriger s'il vous plait ou comfirmer avec le QG. </w:t>
        <w:br/>
        <w:t>- Prière de changer la branche d'activité de IDRISSA CAMARA,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(1000 Fcfa) de Capitaine frais en Tas (Moyen) est relativement élevé par rapport aux autres prix observés dans cette zone. Prière de corriger ou de confirmer avec le QG. Avertissement!!! Le ménage a consommé 9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La dernière fois que vous avez acheté Bois de chauffe ramassé/coupé (estimer la valeur) est Dans les champs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TOMBO CAMARA a comme taille 13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Fer à repasser à charbon a été achété à 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raison principale de la non mesure de la parcelle parcelle arachide est non concerné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41-32-58-27</w:t>
            </w:r>
          </w:p>
        </w:tc>
        <w:tc>
          <w:tcPr>
            <w:tcW w:type="dxa" w:w="1662"/>
          </w:tcPr>
          <w:p>
            <w:r>
              <w:rPr>
                <w:sz w:val="14"/>
              </w:rPr>
              <w:t>b7fc956f53bb4867afc8934d76d5de65</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SAMBA BALDE</w:t>
            </w:r>
          </w:p>
        </w:tc>
        <w:tc>
          <w:tcPr>
            <w:tcW w:type="dxa" w:w="3324"/>
          </w:tcPr>
          <w:p>
            <w:r>
              <w:rPr>
                <w:sz w:val="18"/>
              </w:rPr>
              <w:t>N/A</w:t>
            </w:r>
          </w:p>
        </w:tc>
        <w:tc>
          <w:tcPr>
            <w:tcW w:type="dxa" w:w="3324"/>
          </w:tcPr>
          <w:p>
            <w:r/>
            <w:hyperlink r:id="rId14">
              <w:r>
                <w:rPr>
                  <w:color w:val="0563C1"/>
                  <w:u w:val="single"/>
                </w:rPr>
                <w:t>rez de chausse</w:t>
              </w:r>
            </w:hyperlink>
          </w:p>
        </w:tc>
      </w:tr>
    </w:tbl>
    <w:p/>
    <w:p>
      <w:r>
        <w:rPr>
          <w:b/>
          <w:color w:val="4672C4"/>
          <w:sz w:val="22"/>
        </w:rPr>
        <w:t>&gt;&gt; Section1 - Caracteristiques des membres</w:t>
      </w:r>
    </w:p>
    <w:p>
      <w:pPr>
        <w:ind w:left="283"/>
      </w:pPr>
      <w:r>
        <w:rPr>
          <w:sz w:val="20"/>
        </w:rPr>
        <w:t>- Attention ! Vous avez déclaré en s01q00 que le répondant est la personne elle-même, or Abdoul Balde est trop jeune (1 ans) pour fournir des informations correctes. Prière de refaire la section 1 pour Abdoul Balde en demandant à un adulte de répondre aux questions à sa place.</w:t>
      </w:r>
    </w:p>
    <w:p>
      <w:r>
        <w:rPr>
          <w:b/>
          <w:color w:val="4672C4"/>
          <w:sz w:val="22"/>
        </w:rPr>
        <w:t>&gt;&gt; Section2 - Education</w:t>
      </w:r>
    </w:p>
    <w:p>
      <w:pPr>
        <w:ind w:left="283"/>
      </w:pPr>
      <w:r>
        <w:rPr>
          <w:sz w:val="20"/>
        </w:rPr>
        <w:t xml:space="preserve">- Peu probable! Samba BALDE  n'arrive pas  à comprendre un petit texte lu dans une langue locale (s02q03). Veuillez corriger ou donner des explications au QG. </w:t>
        <w:br/>
        <w:t>- Peu probable! khardiatou Balde  n'arrive pas  à comprendre un petit texte lu dans une langue locale (s02q03). Veuillez corriger ou donner des explications au QG. Le montant des frais pour les cahiers et autres matériels scolaires pour l'année scolaire de khardiatou Balde est de 0 FCFA, khardiatou Balde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khardiatou Balde et corriger ou confirmer avec le QG.</w:t>
      </w:r>
    </w:p>
    <w:p>
      <w:r>
        <w:rPr>
          <w:b/>
          <w:color w:val="4672C4"/>
          <w:sz w:val="22"/>
        </w:rPr>
        <w:t>&gt;&gt; Section4b - Emploi - Activite principale</w:t>
      </w:r>
    </w:p>
    <w:p>
      <w:pPr>
        <w:ind w:left="283"/>
      </w:pPr>
      <w:r>
        <w:rPr>
          <w:sz w:val="20"/>
        </w:rPr>
        <w:t>- Nombre de mois exercé par Samba BALDE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Samba BALDE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Samba BALDE est un Instituteurs, enseignement primaire qui travaille dans Etat/Collectivités locales et est un Cadre supérieur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ménage a consommé 1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Le prix d'achat unitaire (300 Fcfa) de Riz importé parfumé en Sac (50 Kg) de taille taille unique est très faible, prière de regarder les reponses prises dans les questions s07bq07a s07bq07b s07bq07c s07bq08 pour mieux corriger.</w:t>
      </w:r>
    </w:p>
    <w:p>
      <w:r>
        <w:rPr>
          <w:b/>
          <w:color w:val="4672C4"/>
          <w:sz w:val="22"/>
        </w:rPr>
        <w:t>&gt;&gt; Section9e - Depenses non-alimentaires - 6 mois</w:t>
      </w:r>
    </w:p>
    <w:p>
      <w:pPr>
        <w:ind w:left="283"/>
      </w:pPr>
      <w:r>
        <w:rPr>
          <w:sz w:val="20"/>
        </w:rPr>
        <w:t>- Peu plausible! le montant de la dépense pour Cirage ordinaire en pâte semble faible. Veuillez, s'il vous plaît, confirmer cette information avec le QG ou la corriger.</w:t>
      </w:r>
    </w:p>
    <w:p>
      <w:r>
        <w:rPr>
          <w:b/>
          <w:color w:val="4672C4"/>
          <w:sz w:val="22"/>
        </w:rPr>
        <w:t>&gt;&gt; Section12 - Actifs du menage</w:t>
      </w:r>
    </w:p>
    <w:p>
      <w:pPr>
        <w:ind w:left="283"/>
      </w:pPr>
      <w:r>
        <w:rPr>
          <w:sz w:val="20"/>
        </w:rPr>
        <w:t xml:space="preserve">- Avertissement!!! Le prix d'achat (4000) de l'article  Téléphone portable est inférieur aux prix de revente (30000)  avec l'âge du bien atteignant 2 ans. Prière de vérifier ou confirmer avec l'enquêté et mettre les bonnes valeurs après verification, s'il le faut. </w:t>
        <w:br/>
        <w:t>- Le nombre d'article ( Matelas simple)  dans ce ménages est élevé (40000), prière de corriger ou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La section 16 du ménage de SAMBA BALDE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06-65-43-62</w:t>
            </w:r>
          </w:p>
        </w:tc>
        <w:tc>
          <w:tcPr>
            <w:tcW w:type="dxa" w:w="1662"/>
          </w:tcPr>
          <w:p>
            <w:r>
              <w:rPr>
                <w:sz w:val="14"/>
              </w:rPr>
              <w:t>cb9e3faa2df943e7b520a7d133ee1001</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MAMADOU BALDE</w:t>
            </w:r>
          </w:p>
        </w:tc>
        <w:tc>
          <w:tcPr>
            <w:tcW w:type="dxa" w:w="3324"/>
          </w:tcPr>
          <w:p>
            <w:r>
              <w:rPr>
                <w:sz w:val="18"/>
              </w:rPr>
              <w:t>N/A</w:t>
            </w:r>
          </w:p>
        </w:tc>
        <w:tc>
          <w:tcPr>
            <w:tcW w:type="dxa" w:w="3324"/>
          </w:tcPr>
          <w:p>
            <w:r/>
            <w:hyperlink r:id="rId15">
              <w:r>
                <w:rPr>
                  <w:color w:val="0563C1"/>
                  <w:u w:val="single"/>
                </w:rPr>
                <w:t>DIOULOCOLON</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Vous avez déclaré en s01q00 que le répondant est la personne elle-même, or Abdourahmane Balde est trop jeune (8 ans) pour fournir des informations correctes. Prière de refaire la section 1 pour Abdourahmane Balde en demandant à un adulte de répondre aux questions à sa place. </w:t>
        <w:br/>
        <w:t xml:space="preserve">- Attention ! Vous avez déclaré en s01q00 que le répondant est la personne elle-même, or Mamadou thierno Balde est trop jeune (10 ans) pour fournir des informations correctes. Prière de refaire la section 1 pour Mamadou thierno Balde en demandant à un adulte de répondre aux questions à sa place. </w:t>
        <w:br/>
        <w:t xml:space="preserve">- Attention ! Vous avez déclaré en s01q00 que le répondant est la personne elle-même, or Souleymane mame Balde est trop jeune (4 ans) pour fournir des informations correctes. Prière de refaire la section 1 pour Souleymane mame Balde en demandant à un adulte de répondre aux questions à sa place. </w:t>
        <w:br/>
        <w:t>- La raison principale que Aminata Balde envisage de migrer est pour rejoindre son mari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Abdoulaye Balde  n'arrive pas  à comprendre un petit texte lu dans une langue locale (s02q03). Veuillez corriger ou donner des explications au QG. </w:t>
        <w:br/>
        <w:t xml:space="preserve">- Peu probable! Abdourahmane Balde  n'arrive pas  à comprendre un petit texte lu dans une langue locale (s02q03). Veuillez corriger ou donner des explications au QG.  Incohérence ! le montant payé de Abdourahmane Balde pour la cotisation est très faible . veuillez, s'il vous plait, confirmer ces informations avec le QG ou apporter les corrections nécessaires. </w:t>
        <w:br/>
        <w:t xml:space="preserve">- Peu probable! Aissatou Balde  n'arrive pas  à comprendre un petit texte lu dans une langue locale (s02q03). Veuillez corriger ou donner des explications au QG. La raison principale que Aissatou Balde n'a pas fait des études dans une école formelle est elle autre raison non explicite et semble exister dans les modalités, prière de prendre attache avec le QG pour plus d'explication afin de la classer bien. </w:t>
        <w:br/>
        <w:t xml:space="preserve">- Peu probable! Aminata Balde  n'arrive pas  à comprendre un petit texte lu dans une langue locale (s02q03). Veuillez corriger ou donner des explications au QG. Peu probable! Aminata Balde  ne sait ni lire, ni écrire, ni comprendre dans aucune des langues  (s02q01,s02q02,s02q03). Veuillez corriger ou donner des explications au QG. </w:t>
        <w:br/>
        <w:t xml:space="preserve">- Peu probable! Mamadou Balde  n'arrive pas  à comprendre un petit texte lu dans une langue locale (s02q03). Veuillez corriger ou donner des explications au QG. Peu probable! Mamadou Balde  ne sait ni lire, ni écrire, ni comprendre dans aucune des langues  (s02q01,s02q02,s02q03). Veuillez corriger ou donner des explications au QG. </w:t>
        <w:br/>
        <w:t xml:space="preserve">- Peu probable! Mamadou thierno Balde  n'arrive pas  à comprendre un petit texte lu dans une langue locale (s02q03). Veuillez corriger ou donner des explications au QG.  Incohérence ! le montant payé de Mamadou thierno Balde pour la cotisation est très faible . veuillez, s'il vous plait, confirmer ces informations avec le QG ou apporter les corrections nécessaires. </w:t>
        <w:br/>
        <w:t>- Peu probable! fatoumata balde  n'arrive pas  à comprendre un petit texte lu dans une langue locale (s02q03). Veuillez corriger ou donner des explications au QG.  Incohérence ! le montant payé de fatoumata balde pour la cotisation est très faible . veuillez, s'il vous plait, confirmer ces informations avec le QG ou apporter les corrections nécessaires. Le montant des frais de transport pour l'année scolaire de fatoumata balde est faible ou élevé. veuillez, s'il vous plait, confirmer ces informations avec le QG ou apporter les corrections nécessaires.</w:t>
      </w:r>
    </w:p>
    <w:p>
      <w:r>
        <w:rPr>
          <w:b/>
          <w:color w:val="4672C4"/>
          <w:sz w:val="22"/>
        </w:rPr>
        <w:t>&gt;&gt; Section4a - Emploi</w:t>
      </w:r>
    </w:p>
    <w:p>
      <w:pPr>
        <w:ind w:left="283"/>
      </w:pPr>
      <w:r>
        <w:rPr>
          <w:sz w:val="20"/>
        </w:rPr>
        <w:t>- La  raison principale que Aminata Balde n'a pas cherché du travail au cours des 30 derniers jours est s’occupe des tâches ménagéres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Abdoulaye Balde dans l'emploi au cours des 12 derniers mois semble faible, veuillez corriger s'il vous plait ou comfirmer avec le QG.</w:t>
      </w:r>
    </w:p>
    <w:p>
      <w:r>
        <w:rPr>
          <w:b/>
          <w:color w:val="4672C4"/>
          <w:sz w:val="22"/>
        </w:rPr>
        <w:t>&gt;&gt; Section6 - Epargne et credit</w:t>
      </w:r>
    </w:p>
    <w:p>
      <w:pPr>
        <w:ind w:left="283"/>
      </w:pPr>
      <w:r>
        <w:rPr>
          <w:sz w:val="20"/>
        </w:rPr>
        <w:t>- La  raison pourquoi fatoumata balde n'a pas demandé de crédit auprès d'une institution financière au cours des 12 derniers mois est tres jeune faire un credit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Cube alimentaire (Maggi, Jumbo, ) en Cube (Moyen) est relativement élevé par rapport aux autres prix observés dans cette zone. Prière de corriger ou de confirmer avec le QG. Attention ! Le prix unitaire d'achat (183.3333 Fcfa) de Pain moderne (Baguette) en miche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Le prix d'achat unitaire (1 Fcfa) de Vinaigre de vin en Verre ( à thé) de taille taille unique  est invraisemblable, prière de regarder les reponses prises dans les questions s07bq07a s07bq07b s07bq07c s07bq08 pour mieux corriger. Attention ! Le prix unitaire d'achat (1 Fcfa) de Vinaigre de vin en Verre ( à thé) (taille unique) est relativement faible par rapport aux autres prix observés dans cette zone. Prière de corriger ou de confirmer avec le QG. Le prix d'achat unitaire (340 Fcfa) de Riz importé parfumé en Sac (50 Kg) de taille taille unique est très faible, prière de regarder les reponses prises dans les questions s07bq07a s07bq07b s07bq07c s07bq08 pour mieux corriger.</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Section9b - Depenses non-alimentaires - 7 jours</w:t>
      </w:r>
    </w:p>
    <w:p>
      <w:pPr>
        <w:ind w:left="283"/>
      </w:pPr>
      <w:r>
        <w:rPr>
          <w:sz w:val="20"/>
        </w:rPr>
        <w:t xml:space="preserve">- La dernière fois que vous avez acheté Transport urbain/rural en moto-taxi est à la maison abonnement et semble exister dans les modalités, prière de prendre attache avec le QG pour plus d'explication afin de la classer bien. </w:t>
        <w:br/>
        <w:t>- Peu plausible! le montant de la dépense pour Transport urbain en bus semble faible.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Droit d'entrée (achat d'un ticket) à des manifestations sportives est au stade pour suivre les match de football et semble exister dans les modalités, prière de prendre attache avec le QG pour plus d'explication afin de la classer bien. </w:t>
        <w:br/>
        <w:t xml:space="preserve">- Peu plausible! le montant de la dépense pour Cirage ordinaire en pâte semble faible. Veuillez, s'il vous plaît, confirmer cette information avec le QG ou la corriger. </w:t>
        <w:br/>
        <w:t>- Peu plausible! le montant de la dépense pour Frais de confection et de réparation de vêtements femme: robe, pantalon, jupe, ensemble, réparation, location, etc. semble faible.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Frais d'assurance d'un moyen de transport individuel (auto, moto,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MAMADOU BALDE n'est pas totalement renseigné ou n'a pas commencé, prière de renseigner toutes les questions de la section 10 avant d'entamer la section 10b</w:t>
      </w:r>
    </w:p>
    <w:p>
      <w:r>
        <w:rPr>
          <w:b/>
          <w:color w:val="4672C4"/>
          <w:sz w:val="22"/>
        </w:rPr>
        <w:t>&gt;&gt; Section10b - caracteristiques entreprise non agricole</w:t>
      </w:r>
    </w:p>
    <w:p>
      <w:pPr>
        <w:ind w:left="283"/>
      </w:pPr>
      <w:r>
        <w:rPr>
          <w:sz w:val="20"/>
        </w:rPr>
        <w:t>- Peu plausible! la valeur actuelle déclarée en s10q38 pour service de transport inter localité semble trop petite ou trop élevée. Veuillez, s'il vous plaît, confirmer cette information avec le QG ou la corriger.</w:t>
      </w:r>
    </w:p>
    <w:p>
      <w:r>
        <w:rPr>
          <w:b/>
          <w:color w:val="4672C4"/>
          <w:sz w:val="22"/>
        </w:rPr>
        <w:t>&gt;&gt; Section11 - Caracteristiques logement</w:t>
      </w:r>
    </w:p>
    <w:p>
      <w:pPr>
        <w:ind w:left="283"/>
      </w:pPr>
      <w:r>
        <w:rPr>
          <w:sz w:val="20"/>
        </w:rPr>
        <w:t>- En cas de coupure de courant du réseau, la source d’énergie que le ménage utilise est telephone portable et semble exister dans les modalités, prière de prendre attache avec le QG pour plus d'explication afin de la classer bien.  Le ménage évacue excréments dans vidange et semble exister dans les modalités, prière de prendre attache avec le QG pour plus d'explication afin de la classer bien.</w:t>
      </w:r>
    </w:p>
    <w:p>
      <w:r>
        <w:rPr>
          <w:b/>
          <w:color w:val="4672C4"/>
          <w:sz w:val="22"/>
        </w:rPr>
        <w:t>&gt;&gt; Section13a - Transferts recus</w:t>
      </w:r>
    </w:p>
    <w:p>
      <w:pPr>
        <w:ind w:left="283"/>
      </w:pPr>
      <w:r>
        <w:rPr>
          <w:sz w:val="20"/>
        </w:rPr>
        <w:t>- Avertissement!! Le montant des transferts reçu irregulièrement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La section 16 du ménage de MAMADOU BALDE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92-77-24-18</w:t>
            </w:r>
          </w:p>
        </w:tc>
        <w:tc>
          <w:tcPr>
            <w:tcW w:type="dxa" w:w="1662"/>
          </w:tcPr>
          <w:p>
            <w:r>
              <w:rPr>
                <w:sz w:val="14"/>
              </w:rPr>
              <w:t>98731122a5b6433faee794da608984e1</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MAMADOU SAMBA DIALLO</w:t>
            </w:r>
          </w:p>
        </w:tc>
        <w:tc>
          <w:tcPr>
            <w:tcW w:type="dxa" w:w="3324"/>
          </w:tcPr>
          <w:p>
            <w:r>
              <w:rPr>
                <w:sz w:val="18"/>
              </w:rPr>
              <w:t>N/A</w:t>
            </w:r>
          </w:p>
        </w:tc>
        <w:tc>
          <w:tcPr>
            <w:tcW w:type="dxa" w:w="3324"/>
          </w:tcPr>
          <w:p>
            <w:r/>
            <w:hyperlink r:id="rId16">
              <w:r>
                <w:rPr>
                  <w:color w:val="0563C1"/>
                  <w:u w:val="single"/>
                </w:rPr>
                <w:t>DIOULOCOLON</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Abdourahmane Diallo (adopté)  manquent, s'il vous plait pouvez-vous fournir d'effort pour avoir ces informations. </w:t>
        <w:br/>
        <w:t>- Les informations sur l'acte de naissance (ni Jours, ni mois et ni années) de  Aïssatou Seydi  manquent, s'il vous plait pouvez-vous fournir d'effort pour avoir ces informations.</w:t>
      </w:r>
    </w:p>
    <w:p>
      <w:r>
        <w:rPr>
          <w:b/>
          <w:color w:val="4672C4"/>
          <w:sz w:val="22"/>
        </w:rPr>
        <w:t>&gt;&gt; Section2 - Education</w:t>
      </w:r>
    </w:p>
    <w:p>
      <w:pPr>
        <w:ind w:left="283"/>
      </w:pPr>
      <w:r>
        <w:rPr>
          <w:sz w:val="20"/>
        </w:rPr>
        <w:t xml:space="preserve">- Peu probable! Abdourahmane Diallo  n'arrive pas  à comprendre un petit texte lu dans une langue locale (s02q03). Veuillez corriger ou donner des explications au QG. Le montant des frais pour les cahiers et autres matériels scolaires pour l'année scolaire de Abdourahmane Diallo est faible ou élevé, veuillez, s'il vous plait, confirmer ces informations avec le QG ou apporter les corrections nécessaires. </w:t>
        <w:br/>
        <w:t xml:space="preserve">- Peu probable! Abdourahmane Diallo (adopté)  n'arrive pas  à comprendre un petit texte lu dans une langue locale (s02q03). Veuillez corriger ou donner des explications au QG. </w:t>
        <w:br/>
        <w:t xml:space="preserve">- Peu probable! Alpha Oumar Diallo  n'arrive pas  à comprendre un petit texte lu dans une langue locale (s02q03). Veuillez corriger ou donner des explications au QG. Avertissement!! Les frais de livres de Alpha Oumar Diallosemble élévés (s02q23). veuillez, s'il vous plait, confirmer ces informations avec le QG ou apporter les corrections nécessaires. Le montant des frais pour les cahiers et autres matériels scolaires pour l'année scolaire de Alpha Oumar Diallo est faible ou élevé, veuillez, s'il vous plait, confirmer ces informations avec le QG ou apporter les corrections nécessaires. Attention ! Le frais de scolarité (115000 Fcfa) de Alpha Oumar Diallo en 2ème année de Primaire est relativement élevé par rapport aux autres frais de scolarités observés dans cette zone. Prière de corriger ou de confirmer avec le QG. </w:t>
        <w:br/>
        <w:t xml:space="preserve">- Peu probable! Aïssatou Seydi  n'arrive pas  à comprendre un petit texte lu dans une langue locale (s02q03). Veuillez corriger ou donner des explications au QG. </w:t>
        <w:br/>
        <w:t xml:space="preserve">- Peu probable! Boubacar Diallo  n'arrive pas  à comprendre un petit texte lu dans une langue locale (s02q03). Veuillez corriger ou donner des explications au QG. </w:t>
        <w:br/>
        <w:t xml:space="preserve">- Peu probable! Hamdou Rabbi Diallo  n'arrive pas  à comprendre un petit texte lu dans une langue locale (s02q03). Veuillez corriger ou donner des explications au QG. Le montant des frais pour les cahiers et autres matériels scolaires pour l'année scolaire de Hamdou Rabbi Diallo est faible ou élevé, veuillez, s'il vous plait, confirmer ces informations avec le QG ou apporter les corrections nécessaires. </w:t>
        <w:br/>
        <w:t>- Peu probable! Mariama Diallo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Boubacar Diallo a eu est Maux de tête et semble exister dans les modalités, prière de prendre attache avec le QG pour plus d'explication afin de la classer bien. </w:t>
        <w:br/>
        <w:t>- Le principal problème de santé que Mariama Diallo a eu est Maux de tête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le nombre d'heure que Mamadou Samba Diallo a travaillé par jour semble être inferieur à 4, veuillez s'il vous plait confirmer cette information avec le QG. Avertissement!!! Mamadou Samba Diallo est un Spécialistes de l'enseignement, non classés ailleurs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Mamadou Samba Diallo est un Spécialistes de l'enseignement, non classés ailleurs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(150 Fcfa) de Pain moderne (Baguette) en miche (Moyen) est relativement faible par rapport aux autres prix observés dans cette zone. Prière de corriger ou de confirmer avec le QG. Attention ! Le prix unitaire d'achat (800 Fcfa) de Pâte d'arachide en Sachets (Moyen) est relativement élevé par rapport aux autres prix observés dans cette zone. Prière de corriger ou de confirmer avec le QG. Avertissement!!! Le ménage a consommé 10 Pièce Moyen de Sucre en morceaux, cette quantité semble anormale pour une consommation des 7 derniers jours.Prière de corriger ou de confirmer avec le QG. Avertissement!!! Le ménage a consommé 10 Verre ( à thé) taille unique de Sucre en poudre , cette quantité semble anormale pour une consommation des 7 derniers jours.Prière de corriger ou de confirmer avec le QG. Avertissement!!! Le ménage a consommé 6 Cuillère Moyen de Thé en sachet, cette quantité semble anormale pour une consommation des 7 derniers jours.Les ménages consomment géneralement en sachet ou en paquet, prière de corriger ou de confirmer avec le QG. Avertissement!! le prix unitaire (3500 Fcfa) de Thé en sachet (unité: Paquet) de taille Grand est très faible ou élevé. Prière de corriger ou de confirmer avec le QG. Avertissement!!!Le ménage a consommé 49 Sachets industriel de Moyen de Lait en poudre  ce qui semble incoherent pour une consommation aucours des 7 derniers jours, prière de verifier et corriger.</w:t>
      </w:r>
    </w:p>
    <w:p>
      <w:r>
        <w:rPr>
          <w:b/>
          <w:color w:val="4672C4"/>
          <w:sz w:val="22"/>
        </w:rPr>
        <w:t>&gt;&gt; Section9e - Depenses non-alimentaires - 6 mois</w:t>
      </w:r>
    </w:p>
    <w:p>
      <w:pPr>
        <w:ind w:left="283"/>
      </w:pPr>
      <w:r>
        <w:rPr>
          <w:sz w:val="20"/>
        </w:rPr>
        <w:t>- La dernière fois que vous avez acheté Droit d'entrée (achat d'un ticket) à des manifestations sportives est Guichet stade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Enseignement coranique existe dit n'avoir pas fait la revente de marchandises achetées et revendues en état, aussi le montant obtenus sur la vente de produits transformés par l'entreprise  n'a reçu aucune somme sur les reventes (s10q46=0 &amp; s10q48=0 &amp; s10q50=0); alors s'agit-il de quelle entreprise ? Le salaire qu'une personne de cette catégorie (10.62) a travaillé(e) dans cette entreprise Enseignement coranique est élevé ou faible. Prière de confirmer cette information avec le QG ou de corriger.</w:t>
      </w:r>
    </w:p>
    <w:p>
      <w:r>
        <w:rPr>
          <w:b/>
          <w:color w:val="4672C4"/>
          <w:sz w:val="22"/>
        </w:rPr>
        <w:t>&gt;&gt; Section12 - Actifs du menage</w:t>
      </w:r>
    </w:p>
    <w:p>
      <w:pPr>
        <w:ind w:left="283"/>
      </w:pPr>
      <w:r>
        <w:rPr>
          <w:sz w:val="20"/>
        </w:rPr>
        <w:t xml:space="preserve">- Attention ! Tapis a été achété à 25000 Fcfa est relativement élevé par rapport aux autres prix d'achat observés dans cette zone. Prière de corriger ou de confirmer avec le QG. </w:t>
        <w:br/>
        <w:t xml:space="preserve">- Attention ! Téléphone portable a été revendu à 180000 Fcfa qui est relativement élevé par rapport aux autres prix de revente observés dans cette zone. Prière de corriger ou de confirmer avec le QG. </w:t>
        <w:br/>
        <w:t>- Attention ! Ventilateur sur pied a été revendu à 20000 Fcfa qui est relativement élevé par rapport aux autres prix de revente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Samba Diallo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21-35-79-37</w:t>
            </w:r>
          </w:p>
        </w:tc>
        <w:tc>
          <w:tcPr>
            <w:tcW w:type="dxa" w:w="1662"/>
          </w:tcPr>
          <w:p>
            <w:r>
              <w:rPr>
                <w:sz w:val="14"/>
              </w:rPr>
              <w:t>41bf89a25ace41b18cf9c4af9d5095fe</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MAMADOU SEYDOU BALDE</w:t>
            </w:r>
          </w:p>
        </w:tc>
        <w:tc>
          <w:tcPr>
            <w:tcW w:type="dxa" w:w="3324"/>
          </w:tcPr>
          <w:p>
            <w:r>
              <w:rPr>
                <w:sz w:val="18"/>
              </w:rPr>
              <w:t>N/A</w:t>
            </w:r>
          </w:p>
        </w:tc>
        <w:tc>
          <w:tcPr>
            <w:tcW w:type="dxa" w:w="3324"/>
          </w:tcPr>
          <w:p>
            <w:r/>
            <w:hyperlink r:id="rId17">
              <w:r>
                <w:rPr>
                  <w:color w:val="0563C1"/>
                  <w:u w:val="single"/>
                </w:rPr>
                <w:t>DIOULOCOLON</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Attention ! Vous avez déclaré en s01q00 que le répondant est la personne elle-même, or Fanta Bouwaro est trop jeune (5 ans) pour fournir des informations correctes. Prière de refaire la section 1 pour Fanta Bouwaro en demandant à un adulte de répondre aux questions à sa place. </w:t>
        <w:br/>
        <w:t xml:space="preserve">- Attention ! Vous avez déclaré en s01q00 que le répondant est la personne elle-même, or Oumou Ba est trop jeune (8 ans) pour fournir des informations correctes. Prière de refaire la section 1 pour Oumou Ba en demandant à un adulte de répondre aux questions à sa place. </w:t>
        <w:br/>
        <w:t xml:space="preserve">- La raison principale que Aissatou Ba envisage de migrer est la faire pelerinage et semble exister dans les modalités, prière de prendre attache avec le QG pour plus d'explication afin de la classer bien. </w:t>
        <w:br/>
        <w:t>- Les catégories socioprofessionnelles du père biologique de  Seydou Balde homonym  ne sont pas coherentes, prière de corriger. Attention ! Vous avez déclaré en s01q00 que le répondant est la personne elle-même, or Seydou Balde homonym est trop jeune (7 ans) pour fournir des informations correctes. Prière de refaire la section 1 pour Seydou Balde homonym en demandant à un adulte de répondre aux questions à sa place.</w:t>
      </w:r>
    </w:p>
    <w:p>
      <w:r>
        <w:rPr>
          <w:b/>
          <w:color w:val="4672C4"/>
          <w:sz w:val="22"/>
        </w:rPr>
        <w:t>&gt;&gt; Section2 - Education</w:t>
      </w:r>
    </w:p>
    <w:p>
      <w:pPr>
        <w:ind w:left="283"/>
      </w:pPr>
      <w:r>
        <w:rPr>
          <w:sz w:val="20"/>
        </w:rPr>
        <w:t xml:space="preserve">- Peu probable! Aissatou Ba  n'arrive pas  à comprendre un petit texte lu dans une langue locale (s02q03). Veuillez corriger ou donner des explications au QG. Peu probable! Aissatou Ba  ne sait ni lire, ni écrire, ni comprendre dans aucune des langues  (s02q01,s02q02,s02q03). Veuillez corriger ou donner des explications au QG. </w:t>
        <w:br/>
        <w:t xml:space="preserve">- Peu probable! Amadou Balde  n'arrive pas  à comprendre un petit texte lu dans une langue locale (s02q03). Veuillez corriger ou donner des explications au QG. La raison principale que Amadou Balde n'a pas fait des études dans une école formelle est etudes coranique et semble exister dans les modalités, prière de prendre attache avec le QG pour plus d'explication afin de la classer bien. </w:t>
        <w:br/>
        <w:t xml:space="preserve">- Peu probable! Binta balde  n'arrive pas  à comprendre un petit texte lu dans une langue locale (s02q03). Veuillez corriger ou donner des explications au QG. </w:t>
        <w:br/>
        <w:t xml:space="preserve">- Peu probable! Fanta Bouwaro  n'arrive pas  à comprendre un petit texte lu dans une langue locale (s02q03). Veuillez corriger ou donner des explications au QG. Peu probable! Fanta Bouwaro  ne sait ni lire, ni écrire, ni comprendre dans aucune des langues  (s02q01,s02q02,s02q03). Veuillez corriger ou donner des explications au QG. </w:t>
        <w:br/>
        <w:t xml:space="preserve">- Peu probable! Ibrahima balde  n'arrive pas  à comprendre un petit texte lu dans une langue locale (s02q03). Veuillez corriger ou donner des explications au QG. La raison principale que Ibrahima balde n'a pas fait des études dans une école formelle est etudes coranique et semble exister dans les modalités, prière de prendre attache avec le QG pour plus d'explication afin de la classer bien. </w:t>
        <w:br/>
        <w:t xml:space="preserve">- Peu probable! Mbembalde Ba  n'arrive pas  à comprendre un petit texte lu dans une langue locale (s02q03). Veuillez corriger ou donner des explications au QG. La raison principale que Mbembalde Ba n'a pas fait des études dans une école formelle est etudes coranique et semble exister dans les modalités, prière de prendre attache avec le QG pour plus d'explication afin de la classer bien. </w:t>
        <w:br/>
        <w:t xml:space="preserve">- Peu probable! Oumou Ba  n'arrive pas  à comprendre un petit texte lu dans une langue locale (s02q03). Veuillez corriger ou donner des explications au QG. Peu probable! Oumou Ba  ne sait ni lire, ni écrire, ni comprendre dans aucune des langues  (s02q01,s02q02,s02q03). Veuillez corriger ou donner des explications au QG. Peu plausible Oumou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Oumou Ba et corriger ou confirmer avec le QG. Le montant des frais de transport pour l'année scolaire de Oumou Ba est faible ou élevé. veuillez, s'il vous plait, confirmer ces informations avec le QG ou apporter les corrections nécessaires. </w:t>
        <w:br/>
        <w:t xml:space="preserve">- Peu probable! Rouguiattou Balde  n'arrive pas  à comprendre un petit texte lu dans une langue locale (s02q03). Veuillez corriger ou donner des explications au QG. La raison principale que Rouguiattou Balde n'a pas fait des études dans une école formelle est a la recherche d’emploie et semble exister dans les modalités, prière de prendre attache avec le QG pour plus d'explication afin de la classer bien. </w:t>
        <w:br/>
        <w:t>- Peu probable! Seydou Balde homonym  n'arrive pas  à comprendre un petit texte lu dans une langue locale (s02q03). Veuillez corriger ou donner des explications au QG. Peu probable! Seydou Balde homonym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Fanta Bouwaro n'a pas cherché du travail au cours des 30 derniers jours est trop petit pour un travail dans la societe africaine et semble exister dans les modalités, prière de prendre attache avec le QG pour plus d'explication afin de la classer bien. </w:t>
        <w:br/>
        <w:t>-  La  raison principale que Seydou Balde homonym n'a pas cherché du travail au cours des 30 derniers jours est tres jeune donc il debut les etudes pour annee 2025 2025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Rouguiattou Balde a travaillé par jour semble être inferieur à 4, veuillez s'il vous plait confirmer cette information avec le QG. </w:t>
        <w:br/>
        <w:t>- Nombre d'heures par jour que Ibrahima balde consacre habituellement à l'emploi depasse 16 heures, veuillez revoir s'il vous plait. Attention ! Le nombre de jours que Ibrahima balde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Aissatou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Ibrahima balde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Huile de palme brute est guinee bissau et semble exister dans les modalités, prière de prendre attache avec le QG pour plus d'explication afin de la classer bien.  La dernière fois que vous avez acheté Poulet sur pied est par la fille du vieux et semble exister dans les modalités, prière de prendre attache avec le QG pour plus d'explication afin de la classer bien. Avertissement!! La quantité (3.5 litre) du produit Huile de soja  consommée  par le ménage semble très élevé, prière de corriger ou confirmer avec le QG. Avertissement!! le prix unitaire (90 Fcfa) de Thé en sachet (unité: Paquet) de taille Grand est très faible ou élevé. Prière de corriger ou de confirmer avec le QG. Avertissement!!! Le ménage a consommé 10 Tas Moyen de Mâchoiron Frais, cette quantité semble anormale pour une consommation des 7 derniers jours.Prière de corriger ou de confirmer avec le QG. Avertissement!!! Le ménage a consommé 12 Tas Moyen de Capitaine frais, cette quantité semble anormale pour une consommation des 7 derniers jours.Prière de corriger ou de confirmer avec le QG. Attention ! Le prix unitaire d'achat (100 Fcfa) de Capitaine frais en Tas (Moyen) est relativement faible par rapport aux autres prix observés dans cette zone. Prière de corriger ou de confirmer avec le QG. Le prix d'achat unitaire (1 Fcfa) de Gombo en poudre en Sachets de taille Petit  est invraisemblable, prière de regarder les reponses prises dans les questions s07bq07a s07bq07b s07bq07c s07bq08 pour mieux corriger. Le prix d'achat unitaire (344 Fcfa) de Riz importé parfumé en Sac (50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Droit d'entrée (achat d'un ticket) à des manifestations sportives est billets d’entree au stades et semble exister dans les modalités, prière de prendre attache avec le QG pour plus d'explication afin de la classer bien. </w:t>
        <w:br/>
        <w:t>- Peu plausible! le montant de la dépense pour Cirage ordinaire en pâte semble faible. Veuillez, s'il vous plaît, confirmer cette information avec le QG ou la corriger.</w:t>
      </w:r>
    </w:p>
    <w:p>
      <w:r>
        <w:rPr>
          <w:b/>
          <w:color w:val="4672C4"/>
          <w:sz w:val="22"/>
        </w:rPr>
        <w:t>&gt;&gt; Section9f - Depenses non-alimentaires - 12 mois</w:t>
      </w:r>
    </w:p>
    <w:p>
      <w:pPr>
        <w:ind w:left="283"/>
      </w:pPr>
      <w:r>
        <w:rPr>
          <w:sz w:val="20"/>
        </w:rPr>
        <w:t>- ||  ||</w:t>
      </w:r>
    </w:p>
    <w:p>
      <w:r>
        <w:rPr>
          <w:b/>
          <w:color w:val="4672C4"/>
          <w:sz w:val="22"/>
        </w:rPr>
        <w:t>&gt;&gt; Section10b - caracteristiques entreprise non agricole</w:t>
      </w:r>
    </w:p>
    <w:p>
      <w:pPr>
        <w:ind w:left="283"/>
      </w:pPr>
      <w:r>
        <w:rPr>
          <w:sz w:val="20"/>
        </w:rPr>
        <w:t>-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Ibrahima Balde n'est pas renseigné, prière de renseigner.</w:t>
      </w:r>
    </w:p>
    <w:p>
      <w:r>
        <w:rPr>
          <w:b/>
          <w:color w:val="4672C4"/>
          <w:sz w:val="22"/>
        </w:rPr>
        <w:t>&gt;&gt; Section17 - Elevage</w:t>
      </w:r>
    </w:p>
    <w:p>
      <w:pPr>
        <w:ind w:left="283"/>
      </w:pPr>
      <w:r>
        <w:rPr>
          <w:sz w:val="20"/>
        </w:rPr>
        <w:t>- Avertissement! la valeur de l'achat (150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xml:space="preserve">- Attention ! Autre (à préciser) a été revendu à 1000 Fcfa qui est relativement élevé par rapport aux autres prix de revente observés dans cette zone. Prière de corriger ou de confirmer avec le QG.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876787799999999,-14.903857566666666" TargetMode="External"/><Relationship Id="rId10" Type="http://schemas.openxmlformats.org/officeDocument/2006/relationships/hyperlink" Target="https://www.google.com/maps?q=12.875655366666669,-14.906973116666666" TargetMode="External"/><Relationship Id="rId11" Type="http://schemas.openxmlformats.org/officeDocument/2006/relationships/hyperlink" Target="https://www.google.com/maps?q=12.879666883333334,-14.907992716666667" TargetMode="External"/><Relationship Id="rId12" Type="http://schemas.openxmlformats.org/officeDocument/2006/relationships/hyperlink" Target="https://www.google.com/maps?q=12.875805983333331,-14.907280166666665" TargetMode="External"/><Relationship Id="rId13" Type="http://schemas.openxmlformats.org/officeDocument/2006/relationships/hyperlink" Target="https://www.google.com/maps?q=12.877094983333333,-14.908637966666667" TargetMode="External"/><Relationship Id="rId14" Type="http://schemas.openxmlformats.org/officeDocument/2006/relationships/hyperlink" Target="https://www.google.com/maps?q=12.8735505,-14.9196105" TargetMode="External"/><Relationship Id="rId15" Type="http://schemas.openxmlformats.org/officeDocument/2006/relationships/hyperlink" Target="https://www.google.com/maps?q=12.876441266666665,-14.908153883333334" TargetMode="External"/><Relationship Id="rId16" Type="http://schemas.openxmlformats.org/officeDocument/2006/relationships/hyperlink" Target="https://www.google.com/maps?q=12.8839752,-14.9204517" TargetMode="External"/><Relationship Id="rId17" Type="http://schemas.openxmlformats.org/officeDocument/2006/relationships/hyperlink" Target="https://www.google.com/maps?q=12.876237416666667,-14.901294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