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EQ1_sup</w:t>
        <w:br/>
        <w:t>Grappe: 011301210023</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Section14</w:t>
            </w:r>
          </w:p>
        </w:tc>
        <w:tc>
          <w:tcPr>
            <w:tcW w:type="dxa" w:w="3324"/>
          </w:tcPr>
          <w:p>
            <w:r>
              <w:t>Chocs</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Section2</w:t>
            </w:r>
          </w:p>
        </w:tc>
        <w:tc>
          <w:tcPr>
            <w:tcW w:type="dxa" w:w="3324"/>
          </w:tcPr>
          <w:p>
            <w:r>
              <w:t>Education</w:t>
            </w:r>
          </w:p>
        </w:tc>
        <w:tc>
          <w:tcPr>
            <w:tcW w:type="dxa" w:w="3324"/>
          </w:tcPr>
          <w:p>
            <w:r>
              <w:t>6</w:t>
            </w:r>
          </w:p>
        </w:tc>
      </w:tr>
      <w:tr>
        <w:tc>
          <w:tcPr>
            <w:tcW w:type="dxa" w:w="3324"/>
          </w:tcPr>
          <w:p>
            <w:r>
              <w:t>Section12</w:t>
            </w:r>
          </w:p>
        </w:tc>
        <w:tc>
          <w:tcPr>
            <w:tcW w:type="dxa" w:w="3324"/>
          </w:tcPr>
          <w:p>
            <w:r>
              <w:t>Actifs du menage</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Section3</w:t>
            </w:r>
          </w:p>
        </w:tc>
        <w:tc>
          <w:tcPr>
            <w:tcW w:type="dxa" w:w="3324"/>
          </w:tcPr>
          <w:p>
            <w:r>
              <w:t>Sante</w:t>
            </w:r>
          </w:p>
        </w:tc>
        <w:tc>
          <w:tcPr>
            <w:tcW w:type="dxa" w:w="3324"/>
          </w:tcPr>
          <w:p>
            <w:r>
              <w:t>5</w:t>
            </w:r>
          </w:p>
        </w:tc>
      </w:tr>
      <w:tr>
        <w:tc>
          <w:tcPr>
            <w:tcW w:type="dxa" w:w="3324"/>
          </w:tcPr>
          <w:p>
            <w:r>
              <w:t>Section10a</w:t>
            </w:r>
          </w:p>
        </w:tc>
        <w:tc>
          <w:tcPr>
            <w:tcW w:type="dxa" w:w="3324"/>
          </w:tcPr>
          <w:p>
            <w:r>
              <w:t>Existence entreprise non agricole</w:t>
            </w:r>
          </w:p>
        </w:tc>
        <w:tc>
          <w:tcPr>
            <w:tcW w:type="dxa" w:w="3324"/>
          </w:tcPr>
          <w:p>
            <w:r>
              <w:t>5</w:t>
            </w:r>
          </w:p>
        </w:tc>
      </w:tr>
      <w:tr>
        <w:tc>
          <w:tcPr>
            <w:tcW w:type="dxa" w:w="3324"/>
          </w:tcPr>
          <w:p>
            <w:r>
              <w:t>Section4b</w:t>
            </w:r>
          </w:p>
        </w:tc>
        <w:tc>
          <w:tcPr>
            <w:tcW w:type="dxa" w:w="3324"/>
          </w:tcPr>
          <w:p>
            <w:r>
              <w:t>Emploi - Activite principale</w:t>
            </w:r>
          </w:p>
        </w:tc>
        <w:tc>
          <w:tcPr>
            <w:tcW w:type="dxa" w:w="3324"/>
          </w:tcPr>
          <w:p>
            <w:r>
              <w:t>4</w:t>
            </w:r>
          </w:p>
        </w:tc>
      </w:tr>
    </w:tbl>
    <w:p/>
    <w:p>
      <w:pPr>
        <w:pStyle w:val="Heading1"/>
      </w:pPr>
      <w:r>
        <w:t>Details des erreurs par menage</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02-44-67-31</w:t>
            </w:r>
          </w:p>
        </w:tc>
        <w:tc>
          <w:tcPr>
            <w:tcW w:type="dxa" w:w="1662"/>
          </w:tcPr>
          <w:p>
            <w:r>
              <w:rPr>
                <w:sz w:val="14"/>
              </w:rPr>
              <w:t>c0c1486511a64314a0c2d73d73643e5f</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ndeye sylla  manquent, s'il vous plait pouvez-vous fournir d'effort pour avoir ces informations.  Avertissement!!!  ndeye sylla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Avertissement!!! L'âge de mame diarra bousso dang avec son niveau d'étude (Fondamental 2) semble incoherent, veuillez confirmer cette information avec le QG ou corriger l'incohérence. </w:t>
        <w:br/>
        <w:t>- Peu probable! ndeye sylla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bassirou dang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ndeye sylla a travaillés par mois semble être inférieur à 15. Veuillez, s'il vous plaît, confirmer cette information.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Ndeye sylla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86-92-81-80</w:t>
            </w:r>
          </w:p>
        </w:tc>
        <w:tc>
          <w:tcPr>
            <w:tcW w:type="dxa" w:w="1662"/>
          </w:tcPr>
          <w:p>
            <w:r>
              <w:rPr>
                <w:sz w:val="14"/>
              </w:rPr>
              <w:t>98614c07b53c45fb96a9509df3e4572a</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Section4b - Emploi - Activite principale</w:t>
      </w:r>
    </w:p>
    <w:p>
      <w:pPr>
        <w:ind w:left="283"/>
      </w:pPr>
      <w:r>
        <w:rPr>
          <w:sz w:val="20"/>
        </w:rPr>
        <w:t>- Attention ! Le nombre de jours que Julo diatta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Section10a - Existence entreprise non agricole</w:t>
      </w:r>
    </w:p>
    <w:p>
      <w:pPr>
        <w:ind w:left="283"/>
      </w:pPr>
      <w:r>
        <w:rPr>
          <w:sz w:val="20"/>
        </w:rPr>
        <w:t>- Avertissement!!! Le ménage de JULO DIATTA a comme taille 1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d'achat de l'article  Téléphone portable ne doit pas être égal 0 même si le ménage l'a reçu en cadeau prière de leurs aider à faire une estimations. Avertissement!!! Le prix d'achat (0) de l'article  Téléphone portable est inférieur aux prix de revente (50000)  avec l'âge du bien atteignant 2 ans. Prière de vérifier ou confirmer avec l'enquêté et mettre les bonnes valeurs après verification, s'il le faut. Le prix d'achat de l'article  Téléphone portable est nul (achété à 0fcfa) mais le prix de revente est different de 0 impossible, prière de verifier et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JULO DIATTA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17-01-19-17</w:t>
            </w:r>
          </w:p>
        </w:tc>
        <w:tc>
          <w:tcPr>
            <w:tcW w:type="dxa" w:w="1662"/>
          </w:tcPr>
          <w:p>
            <w:r>
              <w:rPr>
                <w:sz w:val="14"/>
              </w:rPr>
              <w:t>8d05e5bd24b04f3f8f6babc3d8759f0e</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informations sur l'acte de naissance (ni Jours, ni mois et ni années) de  sembala kebe  manquent, s'il vous plait pouvez-vous fournir d'effort pour avoir ces informations.  Avertissement!!!  sembala kebe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kharna kebe et corriger ou confirmer avec le QG. </w:t>
        <w:br/>
        <w:t xml:space="preserve">- Peu probable! naya gassama  ne sait ni lire, ni écrire, ni comprendre dans aucune des langues  (s02q01,s02q02,s02q03). Veuillez corriger ou donner des explications au QG. </w:t>
        <w:br/>
        <w:t>- Peu probable! sembala kebe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 hadji kebe n'a consacré aucune heure pour les travaux cités en s04q01, s04q02, s04q03, s04q04, s04q05, s04q06, s04q07 et s04q08.Prière de regarder pour corriger ou confirmer avec le QG. </w:t>
        <w:br/>
        <w:t>- Avertissement! sembala kebe est trop âgé ou en retraite mais il a moins de 58 ans, prière de corriger.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Avertissement!!!Le ménage a consommé 50 Sachets industriel de Petit de Café en poudre soluble  ce qui semble incoherent pour une consommation aucours des 7 derniers jours, prière de verifier et corriger. Avertissement!!!Le ménage a consommé 62 miche de Moyen de Pain moderne (Baguette)  ce qui semble incoherent pour une consommation aucours des 7 derniers jours, prière de verifier et corriger. Difficile de consommer le Sel en Sachets industriel Moyen prière de verifier.</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NAYA GASSAMA a comme taille 5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Section12 - Actifs du menage</w:t>
      </w:r>
    </w:p>
    <w:p>
      <w:pPr>
        <w:ind w:left="283"/>
      </w:pPr>
      <w:r>
        <w:rPr>
          <w:sz w:val="20"/>
        </w:rPr>
        <w:t xml:space="preserve">- Attention ! Bonbonne de gaz a été achété à 55000 Fcfa est relativement élevé par rapport aux autres prix d'achat observés dans cette zone. Prière de corriger ou de confirmer avec le QG. </w:t>
        <w:br/>
        <w:t>- Attention ! Téléphone portable a été achété à 300000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NAYA GASSAMA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95-72-52-19</w:t>
            </w:r>
          </w:p>
        </w:tc>
        <w:tc>
          <w:tcPr>
            <w:tcW w:type="dxa" w:w="1662"/>
          </w:tcPr>
          <w:p>
            <w:r>
              <w:rPr>
                <w:sz w:val="14"/>
              </w:rPr>
              <w:t>b3a8da0edd9b4689a2afa9491c59bb79</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baba faty niass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Incohérence détectée ! Il semble peu probable que baba faty niass occupe un emploi pour l'ETAT/collectivités locales ou dans une entreprise publique/parapublique tout en travaillant moins de 20 jours par mois. Veuillez, s'il vous plaît, corriger cette information. Attention ! Le nombre de jours que baba faty niass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Difficile de consommer le Sel en Sachets industriel Moyen prière de verifier.</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Essence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oumou khairy dit noumbè diop a comme taille 3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Bonbonne de gaz a été achété à 22000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oumou khairy dit noumbè diop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05-23-34-86</w:t>
            </w:r>
          </w:p>
        </w:tc>
        <w:tc>
          <w:tcPr>
            <w:tcW w:type="dxa" w:w="1662"/>
          </w:tcPr>
          <w:p>
            <w:r>
              <w:rPr>
                <w:sz w:val="14"/>
              </w:rPr>
              <w:t>549dd56a2408499280321744b4fe17ed</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Section7b - Consommation alimentaire - 7 jours</w:t>
      </w:r>
    </w:p>
    <w:p>
      <w:pPr>
        <w:ind w:left="283"/>
      </w:pPr>
      <w:r>
        <w:rPr>
          <w:sz w:val="20"/>
        </w:rPr>
        <w:t>-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Eau minérale/filtrée en bouteille locale mais les informations sur la quantité, l'unité ou la taille ne sont pas renseignées.Prière de renseigner. Le ménage a consommé Eau minérale/filtrée en sachet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Œufs frais mais les informations sur la quantité, l'unité ou la taille ne sont pas renseignées.Prière de renseigner.</w:t>
      </w:r>
    </w:p>
    <w:p>
      <w:r>
        <w:rPr>
          <w:b/>
          <w:color w:val="4672C4"/>
          <w:sz w:val="22"/>
        </w:rPr>
        <w:t>&gt;&gt; Section9b - Depenses non-alimentaires - 7 jours</w:t>
      </w:r>
    </w:p>
    <w:p>
      <w:pPr>
        <w:ind w:left="283"/>
      </w:pPr>
      <w:r>
        <w:rPr>
          <w:sz w:val="20"/>
        </w:rPr>
        <w:t xml:space="preserve">- Peu plausible! le montant de la dépense pour Transport urbain en bus est trop élevé. Veuillez, s'il vous plaît, confirmer cette information avec le QG ou la corriger s09Bq03. </w:t>
        <w:br/>
        <w:t>- Peu plausible! le montant de la dépense pour Transport urbain en taxi est trop élevé. Veuillez, s'il vous plaît, confirmer cette information avec le QG ou la corriger s09Bq03.</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Frais de confection et de réparation de vêtements enfants semble élevé. Veuillez, s'il vous plaît, confirmer cette information avec le QG ou la corriger. </w:t>
        <w:b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xml:space="preserve">- Peu plausible! le montant de la dépense pour Lubrifiants (huile moteur; huile de frein; liquide batterie (acide); graisses; autres lubrifiants n.d.a.)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Sous-vêtements homme (15 ans et plus): slip, chaussettes, tee shirt et maillot de corps, etc.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Transport inter-localité par voitures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MAME CHEIKH NDIAYE n'est pas totalement renseigné ou n'a pas commencé, prière de renseigner toutes les questions de la section 10 avant d'entamer la section 10b</w:t>
      </w:r>
    </w:p>
    <w:p>
      <w:r>
        <w:rPr>
          <w:b/>
          <w:color w:val="4672C4"/>
          <w:sz w:val="22"/>
        </w:rPr>
        <w:t>&gt;&gt; Section12 - Actifs du menage</w:t>
      </w:r>
    </w:p>
    <w:p>
      <w:pPr>
        <w:ind w:left="283"/>
      </w:pPr>
      <w:r>
        <w:rPr>
          <w:sz w:val="20"/>
        </w:rPr>
        <w:t xml:space="preserve">- Avertissement!! La question s12q04 n'a pas été renseigner pour l'article: Appareil TV,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Avertissement!! La question s12q04 n'a pas été renseigner pour l'article: Téléphone portable, prière de renseigner.</w:t>
      </w:r>
    </w:p>
    <w:p>
      <w:r>
        <w:rPr>
          <w:b/>
          <w:color w:val="4672C4"/>
          <w:sz w:val="22"/>
        </w:rPr>
        <w:t>&gt;&gt; Section16a - Champs et parcelles</w:t>
      </w:r>
    </w:p>
    <w:p>
      <w:pPr>
        <w:ind w:left="283"/>
      </w:pPr>
      <w:r>
        <w:rPr>
          <w:sz w:val="20"/>
        </w:rPr>
        <w:t>- La section 16 du ménage de MAME CHEIKH NDIAYE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82-68-42-27</w:t>
            </w:r>
          </w:p>
        </w:tc>
        <w:tc>
          <w:tcPr>
            <w:tcW w:type="dxa" w:w="1662"/>
          </w:tcPr>
          <w:p>
            <w:r>
              <w:rPr>
                <w:sz w:val="14"/>
              </w:rPr>
              <w:t>b970369d7e7d4a789829400cf0cd7744</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fatou kiné dieng et corriger ou confirmer avec le QG. </w:t>
        <w:br/>
        <w:t xml:space="preserve">- Dans les milieux urbains c'est peu probable de voir une école dont les élèves ou étudiants ne dépensent pas en frais d'uniformes, prière de verifier pour mouhamed dieng et corriger ou confirmer avec le QG. </w:t>
        <w:br/>
        <w:t>- Dans les milieux urbains c'est peu probable de voir une école dont les élèves ou étudiants ne dépensent pas en frais d'uniformes, prière de verifier pour serigne fallou dieng et corriger ou confirmer avec le QG.</w:t>
      </w:r>
    </w:p>
    <w:p>
      <w:r>
        <w:rPr>
          <w:b/>
          <w:color w:val="4672C4"/>
          <w:sz w:val="22"/>
        </w:rPr>
        <w:t>&gt;&gt; Section3 - Sante</w:t>
      </w:r>
    </w:p>
    <w:p>
      <w:pPr>
        <w:ind w:left="283"/>
      </w:pPr>
      <w:r>
        <w:rPr>
          <w:sz w:val="20"/>
        </w:rPr>
        <w:t>- Le montant(0 FCFA) des dépenses pour chaque visite prénatale de lena dieng semble faible (voir nul) ou élevé, prière de corriger.</w:t>
      </w:r>
    </w:p>
    <w:p>
      <w:r>
        <w:rPr>
          <w:b/>
          <w:color w:val="4672C4"/>
          <w:sz w:val="22"/>
        </w:rPr>
        <w:t>&gt;&gt; Section4b - Emploi - Activite principale</w:t>
      </w:r>
    </w:p>
    <w:p>
      <w:pPr>
        <w:ind w:left="283"/>
      </w:pPr>
      <w:r>
        <w:rPr>
          <w:sz w:val="20"/>
        </w:rPr>
        <w:t>- || Nombre de mois exercé par lena dieng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Difficile de consommer le Sel en Sachets industriel Moyen prière de verifier.</w:t>
      </w:r>
    </w:p>
    <w:p>
      <w:r>
        <w:rPr>
          <w:b/>
          <w:color w:val="4672C4"/>
          <w:sz w:val="22"/>
        </w:rPr>
        <w:t>&gt;&gt; Section12 - Actifs du menage</w:t>
      </w:r>
    </w:p>
    <w:p>
      <w:pPr>
        <w:ind w:left="283"/>
      </w:pPr>
      <w:r>
        <w:rPr>
          <w:sz w:val="20"/>
        </w:rPr>
        <w:t xml:space="preserve">- Attention ! Lit a été achété à 800000 Fcfa est relativement élevé par rapport aux autres prix d'achat observés dans cette zone. Prière de corriger ou de confirmer avec le QG. </w:t>
        <w:br/>
        <w:t xml:space="preserve">- Le prix d'achat de l'article  Armoires et autres meubles ne doit pas être égal 0 même si le ménage l'a reçu en cadeau prière de leurs aider à faire une estimations. Avertissement!!! Le prix d'achat (0) de l'article  Armoires et autres meubles est inférieur aux prix de revente (200000)  avec l'âge du bien atteignant 7 ans. Prière de vérifier ou confirmer avec l'enquêté et mettre les bonnes valeurs après verification, s'il le faut. Le prix d'achat de l'article  Armoires et autres meubles est nul (achété à 0fcfa) mais le prix de revente est different de 0 impossible, prière de verifier et corriger. </w:t>
        <w:br/>
        <w:t>- Le prix d'achat de l'article  Matelas simple ne doit pas être égal 0 même si le ménage l'a reçu en cadeau prière de leurs aider à faire une estimations. Avertissement!!! Le prix d'achat (0) de l'article  Matelas simple est inférieur aux prix de revente (20000)  avec l'âge du bien atteignant 14 ans. Prière de vérifier ou confirmer avec l'enquêté et mettre les bonnes valeurs après verification, s'il le faut. Le prix d'achat de l'article  Matelas simple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 DIENG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35-00-17-03</w:t>
            </w:r>
          </w:p>
        </w:tc>
        <w:tc>
          <w:tcPr>
            <w:tcW w:type="dxa" w:w="1662"/>
          </w:tcPr>
          <w:p>
            <w:r>
              <w:rPr>
                <w:sz w:val="14"/>
              </w:rPr>
              <w:t>7f6266ad8af34a1095c39b291b77466d</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 chef de ménage ou le/la Conjoint ( e ) ( abou diallo ) est visiteur, veuillez  corriger cette incoherence (question 1.12 et 1.13) merci.</w:t>
      </w:r>
    </w:p>
    <w:p>
      <w:r>
        <w:rPr>
          <w:b/>
          <w:color w:val="4672C4"/>
          <w:sz w:val="22"/>
        </w:rPr>
        <w:t>&gt;&gt; Section2 - Education</w:t>
      </w:r>
    </w:p>
    <w:p>
      <w:pPr>
        <w:ind w:left="283"/>
      </w:pPr>
      <w:r>
        <w:rPr>
          <w:sz w:val="20"/>
        </w:rPr>
        <w:t>- Peu probable! ndeye birame cissoko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Avertissement!!! ndeye birame cissoko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ndeye birame cissoko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Difficile de consommer le Sel en Sachets industriel Moyen prière de verifier. Le prix d'achat unitaire (1100 Fcfa) de Riz local fumé (malo-woussou) en Kg de taille taille unique semble élevé, prière de regarder les reponses prises dans les questions s07bq07a s07bq07b s07bq07c s07bq08 pour mieux corriger. Le prix d'achat unitaire (1300 Fcfa) de Riz local Gambiaka en Kg de taille taille unique semble élevé, prière de regarder les reponses prises dans les questions s07bq07a s07bq07b s07bq07c s07bq08 pour mieux corriger. Le prix d'achat unitaire (7000 Fcfa) de Poivre en Kg de taille taille unique prière de regarder les reponses prises dans les questions s07bq07a s07bq07b s07bq07c s07bq08 pour mieux corriger.</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xml:space="preserve">- Avertissement!!! Le prix d'achat (150000) de l'article  Armoires et autres meubles est inférieur aux prix de revente (200000)  avec l'âge du bien atteignant 10 ans. Prière de vérifier ou confirmer avec l'enquêté et mettre les bonnes valeurs après verification, s'il le faut. </w:t>
        <w:br/>
        <w:t xml:space="preserve">- Avertissement!!! Le prix d'achat (150000) de l'article  Lit est inférieur aux prix de revente (200000)  avec l'âge du bien atteignant 10 ans. Prière de vérifier ou confirmer avec l'enquêté et mettre les bonnes valeurs après verification, s'il le faut. </w:t>
        <w:br/>
        <w:t xml:space="preserve">- Le prix de revente de l'article  Appareil TV ne doit pas être égal 0 même si le ménage l'a reçu en cadeau prière de leurs aider à faire une estimations. </w:t>
        <w:br/>
        <w:t>- Le prix de revente de l'article  Mixeur/Presse-fruits non électrique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NDEYE BIRAME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99-90-67-11</w:t>
            </w:r>
          </w:p>
        </w:tc>
        <w:tc>
          <w:tcPr>
            <w:tcW w:type="dxa" w:w="1662"/>
          </w:tcPr>
          <w:p>
            <w:r>
              <w:rPr>
                <w:sz w:val="14"/>
              </w:rPr>
              <w:t>e8712c16b8a34b80854667a0b3f11b87</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dibore sene  possède un téléphone android mais dit n'avoir pas accès à l'internet, prière de confirmer cette information avec le QG ou la corriger. </w:t>
        <w:br/>
        <w:t>-  Avertissement!!!  mbaye sene  possède un téléphone android mais dit n'avoir pas accès à l'internet, prière de confirmer cette information avec le QG ou la corriger. Incohérence!! Le nombre d'année (9999) que mbaye sene a vécu dans la localité est superieur à son âge (43) ou ne sait pas. Prière de corriger.</w:t>
        <w:br/>
        <w:t>- Attention ! Vous avez déclaré en s01q00 que le répondant est la personne elle-même, or yacine sene est trop jeune (8 ans) pour fournir des informations correctes. Prière de refaire la section 1 pour yacine sene en demandant à un adulte de répondre aux questions à sa place.</w:t>
      </w:r>
    </w:p>
    <w:p>
      <w:r>
        <w:rPr>
          <w:b/>
          <w:color w:val="4672C4"/>
          <w:sz w:val="22"/>
        </w:rPr>
        <w:t>&gt;&gt; Section2 - Education</w:t>
      </w:r>
    </w:p>
    <w:p>
      <w:pPr>
        <w:ind w:left="283"/>
      </w:pPr>
      <w:r>
        <w:rPr>
          <w:sz w:val="20"/>
        </w:rPr>
        <w:t xml:space="preserve">- Avertissement!! yacine sene qui sait écrire en français doit pouvoir lire en français. </w:t>
        <w:br/>
        <w:t xml:space="preserve">- Peu probable! aissatou sene  ne sait ni lire, ni écrire, ni comprendre dans aucune des langues  (s02q01,s02q02,s02q03). Veuillez corriger ou donner des explications au QG. </w:t>
        <w:br/>
        <w:t>- Peu probable! mbaye sene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Difficile de consommer le Sel en Sachets industriel Moyen prière de verifier.</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Peu plausible! la valeur actuelle déclarée en s10q38 pour transport de personnes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MBAYE SENE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30-01-73-71</w:t>
            </w:r>
          </w:p>
        </w:tc>
        <w:tc>
          <w:tcPr>
            <w:tcW w:type="dxa" w:w="1662"/>
          </w:tcPr>
          <w:p>
            <w:r>
              <w:rPr>
                <w:sz w:val="14"/>
              </w:rPr>
              <w:t>439ae7ecb6ef4db1b05edd30a9785066</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ousmane diouf dispose d'un téléphone portable à s01q39, donc la raison évoquée ne peut pas être (ne dispose pas d'appareil).</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Ousmane diouf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Ousmane diouf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