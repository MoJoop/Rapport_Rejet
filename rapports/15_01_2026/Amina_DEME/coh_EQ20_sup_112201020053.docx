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112201020053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69-56-41-38</w:t>
            </w:r>
          </w:p>
        </w:tc>
        <w:tc>
          <w:tcPr>
            <w:tcW w:type="dxa" w:w="1662"/>
          </w:tcPr>
          <w:p>
            <w:r>
              <w:rPr>
                <w:sz w:val="14"/>
              </w:rPr>
              <w:t>0a033a67e91f4c068fdad6597796628f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Attention ! Vous avez déclaré en s01q00 que le répondant est la personne elle-même, or fatimata diallo est trop jeune (6 ans) pour fournir des informations correctes. Prière de refaire la section 1 pour fatimata diallo en demandant à un adulte de répondre aux questions à sa place. </w:t>
        <w:br/>
        <w:t xml:space="preserve">- Attention ! Vous avez déclaré en s01q00 que le répondant est la personne elle-même, or khouri thioune est trop jeune (6 ans) pour fournir des informations correctes. Prière de refaire la section 1 pour khouri thioune en demandant à un adulte de répondre aux questions à sa place. </w:t>
        <w:br/>
        <w:t xml:space="preserve">- Attention ! Vous avez déclaré en s01q00 que le répondant est la personne elle-même, or serigne thioune est trop jeune (4 ans) pour fournir des informations correctes. Prière de refaire la section 1 pour serigne thioune en demandant à un adulte de répondre aux questions à sa place. </w:t>
        <w:br/>
        <w:t xml:space="preserve">- Attention ! Vous avez déclaré en s01q00 que le répondant est la personne elle-même, or seydou soumare est trop jeune (10 ans) pour fournir des informations correctes. Prière de refaire la section 1 pour seydou soumare en demandant à un adulte de répondre aux questions à sa place. </w:t>
        <w:br/>
        <w:t xml:space="preserve">- Incoherence! Djibril diallo dispose d'un téléphone portable à s01q39, donc la raison évoquée ne peut pas être (ne dispose pas d'appareil). </w:t>
        <w:br/>
        <w:t xml:space="preserve">- Incoherence! fode diallo dispose d'un téléphone portable à s01q39, donc la raison évoquée ne peut pas être (ne dispose pas d'appareil). </w:t>
        <w:br/>
        <w:t xml:space="preserve">- Incoherence! samba  diallo dispose d'un téléphone portable à s01q39, donc la raison évoquée ne peut pas être (ne dispose pas d'appareil). </w:t>
        <w:br/>
        <w:t>- Les catégories socioprofessionnelles du père biologique de  maimouna coulibaly  ne sont pas coherentes, prière de corriger.</w:t>
      </w:r>
    </w:p>
    <w:p>
      <w:r>
        <w:rPr>
          <w:b/>
          <w:color w:val="4672C4"/>
          <w:sz w:val="22"/>
        </w:rPr>
        <w:t>&gt;&gt; Section2 - Education</w:t>
      </w:r>
    </w:p>
    <w:p>
      <w:pPr>
        <w:ind w:left="283"/>
      </w:pPr>
      <w:r>
        <w:rPr>
          <w:sz w:val="20"/>
        </w:rPr>
        <w:t xml:space="preserve">- Avertissement!! fatimata diallo qui sait écrire en français doit pouvoir lire en français. Dans les milieux urbains c'est peu probable de voir une école dont les élèves ou étudiants ne dépensent pas en frais d'uniformes, prière de verifier pour fatimata diallo et corriger ou confirmer avec le QG. </w:t>
        <w:br/>
        <w:t xml:space="preserve">- Avertissement!! oumou diallo2 qui sait écrire en français doit pouvoir lire en français. </w:t>
        <w:br/>
        <w:t xml:space="preserve">- Dans les milieux urbains c'est peu probable de voir une école dont les élèves ou étudiants ne dépensent pas en frais d'uniformes, prière de verifier pour maimouna diallo et corriger ou confirmer avec le QG. </w:t>
        <w:br/>
        <w:t xml:space="preserve">- Dans les milieux urbains c'est peu probable de voir une école dont les élèves ou étudiants ne dépensent pas en frais d'uniformes, prière de verifier pour serigne thioune et corriger ou confirmer avec le QG. </w:t>
        <w:br/>
        <w:t xml:space="preserve">- Peu probable! Djibril diallo  ne sait ni lire, ni écrire, ni comprendre dans aucune des langues  (s02q01,s02q02,s02q03). Veuillez corriger ou donner des explications au QG. </w:t>
        <w:br/>
        <w:t xml:space="preserve">- Peu probable! abdourahmane diallo  ne sait ni lire, ni écrire, ni comprendre dans aucune des langues  (s02q01,s02q02,s02q03). Veuillez corriger ou donner des explications au QG. </w:t>
        <w:br/>
        <w:t xml:space="preserve">- Peu probable! aissata diallo  ne sait ni lire, ni écrire, ni comprendre dans aucune des langues  (s02q01,s02q02,s02q03). Veuillez corriger ou donner des explications au QG. </w:t>
        <w:br/>
        <w:t xml:space="preserve">- Peu probable! aissatou diallo  ne sait ni lire, ni écrire, ni comprendre dans aucune des langues  (s02q01,s02q02,s02q03). Veuillez corriger ou donner des explications au QG. </w:t>
        <w:br/>
        <w:t xml:space="preserve">- Peu probable! fode diallo  ne sait ni lire, ni écrire, ni comprendre dans aucune des langues  (s02q01,s02q02,s02q03). Veuillez corriger ou donner des explications au QG. </w:t>
        <w:br/>
        <w:t xml:space="preserve">- Peu probable! harouna diallo  ne sait ni lire, ni écrire, ni comprendre dans aucune des langues  (s02q01,s02q02,s02q03). Veuillez corriger ou donner des explications au QG. </w:t>
        <w:br/>
        <w:t xml:space="preserve">- Peu probable! khouri thioune  ne sait ni lire, ni écrire, ni comprendre dans aucune des langues  (s02q01,s02q02,s02q03). Veuillez corriger ou donner des explications au QG. Peu plausible khouri thioune fréquente au minimum le fondamental 1 mais ne sait ni lire ni comprendre la langue française, prière de corriger ou de confirmer avec le QG merci. Le montant des frais pour les cahiers et autres matériels scolaires pour l'année scolaire de khouri thioune est de 0 FCFA, khouri thioune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khouri thioune et corriger ou confirmer avec le QG. </w:t>
        <w:br/>
        <w:t xml:space="preserve">- Peu probable! maimouna coulibaly  ne sait ni lire, ni écrire, ni comprendre dans aucune des langues  (s02q01,s02q02,s02q03). Veuillez corriger ou donner des explications au QG. </w:t>
        <w:br/>
        <w:t xml:space="preserve">- Peu probable! mamadou diallo  ne sait ni lire, ni écrire, ni comprendre dans aucune des langues  (s02q01,s02q02,s02q03). Veuillez corriger ou donner des explications au QG. </w:t>
        <w:br/>
        <w:t xml:space="preserve">- Peu probable! oumou diallo  ne sait ni lire, ni écrire, ni comprendre dans aucune des langues  (s02q01,s02q02,s02q03). Veuillez corriger ou donner des explications au QG. </w:t>
        <w:br/>
        <w:t xml:space="preserve">- Peu probable! samba  diallo  ne sait ni lire, ni écrire, ni comprendre dans aucune des langues  (s02q01,s02q02,s02q03). Veuillez corriger ou donner des explications au QG. </w:t>
        <w:br/>
        <w:t>- Peu probable! seydou soumare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 consultations chez un guerrisseur traditionnel de samba  diallo semble trop élevé, veuillez revoir ce montant. </w:t>
        <w:br/>
        <w:t>- Le montant(22300 FCFA) des dépenses pour chaque visite prénatale de sira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seydou soumare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abdourahmane diallo a travaillés par mois semble être inférieur à 15. Veuillez, s'il vous plaît, confirmer cette information. </w:t>
        <w:br/>
        <w:t>- Prière de changer la branche d'activité Djibril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fode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samba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sira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samba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Le ménage a consommé 1 Sac (25 Kg) taille unique de Lait en poudre,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DIALLO a comme taille 18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500000 Fcfa est relativement élevé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6000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79-08-66-29</w:t>
            </w:r>
          </w:p>
        </w:tc>
        <w:tc>
          <w:tcPr>
            <w:tcW w:type="dxa" w:w="1662"/>
          </w:tcPr>
          <w:p>
            <w:r>
              <w:rPr>
                <w:sz w:val="14"/>
              </w:rPr>
              <w:t>6591779c26a149a88707df545f813f9e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montant dépensé ou reçu en cadeau pour les recharges internet ou de forfaits de données mobiles(hors appels vocaux), aucours des 30 derniers jours de Hawa sam semble élevé ou faible, prière de corriger ou de confirmer l'information avec le QG. </w:t>
        <w:br/>
        <w:t>- Les informations sur l'acte de naissance (ni Jours, ni mois et ni années) de  Hadija Niang  manquent, s'il vous plait pouvez-vous fournir d'effort pour avoir ces informations.</w:t>
      </w:r>
    </w:p>
    <w:p>
      <w:r>
        <w:rPr>
          <w:b/>
          <w:color w:val="4672C4"/>
          <w:sz w:val="22"/>
        </w:rPr>
        <w:t>&gt;&gt; Section2 - Education</w:t>
      </w:r>
    </w:p>
    <w:p>
      <w:pPr>
        <w:ind w:left="283"/>
      </w:pPr>
      <w:r>
        <w:rPr>
          <w:sz w:val="20"/>
        </w:rPr>
        <w:t xml:space="preserve">- Peu probable! Coumba Niang  ne sait ni lire, ni écrire, ni comprendre dans aucune des langues  (s02q01,s02q02,s02q03). Veuillez corriger ou donner des explications au QG. </w:t>
        <w:br/>
        <w:t xml:space="preserve">- Peu probable! Hawa sam  ne sait ni lire, ni écrire, ni comprendre dans aucune des langues  (s02q01,s02q02,s02q03). Veuillez corriger ou donner des explications au QG. </w:t>
        <w:br/>
        <w:t xml:space="preserve">- Peu probable! MAMADOU NIANG  ne sait ni lire, ni écrire, ni comprendre dans aucune des langues  (s02q01,s02q02,s02q03). Veuillez corriger ou donner des explications au QG. </w:t>
        <w:br/>
        <w:t>- Peu probable! Yaya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Hadija Niang n'a consacré aucune heure pour aucun des travaux du ménage, prière de regarder les réponses prises dans les questions (s04q01 s04q02 s04q03 s04q04 s04q05 s04q06 s04q07 s04q08). </w:t>
        <w:br/>
        <w:t>- Avertissement! Nombre d'heure que Hawa sam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Hawa sam a travaillés par mois semble être inférieur à 15. Veuillez, s'il vous plaît, confirmer cette information. Attention! le nombre d'heure que Hawa sam a travaillé par jour semble être inferieur à 4, veuillez s'il vous plait confirmer cette information avec le QG. </w:t>
        <w:br/>
        <w:t xml:space="preserve">- Attention ! Le nombre de jours que MAMADOU NIANG a travaillés par mois semble être inférieur à 15. Veuillez, s'il vous plaît, confirmer cette information. </w:t>
        <w:br/>
        <w:t>- Avertissement! Nombre de mois que Coumba Niang a exercé dans l'emploi au cours des 12 derniers mois est de 0 mois, veuillez corriger s'il vous plait.Nombre de mois exercé par Coumba Niang dans l'emploi au cours des 12 derniers mois semble faible, veuillez corriger s'il vous plait ou comfirmer avec le QG. Attention ! Le nombre de jours que Coumba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 L'entreprise chant culturelle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chant culturel. Le noms de l'entreprise griot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NANG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15-48-14-37</w:t>
            </w:r>
          </w:p>
        </w:tc>
        <w:tc>
          <w:tcPr>
            <w:tcW w:type="dxa" w:w="1662"/>
          </w:tcPr>
          <w:p>
            <w:r>
              <w:rPr>
                <w:sz w:val="14"/>
              </w:rPr>
              <w:t>2272ae68ee534ea785051391fb441ddd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OUSMANE DIALLO  possède un téléphone android mais dit n'avoir pas accès à l'internet, prière de confirmer cette information avec le QG ou la corriger. </w:t>
        <w:br/>
        <w:t>- Incohérence!! Le nombre d'année (9999) que DJIBY BA a vécu dans la localité est superieur à son âge (9) ou ne sait pas. Prière de corriger.</w:t>
      </w:r>
    </w:p>
    <w:p>
      <w:r>
        <w:rPr>
          <w:b/>
          <w:color w:val="4672C4"/>
          <w:sz w:val="22"/>
        </w:rPr>
        <w:t>&gt;&gt; Section2 - Education</w:t>
      </w:r>
    </w:p>
    <w:p>
      <w:pPr>
        <w:ind w:left="283"/>
      </w:pPr>
      <w:r>
        <w:rPr>
          <w:sz w:val="20"/>
        </w:rPr>
        <w:t xml:space="preserve">- Avertissement!!! L'âge de MOHAMADOU SOW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OUSMANE DIALLO et corriger ou confirmer avec le QG. Incohérence ! OUSMANE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AISSATA OUSMANE DIALLO  ne sait ni lire, ni écrire, ni comprendre dans aucune des langues  (s02q01,s02q02,s02q03). Veuillez corriger ou donner des explications au QG. </w:t>
        <w:br/>
        <w:t xml:space="preserve">- Peu probable! AMADOU TIDIANE SOW  ne sait ni lire, ni écrire, ni comprendre dans aucune des langues  (s02q01,s02q02,s02q03). Veuillez corriger ou donner des explications au QG. </w:t>
        <w:br/>
        <w:t xml:space="preserve">- Peu probable! DJIBY BA  ne sait ni lire, ni écrire, ni comprendre dans aucune des langues  (s02q01,s02q02,s02q03). Veuillez corriger ou donner des explications au QG. </w:t>
        <w:br/>
        <w:t xml:space="preserve">- Peu probable! FATOUMATA SAMBA DIALLO  ne sait ni lire, ni écrire, ni comprendre dans aucune des langues  (s02q01,s02q02,s02q03). Veuillez corriger ou donner des explications au QG. </w:t>
        <w:br/>
        <w:t xml:space="preserve">- Peu probable! HAROUNA AMADOU BA  ne sait ni lire, ni écrire, ni comprendre dans aucune des langues  (s02q01,s02q02,s02q03). Veuillez corriger ou donner des explications au QG. </w:t>
        <w:br/>
        <w:t>- Peu probable! HAROUNA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FATOUMATA SAMBA DIALLO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(225 Fcfa) de Riz local Gambiaka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94-79-18-15</w:t>
            </w:r>
          </w:p>
        </w:tc>
        <w:tc>
          <w:tcPr>
            <w:tcW w:type="dxa" w:w="1662"/>
          </w:tcPr>
          <w:p>
            <w:r>
              <w:rPr>
                <w:sz w:val="14"/>
              </w:rPr>
              <w:t>54857cd1e7094acbb93894ae24dc75ef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RAMATA BA qui sait écrire en français doit pouvoir lire en français. </w:t>
        <w:br/>
        <w:t xml:space="preserve">- Dans les milieux urbains c'est peu probable de voir une école dont les élèves ou étudiants ne dépensent pas en frais d'uniformes, prière de verifier pour FATIMATA MAMADOU DIALLO et corriger ou confirmer avec le QG. </w:t>
        <w:br/>
        <w:t xml:space="preserve">- Dans les milieux urbains c'est peu probable de voir une école dont les élèves ou étudiants ne dépensent pas en frais d'uniformes, prière de verifier pour YOUSSOUF DIALLO et corriger ou confirmer avec le QG. </w:t>
        <w:br/>
        <w:t xml:space="preserve">- Peu probable! AISSATA DIALLO  ne sait ni lire, ni écrire, ni comprendre dans aucune des langues  (s02q01,s02q02,s02q03). Veuillez corriger ou donner des explications au QG. Peu plausible AISSATA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AISSATA DIALLO et corriger ou confirmer avec le QG. </w:t>
        <w:br/>
        <w:t>- Peu probable! SAMBA MAMADOU DIALLO  ne sait ni lire, ni écrire, ni comprendre dans aucune des langues  (s02q01,s02q02,s02q03). Veuillez corriger ou donner des explications au QG. Peu plausible SAMBA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MAMADOU DIALLO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Le prix d'achat unitaire (133.3333 Fcfa) de Riz local Gambiaka en Kg de taille  taille unique  est très faible, prière de regarder les reponses prises dans les questions s07bq07a s07bq07b s07bq07c s07bq08 pour mieux corriger. Le prix d'achat unitaire (66.66666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quantité de fumure appliquée dans la parcelle parcelle est de 98  qui semble élevé ou ne sait pas, prière de fournir d'effort pour estimer la quantité afin de corriger. La superficie de la parcelle parcelle selon les mesures GPS est de 1550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44-20-13-24</w:t>
            </w:r>
          </w:p>
        </w:tc>
        <w:tc>
          <w:tcPr>
            <w:tcW w:type="dxa" w:w="1662"/>
          </w:tcPr>
          <w:p>
            <w:r>
              <w:rPr>
                <w:sz w:val="14"/>
              </w:rPr>
              <w:t>d004719424b747e7966d279f1bb5f20e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aminata gueye a vécu dans la localité est superieur à son âge (40)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diop et corriger ou confirmer avec le QG. </w:t>
        <w:br/>
        <w:t xml:space="preserve">- Peu probable! Penda diop  ne sait ni lire, ni écrire, ni comprendre dans aucune des langues  (s02q01,s02q02,s02q03). Veuillez corriger ou donner des explications au QG. </w:t>
        <w:br/>
        <w:t xml:space="preserve">- Peu probable! ou raye diop  ne sait ni lire, ni écrire, ni comprendre dans aucune des langues  (s02q01,s02q02,s02q03). Veuillez corriger ou donner des explications au QG. Peu plausible ou raye diop fréquente au minimum le fondamental 1 mais ne sait ni lire ni comprendre la langue française, prière de corriger ou de confirmer avec le QG merci. Le montant des frais pour les cahiers et autres matériels scolaires pour l'année scolaire de ou raye diop est de 0 FCFA, ou raye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 raye diop et corriger ou confirmer avec le QG. Le montant des autres depenses pour l'année scolaire de ou raye diop est faible ou élevé. veuillez, s'il vous plait, confirmer ces informations avec le QG ou apporter les corrections nécessaires. </w:t>
        <w:br/>
        <w:t>- Peu probable! ousmane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Amadou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(200000) de l'article  Matelas simple est inférieur aux prix de revente (250000)  avec l'âge du bien atteignant 8 ans. Prière de vérifier ou confirmer avec l'enquêté et mettre les bonnes valeurs après verification, s'il le faut. Attention ! Matelas simple a été achété à 200000 Fcfa est relativement élevé par rapport aux autres prix d'achat observés dans cette zone. Prière de corriger ou de confirmer avec le QG. </w:t>
        <w:br/>
        <w:t>- Avertissement!!! Le prix d'achat (6000) de l'article  Radio simple/Radiocassette est inférieur aux prix de revente (7000)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97-80-90-49</w:t>
            </w:r>
          </w:p>
        </w:tc>
        <w:tc>
          <w:tcPr>
            <w:tcW w:type="dxa" w:w="1662"/>
          </w:tcPr>
          <w:p>
            <w:r>
              <w:rPr>
                <w:sz w:val="14"/>
              </w:rPr>
              <w:t>08d38f21ac044288984b9aa94af4cdc1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binta cissokho est trop jeune (8 ans) pour fournir des informations correctes. Prière de refaire la section 1 pour binta cissokho en demandant à un adulte de répondre aux questions à sa place. </w:t>
        <w:br/>
        <w:t xml:space="preserve">- Incoherence! AISSATA FALL dispose d'un téléphone portable à s01q39, donc la raison évoquée ne peut pas être (ne dispose pas d'appareil). </w:t>
        <w:br/>
        <w:t xml:space="preserve">- Incoherence! farmata  cissoko dispose d'un téléphone portable à s01q39, donc la raison évoquée ne peut pas être (ne dispose pas d'appareil). </w:t>
        <w:br/>
        <w:t xml:space="preserve">- Incoherence! issa cissokho dispose d'un téléphone portable à s01q39, donc la raison évoquée ne peut pas être (ne dispose pas d'appareil). </w:t>
        <w:br/>
        <w:t>- Incoherence! malick cissoko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binta cissokho et corriger ou confirmer avec le QG. </w:t>
        <w:br/>
        <w:t xml:space="preserve">- Dans les milieux urbains c'est peu probable de voir une école dont les élèves ou étudiants ne dépensent pas en frais d'uniformes, prière de verifier pour sadio kamara et corriger ou confirmer avec le QG. </w:t>
        <w:br/>
        <w:t xml:space="preserve">- Peu probable! AISSATA FALL  ne sait ni lire, ni écrire, ni comprendre dans aucune des langues  (s02q01,s02q02,s02q03). Veuillez corriger ou donner des explications au QG. </w:t>
        <w:br/>
        <w:t xml:space="preserve">- Peu probable! aissata cissoko  ne sait ni lire, ni écrire, ni comprendre dans aucune des langues  (s02q01,s02q02,s02q03). Veuillez corriger ou donner des explications au QG. </w:t>
        <w:br/>
        <w:t xml:space="preserve">- Peu probable! farmata  cissoko  ne sait ni lire, ni écrire, ni comprendre dans aucune des langues  (s02q01,s02q02,s02q03). Veuillez corriger ou donner des explications au QG. </w:t>
        <w:br/>
        <w:t xml:space="preserve">- Peu probable! isaka cissoko  ne sait ni lire, ni écrire, ni comprendre dans aucune des langues  (s02q01,s02q02,s02q03). Veuillez corriger ou donner des explications au QG. </w:t>
        <w:br/>
        <w:t xml:space="preserve">- Peu probable! issa cissokho  ne sait ni lire, ni écrire, ni comprendre dans aucune des langues  (s02q01,s02q02,s02q03). Veuillez corriger ou donner des explications au QG. </w:t>
        <w:br/>
        <w:t>- Peu probable! malick cissoko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farmata  cissoko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Avertissement!!!Le ménage a consommé 63 Morceau (Portion) de Moyen de Beurre  ce qui semble incoherent pour une consommation aucours des 7 derniers jours, prière de verifier et corriger. Avertissement!!!Le ménage a consommé 63 miche de Petit de Pain traditionnel (Baguette)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legume en detail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AISSATA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27-79-81-70</w:t>
            </w:r>
          </w:p>
        </w:tc>
        <w:tc>
          <w:tcPr>
            <w:tcW w:type="dxa" w:w="1662"/>
          </w:tcPr>
          <w:p>
            <w:r>
              <w:rPr>
                <w:sz w:val="14"/>
              </w:rPr>
              <w:t>d3a56520c9ff4c8793407d1a1dc1e345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Dia est trop jeune (5 ans) pour fournir des informations correctes. Prière de refaire la section 1 pour Aminata Dia en demandant à un adulte de répondre aux questions à sa place.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Alassane Sow  manquent, s'il vous plait pouvez-vous fournir d'effort pour avoir ces informations. </w:t>
        <w:b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Amadou Diop  manquent, s'il vous plait pouvez-vous fournir d'effort pour avoir ces informations. </w:t>
        <w:br/>
        <w:t xml:space="preserve">- Les informations sur l'acte de naissance (ni Jours, ni mois et ni années) de  Bintou sy  manquent, s'il vous plait pouvez-vous fournir d'effort pour avoir ces informations. </w:t>
        <w:br/>
        <w:t xml:space="preserve">- Les informations sur l'acte de naissance (ni Jours, ni mois et ni années) de  Dame Gaye  manquent, s'il vous plait pouvez-vous fournir d'effort pour avoir ces informations. </w:t>
        <w:br/>
        <w:t xml:space="preserve">- Les informations sur l'acte de naissance (ni Jours, ni mois et ni années) de  Demba Sow  manquent, s'il vous plait pouvez-vous fournir d'effort pour avoir ces informations. </w:t>
        <w:br/>
        <w:t xml:space="preserve">- Les informations sur l'acte de naissance (ni Jours, ni mois et ni années) de  Djibi Ndiaye  manquent, s'il vous plait pouvez-vous fournir d'effort pour avoir ces informations. </w:t>
        <w:br/>
        <w:t xml:space="preserve">- Les informations sur l'acte de naissance (ni Jours, ni mois et ni années) de  Hamet Diop  manquent, s'il vous plait pouvez-vous fournir d'effort pour avoir ces informations. </w:t>
        <w:br/>
        <w:t xml:space="preserve">- Les informations sur l'acte de naissance (ni Jours, ni mois et ni années) de  Hamet Fall  manquent, s'il vous plait pouvez-vous fournir d'effort pour avoir ces informations. </w:t>
        <w:br/>
        <w:t xml:space="preserve">- Les informations sur l'acte de naissance (ni Jours, ni mois et ni années) de  Ibou sy  manquent, s'il vous plait pouvez-vous fournir d'effort pour avoir ces informations. </w:t>
        <w:br/>
        <w:t xml:space="preserve">- Les informations sur l'acte de naissance (ni Jours, ni mois et ni années) de  Kawyel Sow  manquent, s'il vous plait pouvez-vous fournir d'effort pour avoir ces informations. Attention ! Vous avez déclaré en s01q00 que le répondant est la personne elle-même, or Kawyel Sow est trop jeune (10 ans) pour fournir des informations correctes. Prière de refaire la section 1 pour Kawyel Sow en demandant à un adulte de répondre aux questions à sa place. </w:t>
        <w:br/>
        <w:t xml:space="preserve">- Les informations sur l'acte de naissance (ni Jours, ni mois et ni années) de  Mamadou Sy  manquent, s'il vous plait pouvez-vous fournir d'effort pour avoir ces informations. </w:t>
        <w:br/>
        <w:t>- Les informations sur l'acte de naissance (ni Jours, ni mois et ni années) de  Moussa Gaye  manquent, s'il vous plait pouvez-vous fournir d'effort pour avoir ces informations. Incohérence!! Le nombre d'année (9999) que Moussa Gaye a vécu dans la localité est superieur à son âge (10) ou ne sait pas. Prière de corriger.</w:t>
        <w:br/>
        <w:t xml:space="preserve">- Les informations sur l'acte de naissance (ni Jours, ni mois et ni années) de  Ousmane Barry  manquent, s'il vous plait pouvez-vous fournir d'effort pour avoir ces informations. </w:t>
        <w:br/>
        <w:t xml:space="preserve">- Les informations sur l'acte de naissance (ni Jours, ni mois et ni années) de  Ousmane Sy  manquent, s'il vous plait pouvez-vous fournir d'effort pour avoir ces informations. </w:t>
        <w:br/>
        <w:t xml:space="preserve">- Les informations sur l'acte de naissance (ni Jours, ni mois et ni années) de  Souleye Ndiaye  manquent, s'il vous plait pouvez-vous fournir d'effort pour avoir ces informations. </w:t>
        <w:br/>
        <w:t xml:space="preserve">- Les informations sur l'acte de naissance (ni Jours, ni mois et ni années) de  Yaya sow  manquent, s'il vous plait pouvez-vous fournir d'effort pour avoir ces informations. </w:t>
        <w:br/>
        <w:t>- Les informations sur l'acte de naissance (ni Jours, ni mois et ni années) de  sidi Diop  manquent, s'il vous plait pouvez-vous fournir d'effort pour avoir ces informations.</w:t>
      </w:r>
    </w:p>
    <w:p>
      <w:r>
        <w:rPr>
          <w:b/>
          <w:color w:val="4672C4"/>
          <w:sz w:val="22"/>
        </w:rPr>
        <w:t>&gt;&gt; Section2 - Education</w:t>
      </w:r>
    </w:p>
    <w:p>
      <w:pPr>
        <w:ind w:left="283"/>
      </w:pPr>
      <w:r>
        <w:rPr>
          <w:sz w:val="20"/>
        </w:rPr>
        <w:t xml:space="preserve">- Peu probable! Abdoulaye Camara  ne sait ni lire, ni écrire, ni comprendre dans aucune des langues  (s02q01,s02q02,s02q03). Veuillez corriger ou donner des explications au QG. </w:t>
        <w:br/>
        <w:t xml:space="preserve">- Peu probable! Alassane Sow  ne sait ni lire, ni écrire, ni comprendre dans aucune des langues  (s02q01,s02q02,s02q03). Veuillez corriger ou donner des explications au QG. </w:t>
        <w:br/>
        <w:t xml:space="preserve">- Peu probable! Alphousseynou Ndiaye  ne sait ni lire, ni écrire, ni comprendre dans aucune des langues  (s02q01,s02q02,s02q03). Veuillez corriger ou donner des explications au QG. </w:t>
        <w:br/>
        <w:t xml:space="preserve">- Peu probable! Amadou Barry  ne sait ni lire, ni écrire, ni comprendre dans aucune des langues  (s02q01,s02q02,s02q03). Veuillez corriger ou donner des explications au QG. </w:t>
        <w:br/>
        <w:t xml:space="preserve">- Peu probable! Amadou Diop  ne sait ni lire, ni écrire, ni comprendre dans aucune des langues  (s02q01,s02q02,s02q03). Veuillez corriger ou donner des explications au QG. </w:t>
        <w:br/>
        <w:t xml:space="preserve">- Peu probable! Aminata Dia  ne sait ni lire, ni écrire, ni comprendre dans aucune des langues  (s02q01,s02q02,s02q03). Veuillez corriger ou donner des explications au QG. </w:t>
        <w:br/>
        <w:t xml:space="preserve">- Peu probable! Dame Gaye  ne sait ni lire, ni écrire, ni comprendre dans aucune des langues  (s02q01,s02q02,s02q03). Veuillez corriger ou donner des explications au QG. </w:t>
        <w:br/>
        <w:t xml:space="preserve">- Peu probable! Demba Sow  ne sait ni lire, ni écrire, ni comprendre dans aucune des langues  (s02q01,s02q02,s02q03). Veuillez corriger ou donner des explications au QG. </w:t>
        <w:br/>
        <w:t xml:space="preserve">- Peu probable! Djibi Ndiaye  ne sait ni lire, ni écrire, ni comprendre dans aucune des langues  (s02q01,s02q02,s02q03). Veuillez corriger ou donner des explications au QG. </w:t>
        <w:br/>
        <w:t xml:space="preserve">- Peu probable! Hamet Diop  ne sait ni lire, ni écrire, ni comprendre dans aucune des langues  (s02q01,s02q02,s02q03). Veuillez corriger ou donner des explications au QG. </w:t>
        <w:br/>
        <w:t xml:space="preserve">- Peu probable! Hamet Fall  ne sait ni lire, ni écrire, ni comprendre dans aucune des langues  (s02q01,s02q02,s02q03). Veuillez corriger ou donner des explications au QG. </w:t>
        <w:br/>
        <w:t xml:space="preserve">- Peu probable! Ibou sy  ne sait ni lire, ni écrire, ni comprendre dans aucune des langues  (s02q01,s02q02,s02q03). Veuillez corriger ou donner des explications au QG. </w:t>
        <w:br/>
        <w:t xml:space="preserve">- Peu probable! Kawyel Sow  ne sait ni lire, ni écrire, ni comprendre dans aucune des langues  (s02q01,s02q02,s02q03). Veuillez corriger ou donner des explications au QG. </w:t>
        <w:br/>
        <w:t xml:space="preserve">- Peu probable! Mamadou Sy  ne sait ni lire, ni écrire, ni comprendre dans aucune des langues  (s02q01,s02q02,s02q03). Veuillez corriger ou donner des explications au QG. </w:t>
        <w:br/>
        <w:t xml:space="preserve">- Peu probable! Mariama Dia  ne sait ni lire, ni écrire, ni comprendre dans aucune des langues  (s02q01,s02q02,s02q03). Veuillez corriger ou donner des explications au QG. </w:t>
        <w:br/>
        <w:t xml:space="preserve">- Peu probable! Moussa Gaye  ne sait ni lire, ni écrire, ni comprendre dans aucune des langues  (s02q01,s02q02,s02q03). Veuillez corriger ou donner des explications au QG. </w:t>
        <w:br/>
        <w:t xml:space="preserve">- Peu probable! Ousmane Barry  ne sait ni lire, ni écrire, ni comprendre dans aucune des langues  (s02q01,s02q02,s02q03). Veuillez corriger ou donner des explications au QG. </w:t>
        <w:br/>
        <w:t xml:space="preserve">- Peu probable! Ousmane Sy  ne sait ni lire, ni écrire, ni comprendre dans aucune des langues  (s02q01,s02q02,s02q03). Veuillez corriger ou donner des explications au QG. </w:t>
        <w:br/>
        <w:t xml:space="preserve">- Peu probable! Souleye Ndiaye  ne sait ni lire, ni écrire, ni comprendre dans aucune des langues  (s02q01,s02q02,s02q03). Veuillez corriger ou donner des explications au QG. </w:t>
        <w:br/>
        <w:t xml:space="preserve">- Peu probable! Thierno seydi Dia  ne sait ni lire, ni écrire, ni comprendre dans aucune des langues  (s02q01,s02q02,s02q03). Veuillez corriger ou donner des explications au QG. </w:t>
        <w:br/>
        <w:t xml:space="preserve">- Peu probable! Yaya sow  ne sait ni lire, ni écrire, ni comprendre dans aucune des langues  (s02q01,s02q02,s02q03). Veuillez corriger ou donner des explications au QG. </w:t>
        <w:br/>
        <w:t>- Peu probable! sidi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Alphousseynou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Demba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Kawyel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Diop n'a consacré aucune heure pour les travaux cités en s04q01, s04q02, s04q03, s04q04, s04q05, s04q06, s04q07 et s04q08.Prière de regarder pour corriger ou confirmer avec le QG. </w:t>
        <w:br/>
        <w:t>- Avertissement! Nombre d'heure que Mamadou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Mamadou Dia a exercé dans l'emploi au cours des 12 derniers mois est de 0 mois, veuillez corriger s'il vous plait.Nombre de mois exercé par Mamadou Dia dans l'emploi au cours des 12 derniers mois semble faible, veuillez corriger s'il vous plait ou comfirmer avec le QG. Attention ! Le nombre de jours que Mamadou Dia a travaillés par mois semble être inférieur à 15. Veuillez, s'il vous plaît, confirmer cette information. Avertissement!!! Mamadou Dia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Amadou Diop dans l'emploi au cours des 12 derniers mois semble faible, veuillez corriger s'il vous plait ou comfirmer avec le QG. Attention ! Le nombre de jours que Amadou Diop a travaillés par mois semble être inférieur à 15. Veuillez, s'il vous plaît, confirmer cette information. Attention! le nombre d'heure que Amadou Diop a travaillé par jour semble être inferieur à 4, veuillez s'il vous plait confirmer cette information avec le QG.  Incohérence! Amadou Diop  evolue dans l'agriculture mais est  considéré comme salarié ou stagiaire/apprenti non renuméré, prière de revoir la question s04q46 et corriger. </w:t>
        <w:br/>
        <w:t xml:space="preserve">- Nombre de mois exercé par Hamet Diop dans l'emploi au cours des 12 derniers mois semble faible, veuillez corriger s'il vous plait ou comfirmer avec le QG. Attention ! Le nombre de jours que Hamet Diop a travaillés par mois semble être inférieur à 15. Veuillez, s'il vous plaît, confirmer cette information.  Incohérence! Hamet Diop  evolue dans l'agriculture mais est  considéré comme salarié ou stagiaire/apprenti non renuméré, prière de revoir la question s04q46 et corriger. </w:t>
        <w:br/>
        <w:t xml:space="preserve">- Nombre de mois exercé par Mamadou Sy dans l'emploi au cours des 12 derniers mois semble faible, veuillez corriger s'il vous plait ou comfirmer avec le QG. Attention! le nombre d'heure que Mamadou Sy a travaillé par jour semble être inferieur à 4, veuillez s'il vous plait confirmer cette information avec le QG.  Incohérence! Mamadou Sy  evolue dans l'agriculture mais est  considéré comme salarié ou stagiaire/apprenti non renuméré, prière de revoir la question s04q46 et corriger. </w:t>
        <w:br/>
        <w:t>- Nombre de mois exercé par Ousmane Barry dans l'emploi au cours des 12 derniers mois semble faible, veuillez corriger s'il vous plait ou comfirmer avec le QG. Attention ! Le nombre de jours que Ousmane Barry a travaillés par mois semble être inférieur à 15. Veuillez, s'il vous plaît, confirmer cette information.  Incohérence! Ousmane Barry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Dia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(700 Fcfa) de Thé en sachet (unité: Paquet) de taille Petit est très faible ou élevé. Prière de corriger ou de confirmer avec le QG. Le prix d'achat unitaire (8000 Fcfa) de Oignon frais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(210000) de l'article  Matelas simple est inférieur aux prix de revente (600000)  avec l'âge du bien atteignant 5 ans. Prière de vérifier ou confirmer avec l'enquêté et mettre les bonnes valeurs après verification, s'il le faut. Attention ! Matelas simple a été achété à 210000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 n'est pas renseigné, prière de renseigner.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31-07-57-11</w:t>
            </w:r>
          </w:p>
        </w:tc>
        <w:tc>
          <w:tcPr>
            <w:tcW w:type="dxa" w:w="1662"/>
          </w:tcPr>
          <w:p>
            <w:r>
              <w:rPr>
                <w:sz w:val="14"/>
              </w:rPr>
              <w:t>1e1e670087f4448a94fb3703e1217648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MOUSSA DEMBELE et corriger ou confirmer avec le QG. Incohérence ! MOUSSA DEMBELE est âgé de 15 ans et fréquente le secondaire , tandis qu'il a débuté l'école à l'âge de 7 ans. Veuillez vérifier les informations renseignées aux questions s02q15, s02q08 ainsi que l'âge de l'individu, et corriger l'incohérence. </w:t>
        <w:br/>
        <w:t>- Peu probable! JALALLUDINE MO AMADOU DEMBELE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DEMBELE a travaillés par mois semble être inférieur à 15. Veuillez, s'il vous plaît, confirmer cette information. </w:t>
        <w:br/>
        <w:t xml:space="preserve">- Attention ! Le nombre de jours que FATIMATA DEMBELE a travaillés par mois semble être inférieur à 15. Veuillez, s'il vous plaît, confirmer cette information. </w:t>
        <w:br/>
        <w:t>- Incohérence détectée ! Il semble peu probable que AMADOU SOULEY DEMBELE occupe un emploi pour l'ETAT/collectivités locales ou dans une entreprise publique/parapublique tout en travaillant moins de 20 jours par mois. Veuillez, s'il vous plaît, corriger cette information. Attention ! Le nombre de jours que AMADOU SOULEY DEMBELE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AMADOU SOULEY DEMBELE a travaillés par mois semble être inférieur à 15. Veuillez, s'il vous plaît, confirmer cette information. Avertissement!!! les informations de AMADOU SOULEY DEMBELE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AMADOU SOULEY DEMBELE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SOULEY DEMBELE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FATIMATA DEMBELE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xml:space="preserve">- L'entreprise ELEVAGE DE mouton ET DE chévre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AMADOU SOULEY DEMBELE il y a un membre qui detient l'entreprise DEMBELE elevage qui semble être de l'agriculture ou de l'élévage, prière de bien classer la nomenclature de l'entreprise s'il ne s'agit pas de l'agriculture ou de l'élévage. S'il s'agit de l'agriculture ou l'élévage prière d'enlever cette entreprise (DEMBELE elevage) dans la section 10 et ajouter soit dans la section agriculture ou l'élévage pour éviter le double compte ou incomprehension. </w:t>
        <w:br/>
        <w:t>- Le salaire qu'une personne de cette catégorie (10.62) a travaillé(e) dans cette entreprise vente de produits alimentaires en gros et en details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(10000)  avec l'âge du bien atteignant 2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SOULEY DEMBELE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77-23-17-42</w:t>
            </w:r>
          </w:p>
        </w:tc>
        <w:tc>
          <w:tcPr>
            <w:tcW w:type="dxa" w:w="1662"/>
          </w:tcPr>
          <w:p>
            <w:r>
              <w:rPr>
                <w:sz w:val="14"/>
              </w:rPr>
              <w:t>a27e0041b4274fe8b713d3bde8c45d1c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Ouleye Alassane Diallo  manquent, s'il vous plait pouvez-vous fournir d'effort pour avoir ces informations.</w:t>
      </w:r>
    </w:p>
    <w:p>
      <w:r>
        <w:rPr>
          <w:b/>
          <w:color w:val="4672C4"/>
          <w:sz w:val="22"/>
        </w:rPr>
        <w:t>&gt;&gt; Section2 - Education</w:t>
      </w:r>
    </w:p>
    <w:p>
      <w:pPr>
        <w:ind w:left="283"/>
      </w:pPr>
      <w:r>
        <w:rPr>
          <w:sz w:val="20"/>
        </w:rPr>
        <w:t xml:space="preserve">- Peu probable! Mamadou Ba  ne sait ni lire, ni écrire, ni comprendre dans aucune des langues  (s02q01,s02q02,s02q03). Veuillez corriger ou donner des explications au QG. </w:t>
        <w:br/>
        <w:t xml:space="preserve">- Peu probable! Mamadou yaya Ba  ne sait ni lire, ni écrire, ni comprendre dans aucune des langues  (s02q01,s02q02,s02q03). Veuillez corriger ou donner des explications au QG. </w:t>
        <w:br/>
        <w:t xml:space="preserve">- Peu probable! Ouleye Alassane Diallo  ne sait ni lire, ni écrire, ni comprendre dans aucune des langues  (s02q01,s02q02,s02q03). Veuillez corriger ou donner des explications au QG. </w:t>
        <w:br/>
        <w:t xml:space="preserve">- Peu probable! Seydou Ba  ne sait ni lire, ni écrire, ni comprendre dans aucune des langues  (s02q01,s02q02,s02q03). Veuillez corriger ou donner des explications au QG. </w:t>
        <w:br/>
        <w:t>-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yaya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Seydou Ba a travaillés par mois semble être inférieur à 15. Veuillez, s'il vous plaît, confirmer cette information. Avertissement!!! Seydou Ba enquêté dans l'emploi principale n'a pas declaré son salaire prière de fournir plus d'effort pour lui demander son salire, vous pouvez utiliser des stratégies pour faire une estimation ou demander des conseils au QG. Avertissement!!! Seydou Ba enquêté dans l'emploi principale n'a pas declaré son revenu prière de fournir plus d'effort pour lui demander son revenu, vous pouvez utiliser des stratégies pour faire une estimation ou demander des conseils au QG. </w:t>
        <w:br/>
        <w:t>- Nombre de mois exercé par Mamadou Ba dans l'emploi au cours des 12 derniers mois semble faible, veuillez corriger s'il vous plait ou comfirmer avec le QG.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Le nombre de compte ou de cartes prépayées (525) que Seydou Ba  possède dans une mobile Banking semble élevé, prière de corriger ou confirmer avec le QG. </w:t>
        <w:br/>
        <w:t>- Avertissement!!! Le nombre de compte ou de cartes prépayées (5630) que Mamadou Ba  possède dans une mobile Banking semble élevé,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