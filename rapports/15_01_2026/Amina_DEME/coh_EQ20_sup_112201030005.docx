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EQ20_sup</w:t>
        <w:br/>
        <w:t>Grappe: 112201030005</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9</w:t>
            </w:r>
          </w:p>
        </w:tc>
      </w:tr>
      <w:tr>
        <w:tc>
          <w:tcPr>
            <w:tcW w:type="dxa" w:w="4986"/>
          </w:tcPr>
          <w:p>
            <w:r>
              <w:t>Nombre total de sections avec erreurs</w:t>
            </w:r>
          </w:p>
        </w:tc>
        <w:tc>
          <w:tcPr>
            <w:tcW w:type="dxa" w:w="4986"/>
          </w:tcPr>
          <w:p>
            <w:r>
              <w:t>25</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9</w:t>
            </w:r>
          </w:p>
        </w:tc>
      </w:tr>
      <w:tr>
        <w:tc>
          <w:tcPr>
            <w:tcW w:type="dxa" w:w="3324"/>
          </w:tcPr>
          <w:p>
            <w:r>
              <w:t>Section2</w:t>
            </w:r>
          </w:p>
        </w:tc>
        <w:tc>
          <w:tcPr>
            <w:tcW w:type="dxa" w:w="3324"/>
          </w:tcPr>
          <w:p>
            <w:r>
              <w:t>Education</w:t>
            </w:r>
          </w:p>
        </w:tc>
        <w:tc>
          <w:tcPr>
            <w:tcW w:type="dxa" w:w="3324"/>
          </w:tcPr>
          <w:p>
            <w:r>
              <w:t>9</w:t>
            </w:r>
          </w:p>
        </w:tc>
      </w:tr>
      <w:tr>
        <w:tc>
          <w:tcPr>
            <w:tcW w:type="dxa" w:w="3324"/>
          </w:tcPr>
          <w:p>
            <w:r>
              <w:t>Section7b</w:t>
            </w:r>
          </w:p>
        </w:tc>
        <w:tc>
          <w:tcPr>
            <w:tcW w:type="dxa" w:w="3324"/>
          </w:tcPr>
          <w:p>
            <w:r>
              <w:t>Consommation alimentaire - 7 jours</w:t>
            </w:r>
          </w:p>
        </w:tc>
        <w:tc>
          <w:tcPr>
            <w:tcW w:type="dxa" w:w="3324"/>
          </w:tcPr>
          <w:p>
            <w:r>
              <w:t>9</w:t>
            </w:r>
          </w:p>
        </w:tc>
      </w:tr>
      <w:tr>
        <w:tc>
          <w:tcPr>
            <w:tcW w:type="dxa" w:w="3324"/>
          </w:tcPr>
          <w:p>
            <w:r>
              <w:t>Section4b</w:t>
            </w:r>
          </w:p>
        </w:tc>
        <w:tc>
          <w:tcPr>
            <w:tcW w:type="dxa" w:w="3324"/>
          </w:tcPr>
          <w:p>
            <w:r>
              <w:t>Emploi - Activite principale</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Section19</w:t>
            </w:r>
          </w:p>
        </w:tc>
        <w:tc>
          <w:tcPr>
            <w:tcW w:type="dxa" w:w="3324"/>
          </w:tcPr>
          <w:p>
            <w:r>
              <w:t>Equipements agricoles</w:t>
            </w:r>
          </w:p>
        </w:tc>
        <w:tc>
          <w:tcPr>
            <w:tcW w:type="dxa" w:w="3324"/>
          </w:tcPr>
          <w:p>
            <w:r>
              <w:t>7</w:t>
            </w:r>
          </w:p>
        </w:tc>
      </w:tr>
      <w:tr>
        <w:tc>
          <w:tcPr>
            <w:tcW w:type="dxa" w:w="3324"/>
          </w:tcPr>
          <w:p>
            <w:r>
              <w:t>Section9d</w:t>
            </w:r>
          </w:p>
        </w:tc>
        <w:tc>
          <w:tcPr>
            <w:tcW w:type="dxa" w:w="3324"/>
          </w:tcPr>
          <w:p>
            <w:r>
              <w:t>Depenses non-alimentaires - 3 mois</w:t>
            </w:r>
          </w:p>
        </w:tc>
        <w:tc>
          <w:tcPr>
            <w:tcW w:type="dxa" w:w="3324"/>
          </w:tcPr>
          <w:p>
            <w:r>
              <w:t>5</w:t>
            </w:r>
          </w:p>
        </w:tc>
      </w:tr>
      <w:tr>
        <w:tc>
          <w:tcPr>
            <w:tcW w:type="dxa" w:w="3324"/>
          </w:tcPr>
          <w:p>
            <w:r>
              <w:t>Section17</w:t>
            </w:r>
          </w:p>
        </w:tc>
        <w:tc>
          <w:tcPr>
            <w:tcW w:type="dxa" w:w="3324"/>
          </w:tcPr>
          <w:p>
            <w:r>
              <w:t>Elevage</w:t>
            </w:r>
          </w:p>
        </w:tc>
        <w:tc>
          <w:tcPr>
            <w:tcW w:type="dxa" w:w="3324"/>
          </w:tcPr>
          <w:p>
            <w:r>
              <w:t>5</w:t>
            </w:r>
          </w:p>
        </w:tc>
      </w:tr>
      <w:tr>
        <w:tc>
          <w:tcPr>
            <w:tcW w:type="dxa" w:w="3324"/>
          </w:tcPr>
          <w:p>
            <w:r>
              <w:t>Section1</w:t>
            </w:r>
          </w:p>
        </w:tc>
        <w:tc>
          <w:tcPr>
            <w:tcW w:type="dxa" w:w="3324"/>
          </w:tcPr>
          <w:p>
            <w:r>
              <w:t>Caracteristiques des membres</w:t>
            </w:r>
          </w:p>
        </w:tc>
        <w:tc>
          <w:tcPr>
            <w:tcW w:type="dxa" w:w="3324"/>
          </w:tcPr>
          <w:p>
            <w:r>
              <w:t>4</w:t>
            </w:r>
          </w:p>
        </w:tc>
      </w:tr>
      <w:tr>
        <w:tc>
          <w:tcPr>
            <w:tcW w:type="dxa" w:w="3324"/>
          </w:tcPr>
          <w:p>
            <w:r>
              <w:t>Section4a</w:t>
            </w:r>
          </w:p>
        </w:tc>
        <w:tc>
          <w:tcPr>
            <w:tcW w:type="dxa" w:w="3324"/>
          </w:tcPr>
          <w:p>
            <w:r>
              <w:t>Emploi</w:t>
            </w:r>
          </w:p>
        </w:tc>
        <w:tc>
          <w:tcPr>
            <w:tcW w:type="dxa" w:w="3324"/>
          </w:tcPr>
          <w:p>
            <w:r>
              <w:t>4</w:t>
            </w:r>
          </w:p>
        </w:tc>
      </w:tr>
    </w:tbl>
    <w:p/>
    <w:p>
      <w:pPr>
        <w:pStyle w:val="Heading1"/>
      </w:pPr>
      <w:r>
        <w:t>Details des erreurs par menage</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76-06-55-23</w:t>
            </w:r>
          </w:p>
        </w:tc>
        <w:tc>
          <w:tcPr>
            <w:tcW w:type="dxa" w:w="1662"/>
          </w:tcPr>
          <w:p>
            <w:r>
              <w:rPr>
                <w:sz w:val="14"/>
              </w:rPr>
              <w:t>db3d84bbab1d49dead03a960179e9f06</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AISSATA DEH  ne sait ni lire, ni écrire, ni comprendre dans aucune des langues  (s02q01,s02q02,s02q03). Veuillez corriger ou donner des explications au QG. </w:t>
        <w:br/>
        <w:t xml:space="preserve">- Peu probable! DIEYNABA MAMDOU DIALLO  ne sait ni lire, ni écrire, ni comprendre dans aucune des langues  (s02q01,s02q02,s02q03). Veuillez corriger ou donner des explications au QG. </w:t>
        <w:br/>
        <w:t xml:space="preserve">- Peu probable! SAMBA DEH  ne sait ni lire, ni écrire, ni comprendre dans aucune des langues  (s02q01,s02q02,s02q03). Veuillez corriger ou donner des explications au QG. </w:t>
        <w:br/>
        <w:t>- Peu probable! YERO HAROUNA DEH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(125 Fcfa) de Thé en sachet (unité: Paquet) de taille Tres petit est très faible ou élevé. Prière de corriger ou de confirmer avec le QG. Avertissement!!!Le ménage a consommé 50 Boite de tomate/Pot de Petit de Sorgho  ce qui semble incoherent pour une consommation aucours des 7 derniers jours, prière de verifier et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YERO HAROUNA DEH a comme taille 4 personnes dont ils vivent à MATAM Rural et aucune d'entre ne possède une entreprise non agricole, prière de revoir cette partie de la section 10 de ce menage.</w:t>
      </w:r>
    </w:p>
    <w:p>
      <w:r>
        <w:rPr>
          <w:b/>
          <w:color w:val="4672C4"/>
          <w:sz w:val="22"/>
        </w:rPr>
        <w:t>&gt;&gt; Section19 - Equipements agricoles</w:t>
      </w:r>
    </w:p>
    <w:p>
      <w:pPr>
        <w:ind w:left="283"/>
      </w:pPr>
      <w:r>
        <w:rPr>
          <w:sz w:val="20"/>
        </w:rPr>
        <w:t>- Incohérence!! Le prix de revente de Hache-Paille dans cette section 19 ne doit pas être égal 0 même si le ménage l'a reçu en cadeau prière de leurs aider à faire une estimation. Attention ! Hache-Paille a été achété à 1000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85-66-11-55</w:t>
            </w:r>
          </w:p>
        </w:tc>
        <w:tc>
          <w:tcPr>
            <w:tcW w:type="dxa" w:w="1662"/>
          </w:tcPr>
          <w:p>
            <w:r>
              <w:rPr>
                <w:sz w:val="14"/>
              </w:rPr>
              <w:t>6e7a4410fa5a4135bb7ff16009136901</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Abdoulaye sow  manquent, s'il vous plait pouvez-vous fournir d'effort pour avoir ces informations. </w:t>
        <w:br/>
        <w:t xml:space="preserve">- Les informations sur l'acte de naissance (ni Jours, ni mois et ni années) de  Amadou  yero sow  manquent, s'il vous plait pouvez-vous fournir d'effort pour avoir ces informations. </w:t>
        <w:br/>
        <w:t xml:space="preserve">- Les informations sur l'acte de naissance (ni Jours, ni mois et ni années) de  Aminata  yero sow  manquent, s'il vous plait pouvez-vous fournir d'effort pour avoir ces informations. </w:t>
        <w:br/>
        <w:t xml:space="preserve">- Les informations sur l'acte de naissance (ni Jours, ni mois et ni années) de  Maimouna sow 1  manquent, s'il vous plait pouvez-vous fournir d'effort pour avoir ces informations. </w:t>
        <w:br/>
        <w:t xml:space="preserve">- Les informations sur l'acte de naissance (ni Jours, ni mois et ni années) de  Mairame Diallo  manquent, s'il vous plait pouvez-vous fournir d'effort pour avoir ces informations.  Avertissement! Veuillez renseigner par oui ou non toutes les modalités de la question s01q47. </w:t>
        <w:br/>
        <w:t xml:space="preserve">- Les informations sur l'acte de naissance (ni Jours, ni mois et ni années) de  alssane sow  manquent, s'il vous plait pouvez-vous fournir d'effort pour avoir ces informations. Attention ! Vous avez déclaré en s01q00 que le répondant est la personne elle-même, or alssane sow est trop jeune (6 ans) pour fournir des informations correctes. Prière de refaire la section 1 pour alssane sow en demandant à un adulte de répondre aux questions à sa place. </w:t>
        <w:br/>
        <w:t>- Les informations sur l'acte de naissance (ni Jours, ni mois et ni années) de  faty sow  manquent, s'il vous plait pouvez-vous fournir d'effort pour avoir ces informations.</w:t>
      </w:r>
    </w:p>
    <w:p>
      <w:r>
        <w:rPr>
          <w:b/>
          <w:color w:val="4672C4"/>
          <w:sz w:val="22"/>
        </w:rPr>
        <w:t>&gt;&gt; Section2 - Education</w:t>
      </w:r>
    </w:p>
    <w:p>
      <w:pPr>
        <w:ind w:left="283"/>
      </w:pPr>
      <w:r>
        <w:rPr>
          <w:sz w:val="20"/>
        </w:rPr>
        <w:t xml:space="preserve">- Peu probable! Abdoulaye sow  ne sait ni lire, ni écrire, ni comprendre dans aucune des langues  (s02q01,s02q02,s02q03). Veuillez corriger ou donner des explications au QG. </w:t>
        <w:br/>
        <w:t xml:space="preserve">- Peu probable! Abou yero sow  ne sait ni lire, ni écrire, ni comprendre dans aucune des langues  (s02q01,s02q02,s02q03). Veuillez corriger ou donner des explications au QG. </w:t>
        <w:br/>
        <w:t xml:space="preserve">- Peu probable! Aissata Diallo  ne sait ni lire, ni écrire, ni comprendre dans aucune des langues  (s02q01,s02q02,s02q03). Veuillez corriger ou donner des explications au QG. </w:t>
        <w:br/>
        <w:t xml:space="preserve">- Peu probable! Amadou  yero sow  ne sait ni lire, ni écrire, ni comprendre dans aucune des langues  (s02q01,s02q02,s02q03). Veuillez corriger ou donner des explications au QG. </w:t>
        <w:br/>
        <w:t xml:space="preserve">- Peu probable! Aminata  yero sow  ne sait ni lire, ni écrire, ni comprendre dans aucune des langues  (s02q01,s02q02,s02q03). Veuillez corriger ou donner des explications au QG. Peu plausible Aminata  yero sow fréquente au minimum le fondamental 1 mais ne sait ni lire ni comprendre la langue française, prière de corriger ou de confirmer avec le QG merci. </w:t>
        <w:br/>
        <w:t xml:space="preserve">- Peu probable! Apsata Ba 1  ne sait ni lire, ni écrire, ni comprendre dans aucune des langues  (s02q01,s02q02,s02q03). Veuillez corriger ou donner des explications au QG. </w:t>
        <w:br/>
        <w:t xml:space="preserve">- Peu probable! Apsata Ba 2  ne sait ni lire, ni écrire, ni comprendre dans aucune des langues  (s02q01,s02q02,s02q03). Veuillez corriger ou donner des explications au QG. </w:t>
        <w:br/>
        <w:t xml:space="preserve">- Peu probable! Ifra sow  ne sait ni lire, ni écrire, ni comprendre dans aucune des langues  (s02q01,s02q02,s02q03). Veuillez corriger ou donner des explications au QG. </w:t>
        <w:br/>
        <w:t xml:space="preserve">- Peu probable! Maimouna sow 1  ne sait ni lire, ni écrire, ni comprendre dans aucune des langues  (s02q01,s02q02,s02q03). Veuillez corriger ou donner des explications au QG. </w:t>
        <w:br/>
        <w:t xml:space="preserve">- Peu probable! Mairame Diallo  ne sait ni lire, ni écrire, ni comprendre dans aucune des langues  (s02q01,s02q02,s02q03). Veuillez corriger ou donner des explications au QG. </w:t>
        <w:br/>
        <w:t xml:space="preserve">- Peu probable! Samba  yero dogal sow  ne sait ni lire, ni écrire, ni comprendre dans aucune des langues  (s02q01,s02q02,s02q03). Veuillez corriger ou donner des explications au QG. </w:t>
        <w:br/>
        <w:t xml:space="preserve">- Peu probable! abou  sow 1  ne sait ni lire, ni écrire, ni comprendre dans aucune des langues  (s02q01,s02q02,s02q03). Veuillez corriger ou donner des explications au QG. </w:t>
        <w:br/>
        <w:t xml:space="preserve">- Peu probable! alssane sow  ne sait ni lire, ni écrire, ni comprendre dans aucune des langues  (s02q01,s02q02,s02q03). Veuillez corriger ou donner des explications au QG. </w:t>
        <w:br/>
        <w:t xml:space="preserve">- Peu probable! coumba sow  ne sait ni lire, ni écrire, ni comprendre dans aucune des langues  (s02q01,s02q02,s02q03). Veuillez corriger ou donner des explications au QG. </w:t>
        <w:br/>
        <w:t xml:space="preserve">- Peu probable! faty sow  ne sait ni lire, ni écrire, ni comprendre dans aucune des langues  (s02q01,s02q02,s02q03). Veuillez corriger ou donner des explications au QG. </w:t>
        <w:br/>
        <w:t>- Peu probable! faty yero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Apsata Ba 1 n'a consacré aucune heure pour aucun des travaux du ménage, prière de regarder les réponses prises dans les questions (s04q01 s04q02 s04q03 s04q04 s04q05 s04q06 s04q07 s04q08). </w:t>
        <w:br/>
        <w:t xml:space="preserve">- Avertissement! Généralement les jeunes hommes (10 à 25ans) font des travaux ménager soit apprendre les enfants à reviser leurs léçons ou d'autres cours, Abou yero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Ifra sow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Mansour yero sow n'a consacré aucune heure pour les travaux cités en s04q01, s04q02, s04q03, s04q04, s04q05, s04q06, s04q07 et s04q08.Prière de regarder pour corriger ou confirmer avec le QG. </w:t>
        <w:br/>
        <w:t xml:space="preserve">- Avertissement! Mairame Diallo n'a consacré aucune heure pour aucun des travaux du ménage, prière de regarder les réponses prises dans les questions (s04q01 s04q02 s04q03 s04q04 s04q05 s04q06 s04q07 s04q08). </w:t>
        <w:br/>
        <w:t>- Avertissement! coumba yero sow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Avertissement!!!Le ménage a consommé 49 Verre ( à thé) de taille unique de Sucre en poudre   ce qui semble incoherent pour une consommation aucours des 7 derniers jours, prière de verifier et corriger. Le prix d'achat unitaire (560 Fcfa) de Sucre en poudre  en Sac (50 Kg) de taille taille unique est très faible, prière de regarder les reponses prises dans les questions s07bq07a s07bq07b s07bq07c s07bq08 pour mieux corriger. Le prix d'achat unitaire (210 Fcfa) de Farine de mil en Kg de taille  taille unique  est très faible, prière de regarder les reponses prises dans les questions s07bq07a s07bq07b s07bq07c s07bq08 pour mieux corriger. Le prix d'achat unitaire (80 Fcfa) de Sel en Sac (25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Section10a - Existence entreprise non agricole</w:t>
      </w:r>
    </w:p>
    <w:p>
      <w:pPr>
        <w:ind w:left="283"/>
      </w:pPr>
      <w:r>
        <w:rPr>
          <w:sz w:val="20"/>
        </w:rPr>
        <w:t>- Avertissement!!! Le ménage de SAMBA YERO SOW a comme taille 19 personnes dont ils vivent à MATAM Rural et aucune d'entre ne possède une entreprise non agricole, prière de revoir cette partie de la section 10 de ce menage.</w:t>
      </w:r>
    </w:p>
    <w:p>
      <w:r>
        <w:rPr>
          <w:b/>
          <w:color w:val="4672C4"/>
          <w:sz w:val="22"/>
        </w:rPr>
        <w:t>&gt;&gt; Section12 - Actifs du menage</w:t>
      </w:r>
    </w:p>
    <w:p>
      <w:pPr>
        <w:ind w:left="283"/>
      </w:pPr>
      <w:r>
        <w:rPr>
          <w:sz w:val="20"/>
        </w:rPr>
        <w:t xml:space="preserve">- Attention ! Moto/Vélomoteur/Tricycle à moteur a été achété à 1100000 Fcfa est relativement élevé par rapport aux autres prix d'achat observés dans cette zone. Prière de corriger ou de confirmer avec le QG. </w:t>
        <w:br/>
        <w:t>- Le nombre d'article ( Lit)  dans ce ménages est élevé (75000), prière de corriger ou confirmer avec le QG.</w:t>
      </w:r>
    </w:p>
    <w:p>
      <w:r>
        <w:rPr>
          <w:b/>
          <w:color w:val="4672C4"/>
          <w:sz w:val="22"/>
        </w:rPr>
        <w:t>&gt;&gt; Section15 - Filets sociaux</w:t>
      </w:r>
    </w:p>
    <w:p>
      <w:pPr>
        <w:ind w:left="283"/>
      </w:pPr>
      <w:r>
        <w:rPr>
          <w:sz w:val="20"/>
        </w:rPr>
        <w:t>- Avertissement!! Aucun membre dans ce ménage n'a entendu parler d'aucun programme de la section 15, prière de confirmer ce cas avec le QG.</w:t>
      </w:r>
    </w:p>
    <w:p>
      <w:r>
        <w:rPr>
          <w:b/>
          <w:color w:val="4672C4"/>
          <w:sz w:val="22"/>
        </w:rPr>
        <w:t>&gt;&gt; Section16a - Champs et parcelles</w:t>
      </w:r>
    </w:p>
    <w:p>
      <w:pPr>
        <w:ind w:left="283"/>
      </w:pPr>
      <w:r>
        <w:rPr>
          <w:sz w:val="20"/>
        </w:rPr>
        <w:t>- La section 16 du ménage de SAMBA YERO SOW n'est pas renseigné, prière de renseigner.</w:t>
      </w:r>
    </w:p>
    <w:p>
      <w:r>
        <w:rPr>
          <w:b/>
          <w:color w:val="4672C4"/>
          <w:sz w:val="22"/>
        </w:rPr>
        <w:t>&gt;&gt; Section19 - Equipements agricoles</w:t>
      </w:r>
    </w:p>
    <w:p>
      <w:pPr>
        <w:ind w:left="283"/>
      </w:pPr>
      <w:r>
        <w:rPr>
          <w:sz w:val="20"/>
        </w:rPr>
        <w:t>- Attention ! Charrettes a été revendu à 123000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62-15-88-33</w:t>
            </w:r>
          </w:p>
        </w:tc>
        <w:tc>
          <w:tcPr>
            <w:tcW w:type="dxa" w:w="1662"/>
          </w:tcPr>
          <w:p>
            <w:r>
              <w:rPr>
                <w:sz w:val="14"/>
              </w:rPr>
              <w:t>67807c1aa90d44358a8d877bb0bcd6dc</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Abdourahmane sy 1  ne sait ni lire, ni écrire, ni comprendre dans aucune des langues  (s02q01,s02q02,s02q03). Veuillez corriger ou donner des explications au QG. </w:t>
        <w:br/>
        <w:t xml:space="preserve">- Peu probable! Abdourahmane sy 2  ne sait ni lire, ni écrire, ni comprendre dans aucune des langues  (s02q01,s02q02,s02q03). Veuillez corriger ou donner des explications au QG. </w:t>
        <w:br/>
        <w:t xml:space="preserve">- Peu probable! Amadou Tidiane sy 1  ne sait ni lire, ni écrire, ni comprendre dans aucune des langues  (s02q01,s02q02,s02q03). Veuillez corriger ou donner des explications au QG. </w:t>
        <w:br/>
        <w:t xml:space="preserve">- Peu probable! Amadou Tidiane sy 2  ne sait ni lire, ni écrire, ni comprendre dans aucune des langues  (s02q01,s02q02,s02q03). Veuillez corriger ou donner des explications au QG. </w:t>
        <w:br/>
        <w:t xml:space="preserve">- Peu probable! Aminata Diallo  ne sait ni lire, ni écrire, ni comprendre dans aucune des langues  (s02q01,s02q02,s02q03). Veuillez corriger ou donner des explications au QG. </w:t>
        <w:br/>
        <w:t xml:space="preserve">- Peu probable! Fatimata sow  ne sait ni lire, ni écrire, ni comprendre dans aucune des langues  (s02q01,s02q02,s02q03). Veuillez corriger ou donner des explications au QG. </w:t>
        <w:br/>
        <w:t xml:space="preserve">- Peu probable! Ibrahim Ba  ne sait ni lire, ni écrire, ni comprendre dans aucune des langues  (s02q01,s02q02,s02q03). Veuillez corriger ou donner des explications au QG. </w:t>
        <w:br/>
        <w:t xml:space="preserve">- Peu probable! Ibrahima sy  ne sait ni lire, ni écrire, ni comprendre dans aucune des langues  (s02q01,s02q02,s02q03). Veuillez corriger ou donner des explications au QG. </w:t>
        <w:br/>
        <w:t xml:space="preserve">- Peu probable! Kadidia Traore  ne sait ni lire, ni écrire, ni comprendre dans aucune des langues  (s02q01,s02q02,s02q03). Veuillez corriger ou donner des explications au QG. </w:t>
        <w:br/>
        <w:t xml:space="preserve">- Peu probable! aïchat sy  ne sait ni lire, ni écrire, ni comprendre dans aucune des langues  (s02q01,s02q02,s02q03). Veuillez corriger ou donner des explications au QG. Peu plausible aïchat sy fréquente au minimum le fondamental 1 mais ne sait ni lire ni comprendre la langue française, prière de corriger ou de confirmer avec le QG merci. </w:t>
        <w:br/>
        <w:t>- Peu probable! saliou sy  ne sait ni lire, ni écrire, ni comprendre dans aucune des langues  (s02q01,s02q02,s02q03). Veuillez corriger ou donner des explications au QG. Peu plausible saliou sy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Le nombre de visites prénatales de Aminata Diallo  ne parait pas plausible, veuillez revoir la partieLe nombre de visites prénatales que Aminata Diallo a eu ou a déjà eu pendant sa dernière grosesse est élevé, prière de revoir et confirmer. Le montant(13000 FCFA) des dépenses pour chaque visite prénatale de Aminata Diallo semble faible (voir nul) ou élevé, prière de corriger.</w:t>
      </w:r>
    </w:p>
    <w:p>
      <w:r>
        <w:rPr>
          <w:b/>
          <w:color w:val="4672C4"/>
          <w:sz w:val="22"/>
        </w:rPr>
        <w:t>&gt;&gt; Section4b - Emploi - Activite principale</w:t>
      </w:r>
    </w:p>
    <w:p>
      <w:pPr>
        <w:ind w:left="283"/>
      </w:pPr>
      <w:r>
        <w:rPr>
          <w:sz w:val="20"/>
        </w:rPr>
        <w:t>- Attention ! Le nombre de jours que Ibrahima sy a travaillés par mois semble être inférieur à 15. Veuillez, s'il vous plaît, confirmer cette information.</w:t>
      </w:r>
    </w:p>
    <w:p>
      <w:r>
        <w:rPr>
          <w:b/>
          <w:color w:val="4672C4"/>
          <w:sz w:val="22"/>
        </w:rPr>
        <w:t>&gt;&gt; Section4c - Emploi - Activite secondaire</w:t>
      </w:r>
    </w:p>
    <w:p>
      <w:pPr>
        <w:ind w:left="283"/>
      </w:pPr>
      <w:r>
        <w:rPr>
          <w:sz w:val="20"/>
        </w:rPr>
        <w:t>- Attention ! Le nombre de jours que Ibrahima sy a travaillés par mois semble être inférieur à 15. Veuillez, s'il vous plaît, confirmer cette information. Avertissement!!! les informations de Ibrahima sy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Le prix d'achat unitaire (1 Fcfa) de Patate douce en Pièce de taille Petit  est invraisemblable, prière de regarder les reponses prises dans les questions s07bq07a s07bq07b s07bq07c s07bq08 pour mieux corriger. Le prix d'achat unitaire (350 Fcfa) de Riz importé parfumé en Sac (50 Kg) de taille taille unique est très faible, prière de regarder les reponses prises dans les questions s07bq07a s07bq07b s07bq07c s07bq08 pour mieux corriger. Le prix d'achat unitaire (540 Fcfa) de Sucre en poudre  en Sac (50 Kg) de taille taille unique est très faible, prière de regarder les reponses prises dans les questions s07bq07a s07bq07b s07bq07c s07bq08 pour mieux corriger.</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Le montant dépensé de L'entreprise vente jus et glace pour l'achat de ces marchandises revendues en état, sans transformation ne peut être supérieur aux montants obtenus sur la revente de marchandises achetées et revendues en état au cours des 30 derniers jours ou durant le dernier mois où l'entreprise a fonctionné (s10q47 &gt; s10q46), prière de corriger. Incohérence! L'entreprise vente jus et glace a depensé pour l'achat des marchandises revendues en état (s10q47 different de 0) mais dit n'avoir réçu aucune somme sur la revente de ces marchandises achetées et revendues en état (s10q46 est égal à 0), prière de fournir d'effort pour estimer le montant obtenu sur la revente de ces marchandises achetées et revendues en état.</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Section17 - Elevage</w:t>
      </w:r>
    </w:p>
    <w:p>
      <w:pPr>
        <w:ind w:left="283"/>
      </w:pPr>
      <w:r>
        <w:rPr>
          <w:sz w:val="20"/>
        </w:rPr>
        <w:t>- Avertissement! Le prix unitaire (47500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Attention ! Charrettes a été revendu à 150000 Fcfa qui est relativement élevé par rapport aux autres prix de revente observés dans cette zone. Prière de corriger ou de confirmer avec le QG. </w:t>
        <w:br/>
        <w:t xml:space="preserve">- Attention ! Charrue a été achété à 100000 Fcfa est relativement élevé par rapport aux autres prix d'achat observés dans cette zone. Prière de corriger ou de confirmer avec le QG. </w:t>
        <w:br/>
        <w:t xml:space="preserve">- Attention ! Hache/pioche a été achété à 10000 Fcfa est relativement élevé par rapport aux autres prix d'achat observés dans cette zone. Prière de corriger ou de confirmer avec le QG. Attention ! Hache/pioche a été revendu à 10000 Fcfa qui est relativement élevé par rapport aux autres prix de revente observés dans cette zone. Prière de corriger ou de confirmer avec le QG. </w:t>
        <w:br/>
        <w:t xml:space="preserve">- Attention ! Herse a été achété à 30000 Fcfa est relativement élevé par rapport aux autres prix d'achat observés dans cette zone. Prière de corriger ou de confirmer avec le QG. Attention ! Herse a été revendu à 30000 Fcfa qui est relativement élevé par rapport aux autres prix de revente observés dans cette zone. Prière de corriger ou de confirmer avec le QG. </w:t>
        <w:br/>
        <w:t>- Attention ! Semoir a été revendu à 150000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12-84-08-13</w:t>
            </w:r>
          </w:p>
        </w:tc>
        <w:tc>
          <w:tcPr>
            <w:tcW w:type="dxa" w:w="1662"/>
          </w:tcPr>
          <w:p>
            <w:r>
              <w:rPr>
                <w:sz w:val="14"/>
              </w:rPr>
              <w:t>b5d9a0b3c35a461781258e273c6a4557</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ABOU PATHE BA  ne sait ni lire, ni écrire, ni comprendre dans aucune des langues  (s02q01,s02q02,s02q03). Veuillez corriger ou donner des explications au QG. </w:t>
        <w:br/>
        <w:t xml:space="preserve">- Peu probable! ALIOU BA  ne sait ni lire, ni écrire, ni comprendre dans aucune des langues  (s02q01,s02q02,s02q03). Veuillez corriger ou donner des explications au QG. </w:t>
        <w:br/>
        <w:t xml:space="preserve">- Peu probable! ALPHA BA  ne sait ni lire, ni écrire, ni comprendre dans aucune des langues  (s02q01,s02q02,s02q03). Veuillez corriger ou donner des explications au QG. </w:t>
        <w:br/>
        <w:t xml:space="preserve">- Peu probable! AMADOU PATHE BA  ne sait ni lire, ni écrire, ni comprendre dans aucune des langues  (s02q01,s02q02,s02q03). Veuillez corriger ou donner des explications au QG. </w:t>
        <w:br/>
        <w:t xml:space="preserve">- Peu probable! DIARRY DIALLO  ne sait ni lire, ni écrire, ni comprendre dans aucune des langues  (s02q01,s02q02,s02q03). Veuillez corriger ou donner des explications au QG. </w:t>
        <w:br/>
        <w:t xml:space="preserve">- Peu probable! DIEYNABA ABDOULE SALL  ne sait ni lire, ni écrire, ni comprendre dans aucune des langues  (s02q01,s02q02,s02q03). Veuillez corriger ou donner des explications au QG. </w:t>
        <w:br/>
        <w:t xml:space="preserve">- Peu probable! FATIMATA BA  ne sait ni lire, ni écrire, ni comprendre dans aucune des langues  (s02q01,s02q02,s02q03). Veuillez corriger ou donner des explications au QG. </w:t>
        <w:br/>
        <w:t xml:space="preserve">- Peu probable! HABSSATOU BA  ne sait ni lire, ni écrire, ni comprendre dans aucune des langues  (s02q01,s02q02,s02q03). Veuillez corriger ou donner des explications au QG. </w:t>
        <w:br/>
        <w:t xml:space="preserve">- Peu probable! HOULEY SALL  ne sait ni lire, ni écrire, ni comprendre dans aucune des langues  (s02q01,s02q02,s02q03). Veuillez corriger ou donner des explications au QG. </w:t>
        <w:br/>
        <w:t xml:space="preserve">- Peu probable! KADIA BA  ne sait ni lire, ni écrire, ni comprendre dans aucune des langues  (s02q01,s02q02,s02q03). Veuillez corriger ou donner des explications au QG. </w:t>
        <w:br/>
        <w:t xml:space="preserve">- Peu probable! MAISSOUR PATHE BA  ne sait ni lire, ni écrire, ni comprendre dans aucune des langues  (s02q01,s02q02,s02q03). Veuillez corriger ou donner des explications au QG. </w:t>
        <w:br/>
        <w:t xml:space="preserve">- Peu probable! MAMADOU SAMBA BA  ne sait ni lire, ni écrire, ni comprendre dans aucune des langues  (s02q01,s02q02,s02q03). Veuillez corriger ou donner des explications au QG. </w:t>
        <w:br/>
        <w:t xml:space="preserve">- Peu probable! OUSMANE BA  ne sait ni lire, ni écrire, ni comprendre dans aucune des langues  (s02q01,s02q02,s02q03). Veuillez corriger ou donner des explications au QG. </w:t>
        <w:br/>
        <w:t xml:space="preserve">- Peu probable! ROUGUI BA  ne sait ni lire, ni écrire, ni comprendre dans aucune des langues  (s02q01,s02q02,s02q03). Veuillez corriger ou donner des explications au QG. </w:t>
        <w:br/>
        <w:t xml:space="preserve">- Peu probable! ROUGUI DEH  ne sait ni lire, ni écrire, ni comprendre dans aucune des langues  (s02q01,s02q02,s02q03). Veuillez corriger ou donner des explications au QG. </w:t>
        <w:br/>
        <w:t>- Peu probable! SAMBA BA  ne sait ni lire, ni écrire, ni comprendre dans aucune des langues  (s02q01,s02q02,s02q03). Veuillez corriger ou donner des explications au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Avertissement!!!Le ménage a consommé 98 miche de Petit de Pain traditionnel (Baguette)  ce qui semble incoherent pour une consommation aucours des 7 derniers jours, prière de verifier et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 </w:t>
        <w:br/>
        <w:t>- Le noms de l'entreprise sercive de transport charette2 ne doit pas contenir de chiffre et doit être bien renseigné, prière de bien renseigné .</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Section16a - Champs et parcelles</w:t>
      </w:r>
    </w:p>
    <w:p>
      <w:pPr>
        <w:ind w:left="283"/>
      </w:pPr>
      <w:r>
        <w:rPr>
          <w:sz w:val="20"/>
        </w:rPr>
        <w:t xml:space="preserve">- La superficie de la parcelle parcelle de arachides selon les mesures GPS est de 600.08 hectare qui semble élevé ou faible, prière de corriger. </w:t>
        <w:br/>
        <w:t xml:space="preserve">- La superficie de la parcelle parcelle de arachides selon les mesures GPS est de 9241.32 hectare qui semble élevé ou faible, prière de corriger. </w:t>
        <w:br/>
        <w:t>- La superficie de la parcelle parcelle de arachides selon les mesures GPS est de 996.11 hectare qui semble élevé ou faible, prière de corriger.</w:t>
      </w:r>
    </w:p>
    <w:p>
      <w:r>
        <w:rPr>
          <w:b/>
          <w:color w:val="4672C4"/>
          <w:sz w:val="22"/>
        </w:rPr>
        <w:t>&gt;&gt; Section17 - Elevage</w:t>
      </w:r>
    </w:p>
    <w:p>
      <w:pPr>
        <w:ind w:left="283"/>
      </w:pPr>
      <w:r>
        <w:rPr>
          <w:sz w:val="20"/>
        </w:rPr>
        <w:t xml:space="preserve">- Avertissement! Le prix unitaire (1000 Fcfa) d'un Pintades est trop petit ou élevé. Veuillez confirmer ces informations avec le QG ou apporter les corrections nécessaires. </w:t>
        <w:br/>
        <w:t xml:space="preserve">- Avertissement!! Le montant dépensé (600) est trop faible  pour le soins au cours des 12 derniers mois. Merci de confirmer ces informations auprès du QG ou d'apporter les corrections nécessaires. </w:t>
        <w:b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Section19 - Equipements agricoles</w:t>
      </w:r>
    </w:p>
    <w:p>
      <w:pPr>
        <w:ind w:left="283"/>
      </w:pPr>
      <w:r>
        <w:rPr>
          <w:sz w:val="20"/>
        </w:rPr>
        <w:t xml:space="preserve">- Attention ! Autre (à préciser) a été revendu à 30000 Fcfa qui est relativement élevé par rapport aux autres prix de revente observés dans cette zone. Prière de corriger ou de confirmer avec le QG. </w:t>
        <w:br/>
        <w:t xml:space="preserve">- Attention ! Faucheuse a été revendu à 2000 Fcfa qui est relativement élevé par rapport aux autres prix de revente observés dans cette zone. Prière de corriger ou de confirmer avec le QG. </w:t>
        <w:br/>
        <w:t>- Attention ! Hache-Paille a été achété à 1500 Fcfa est relativement faible par rapport aux autres prix d'achat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14-89-39-89</w:t>
            </w:r>
          </w:p>
        </w:tc>
        <w:tc>
          <w:tcPr>
            <w:tcW w:type="dxa" w:w="1662"/>
          </w:tcPr>
          <w:p>
            <w:r>
              <w:rPr>
                <w:sz w:val="14"/>
              </w:rPr>
              <w:t>c2fc7492270b4fcf9a146d21ae17a227</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Incohérence!! KHADIDJA ADAMA DEME fréquente l'école  mais ne paie ni la scolarité ni la cotisation, prière de corriger ou fournir une explication à cela. </w:t>
        <w:br/>
        <w:t xml:space="preserve">- Incohérence!! Le niveau d'études le plus élevé atteint par OUSMANE ADAMA DEME est Secondaire Technique et Professionnel et le diplôme le plus elevé obtenu par OUSMANE ADAMA DEME est CEP. </w:t>
        <w:br/>
        <w:t xml:space="preserve">- Incohérence!! OUMAR ADAMA DEME fréquente l'école  mais ne paie ni la scolarité ni la cotisation, prière de corriger ou fournir une explication à cela. </w:t>
        <w:br/>
        <w:t xml:space="preserve">- Peu probable! ADBOUL ADAMA DEME  ne sait ni lire, ni écrire, ni comprendre dans aucune des langues  (s02q01,s02q02,s02q03). Veuillez corriger ou donner des explications au QG. </w:t>
        <w:br/>
        <w:t>- Peu probable! AMY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MOUHAMADOU ADAMA DEME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Attention ! Le nombre de jours que AMY SOW a travaillés par mois semble être inférieur à 15. Veuillez, s'il vous plaît, confirmer cette information.</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Avertissement!!!Le ménage a consommé 49 Cuillère de Petit de Beurre  ce qui semble incoherent pour une consommation aucours des 7 derniers jours, prière de verifier et corriger. Avertissement!!!Le ménage a consommé 56 miche de Petit de Pain traditionnel (Baguette)  ce qui semble incoherent pour une consommation aucours des 7 derniers jours, prière de verifier et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Bois de chauffe ramassé/coupé (estimer la valeur) semble faible. Veuillez, s'il vous plaît, confirmer cette information avec le QG ou la corriger.</w:t>
      </w:r>
    </w:p>
    <w:p>
      <w:r>
        <w:rPr>
          <w:b/>
          <w:color w:val="4672C4"/>
          <w:sz w:val="22"/>
        </w:rPr>
        <w:t>&gt;&gt; Section12 - Actifs du menage</w:t>
      </w:r>
    </w:p>
    <w:p>
      <w:pPr>
        <w:ind w:left="283"/>
      </w:pPr>
      <w:r>
        <w:rPr>
          <w:sz w:val="20"/>
        </w:rPr>
        <w:t xml:space="preserve">- Le prix de revente de l'article  Matelas simple ne doit pas être égal 0 même si le ménage l'a reçu en cadeau prière de leurs aider à faire une estimations. </w:t>
        <w:br/>
        <w:t>- Le prix de revente de l'article  Radio simple/Radiocassette ne doit pas être égal 0 même si le ménage l'a reçu en cadeau prière de leurs aider à faire une estimations.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ADAMA SAMBA DEME n'est pas renseigné, prière de renseigner.</w:t>
      </w:r>
    </w:p>
    <w:p>
      <w:r>
        <w:rPr>
          <w:b/>
          <w:color w:val="4672C4"/>
          <w:sz w:val="22"/>
        </w:rPr>
        <w:t>&gt;&gt; Section19 - Equipements agricoles</w:t>
      </w:r>
    </w:p>
    <w:p>
      <w:pPr>
        <w:ind w:left="283"/>
      </w:pPr>
      <w:r>
        <w:rPr>
          <w:sz w:val="20"/>
        </w:rPr>
        <w:t>- Incohérence!! Le prix de revente de Herse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66-69-41-59</w:t>
            </w:r>
          </w:p>
        </w:tc>
        <w:tc>
          <w:tcPr>
            <w:tcW w:type="dxa" w:w="1662"/>
          </w:tcPr>
          <w:p>
            <w:r>
              <w:rPr>
                <w:sz w:val="14"/>
              </w:rPr>
              <w:t>c7d022357ab245caa782d02b402f3e84</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Adama Hanne  manquent, s'il vous plait pouvez-vous fournir d'effort pour avoir ces informations. </w:t>
        <w:br/>
        <w:t xml:space="preserve">- Les informations sur l'acte de naissance (ni Jours, ni mois et ni années) de  Alimata Ndiaye  manquent, s'il vous plait pouvez-vous fournir d'effort pour avoir ces informations. </w:t>
        <w:br/>
        <w:t>- Les informations sur l'acte de naissance (ni Jours, ni mois et ni années) de  Hawa Ba  manquent, s'il vous plait pouvez-vous fournir d'effort pour avoir ces informations.</w:t>
      </w:r>
    </w:p>
    <w:p>
      <w:r>
        <w:rPr>
          <w:b/>
          <w:color w:val="4672C4"/>
          <w:sz w:val="22"/>
        </w:rPr>
        <w:t>&gt;&gt; Section2 - Education</w:t>
      </w:r>
    </w:p>
    <w:p>
      <w:pPr>
        <w:ind w:left="283"/>
      </w:pPr>
      <w:r>
        <w:rPr>
          <w:sz w:val="20"/>
        </w:rPr>
        <w:t xml:space="preserve">- Peu probable! Abdoul Karime Ndiaye  ne sait ni lire, ni écrire, ni comprendre dans aucune des langues  (s02q01,s02q02,s02q03). Veuillez corriger ou donner des explications au QG. </w:t>
        <w:br/>
        <w:t xml:space="preserve">- Peu probable! Adama Hanne  ne sait ni lire, ni écrire, ni comprendre dans aucune des langues  (s02q01,s02q02,s02q03). Veuillez corriger ou donner des explications au QG. </w:t>
        <w:br/>
        <w:t xml:space="preserve">- Peu probable! Aissata Sall  ne sait ni lire, ni écrire, ni comprendre dans aucune des langues  (s02q01,s02q02,s02q03). Veuillez corriger ou donner des explications au QG. </w:t>
        <w:br/>
        <w:t xml:space="preserve">- Peu probable! Apsatou Ndiaye  ne sait ni lire, ni écrire, ni comprendre dans aucune des langues  (s02q01,s02q02,s02q03). Veuillez corriger ou donner des explications au QG. </w:t>
        <w:br/>
        <w:t xml:space="preserve">- Peu probable! Coumba Diallo  ne sait ni lire, ni écrire, ni comprendre dans aucune des langues  (s02q01,s02q02,s02q03). Veuillez corriger ou donner des explications au QG. Peu plausible Coumba Diallo fréquente au minimum le fondamental 1 mais ne sait ni lire ni comprendre la langue française, prière de corriger ou de confirmer avec le QG merci. Avertissement!! Coumba Diallo fréquente au minimum la troisième année de fondamental 1 mais ne sait pas écrire, prière de corriger ou confirmer avec le QG. </w:t>
        <w:br/>
        <w:t xml:space="preserve">- Peu probable! Diary Hanne  ne sait ni lire, ni écrire, ni comprendre dans aucune des langues  (s02q01,s02q02,s02q03). Veuillez corriger ou donner des explications au QG. </w:t>
        <w:br/>
        <w:t xml:space="preserve">- Peu probable! Hawa Ba  ne sait ni lire, ni écrire, ni comprendre dans aucune des langues  (s02q01,s02q02,s02q03). Veuillez corriger ou donner des explications au QG. </w:t>
        <w:br/>
        <w:t>- Peu probable! Oumou Abdoul Ndiaye  ne sait ni lire, ni écrire, ni comprendre dans aucune des langues  (s02q01,s02q02,s02q03). Veuillez corriger ou donner des explications au QG.</w:t>
      </w:r>
    </w:p>
    <w:p>
      <w:r>
        <w:rPr>
          <w:b/>
          <w:color w:val="4672C4"/>
          <w:sz w:val="22"/>
        </w:rPr>
        <w:t>&gt;&gt; Section3 - Sante</w:t>
      </w:r>
    </w:p>
    <w:p>
      <w:pPr>
        <w:ind w:left="283"/>
      </w:pPr>
      <w:r>
        <w:rPr>
          <w:sz w:val="20"/>
        </w:rPr>
        <w:t>- Avertissement! Le montant(500000 FCFA) des dépenses pour la dernière hospitalisation de Hawa Ba semble être faible ou élevé(s03q27), veuillez confirmer ou corriger avec le QG. Le montant(0 FCFA) des dépenses liées à l'accouchement de Hawa Ba ne doit pas être nul 0FCFA, prière de corriger.</w:t>
      </w:r>
    </w:p>
    <w:p>
      <w:r>
        <w:rPr>
          <w:b/>
          <w:color w:val="4672C4"/>
          <w:sz w:val="22"/>
        </w:rPr>
        <w:t>&gt;&gt; Section4b - Emploi - Activite principale</w:t>
      </w:r>
    </w:p>
    <w:p>
      <w:pPr>
        <w:ind w:left="283"/>
      </w:pPr>
      <w:r>
        <w:rPr>
          <w:sz w:val="20"/>
        </w:rPr>
        <w:t>- Nombre de mois exercé par Oumou Abdoul Ndiaye dans l'emploi au cours des 12 derniers mois semble faible, veuillez corriger s'il vous plait ou comfirmer avec le QG. Attention ! Le nombre de jours que Oumou Abdoul Ndiaye a travaillés par mois semble être inférieur à 15. Veuillez, s'il vous plaît, confirmer cette information. Attention! le nombre d'heure que Oumou Abdoul Ndiaye a travaillé par jour semble être inferieur à 4, veuillez s'il vous plait confirmer cette information avec le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ABDOUL KARIME NDIAYE n'est pas renseigné, prière de renseigner.</w:t>
      </w:r>
    </w:p>
    <w:p>
      <w:r>
        <w:rPr>
          <w:b/>
          <w:color w:val="4672C4"/>
          <w:sz w:val="22"/>
        </w:rPr>
        <w:t>&gt;&gt; Section17 - Elevage</w:t>
      </w:r>
    </w:p>
    <w:p>
      <w:pPr>
        <w:ind w:left="283"/>
      </w:pPr>
      <w:r>
        <w:rPr>
          <w:sz w:val="20"/>
        </w:rPr>
        <w:t>- Avertissement! Le prix unitaire (45000 Fcfa) d'un Ovins (Moutons) est trop petit ou élevé. Veuillez confirmer ces informations avec le QG ou apporter les corrections nécessaires.</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04-20-00-93</w:t>
            </w:r>
          </w:p>
        </w:tc>
        <w:tc>
          <w:tcPr>
            <w:tcW w:type="dxa" w:w="1662"/>
          </w:tcPr>
          <w:p>
            <w:r>
              <w:rPr>
                <w:sz w:val="14"/>
              </w:rPr>
              <w:t>8c0b27eaea0a400c80e7bd0a75b68755</w:t>
            </w:r>
          </w:p>
        </w:tc>
        <w:tc>
          <w:tcPr>
            <w:tcW w:type="dxa" w:w="1662"/>
          </w:tcPr>
          <w:p>
            <w:r>
              <w:rPr>
                <w:sz w:val="14"/>
              </w:rPr>
              <w:t>EQ20_enq1</w:t>
            </w:r>
          </w:p>
        </w:tc>
        <w:tc>
          <w:tcPr>
            <w:tcW w:type="dxa" w:w="1662"/>
          </w:tcPr>
          <w:p>
            <w:r>
              <w:rPr>
                <w:sz w:val="14"/>
              </w:rPr>
              <w:t>Equipe20</w:t>
            </w:r>
          </w:p>
        </w:tc>
        <w:tc>
          <w:tcPr>
            <w:tcW w:type="dxa" w:w="1662"/>
          </w:tcPr>
          <w:p>
            <w:r>
              <w:rPr>
                <w:sz w:val="14"/>
              </w:rPr>
              <w:t>Seydina oumar BA</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Section2 - Education</w:t>
      </w:r>
    </w:p>
    <w:p>
      <w:pPr>
        <w:ind w:left="283"/>
      </w:pPr>
      <w:r>
        <w:rPr>
          <w:sz w:val="20"/>
        </w:rPr>
        <w:t xml:space="preserve">- Peu probable! COUMBA SOW  ne sait ni lire, ni écrire, ni comprendre dans aucune des langues  (s02q01,s02q02,s02q03). Veuillez corriger ou donner des explications au QG. </w:t>
        <w:br/>
        <w:t xml:space="preserve">- Peu probable! COUMBA YORO DIALLO  ne sait ni lire, ni écrire, ni comprendre dans aucune des langues  (s02q01,s02q02,s02q03). Veuillez corriger ou donner des explications au QG. </w:t>
        <w:br/>
        <w:t xml:space="preserve">- Peu probable! DIEYNABA OUSMANE BARRY  ne sait ni lire, ni écrire, ni comprendre dans aucune des langues  (s02q01,s02q02,s02q03). Veuillez corriger ou donner des explications au QG. </w:t>
        <w:br/>
        <w:t xml:space="preserve">- Peu probable! DOGAL ALY BARRY  ne sait ni lire, ni écrire, ni comprendre dans aucune des langues  (s02q01,s02q02,s02q03). Veuillez corriger ou donner des explications au QG. </w:t>
        <w:br/>
        <w:t xml:space="preserve">- Peu probable! FATY MAMADOU DEH  ne sait ni lire, ni écrire, ni comprendre dans aucune des langues  (s02q01,s02q02,s02q03). Veuillez corriger ou donner des explications au QG. </w:t>
        <w:br/>
        <w:t xml:space="preserve">- Peu probable! MARIAMA BA  ne sait ni lire, ni écrire, ni comprendre dans aucune des langues  (s02q01,s02q02,s02q03). Veuillez corriger ou donner des explications au QG. </w:t>
        <w:br/>
        <w:t xml:space="preserve">- Peu probable! OUSMANE ALY ABDOUl BARRY  ne sait ni lire, ni écrire, ni comprendre dans aucune des langues  (s02q01,s02q02,s02q03). Veuillez corriger ou donner des explications au QG. </w:t>
        <w:br/>
        <w:t>- Peu probable! SAMBA SOW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FATY MAMADOU DEH n'a consacré aucune heure pour aucun des travaux du ménage, prière de regarder les réponses prises dans les questions (s04q01 s04q02 s04q03 s04q04 s04q05 s04q06 s04q07 s04q08). </w:t>
        <w:br/>
        <w:t>- Avertissement! MARIAMA BA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Avertissement!!! SAMBA SOW enquêté dans l'emploi principale n'a pas declaré son salaire prière de fournir plus d'effort pour lui demander son salire, vous pouvez utiliser des stratégies pour faire une estimation ou demander des conseils au QG. Avertissement!!! SAMBA SOW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Section4c - Emploi - Activite secondaire</w:t>
      </w:r>
    </w:p>
    <w:p>
      <w:pPr>
        <w:ind w:left="283"/>
      </w:pPr>
      <w:r>
        <w:rPr>
          <w:sz w:val="20"/>
        </w:rPr>
        <w:t>- Avertissement!!! les informations de OUSMANE ALY ABDOUl BARRY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Avertissement!!!Le ménage a consommé 49 miche de Moyen de Pain traditionnel (Baguette)  ce qui semble incoherent pour une consommation aucours des 7 derniers jours, prière de verifier et corriger. Le prix d'achat unitaire (360 Fcfa) de Riz local Gambiaka en Sac (50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Le salaire qu'une personne de cette catégorie (10.62) a travaillé(e) dans cette entreprise enseigne le coran est élevé ou faible. Prière de confirmer cette information avec le QG ou de corriger.</w:t>
      </w:r>
    </w:p>
    <w:p>
      <w:r>
        <w:rPr>
          <w:b/>
          <w:color w:val="4672C4"/>
          <w:sz w:val="22"/>
        </w:rPr>
        <w:t>&gt;&gt; Section16a - Champs et parcelles</w:t>
      </w:r>
    </w:p>
    <w:p>
      <w:pPr>
        <w:ind w:left="283"/>
      </w:pPr>
      <w:r>
        <w:rPr>
          <w:sz w:val="20"/>
        </w:rPr>
        <w:t xml:space="preserve">- La superficie de la parcelle parcelle sorgho et gombo selon les mesures GPS est de 1 hectare et celle donnée par l'exploitant est de 1 qui sont identique, comment cela pourrait-il se faire prière de corriger. </w:t>
        <w:br/>
        <w:t xml:space="preserve">- Le salaire total payé de toutes catégories confondues par le ménage OUSMANE ALY ABDOUL BARRY pour la main-d'oeuvre non-familiale sur la parcelle parcelle sorgho et gombo au cours de la campagne pour la période de préparation du sol (labour) et des semis est de 0 qui semble élevé ou faible. Merci de corriger. La superficie de la parcelle parcelle sorgho et gombo selon les mesures GPS est de 357.46 hectare qui semble élevé ou faible, prière de corriger. </w:t>
        <w:br/>
        <w:t>- Le salaire total payé de toutes catégories confondues par le ménage OUSMANE ALY ABDOUL BARRY pour la main-d'oeuvre non-familiale sur la parcelle parcelle sorgho et gombo au cours de la campagne pour la période de préparation du sol (labour) et des semis est de 0 qui semble élevé ou faible. Merci de corriger. Le salaire total payé de toutes catégories confondues par le ménage OUSMANE ALY ABDOUL BARRY pour la main-d'oeuvre non-familiale sur la parcelle parcelle sorgho et gombo au cours de la campagne pour la période des récoltes est de 0 qui semble élevé ou faible. Merci de corriger. La superficie de la parcelle parcelle sorgho et gombo selon les mesures GPS est de 513.13 hectare qui semble élevé ou faible, prière de corriger.</w:t>
      </w:r>
    </w:p>
    <w:p>
      <w:r>
        <w:rPr>
          <w:b/>
          <w:color w:val="4672C4"/>
          <w:sz w:val="22"/>
        </w:rPr>
        <w:t>&gt;&gt; Section17 - Elevage</w:t>
      </w:r>
    </w:p>
    <w:p>
      <w:pPr>
        <w:ind w:left="283"/>
      </w:pPr>
      <w:r>
        <w:rPr>
          <w:sz w:val="20"/>
        </w:rPr>
        <w:t>- Avertissement! Le prix unitaire (30000 Fcfa) d'un Ovins (Moutons) est trop petit ou élevé. Veuillez confirmer ces informations avec le QG ou apporter les corrections nécessaires.</w:t>
      </w:r>
    </w:p>
    <w:p>
      <w:r>
        <w:rPr>
          <w:b/>
          <w:color w:val="4672C4"/>
          <w:sz w:val="22"/>
        </w:rPr>
        <w:t>&gt;&gt; Section19 - Equipements agricoles</w:t>
      </w:r>
    </w:p>
    <w:p>
      <w:pPr>
        <w:ind w:left="283"/>
      </w:pPr>
      <w:r>
        <w:rPr>
          <w:sz w:val="20"/>
        </w:rPr>
        <w:t xml:space="preserve">- Incohérence!! Le prix de revente de Faucheuse dans cette section 19 ne doit pas être égal 0 même si le ménage l'a reçu en cadeau prière de leurs aider à faire une estimation. </w:t>
        <w:br/>
        <w:t xml:space="preserve">- Incohérence!! Le prix de revente de Hache-Paille dans cette section 19 ne doit pas être égal 0 même si le ménage l'a reçu en cadeau prière de leurs aider à faire une estimation. </w:t>
        <w:br/>
        <w:t xml:space="preserve">- Incohérence!! Le prix de revente de Hache/pioche dans cette section 19 ne doit pas être égal 0 même si le ménage l'a reçu en cadeau prière de leurs aider à faire une estimation. </w:t>
        <w:br/>
        <w:t xml:space="preserve">- Incohérence!! Le prix de revente de Herse dans cette section 19 ne doit pas être égal 0 même si le ménage l'a reçu en cadeau prière de leurs aider à faire une estimation. </w:t>
        <w:br/>
        <w:t xml:space="preserve">- Incohérence!! Le prix de revente de Houe asine dans cette section 19 ne doit pas être égal 0 même si le ménage l'a reçu en cadeau prière de leurs aider à faire une estimation. </w:t>
        <w:br/>
        <w:t xml:space="preserve">- Incohérence!! Le prix de revente de Houe/daba/hilaire dans cette section 19 ne doit pas être égal 0 même si le ménage l'a reçu en cadeau prière de leurs aider à faire une estimation. </w:t>
        <w:br/>
        <w:t>- Incohérence!! Le prix de revente de Machette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47-00-87-82</w:t>
            </w:r>
          </w:p>
        </w:tc>
        <w:tc>
          <w:tcPr>
            <w:tcW w:type="dxa" w:w="1662"/>
          </w:tcPr>
          <w:p>
            <w:r>
              <w:rPr>
                <w:sz w:val="14"/>
              </w:rPr>
              <w:t>cba64535290741039d73d240d822521f</w:t>
            </w:r>
          </w:p>
        </w:tc>
        <w:tc>
          <w:tcPr>
            <w:tcW w:type="dxa" w:w="1662"/>
          </w:tcPr>
          <w:p>
            <w:r>
              <w:rPr>
                <w:sz w:val="14"/>
              </w:rPr>
              <w:t>EQ20_enq3</w:t>
            </w:r>
          </w:p>
        </w:tc>
        <w:tc>
          <w:tcPr>
            <w:tcW w:type="dxa" w:w="1662"/>
          </w:tcPr>
          <w:p>
            <w:r>
              <w:rPr>
                <w:sz w:val="14"/>
              </w:rPr>
              <w:t>Equipe20</w:t>
            </w:r>
          </w:p>
        </w:tc>
        <w:tc>
          <w:tcPr>
            <w:tcW w:type="dxa" w:w="1662"/>
          </w:tcPr>
          <w:p>
            <w:r>
              <w:rPr>
                <w:sz w:val="14"/>
              </w:rPr>
              <w:t>Salif TECKAGNE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Sala sy dispose d'un téléphone portable à s01q39, donc la raison évoquée ne peut pas être (ne dispose pas d'appareil). </w:t>
        <w:br/>
        <w:t>- Les informations sur l'acte de naissance (ni Jours, ni mois et ni années) de  Faty Mamoudou Diallo  manquent, s'il vous plait pouvez-vous fournir d'effort pour avoir ces informations.</w:t>
      </w:r>
    </w:p>
    <w:p>
      <w:r>
        <w:rPr>
          <w:b/>
          <w:color w:val="4672C4"/>
          <w:sz w:val="22"/>
        </w:rPr>
        <w:t>&gt;&gt; Section2 - Education</w:t>
      </w:r>
    </w:p>
    <w:p>
      <w:pPr>
        <w:ind w:left="283"/>
      </w:pPr>
      <w:r>
        <w:rPr>
          <w:sz w:val="20"/>
        </w:rPr>
        <w:t xml:space="preserve">- Peu probable! Aissata Alassane Diallo  ne sait ni lire, ni écrire, ni comprendre dans aucune des langues  (s02q01,s02q02,s02q03). Veuillez corriger ou donner des explications au QG. </w:t>
        <w:br/>
        <w:t xml:space="preserve">- Peu probable! Alassane Demba Diallo  ne sait ni lire, ni écrire, ni comprendre dans aucune des langues  (s02q01,s02q02,s02q03). Veuillez corriger ou donner des explications au QG. </w:t>
        <w:br/>
        <w:t xml:space="preserve">- Peu probable! Amadou Alassane Diallo  ne sait ni lire, ni écrire, ni comprendre dans aucune des langues  (s02q01,s02q02,s02q03). Veuillez corriger ou donner des explications au QG. </w:t>
        <w:br/>
        <w:t xml:space="preserve">- Peu probable! Demba saidou Diallo  ne sait ni lire, ni écrire, ni comprendre dans aucune des langues  (s02q01,s02q02,s02q03). Veuillez corriger ou donner des explications au QG. </w:t>
        <w:br/>
        <w:t>- Peu probable! Sala sy  ne sait ni lire, ni écrire, ni comprendre dans aucune des langues  (s02q01,s02q02,s02q03). Veuillez corriger ou donner des explications au QG.</w:t>
      </w:r>
    </w:p>
    <w:p>
      <w:r>
        <w:rPr>
          <w:b/>
          <w:color w:val="4672C4"/>
          <w:sz w:val="22"/>
        </w:rPr>
        <w:t>&gt;&gt; Section4a - Emploi</w:t>
      </w:r>
    </w:p>
    <w:p>
      <w:pPr>
        <w:ind w:left="283"/>
      </w:pPr>
      <w:r>
        <w:rPr>
          <w:sz w:val="20"/>
        </w:rPr>
        <w:t>- Avertissement! Sala sy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 Nombre de mois exercé par Faty Mamoudou Diallo dans l'emploi au cours des 12 derniers mois semble faible, veuillez corriger s'il vous plait ou comfirmer avec le QG. Attention ! Le nombre de jours que Faty Mamoudou Diallo a travaillés par mois semble être inférieur à 15. Veuillez, s'il vous plaît, confirmer cette information. Attention! le nombre d'heure que Faty Mamoudou Diallo a travaillé par jour semble être inferieur à 4, veuillez s'il vous plait confirmer cette information avec le QG. Avertissement!! Le montant de Faty Mamoudou Diallo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Attention! le nombre d'heure que Demba saidou Diallo a travaillé par jour semble faible, veuillez s'il vous plait confirmer cette information avec le QG. Avertissement!! Le montant de Demba saidou Diallo semble trop faible pour un revenu net gagné par an. Veuillez, s'il vous plaît, confirmer cette information avec le QG ou la corriger. Avertissement!!! les informations de Demba saidou Diallo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(125 Fcfa) de Thé en sachet (unité: Paquet) de taille Petit est très faible ou élevé. Prière de corriger ou de confirmer avec le QG. Le prix d'achat unitaire (320 Fcfa) de Riz local Gambiaka en Sac (50 Kg) de taille taille unique est très faible, prière de regarder les reponses prises dans les questions s07bq07a s07bq07b s07bq07c s07bq08 pour mieux corriger.</w:t>
      </w:r>
    </w:p>
    <w:p>
      <w:r>
        <w:rPr>
          <w:b/>
          <w:color w:val="4672C4"/>
          <w:sz w:val="22"/>
        </w:rPr>
        <w:t>&gt;&gt; Section12 - Actifs du menage</w:t>
      </w:r>
    </w:p>
    <w:p>
      <w:pPr>
        <w:ind w:left="283"/>
      </w:pPr>
      <w:r>
        <w:rPr>
          <w:sz w:val="20"/>
        </w:rPr>
        <w:t>- Avertissement!!! Le prix d'achat (20000) de l'article  Bonbonne de gaz est inférieur aux prix de revente (22000)  avec l'âge du bien atteignant 2 ans. Prière de vérifier ou confirmer avec l'enquêté et mettre les bonnes valeurs après verification, s'il le faut.</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superficie de la parcelle parcelle de sorgho selon les mesures GPS est de 1032.67 hectare qui semble élevé ou faible, prière de corriger.</w:t>
      </w:r>
    </w:p>
    <w:p>
      <w:r>
        <w:rPr>
          <w:b/>
          <w:color w:val="4672C4"/>
          <w:sz w:val="22"/>
        </w:rPr>
        <w:t>&gt;&gt; Section17 - Elevage</w:t>
      </w:r>
    </w:p>
    <w:p>
      <w:pPr>
        <w:ind w:left="283"/>
      </w:pPr>
      <w:r>
        <w:rPr>
          <w:sz w:val="20"/>
        </w:rPr>
        <w:t>- Avertissement! Le prix de vente (35000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Attention ! Herse a été achété à 15000 Fcfa est relativement élevé par rapport aux autres prix d'achat observés dans cette zone. Prière de corriger ou de confirmer avec le QG. Attention ! Herse a été revendu à 15000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13-97-44-18</w:t>
            </w:r>
          </w:p>
        </w:tc>
        <w:tc>
          <w:tcPr>
            <w:tcW w:type="dxa" w:w="1662"/>
          </w:tcPr>
          <w:p>
            <w:r>
              <w:rPr>
                <w:sz w:val="14"/>
              </w:rPr>
              <w:t>3e08d9bbdf1f4ad9bd8fb7d3360b852e</w:t>
            </w:r>
          </w:p>
        </w:tc>
        <w:tc>
          <w:tcPr>
            <w:tcW w:type="dxa" w:w="1662"/>
          </w:tcPr>
          <w:p>
            <w:r>
              <w:rPr>
                <w:sz w:val="14"/>
              </w:rPr>
              <w:t>EQ20_enq2</w:t>
            </w:r>
          </w:p>
        </w:tc>
        <w:tc>
          <w:tcPr>
            <w:tcW w:type="dxa" w:w="1662"/>
          </w:tcPr>
          <w:p>
            <w:r>
              <w:rPr>
                <w:sz w:val="14"/>
              </w:rPr>
              <w:t>Equipe20</w:t>
            </w:r>
          </w:p>
        </w:tc>
        <w:tc>
          <w:tcPr>
            <w:tcW w:type="dxa" w:w="1662"/>
          </w:tcPr>
          <w:p>
            <w:r>
              <w:rPr>
                <w:sz w:val="14"/>
              </w:rPr>
              <w:t>Dieynaba DEME</w:t>
            </w:r>
          </w:p>
        </w:tc>
        <w:tc>
          <w:tcPr>
            <w:tcW w:type="dxa" w:w="1662"/>
          </w:tcPr>
          <w:p>
            <w:r>
              <w:rPr>
                <w:sz w:val="14"/>
              </w:rPr>
              <w:t>Aboubakrine Sadikh DICKO</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Les informations sur l'acte de naissance (ni Jours, ni mois et ni années) de  aminata barry  manquent, s'il vous plait pouvez-vous fournir d'effort pour avoir ces informations. Attention ! Vous avez déclaré en s01q00 que le répondant est la personne elle-même, or aminata barry est trop jeune (10 ans) pour fournir des informations correctes. Prière de refaire la section 1 pour aminata barry en demandant à un adulte de répondre aux questions à sa place. </w:t>
        <w:br/>
        <w:t xml:space="preserve">- Les informations sur l'acte de naissance (ni Jours, ni mois et ni années) de  coumba amadou barry  manquent, s'il vous plait pouvez-vous fournir d'effort pour avoir ces informations. </w:t>
        <w:br/>
        <w:t xml:space="preserve">- Les informations sur l'acte de naissance (ni Jours, ni mois et ni années) de  issa barry  manquent, s'il vous plait pouvez-vous fournir d'effort pour avoir ces informations. </w:t>
        <w:br/>
        <w:t xml:space="preserve">- Les informations sur l'acte de naissance (ni Jours, ni mois et ni années) de  marieme barry  manquent, s'il vous plait pouvez-vous fournir d'effort pour avoir ces informations. </w:t>
        <w:br/>
        <w:t xml:space="preserve">- Les informations sur l'acte de naissance (ni Jours, ni mois et ni années) de  ramata barry  manquent, s'il vous plait pouvez-vous fournir d'effort pour avoir ces informations. </w:t>
        <w:br/>
        <w:t>- Les informations sur l'acte de naissance (ni Jours, ni mois et ni années) de  sira barry  manquent, s'il vous plait pouvez-vous fournir d'effort pour avoir ces informations.</w:t>
      </w:r>
    </w:p>
    <w:p>
      <w:r>
        <w:rPr>
          <w:b/>
          <w:color w:val="4672C4"/>
          <w:sz w:val="22"/>
        </w:rPr>
        <w:t>&gt;&gt; Section2 - Education</w:t>
      </w:r>
    </w:p>
    <w:p>
      <w:pPr>
        <w:ind w:left="283"/>
      </w:pPr>
      <w:r>
        <w:rPr>
          <w:sz w:val="20"/>
        </w:rPr>
        <w:t xml:space="preserve">- Peu probable! abdoulaye amadou barry  ne sait ni lire, ni écrire, ni comprendre dans aucune des langues  (s02q01,s02q02,s02q03). Veuillez corriger ou donner des explications au QG. </w:t>
        <w:br/>
        <w:t xml:space="preserve">- Peu probable! aminata barry  ne sait ni lire, ni écrire, ni comprendre dans aucune des langues  (s02q01,s02q02,s02q03). Veuillez corriger ou donner des explications au QG. </w:t>
        <w:br/>
        <w:t xml:space="preserve">- Peu probable! coumba amadou barry  ne sait ni lire, ni écrire, ni comprendre dans aucune des langues  (s02q01,s02q02,s02q03). Veuillez corriger ou donner des explications au QG. </w:t>
        <w:br/>
        <w:t xml:space="preserve">- Peu probable! issa barry  ne sait ni lire, ni écrire, ni comprendre dans aucune des langues  (s02q01,s02q02,s02q03). Veuillez corriger ou donner des explications au QG. Peu plausible issa barry fréquente au minimum le fondamental 1 mais ne sait ni lire ni comprendre la langue française, prière de corriger ou de confirmer avec le QG merci. Avertissement!! issa barry fréquente au minimum la troisième année de fondamental 1 mais ne sait pas écrire, prière de corriger ou confirmer avec le QG. Le montant des autres depenses pour l'année scolaire de issa barry est faible ou élevé. veuillez, s'il vous plait, confirmer ces informations avec le QG ou apporter les corrections nécessaires. Montant de bourse de issa barry à vérifier. </w:t>
        <w:br/>
        <w:t xml:space="preserve">- Peu probable! marieme barry  ne sait ni lire, ni écrire, ni comprendre dans aucune des langues  (s02q01,s02q02,s02q03). Veuillez corriger ou donner des explications au QG. Peu plausible marieme barry fréquente au minimum le fondamental 1 mais ne sait ni lire ni comprendre la langue française, prière de corriger ou de confirmer avec le QG merci. Le montant des autres depenses pour l'année scolaire de marieme barry est faible ou élevé. veuillez, s'il vous plait, confirmer ces informations avec le QG ou apporter les corrections nécessaires. </w:t>
        <w:br/>
        <w:t xml:space="preserve">- Peu probable! ramata barry  ne sait ni lire, ni écrire, ni comprendre dans aucune des langues  (s02q01,s02q02,s02q03). Veuillez corriger ou donner des explications au QG. </w:t>
        <w:br/>
        <w:t>- Peu probable! sira barry  ne sait ni lire, ni écrire, ni comprendre dans aucune des langues  (s02q01,s02q02,s02q03). Veuillez corriger ou donner des explications au QG.</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Avertissement!! le prix unitaire (1750 Fcfa) de Thé en sachet (unité: Paquet) de taille Grand est très faible ou élevé. Prière de corriger ou de confirmer avec le QG. Avertissement!!!Le ménage a consommé 147 Pièce de Petit de Sucre en morceaux  ce qui semble incoherent pour une consommation aucours des 7 derniers jours, prière de verifier et corriger. Avertissement!!!Le ménage a consommé 49 Cuillère de Tres petit de Beurre  ce qui semble incoherent pour une consommation aucours des 7 derniers jours, prière de verifier et corriger. Avertissement!!!Le ménage a consommé 49 miche de Petit de Pain traditionnel (Baguette)  ce qui semble incoherent pour une consommation aucours des 7 derniers jours, prière de verifier et corriger.</w:t>
      </w:r>
    </w:p>
    <w:p>
      <w:r>
        <w:rPr>
          <w:b/>
          <w:color w:val="4672C4"/>
          <w:sz w:val="22"/>
        </w:rPr>
        <w:t>&gt;&gt; Section8 - Sécurite alimentaire</w:t>
      </w:r>
    </w:p>
    <w:p>
      <w:pPr>
        <w:ind w:left="283"/>
      </w:pPr>
      <w:r>
        <w:rPr>
          <w:sz w:val="20"/>
        </w:rPr>
        <w:t>- Prière de fournir d'effort pour avoir des réponses exactes au lieu de NSP ou Refus. Prière de demander le ménage pour renseigner le reste (Section 8).</w:t>
      </w:r>
    </w:p>
    <w:p>
      <w:r>
        <w:rPr>
          <w:b/>
          <w:color w:val="4672C4"/>
          <w:sz w:val="22"/>
        </w:rPr>
        <w:t>&gt;&gt; Section9c - Depenses non-alimentaires - 30 jours</w:t>
      </w:r>
    </w:p>
    <w:p>
      <w:pPr>
        <w:ind w:left="283"/>
      </w:pPr>
      <w:r>
        <w:rPr>
          <w:sz w:val="20"/>
        </w:rPr>
        <w:t>- Peu plausible! le montant de la dépense pour  Savon de toilette, shampoing semble trop élevé. Veuillez, s'il vous plaît, confirmer cette information avec le QG ou la corriger.</w:t>
      </w:r>
    </w:p>
    <w:p>
      <w:r>
        <w:rPr>
          <w:b/>
          <w:color w:val="4672C4"/>
          <w:sz w:val="22"/>
        </w:rPr>
        <w:t>&gt;&gt; Section9d - Depenses non-alimentaires - 3 mois</w:t>
      </w:r>
    </w:p>
    <w:p>
      <w:pPr>
        <w:ind w:left="283"/>
      </w:pPr>
      <w:r>
        <w:rPr>
          <w:sz w:val="20"/>
        </w:rPr>
        <w:t xml:space="preserve">- Peu plausible! le montant de la dépense pour Brosse à dents semble trop élevé. Veuillez, s'il vous plaît, confirmer cette information avec le QG ou la corriger. </w:t>
        <w:br/>
        <w:t>- Peu plausible! le montant de la dépense pour Transport inter-localité à traction animale semble trop élevé. Veuillez, s'il vous plaît, confirmer cette information avec le QG ou la corriger.</w:t>
      </w:r>
    </w:p>
    <w:p>
      <w:r>
        <w:rPr>
          <w:b/>
          <w:color w:val="4672C4"/>
          <w:sz w:val="22"/>
        </w:rPr>
        <w:t>&gt;&gt; Section10b - caracteristiques entreprise non agricole</w:t>
      </w:r>
    </w:p>
    <w:p>
      <w:pPr>
        <w:ind w:left="283"/>
      </w:pPr>
      <w:r>
        <w:rPr>
          <w:sz w:val="20"/>
        </w:rPr>
        <w:t>- Incohérence!! L'entreprise vente de bois ramasser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 Incoherence! Dans le ménage de ABDOULAYE AMADOU BARRY il y a un membre qui detient l'entreprise vente de bois ramasser qui semble être de l'agriculture ou de l'élévage, prière de bien classer la nomenclature de l'entreprise s'il ne s'agit pas de l'agriculture ou de l'élévage. S'il s'agit de l'agriculture ou l'élévage prière d'enlever cette entreprise (vente de bois ramasser) dans la section 10 et ajouter soit dans la section agriculture ou l'élévage pour éviter le double compte ou incomprehension.</w:t>
      </w:r>
    </w:p>
    <w:p>
      <w:r>
        <w:rPr>
          <w:b/>
          <w:color w:val="4672C4"/>
          <w:sz w:val="22"/>
        </w:rPr>
        <w:t>&gt;&gt; Section16a - Champs et parcelles</w:t>
      </w:r>
    </w:p>
    <w:p>
      <w:pPr>
        <w:ind w:left="283"/>
      </w:pPr>
      <w:r>
        <w:rPr>
          <w:sz w:val="20"/>
        </w:rPr>
        <w:t>- La section 16 du ménage de ABDOULAYE AMADOU BARRY n'est pas renseigné, prière de renseigner.</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 Prière de renseigner le montant que ces ventes ont rapporté au ménage au cours des 12 derniers mois, prière de fournir d'effort pour avoir une estimation (s18cq05) au lieu de 9999. Prière de renseigner l'unité de temps pour la question s18cq05.</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