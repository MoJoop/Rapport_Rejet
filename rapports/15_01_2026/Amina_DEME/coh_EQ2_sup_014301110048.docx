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Carton Moyen de Lait frais stérilisé, demi écrémé. Difficile de consommer ce produit avec cette unité. Prière de verifier et corriger. Avertissement!!! Le ménage a consommé 2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Maguette Diagne  ne sait ni lire, ni écrire, ni comprendre dans aucune des langues  (s02q01,s02q02,s02q03). Veuillez corriger ou donner des explications au QG. Peu plausible Maguette Diagne fréquente au minimum le fondamental 1 mais ne sait ni lire ni comprendre la langue française, prière de corriger ou de confirmer avec le QG merci. Le montant des frais de cantines ou de restauration pour l'année scolaire de Maguette Diagne est faible ou élevé. veuillez, s'il vous plait, confirmer ces informations avec le QG ou apporter les corrections nécessaires.</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DIAGNE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Avertissement!! Dramane Soumare qui sait écrire en français doit pouvoir lire en français. </w:t>
        <w:br/>
        <w:t xml:space="preserve">- Peu probable! Golla Diallo  ne sait ni lire, ni écrire, ni comprendre dans aucune des langues  (s02q01,s02q02,s02q03). Veuillez corriger ou donner des explications au QG. </w:t>
        <w:br/>
        <w:t xml:space="preserve">-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w:t>
      </w:r>
    </w:p>
    <w:p>
      <w:r>
        <w:rPr>
          <w:b/>
          <w:color w:val="4672C4"/>
          <w:sz w:val="22"/>
        </w:rPr>
        <w:t>&gt;&gt; Section3 - Sante</w:t>
      </w:r>
    </w:p>
    <w:p>
      <w:pPr>
        <w:ind w:left="283"/>
      </w:pPr>
      <w:r>
        <w:rPr>
          <w:sz w:val="20"/>
        </w:rP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64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Attention ! Appareil TV a été achété à 325000 Fcfa est relativement élevé par rapport aux autres prix d'achat observés dans cette zone. Prière de corriger ou de confirmer avec le QG.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Attention ! Hache/pioche a été achété à 6000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MAREME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Avertissement!!! L'âge de BAYE SALIOU NDIAYE avec son niveau d'étude (Fondamental 1)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KINE MBAYE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MARIE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Peu probable! Seynabou coly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Edouard Mendy dispose d'un téléphone portable à s01q39, donc la raison évoquée ne peut pas être (ne dispose pas d'appareil). </w:t>
        <w:br/>
        <w:t>- Incoherence! Richard Mendy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Christine Mendy  ne sait ni lire, ni écrire, ni comprendre dans aucune des langues  (s02q01,s02q02,s02q03). Veuillez corriger ou donner des explications au QG. </w:t>
        <w:br/>
        <w:t xml:space="preserve">- Peu probable! Edouard Mendy  ne sait ni lire, ni écrire, ni comprendre dans aucune des langues  (s02q01,s02q02,s02q03). Veuillez corriger ou donner des explications au QG. </w:t>
        <w:br/>
        <w:t xml:space="preserve">- Peu probable! Jeanne Mendy  ne sait ni lire, ni écrire, ni comprendre dans aucune des langues  (s02q01,s02q02,s02q03). Veuillez corriger ou donner des explications au QG.  Incohérence ! le montant payé de Jeanne Mendy pour les frais de scolarité est très faible. veuillez, s'il vous plait, confirmer ces informations avec le QG ou apporter les corrections nécessaires. </w:t>
        <w:br/>
        <w:t>- Peu probable! Richard Mendy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Richard Mendy a travaillés par mois semble être inférieur à 15. Veuillez, s'il vous plaît, confirmer cette information.</w:t>
      </w:r>
    </w:p>
    <w:p>
      <w:r>
        <w:rPr>
          <w:b/>
          <w:color w:val="4672C4"/>
          <w:sz w:val="22"/>
        </w:rPr>
        <w:t>&gt;&gt; Section6 - Epargne et credit</w:t>
      </w:r>
    </w:p>
    <w:p>
      <w:pPr>
        <w:ind w:left="283"/>
      </w:pPr>
      <w:r>
        <w:rPr>
          <w:sz w:val="20"/>
        </w:rPr>
        <w:t>- Avertissement!!! Richard Mendy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 Fcfa) de Feuilles de  Haricot en Tas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MAMADOU DIA et corriger ou confirmer avec le QG. </w:t>
        <w:br/>
        <w:t xml:space="preserve">- Dans les milieux urbains c'est peu probable de voir une école dont les élèves ou étudiants ne dépensent pas en frais d'uniformes, prière de verifier pour PAPE AMADOU DIA et corriger ou confirmer avec le QG. </w:t>
        <w:br/>
        <w:t>- Peu probable! FATOU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MBORÉ BA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d'arachide grillé dit avoir obtenu une valeur sur les marchandises vendu en etat et les marchandises vendu après transformation. L'entreprise vente produits détergent et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Keita  ne sait ni lire, ni écrire, ni comprendre dans aucune des langues  (s02q01,s02q02,s02q03). Veuillez corriger ou donner des explications au QG. </w:t>
        <w:br/>
        <w:t xml:space="preserve">- Peu probable! Khady ndiaye  ne sait ni lire, ni écrire, ni comprendre dans aucune des langues  (s02q01,s02q02,s02q03). Veuillez corriger ou donner des explications au QG. </w:t>
        <w:br/>
        <w:t>- Peu probable! seynabou ndione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Avertissement! seynabou ndione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siga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(5600 Fcfa) de Viande de bœuf: filet, faux-filet en Kg de taille taille unique prière de regarder les reponses prises dans les questions s07bq07a s07bq07b s07bq07c s07bq08 pour mieux corriger. Le prix d'achat unitaire (7400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Ousseynou Niass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Bintou Niass avec le QG ou apporter les corrections nécessaires. </w:t>
        <w:br/>
        <w:t xml:space="preserve">- Avertissement!! Astou Niass qui sait écrire en français doit pouvoir lire en français. </w:t>
        <w:br/>
        <w:t xml:space="preserve">- Le montant des autres depenses pour l'année scolaire de Aliou Niass est faible ou élevé. veuillez, s'il vous plait, confirmer ces informations avec le QG ou apporter les corrections nécessaires. </w:t>
        <w:br/>
        <w:t xml:space="preserve">- Le montant des autres depenses pour l'année scolaire de Bamby Niass est faible ou élevé. veuillez, s'il vous plait, confirmer ces informations avec le QG ou apporter les corrections nécessaires. </w:t>
        <w:br/>
        <w:t xml:space="preserve">- Le montant des autres depenses pour l'année scolaire de Ousseynou Niass est faible ou élevé. veuillez, s'il vous plait, confirmer ces informations avec le QG ou apporter les corrections nécessaires. </w:t>
        <w:br/>
        <w:t xml:space="preserve">- Peu probable! Absa Diané  ne sait ni lire, ni écrire, ni comprendre dans aucune des langues  (s02q01,s02q02,s02q03). Veuillez corriger ou donner des explications au QG. </w:t>
        <w:br/>
        <w:t xml:space="preserve">- Peu probable! Aliou Badara konaté  ne sait ni lire, ni écrire, ni comprendre dans aucune des langues  (s02q01,s02q02,s02q03). Veuillez corriger ou donner des explications au QG. </w:t>
        <w:br/>
        <w:t xml:space="preserve">- Peu probable! Daro Mbow  ne sait ni lire, ni écrire, ni comprendre dans aucune des langues  (s02q01,s02q02,s02q03). Veuillez corriger ou donner des explications au QG. </w:t>
        <w:br/>
        <w:t xml:space="preserve">- Peu probable! Ma Diop Mbacké  ne sait ni lire, ni écrire, ni comprendre dans aucune des langues  (s02q01,s02q02,s02q03). Veuillez corriger ou donner des explications au QG. </w:t>
        <w:br/>
        <w:t xml:space="preserve">- Peu probable! Modou Niass  ne sait ni lire, ni écrire, ni comprendre dans aucune des langues  (s02q01,s02q02,s02q03). Veuillez corriger ou donner des explications au QG. </w:t>
        <w:br/>
        <w:t>- Peu probable! Soda Niasse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Niass est trop jeune mais il a plus de 15 ans, prière de corriger ou confirmer.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Niass n'a consacré aucune heure pour les travaux cités en s04q01, s04q02, s04q03, s04q04, s04q05, s04q06, s04q07 et s04q08.Prière de regarder pour corriger ou confirmer avec le QG. </w:t>
        <w:br/>
        <w:t>- Avertissement! Hameth Niass est trop jeune mais il a plus de 15 ans, prière de corriger ou confirmer.</w:t>
      </w:r>
    </w:p>
    <w:p>
      <w:r>
        <w:rPr>
          <w:b/>
          <w:color w:val="4672C4"/>
          <w:sz w:val="22"/>
        </w:rPr>
        <w:t>&gt;&gt; Section4b - Emploi - Activite principale</w:t>
      </w:r>
    </w:p>
    <w:p>
      <w:pPr>
        <w:ind w:left="283"/>
      </w:pPr>
      <w:r>
        <w:rPr>
          <w:sz w:val="20"/>
        </w:rPr>
        <w:t xml:space="preserve">- || Attention ! Le nombre de jours que Modou Niass a travaillés par mois semble être inférieur à 15. Veuillez, s'il vous plaît, confirmer cette information. </w:t>
        <w:br/>
        <w:t>- Avertissement!! Aliou Badara konaté travaille dans le commerce, Esthéticiens, coiffeurs, cuisinier etc... dit avoir bénéficié de congé payer ou des congés de maladie, prière de confirmer avec le QG ou corriger ces informations.Attention ! Le nombre de jours que Aliou Badara konaté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cheikh Niasse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Coumba Ndiaye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NDEYE AWA NDIAYE qui sait écrire en français doit pouvoir lire en français. </w:t>
        <w:br/>
        <w:t xml:space="preserve">-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AISSATOU GUEYE  ne sait ni lire, ni écrire, ni comprendre dans aucune des langues  (s02q01,s02q02,s02q03). Veuillez corriger ou donner des explications au QG. </w:t>
        <w:br/>
        <w:t xml:space="preserve">-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MOR NDIAYE  ne sait ni lire, ni écrire, ni comprendre dans aucune des langues  (s02q01,s02q02,s02q03). Veuillez corriger ou donner des explications au QG. </w:t>
        <w:br/>
        <w:t xml:space="preserve">- Peu probable! MOUHAMED FALL  ne sait ni lire, ni écrire, ni comprendre dans aucune des langues  (s02q01,s02q02,s02q03). Veuillez corriger ou donner des explications au QG. </w:t>
        <w:br/>
        <w:t xml:space="preserve">- Peu probable! NDICKOU DIOP  ne sait ni lire, ni écrire, ni comprendre dans aucune des langues  (s02q01,s02q02,s02q03). Veuillez corriger ou donner des explications au QG. </w:t>
        <w:br/>
        <w:t xml:space="preserve">- Peu probable! OUMAR NDIAYE  ne sait ni lire, ni écrire, ni comprendre dans aucune des langues  (s02q01,s02q02,s02q03). Veuillez corriger ou donner des explications au QG. </w:t>
        <w:br/>
        <w:t>- Peu probable! YANKHOBA AMADOU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