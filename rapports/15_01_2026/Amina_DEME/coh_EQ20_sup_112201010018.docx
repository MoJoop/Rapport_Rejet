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112201010018</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r>
        <w:tc>
          <w:tcPr>
            <w:tcW w:type="dxa" w:w="3324"/>
          </w:tcPr>
          <w:p>
            <w:r>
              <w:t>Section13a</w:t>
            </w:r>
          </w:p>
        </w:tc>
        <w:tc>
          <w:tcPr>
            <w:tcW w:type="dxa" w:w="3324"/>
          </w:tcPr>
          <w:p>
            <w:r>
              <w:t>Transferts recus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41-56-23-64</w:t>
            </w:r>
          </w:p>
        </w:tc>
        <w:tc>
          <w:tcPr>
            <w:tcW w:type="dxa" w:w="1662"/>
          </w:tcPr>
          <w:p>
            <w:r>
              <w:rPr>
                <w:sz w:val="14"/>
              </w:rPr>
              <w:t>e526d13f88814c34907fc66223b7e552</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TRAORE 2  ne sait ni lire, ni écrire, ni comprendre dans aucune des langues  (s02q01,s02q02,s02q03). Veuillez corriger ou donner des explications au QG. Peu plausible ABDOULAYE TRAORE 2 fréquente au minimum le fondamental 1 mais ne sait ni lire ni comprendre la langue française, prière de corriger ou de confirmer avec le QG merci. Incohérence!! ABDOULAYE TRAORE 2 fréquente l'école  mais ne paie ni la scolarité ni la cotisation, prière de corriger ou fournir une explication à cela. </w:t>
        <w:br/>
        <w:t xml:space="preserve">- Peu probable! ABOUBACAR TRAORE 1  ne sait ni lire, ni écrire, ni comprendre dans aucune des langues  (s02q01,s02q02,s02q03). Veuillez corriger ou donner des explications au QG. Peu plausible ABOUBACAR TRAORE 1 fréquente au minimum le fondamental 1 mais ne sait ni lire ni comprendre la langue française, prière de corriger ou de confirmer avec le QG merci. </w:t>
        <w:br/>
        <w:t xml:space="preserve">- Peu probable! BAMBY DANTHIRA  ne sait ni lire, ni écrire, ni comprendre dans aucune des langues  (s02q01,s02q02,s02q03). Veuillez corriger ou donner des explications au QG. </w:t>
        <w:br/>
        <w:t xml:space="preserve">- Peu probable! FATIMATA SANKARE  ne sait ni lire, ni écrire, ni comprendre dans aucune des langues  (s02q01,s02q02,s02q03). Veuillez corriger ou donner des explications au QG. </w:t>
        <w:br/>
        <w:t xml:space="preserve">- Peu probable! HAROUNA TRAORE  ne sait ni lire, ni écrire, ni comprendre dans aucune des langues  (s02q01,s02q02,s02q03). Veuillez corriger ou donner des explications au QG. </w:t>
        <w:br/>
        <w:t xml:space="preserve">- Peu probable! HAWA TRAORE 1  ne sait ni lire, ni écrire, ni comprendre dans aucune des langues  (s02q01,s02q02,s02q03). Veuillez corriger ou donner des explications au QG. </w:t>
        <w:br/>
        <w:t xml:space="preserve">- Peu probable! HAWA TRAORE 2  ne sait ni lire, ni écrire, ni comprendre dans aucune des langues  (s02q01,s02q02,s02q03). Veuillez corriger ou donner des explications au QG. </w:t>
        <w:br/>
        <w:t xml:space="preserve">- Peu probable! MARIAMA TRAORE  ne sait ni lire, ni écrire, ni comprendre dans aucune des langues  (s02q01,s02q02,s02q03). Veuillez corriger ou donner des explications au QG. </w:t>
        <w:br/>
        <w:t xml:space="preserve">- Peu probable! MOHAMADOU TRAORE 2  ne sait ni lire, ni écrire, ni comprendre dans aucune des langues  (s02q01,s02q02,s02q03). Veuillez corriger ou donner des explications au QG. Peu plausible MOHAMADOU TRAORE 2 fréquente au minimum le fondamental 1 mais ne sait ni lire ni comprendre la langue française, prière de corriger ou de confirmer avec le QG merci. Avertissement!! MOHAMADOU TRAORE 2 fréquente au minimum la troisième année de fondamental 1 mais ne sait pas écrire, prière de corriger ou confirmer avec le QG. </w:t>
        <w:br/>
        <w:t>- Peu probable! OUMAR TRAORE 2  ne sait ni lire, ni écrire, ni comprendre dans aucune des langues  (s02q01,s02q02,s02q03). Veuillez corriger ou donner des explications au QG. Peu plausible OUMAR TRAORE 2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BAMBY DANTHIRA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ABOUBACAR TRAORE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MOHAMADOU TRAORE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MOHAMADOU TRAORE 3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TRAORE 1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ZAKARIA TRAORE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ABDOULAYE TRAORE 1 est un Agents de santé communautaire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ABDOULAYE TRAORE 1 est un Agents de santé communautaire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42 Cuillère Tres petit de Sel, cette quantité semble anormale pour une consommation des 7 derniers jours.Prière de corriger ou de confirmer avec le QG. Le prix d'achat unitaire (1500 Fcfa) de Sel en Sac (25 Kg) de taille taille unique est très faible, prière de regarder les reponses prises dans les questions s07bq07a s07bq07b s07bq07c s07bq08 pour mieux corriger. Avertissement!!!Le ménage a consommé 175 miche de Petit de Pain traditionnel (Baguette)  ce qui semble incoherent pour une consommation aucours des 7 derniers jours, prière de verifier et corriger. Avertissement!!!Le ménage a consommé 56 Verre ( à thé) de taille unique de Sucre en poudre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 scolaire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produit scolaire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vente de produit scolaire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 scolaire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Congélateur a été achété à 380000 Fcfa est relativement élevé par rapport aux autres prix d'achat observés dans cette zone. Prière de corriger ou de confirmer avec le QG. </w:t>
        <w:br/>
        <w:t xml:space="preserve">- Le nombre d'article ( Matelas simple)  dans ce ménages est élevé (18), prière de corriger ou confirmer avec le QG. </w:t>
        <w:br/>
        <w:t>- Le nombre d'article ( Téléphone portable)  dans ce ménages est élevé (17),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DARRACHIDE selon les mesures GPS est de 6993.19 hectare qui semble élevé ou faible, prière de corriger. </w:t>
        <w:br/>
        <w:t>- La superficie de la parcelle PARCELLE DE SORGHO selon les mesures GPS est de 7731.75 hectare qui semble élevé ou faible, prière de corriger.</w:t>
      </w:r>
    </w:p>
    <w:p>
      <w:r>
        <w:rPr>
          <w:b/>
          <w:color w:val="4672C4"/>
          <w:sz w:val="22"/>
        </w:rPr>
        <w:t>&gt;&gt; Section19 - Equipements agricoles</w:t>
      </w:r>
    </w:p>
    <w:p>
      <w:pPr>
        <w:ind w:left="283"/>
      </w:pPr>
      <w:r>
        <w:rPr>
          <w:sz w:val="20"/>
        </w:rPr>
        <w:t>- Attention ! Houe asine a été achété à 50000 Fcfa est relativement élevé par rapport aux autres prix d'achat observés dans cette zone. Prière de corriger ou de confirmer avec le QG. Attention ! Houe asine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81-04-79-64</w:t>
            </w:r>
          </w:p>
        </w:tc>
        <w:tc>
          <w:tcPr>
            <w:tcW w:type="dxa" w:w="1662"/>
          </w:tcPr>
          <w:p>
            <w:r>
              <w:rPr>
                <w:sz w:val="14"/>
              </w:rPr>
              <w:t>1cca01d07dfa41ceb175c36dc9d932c1</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Abdoule coulibaly  manquent, s'il vous plait pouvez-vous fournir d'effort pour avoir ces informations. </w:t>
        <w:br/>
        <w:t xml:space="preserve">- Les informations sur l'acte de naissance (ni Jours, ni mois et ni années) de  Djibril coulibaly  manquent, s'il vous plait pouvez-vous fournir d'effort pour avoir ces informations. </w:t>
        <w:br/>
        <w:t xml:space="preserve">- Les informations sur l'acte de naissance (ni Jours, ni mois et ni années) de  Djibril coulibaly1  manquent, s'il vous plait pouvez-vous fournir d'effort pour avoir ces informations. </w:t>
        <w:br/>
        <w:t xml:space="preserve">- Les informations sur l'acte de naissance (ni Jours, ni mois et ni années) de  aly coulibaly  manquent, s'il vous plait pouvez-vous fournir d'effort pour avoir ces informations. </w:t>
        <w:br/>
        <w:t xml:space="preserve">- Les informations sur l'acte de naissance (ni Jours, ni mois et ni années) de  amy coulibaly  manquent, s'il vous plait pouvez-vous fournir d'effort pour avoir ces informations. </w:t>
        <w:br/>
        <w:t xml:space="preserve">- Les informations sur l'acte de naissance (ni Jours, ni mois et ni années) de  douga coulibaly  manquent, s'il vous plait pouvez-vous fournir d'effort pour avoir ces informations. </w:t>
        <w:br/>
        <w:t xml:space="preserve">- Les informations sur l'acte de naissance (ni Jours, ni mois et ni années) de  hawa soukho  manquent, s'il vous plait pouvez-vous fournir d'effort pour avoir ces informations. </w:t>
        <w:br/>
        <w:t xml:space="preserve">- Les informations sur l'acte de naissance (ni Jours, ni mois et ni années) de  kande coulibaly 1  manquent, s'il vous plait pouvez-vous fournir d'effort pour avoir ces informations. </w:t>
        <w:br/>
        <w:t xml:space="preserve">- Les informations sur l'acte de naissance (ni Jours, ni mois et ni années) de  khouma sylla  manquent, s'il vous plait pouvez-vous fournir d'effort pour avoir ces informations. </w:t>
        <w:br/>
        <w:t xml:space="preserve">- Les informations sur l'acte de naissance (ni Jours, ni mois et ni années) de  maymouna  coulibaly  manquent, s'il vous plait pouvez-vous fournir d'effort pour avoir ces informations. </w:t>
        <w:br/>
        <w:t xml:space="preserve">- Les informations sur l'acte de naissance (ni Jours, ni mois et ni années) de  penda soukho  manquent, s'il vous plait pouvez-vous fournir d'effort pour avoir ces informations. </w:t>
        <w:br/>
        <w:t xml:space="preserve">- Les informations sur l'acte de naissance (ni Jours, ni mois et ni années) de  tene coulibaly  manquent, s'il vous plait pouvez-vous fournir d'effort pour avoir ces informations. </w:t>
        <w:br/>
        <w:t>- Les informations sur l'acte de naissance (ni Jours, ni mois et ni années) de  youma dabo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amy coulibaly est faible ou élevé. veuillez, s'il vous plait, confirmer ces informations avec le QG ou apporter les corrections nécessaires.</w:t>
        <w:br/>
        <w:t>- Le montant des frais d'uniformes pour l'année scolaire de kande coulibaly 1 est faible ou élevé. veuillez, s'il vous plait, confirmer ces informations avec le QG ou apporter les corrections nécessaires.</w:t>
        <w:br/>
        <w:t>- Peu probable! Abdoule coulibaly  ne sait ni lire, ni écrire, ni comprendre dans aucune des langues  (s02q01,s02q02,s02q03). Veuillez corriger ou donner des explications au QG. Peu plausible Abdoule coulibaly fréquente au minimum le fondamental 1 mais ne sait ni lire ni comprendre la langue française, prière de corriger ou de confirmer avec le QG merci. Le montant des frais d'uniformes pour l'année scolaire de Abdoule coulibaly est faible ou élevé. veuillez, s'il vous plait, confirmer ces informations avec le QG ou apporter les corrections nécessaires.</w:t>
        <w:br/>
        <w:t xml:space="preserve">- Peu probable! Djibril coulibaly  ne sait ni lire, ni écrire, ni comprendre dans aucune des langues  (s02q01,s02q02,s02q03). Veuillez corriger ou donner des explications au QG. </w:t>
        <w:br/>
        <w:t xml:space="preserve">- Peu probable! douga coulibaly  ne sait ni lire, ni écrire, ni comprendre dans aucune des langues  (s02q01,s02q02,s02q03). Veuillez corriger ou donner des explications au QG. </w:t>
        <w:br/>
        <w:t xml:space="preserve">- Peu probable! kande dabo  ne sait ni lire, ni écrire, ni comprendre dans aucune des langues  (s02q01,s02q02,s02q03). Veuillez corriger ou donner des explications au QG. </w:t>
        <w:br/>
        <w:t xml:space="preserve">- Peu probable! khouma sylla  ne sait ni lire, ni écrire, ni comprendre dans aucune des langues  (s02q01,s02q02,s02q03). Veuillez corriger ou donner des explications au QG. </w:t>
        <w:br/>
        <w:t xml:space="preserve">- Peu probable! maymouna  coulibaly  ne sait ni lire, ni écrire, ni comprendre dans aucune des langues  (s02q01,s02q02,s02q03). Veuillez corriger ou donner des explications au QG. </w:t>
        <w:br/>
        <w:t xml:space="preserve">- Peu probable! moussa coulibaly  ne sait ni lire, ni écrire, ni comprendre dans aucune des langues  (s02q01,s02q02,s02q03). Veuillez corriger ou donner des explications au QG. </w:t>
        <w:br/>
        <w:t xml:space="preserve">- Peu probable! penda soukho  ne sait ni lire, ni écrire, ni comprendre dans aucune des langues  (s02q01,s02q02,s02q03). Veuillez corriger ou donner des explications au QG. </w:t>
        <w:br/>
        <w:t xml:space="preserve">- Peu probable! tene coulibaly  ne sait ni lire, ni écrire, ni comprendre dans aucune des langues  (s02q01,s02q02,s02q03). Veuillez corriger ou donner des explications au QG. </w:t>
        <w:br/>
        <w:t>- Peu probable! youma dabo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moussa coulibaly n'a consacré aucune heure pour les travaux cités en s04q01, s04q02, s04q03, s04q04, s04q05, s04q06, s04q07 et s04q08.Prière de regarder pour corriger ou confirmer avec le QG. </w:t>
        <w:br/>
        <w:t xml:space="preserve">- Avertissement! penda soukho est trop âgé ou en retraite mais il a moins de 58 ans, prière de corriger. </w:t>
        <w:br/>
        <w:t>- Avertissement! saraka coulibaly est trop âgé ou en retraite mais il a moins de 58 ans, prière de corriger.</w:t>
      </w:r>
    </w:p>
    <w:p>
      <w:r>
        <w:rPr>
          <w:b/>
          <w:color w:val="4672C4"/>
          <w:sz w:val="22"/>
        </w:rPr>
        <w:t>&gt;&gt; Section4b - Emploi - Activite principale</w:t>
      </w:r>
    </w:p>
    <w:p>
      <w:pPr>
        <w:ind w:left="283"/>
      </w:pPr>
      <w:r>
        <w:rPr>
          <w:sz w:val="20"/>
        </w:rPr>
        <w:t>- Attention ! Le nombre de jours que Djibril coulibaly1 a travaillés par mois semble être inférieur à 15. Veuillez, s'il vous plaît, confirmer cette information. Avertissement!!! Djibril coulibaly1 enquêté dans l'emploi principale n'a pas declaré son salaire prière de fournir plus d'effort pour lui demander son salire, vous pouvez utiliser des stratégies pour faire une estimation ou demander des conseils au QG. Avertissement!!! Djibril coulibaly1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douga coulibaly a travaillés par mois semble être inférieur à 15. Veuillez, s'il vous plaît, confirmer cette information. Avertissement!!! douga coulibaly enquêté dans l'emploi principale n'a pas declaré son revenu prière de fournir plus d'effort pour lui demander son revenu, vous pouvez utiliser des stratégies pour faire une estimation ou demander des conseils au QG. </w:t>
        <w:br/>
        <w:t>- Avertissement!!! Djibril coulibaly1 enquêté dans l'emploi principale n'a pas declaré son revenu prière de fournir plus d'effort pour lui demander son revenu, vous pouvez utiliser des stratégies pour faire une estimation ou demander des conseils au QG. Avertissement!!! les informations de Djibril coulibaly1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Djibril coulibaly1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Avertissement!!!Le ménage a consommé 56 Cuillère de Tres petit de Beurre  ce qui semble incoherent pour une consommation aucours des 7 derniers jours, prière de verifier et corriger. Avertissement!!!Le ménage a consommé 56 Cuillère de Tres petit de Café en poudre soluble  ce qui semble incoherent pour une consommation aucours des 7 derniers jours, prière de verifier et corriger. Avertissement!!!Le ménage a consommé 70 Cuillère de Tres petit de Lait en poudre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Fin du Ramadan 2024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Climatiseurs/splits (non installés au mur) a été achété à 250000 Fcfa est relativement élevé par rapport aux autres prix d'achat observés dans cette zone. Prière de corriger ou de confirmer avec le QG. </w:t>
        <w:br/>
        <w:t xml:space="preserve">- Attention ! Ventilateur sur pied a été achété à 25000 Fcfa est relativement élevé par rapport aux autres prix d'achat observés dans cette zone. Prière de corriger ou de confirmer avec le QG. </w:t>
        <w:br/>
        <w:t>- Le nombre d'article ( Salon  (Fauteuils et table basse))  dans ce ménages est élevé (6),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Avertissement!! Le champs a comme nom (champs 1 culture mil) qui ne semble pas être un bon nom ou contient des lettres, prière de mettre le vrai nom du champs.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87-40-85-97</w:t>
            </w:r>
          </w:p>
        </w:tc>
        <w:tc>
          <w:tcPr>
            <w:tcW w:type="dxa" w:w="1662"/>
          </w:tcPr>
          <w:p>
            <w:r>
              <w:rPr>
                <w:sz w:val="14"/>
              </w:rPr>
              <w:t>2a5f6f7f96c740019656b36c67ee8923</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AISSATA DIAO  ne sait ni lire, ni écrire, ni comprendre dans aucune des langues  (s02q01,s02q02,s02q03). Veuillez corriger ou donner des explications au QG. </w:t>
        <w:br/>
        <w:t xml:space="preserve">- Peu probable! AMADOU SADIO SOW  ne sait ni lire, ni écrire, ni comprendre dans aucune des langues  (s02q01,s02q02,s02q03). Veuillez corriger ou donner des explications au QG. </w:t>
        <w:br/>
        <w:t xml:space="preserve">- Peu probable! AMMA SADIO SOW  ne sait ni lire, ni écrire, ni comprendre dans aucune des langues  (s02q01,s02q02,s02q03). Veuillez corriger ou donner des explications au QG. </w:t>
        <w:br/>
        <w:t xml:space="preserve">- Peu probable! DIEYNABA BA  ne sait ni lire, ni écrire, ni comprendre dans aucune des langues  (s02q01,s02q02,s02q03). Veuillez corriger ou donner des explications au QG. </w:t>
        <w:br/>
        <w:t xml:space="preserve">- Peu probable! DIEYNABA SADIO SOW  ne sait ni lire, ni écrire, ni comprendre dans aucune des langues  (s02q01,s02q02,s02q03). Veuillez corriger ou donner des explications au QG. </w:t>
        <w:br/>
        <w:t xml:space="preserve">- Peu probable! HABY SOW  ne sait ni lire, ni écrire, ni comprendre dans aucune des langues  (s02q01,s02q02,s02q03). Veuillez corriger ou donner des explications au QG. </w:t>
        <w:br/>
        <w:t xml:space="preserve">- Peu probable! HADJI SOW  ne sait ni lire, ni écrire, ni comprendre dans aucune des langues  (s02q01,s02q02,s02q03). Veuillez corriger ou donner des explications au QG. </w:t>
        <w:br/>
        <w:t xml:space="preserve">- Peu probable! MOUSSA SADIO SOW  ne sait ni lire, ni écrire, ni comprendre dans aucune des langues  (s02q01,s02q02,s02q03). Veuillez corriger ou donner des explications au QG. </w:t>
        <w:br/>
        <w:t>- Peu probable! SADIO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SADIO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AISSATA DIAO enquêté dans l'emploi principale n'a pas declaré son salaire prière de fournir plus d'effort pour lui demander son salire, vous pouvez utiliser des stratégies pour faire une estimation ou demander des conseils au QG. Avertissement!!! AISSATA DIAO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la branche d'activité de SADIO SOW est identique dans l'emploi principale et secondaire, prière de confirmer cette information avec le QG ou de corriger. Avertissement!!! SADIO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Le prix d'achat unitaire (800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SADIO SOW a comme taille 10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Le salaire total payé de toutes catégories confondues par le ménage SADIO SOW pour la main-d'oeuvre non-familiale sur la parcelle PARCELLE  DE SORGHO au cours de la campagne pour la période des récoltes est de 0 qui semble élevé ou faible. Merci de corriger. La superficie de la parcelle PARCELLE  DE SORGHO selon les mesures GPS est de 3519.23 hectare qui semble élevé ou faible, prière de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58-33-81-54</w:t>
            </w:r>
          </w:p>
        </w:tc>
        <w:tc>
          <w:tcPr>
            <w:tcW w:type="dxa" w:w="1662"/>
          </w:tcPr>
          <w:p>
            <w:r>
              <w:rPr>
                <w:sz w:val="14"/>
              </w:rPr>
              <w:t>8497743d5b3f4ff6bbb77325377e33d9</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Djibril ba  manquent, s'il vous plait pouvez-vous fournir d'effort pour avoir ces informations. </w:t>
        <w:br/>
        <w:t xml:space="preserve">- Les informations sur l'acte de naissance (ni Jours, ni mois et ni années) de  adama ba  manquent, s'il vous plait pouvez-vous fournir d'effort pour avoir ces informations.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amadou ba1  manquent, s'il vous plait pouvez-vous fournir d'effort pour avoir ces informations. </w:t>
        <w:br/>
        <w:t xml:space="preserve">- Les informations sur l'acte de naissance (ni Jours, ni mois et ni années) de  bocar ba  manquent, s'il vous plait pouvez-vous fournir d'effort pour avoir ces informations. </w:t>
        <w:br/>
        <w:t xml:space="preserve">- Les informations sur l'acte de naissance (ni Jours, ni mois et ni années) de  dieynaba  ba  manquent, s'il vous plait pouvez-vous fournir d'effort pour avoir ces informations. </w:t>
        <w:br/>
        <w:t xml:space="preserve">- Les informations sur l'acte de naissance (ni Jours, ni mois et ni années) de  faty ba  manquent, s'il vous plait pouvez-vous fournir d'effort pour avoir ces informations. </w:t>
        <w:br/>
        <w:t>- Les informations sur l'acte de naissance (ni Jours, ni mois et ni années) de  salamata sy  manquent, s'il vous plait pouvez-vous fournir d'effort pour avoir ces informations.</w:t>
      </w:r>
    </w:p>
    <w:p>
      <w:r>
        <w:rPr>
          <w:b/>
          <w:color w:val="4672C4"/>
          <w:sz w:val="22"/>
        </w:rPr>
        <w:t>&gt;&gt; Section2 - Education</w:t>
      </w:r>
    </w:p>
    <w:p>
      <w:pPr>
        <w:ind w:left="283"/>
      </w:pPr>
      <w:r>
        <w:rPr>
          <w:sz w:val="20"/>
        </w:rPr>
        <w:t xml:space="preserve">- Peu probable! Djibril ba  ne sait ni lire, ni écrire, ni comprendre dans aucune des langues  (s02q01,s02q02,s02q03). Veuillez corriger ou donner des explications au QG. </w:t>
        <w:br/>
        <w:t xml:space="preserve">- Peu probable! adama ba  ne sait ni lire, ni écrire, ni comprendre dans aucune des langues  (s02q01,s02q02,s02q03). Veuillez corriger ou donner des explications au QG. </w:t>
        <w:br/>
        <w:t xml:space="preserve">- Peu probable! amadou ba  ne sait ni lire, ni écrire, ni comprendre dans aucune des langues  (s02q01,s02q02,s02q03). Veuillez corriger ou donner des explications au QG. </w:t>
        <w:br/>
        <w:t xml:space="preserve">- Peu probable! amadou ba1  ne sait ni lire, ni écrire, ni comprendre dans aucune des langues  (s02q01,s02q02,s02q03). Veuillez corriger ou donner des explications au QG. </w:t>
        <w:br/>
        <w:t xml:space="preserve">- Peu probable! bocar ba  ne sait ni lire, ni écrire, ni comprendre dans aucune des langues  (s02q01,s02q02,s02q03). Veuillez corriger ou donner des explications au QG. </w:t>
        <w:br/>
        <w:t xml:space="preserve">- Peu probable! dieynaba  ba  ne sait ni lire, ni écrire, ni comprendre dans aucune des langues  (s02q01,s02q02,s02q03). Veuillez corriger ou donner des explications au QG. </w:t>
        <w:br/>
        <w:t xml:space="preserve">- Peu probable! faty ba  ne sait ni lire, ni écrire, ni comprendre dans aucune des langues  (s02q01,s02q02,s02q03). Veuillez corriger ou donner des explications au QG. </w:t>
        <w:br/>
        <w:t>- Peu probable! salamata sy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Avertissement!!! amadou ba enquêté dans l'emploi principale n'a pas declaré son salaire prière de fournir plus d'effort pour lui demander son salire, vous pouvez utiliser des stratégies pour faire une estimation ou demander des conseils au QG. Avertissement!!! amadou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Section16a - Champs et parcelles</w:t>
      </w:r>
    </w:p>
    <w:p>
      <w:pPr>
        <w:ind w:left="283"/>
      </w:pPr>
      <w:r>
        <w:rPr>
          <w:sz w:val="20"/>
        </w:rPr>
        <w:t>- La section 16 du ménage de amadou ba n'est pas renseigné, prière de renseigner.</w:t>
      </w:r>
    </w:p>
    <w:p>
      <w:r>
        <w:rPr>
          <w:b/>
          <w:color w:val="4672C4"/>
          <w:sz w:val="22"/>
        </w:rPr>
        <w:t>&gt;&gt; Section17 - Elevage</w:t>
      </w:r>
    </w:p>
    <w:p>
      <w:pPr>
        <w:ind w:left="283"/>
      </w:pPr>
      <w:r>
        <w:rPr>
          <w:sz w:val="20"/>
        </w:rPr>
        <w:t>- Avertissement! Le prix de vente (400000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Charrettes a été revendu à 56000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37-80-26-51</w:t>
            </w:r>
          </w:p>
        </w:tc>
        <w:tc>
          <w:tcPr>
            <w:tcW w:type="dxa" w:w="1662"/>
          </w:tcPr>
          <w:p>
            <w:r>
              <w:rPr>
                <w:sz w:val="14"/>
              </w:rPr>
              <w:t>dade766c4b894a26a5996d76b8e55f59</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Amainata  Drame  ne sait ni lire, ni écrire, ni comprendre dans aucune des langues  (s02q01,s02q02,s02q03). Veuillez corriger ou donner des explications au QG. </w:t>
        <w:br/>
        <w:t xml:space="preserve">- Peu probable! Dalla Konate  ne sait ni lire, ni écrire, ni comprendre dans aucune des langues  (s02q01,s02q02,s02q03). Veuillez corriger ou donner des explications au QG. </w:t>
        <w:br/>
        <w:t xml:space="preserve">- Peu probable! Diarra Konate  ne sait ni lire, ni écrire, ni comprendre dans aucune des langues  (s02q01,s02q02,s02q03). Veuillez corriger ou donner des explications au QG. </w:t>
        <w:br/>
        <w:t xml:space="preserve">- Peu probable! Fatou Konate  ne sait ni lire, ni écrire, ni comprendre dans aucune des langues  (s02q01,s02q02,s02q03). Veuillez corriger ou donner des explications au QG. Peu plausible Fatou Konate fréquente au minimum le fondamental 1 mais ne sait ni lire ni comprendre la langue française, prière de corriger ou de confirmer avec le QG merci. </w:t>
        <w:br/>
        <w:t xml:space="preserve">- Peu probable! Harouna Konate  ne sait ni lire, ni écrire, ni comprendre dans aucune des langues  (s02q01,s02q02,s02q03). Veuillez corriger ou donner des explications au QG. </w:t>
        <w:br/>
        <w:t xml:space="preserve">- Peu probable! Khadidiatou Konate  ne sait ni lire, ni écrire, ni comprendre dans aucune des langues  (s02q01,s02q02,s02q03). Veuillez corriger ou donner des explications au QG. Incohérence!! Khadidiatou Konate fréquente l'école  mais ne paie ni la scolarité ni la cotisation, prière de corriger ou fournir une explication à cela. </w:t>
        <w:br/>
        <w:t xml:space="preserve">- Peu probable! MARY DIALLO  ne sait ni lire, ni écrire, ni comprendre dans aucune des langues  (s02q01,s02q02,s02q03). Veuillez corriger ou donner des explications au QG. </w:t>
        <w:br/>
        <w:t xml:space="preserve">- Peu probable! Maimouna Diallo  ne sait ni lire, ni écrire, ni comprendre dans aucune des langues  (s02q01,s02q02,s02q03). Veuillez corriger ou donner des explications au QG. </w:t>
        <w:br/>
        <w:t xml:space="preserve">- Peu probable! Maimouna Konate  ne sait ni lire, ni écrire, ni comprendre dans aucune des langues  (s02q01,s02q02,s02q03). Veuillez corriger ou donner des explications au QG. </w:t>
        <w:br/>
        <w:t>- Peu probable! Mariatou Konate  ne sait ni lire, ni écrire, ni comprendre dans aucune des langues  (s02q01,s02q02,s02q03). Veuillez corriger ou donner des explications au QG. Peu plausible Mariatou Konate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montant(30000 FCFA) des dépenses pour chaque visite prénatale de Amainata  Drame semble faible (voir nul) ou élevé, prière de corriger.</w:t>
      </w:r>
    </w:p>
    <w:p>
      <w:r>
        <w:rPr>
          <w:b/>
          <w:color w:val="4672C4"/>
          <w:sz w:val="22"/>
        </w:rPr>
        <w:t>&gt;&gt; Section4a - Emploi</w:t>
      </w:r>
    </w:p>
    <w:p>
      <w:pPr>
        <w:ind w:left="283"/>
      </w:pPr>
      <w:r>
        <w:rPr>
          <w:sz w:val="20"/>
        </w:rPr>
        <w:t>- Avertissement! Maimouna Konate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100 Pièce de Petit de Aubergine sauvage   ce qui semble incoherent pour une consommation aucours des 7 derniers jours, prière de verifier et corriger. Avertissement!!!Le ménage a consommé 49 miche de Petit de Pain moderne (Baguette)  ce qui semble incoherent pour une consommation aucours des 7 derniers jours, prière de verifier et corriger. Le prix d'achat unitaire (460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MARY DIALLO a comme taille 13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Salon  (Fauteuils et table basse))  dans ce ménages est élevé (7),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MARY DIALLO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59-32-51-58</w:t>
            </w:r>
          </w:p>
        </w:tc>
        <w:tc>
          <w:tcPr>
            <w:tcW w:type="dxa" w:w="1662"/>
          </w:tcPr>
          <w:p>
            <w:r>
              <w:rPr>
                <w:sz w:val="14"/>
              </w:rPr>
              <w:t>e779d4959fc745d0b8dcb91996cca328</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(16) ans du premier mariage de AÏSSATA KONATE semble incoherent. Prière de vérifier cette information auprès de l'enquêté et de corriger si nécessaire. </w:t>
        <w:br/>
        <w:t xml:space="preserve">- Incoherence! La mère de BINTA CAMARA est trop jeune ou vielle pour avoir BINTA CAMARA selon l'écart (11) d'âge entre lui et sa mère, prière de revoir l'âge de BINTA CAMARA ou de sa mère. Dans le cas contraire rassurez vous que c'est bien son fils/fille biologique. </w:t>
        <w:br/>
        <w:t>- Incoherence! La mère de OUSMANE CAMARA est trop jeune ou vielle pour avoir OUSMANE CAMARA selon l'écart (11) d'âge entre lui et sa mère, prière de revoir l'âge de OUSMANE CAMARA ou de sa mère. Dans le cas contraire rassurez vous que c'est bien son fils/fille biologique.</w:t>
      </w:r>
    </w:p>
    <w:p>
      <w:r>
        <w:rPr>
          <w:b/>
          <w:color w:val="4672C4"/>
          <w:sz w:val="22"/>
        </w:rPr>
        <w:t>&gt;&gt; Section2 - Education</w:t>
      </w:r>
    </w:p>
    <w:p>
      <w:pPr>
        <w:ind w:left="283"/>
      </w:pPr>
      <w:r>
        <w:rPr>
          <w:sz w:val="20"/>
        </w:rPr>
        <w:t xml:space="preserve">- Peu probable! AÏSSATA KONATE  ne sait ni lire, ni écrire, ni comprendre dans aucune des langues  (s02q01,s02q02,s02q03). Veuillez corriger ou donner des explications au QG. </w:t>
        <w:br/>
        <w:t xml:space="preserve">- Peu probable! CHIEKH AMALA CAMARA  ne sait ni lire, ni écrire, ni comprendre dans aucune des langues  (s02q01,s02q02,s02q03). Veuillez corriger ou donner des explications au QG. Peu plausible CHIEKH AMALA CAMARA fréquente au minimum le fondamental 1 mais ne sait ni lire ni comprendre la langue française, prière de corriger ou de confirmer avec le QG merci. </w:t>
        <w:br/>
        <w:t xml:space="preserve">- Peu probable! COUMBA KONATE  ne sait ni lire, ni écrire, ni comprendre dans aucune des langues  (s02q01,s02q02,s02q03). Veuillez corriger ou donner des explications au QG. </w:t>
        <w:br/>
        <w:t xml:space="preserve">- Peu probable! HABIBATA KONATE  ne sait ni lire, ni écrire, ni comprendre dans aucune des langues  (s02q01,s02q02,s02q03). Veuillez corriger ou donner des explications au QG. </w:t>
        <w:br/>
        <w:t xml:space="preserve">- Peu probable! HOULEYE CAMARA  ne sait ni lire, ni écrire, ni comprendre dans aucune des langues  (s02q01,s02q02,s02q03). Veuillez corriger ou donner des explications au QG. </w:t>
        <w:br/>
        <w:t xml:space="preserve">- Peu probable! KHADIDIATOU CAMARA  ne sait ni lire, ni écrire, ni comprendre dans aucune des langues  (s02q01,s02q02,s02q03). Veuillez corriger ou donner des explications au QG. Incohérence!! KHADIDIATOU CAMARA fréquente l'école  mais ne paie ni la scolarité ni la cotisation, prière de corriger ou fournir une explication à cela. </w:t>
        <w:br/>
        <w:t xml:space="preserve">- Peu probable! MACOUMBA MAREGA  ne sait ni lire, ni écrire, ni comprendre dans aucune des langues  (s02q01,s02q02,s02q03). Veuillez corriger ou donner des explications au QG. </w:t>
        <w:br/>
        <w:t xml:space="preserve">- Peu probable! MAIMOUNA SAKHO  ne sait ni lire, ni écrire, ni comprendre dans aucune des langues  (s02q01,s02q02,s02q03). Veuillez corriger ou donner des explications au QG. </w:t>
        <w:br/>
        <w:t xml:space="preserve">- Peu probable! MARIAME CAMARA 1  ne sait ni lire, ni écrire, ni comprendre dans aucune des langues  (s02q01,s02q02,s02q03). Veuillez corriger ou donner des explications au QG. </w:t>
        <w:br/>
        <w:t xml:space="preserve">- Peu probable! MOUSTAPHA DICKO  ne sait ni lire, ni écrire, ni comprendre dans aucune des langues  (s02q01,s02q02,s02q03). Veuillez corriger ou donner des explications au QG. </w:t>
        <w:br/>
        <w:t>- Peu probable! SOULEYMANE CAMARA  ne sait ni lire, ni écrire, ni comprendre dans aucune des langues  (s02q01,s02q02,s02q03). Veuillez corriger ou donner des explications au QG. Peu plausible SOULEYMANE CAMARA fréquente au minimum le fondamental 1 mais ne sait ni lire ni comprendre la langue française, prière de corriger ou de confirmer avec le QG merci. Le montant des frais pour les cahiers et autres matériels scolaires pour l'année scolaire de SOULEYMANE CAMARA est de 0 FCFA, SOULEYMANE CAMARA a fait comment pour payer ces cahiers et autres matériels scolaires (SAC, stylo, craie, ardoise, crayon...) ? prière de corriger.</w:t>
      </w:r>
    </w:p>
    <w:p>
      <w:r>
        <w:rPr>
          <w:b/>
          <w:color w:val="4672C4"/>
          <w:sz w:val="22"/>
        </w:rPr>
        <w:t>&gt;&gt; Section3 - Sante</w:t>
      </w:r>
    </w:p>
    <w:p>
      <w:pPr>
        <w:ind w:left="283"/>
      </w:pPr>
      <w:r>
        <w:rPr>
          <w:sz w:val="20"/>
        </w:rPr>
        <w:t>- Le montant(45000 FCFA) des dépenses pour chaque visite prénatale de HABY KONATE semble faible (voir nul) ou élevé, prière de corriger.</w:t>
      </w:r>
    </w:p>
    <w:p>
      <w:r>
        <w:rPr>
          <w:b/>
          <w:color w:val="4672C4"/>
          <w:sz w:val="22"/>
        </w:rPr>
        <w:t>&gt;&gt; Section4a - Emploi</w:t>
      </w:r>
    </w:p>
    <w:p>
      <w:pPr>
        <w:ind w:left="283"/>
      </w:pPr>
      <w:r>
        <w:rPr>
          <w:sz w:val="20"/>
        </w:rPr>
        <w:t xml:space="preserve">- Avertissement! AÏCHA CAMARA n'a consacré aucune heure pour aucun des travaux du ménage, prière de regarder les réponses prises dans les questions (s04q01 s04q02 s04q03 s04q04 s04q05 s04q06 s04q07 s04q08). </w:t>
        <w:br/>
        <w:t xml:space="preserve">- Avertissement! COUMBA KONATE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 KARIME CAMARA n'a consacré aucune heure pour les travaux cités en s04q01, s04q02, s04q03, s04q04, s04q05, s04q06, s04q07 et s04q08.Prière de regarder pour corriger ou confirmer avec le QG. </w:t>
        <w:br/>
        <w:t>- Avertissement! MARIAME CAMARA2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HABY KONATE a travaillés par mois semble être inférieur à 15. Veuillez, s'il vous plaît, confirmer cette information.</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70 Sachets de Petit de Pain moderne (Baguette)  ce qui semble incoherent pour une consommation aucours des 7 derniers jours, prière de verifier et corriger. Le ménage a consommé 28 Sac (100 Kg) taille unique de Sel, cette quantité semble anormale pour une consommation des 7 derniers jours. prière de verifier et corriger ou confirmer avec le QG. Difficile de consommer le Sel en Sac (100 Kg) taille unique prière de verifier. Le prix d'achat unitaire (1 Fcfa) de Ail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Antenne parabolique / décodeur a été achété à 80000 Fcfa est relativement élevé par rapport aux autres prix d'achat observés dans cette zone. Prière de corriger ou de confirmer avec le QG. </w:t>
        <w:br/>
        <w:t xml:space="preserve">- Le nombre d'article ( Matelas simple)  dans ce ménages est élevé (14), prière de corriger ou confirmer avec le QG. </w:t>
        <w:br/>
        <w:t>- Le nombre d'article ( Salon  (Fauteuils et table basse))  dans ce ménages est élevé (28), prière de corriger ou confirmer avec le QG. Le nombre d'article ( Salon  (Fauteuils et table basse))  dans ce ménages est élevé (28),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COUMBA KONATE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