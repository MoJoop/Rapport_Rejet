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011301440027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Section14</w:t>
            </w:r>
          </w:p>
        </w:tc>
        <w:tc>
          <w:tcPr>
            <w:tcW w:type="dxa" w:w="3324"/>
          </w:tcPr>
          <w:p>
            <w:r>
              <w:t>Chocs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25-95-86-76</w:t>
            </w:r>
          </w:p>
        </w:tc>
        <w:tc>
          <w:tcPr>
            <w:tcW w:type="dxa" w:w="1662"/>
          </w:tcPr>
          <w:p>
            <w:r>
              <w:rPr>
                <w:sz w:val="14"/>
              </w:rPr>
              <w:t>bc49f84433ae410aa7028841a5302753</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Avertissement!!! Adama Diouf ( dit Adama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Adama Diouf ( dit Adama gaye)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Adama Diouf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Diouf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78-47-26-79</w:t>
            </w:r>
          </w:p>
        </w:tc>
        <w:tc>
          <w:tcPr>
            <w:tcW w:type="dxa" w:w="1662"/>
          </w:tcPr>
          <w:p>
            <w:r>
              <w:rPr>
                <w:sz w:val="14"/>
              </w:rPr>
              <w:t>9d3bfcfcc74143ecb543f3a764c4d4c7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LIBASS SAMB  ne possède pas le téléphone android, a accès à l'internet , prière de confirmer cette information.</w:t>
      </w:r>
    </w:p>
    <w:p>
      <w:r>
        <w:rPr>
          <w:b/>
          <w:color w:val="4672C4"/>
          <w:sz w:val="22"/>
        </w:rPr>
        <w:t>&gt;&gt; Section2 - Education</w:t>
      </w:r>
    </w:p>
    <w:p>
      <w:pPr>
        <w:ind w:left="283"/>
      </w:pPr>
      <w:r>
        <w:rPr>
          <w:sz w:val="20"/>
        </w:rPr>
        <w:t xml:space="preserve">- Avertissement!! FATIM SAMB qui sait écrire en français doit pouvoir lire en français. </w:t>
        <w:br/>
        <w:t xml:space="preserve">- Avertissement!!! L'âge de YOUSSOU KAIRE avec son niveau d'étude (Fondamental 2) semble incoherent, veuillez confirmer cette information avec le QG ou corriger l'incohérence. </w:t>
        <w:br/>
        <w:t xml:space="preserve">- Peu probable! ABY SAMB  ne sait ni lire, ni écrire, ni comprendre dans aucune des langues  (s02q01,s02q02,s02q03). Veuillez corriger ou donner des explications au QG. </w:t>
        <w:br/>
        <w:t xml:space="preserve">- Peu probable! MAGUETTE LAYE SOW  ne sait ni lire, ni écrire, ni comprendre dans aucune des langues  (s02q01,s02q02,s02q03). Veuillez corriger ou donner des explications au QG. </w:t>
        <w:br/>
        <w:t xml:space="preserve">- Peu probable! MAME DIARRA LAYE SAMB  ne sait ni lire, ni écrire, ni comprendre dans aucune des langues  (s02q01,s02q02,s02q03). Veuillez corriger ou donner des explications au QG. </w:t>
        <w:br/>
        <w:t xml:space="preserve">- Peu probable! MAME MAGUETTE NDIAYE  ne sait ni lire, ni écrire, ni comprendre dans aucune des langues  (s02q01,s02q02,s02q03). Veuillez corriger ou donner des explications au QG. </w:t>
        <w:br/>
        <w:t>- Peu probable! NDEYE ANTA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FATIM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YOUSSOU KAIRE n'a consacré aucune heure pour les travaux cités en s04q01, s04q02, s04q03, s04q04, s04q05, s04q06, s04q07 et s04q08.Prière de regarder pour corriger ou confirmer avec le QG. </w:t>
        <w:br/>
        <w:t xml:space="preserve">- Avertissement! MAMI SAMB n'a consacré aucune heure pour aucun des travaux du ménage, prière de regarder les réponses prises dans les questions (s04q01 s04q02 s04q03 s04q04 s04q05 s04q06 s04q07 s04q08). </w:t>
        <w:br/>
        <w:t>- Avertissement! NDEYE SAMB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FATIM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FATIM SAMB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LIBASS SAMB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47-59-71-33</w:t>
            </w:r>
          </w:p>
        </w:tc>
        <w:tc>
          <w:tcPr>
            <w:tcW w:type="dxa" w:w="1662"/>
          </w:tcPr>
          <w:p>
            <w:r>
              <w:rPr>
                <w:sz w:val="14"/>
              </w:rPr>
              <w:t>1920e78470be4c399cd035be089d1405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Ibrahim ba qui sait écrire en français doit pouvoir lire en français. </w:t>
        <w:br/>
        <w:t xml:space="preserve">- Avertissement!! dieynaba ba qui sait écrire en français doit pouvoir lire en français. Dans les milieux urbains c'est peu probable de voir une école dont les élèves ou étudiants ne dépensent pas en frais d'uniformes, prière de verifier pour dieynaba ba et corriger ou confirmer avec le QG. </w:t>
        <w:br/>
        <w:t xml:space="preserve">- Dans les milieux urbains c'est peu probable de voir une école dont les élèves ou étudiants ne dépensent pas en frais d'uniformes, prière de verifier pour Binta Ba et corriger ou confirmer avec le QG. </w:t>
        <w:br/>
        <w:t xml:space="preserve">- Dans les milieux urbains c'est peu probable de voir une école dont les élèves ou étudiants ne dépensent pas en frais d'uniformes, prière de verifier pour kardiatou ba et corriger ou confirmer avec le QG. </w:t>
        <w:br/>
        <w:t xml:space="preserve">- Peu probable! Aissata sow  ne sait ni lire, ni écrire, ni comprendre dans aucune des langues  (s02q01,s02q02,s02q03). Veuillez corriger ou donner des explications au QG. </w:t>
        <w:br/>
        <w:t xml:space="preserve">- Peu probable! Awa ba  ne sait ni lire, ni écrire, ni comprendre dans aucune des langues  (s02q01,s02q02,s02q03). Veuillez corriger ou donner des explications au QG. </w:t>
        <w:br/>
        <w:t xml:space="preserve">- Peu probable! Maimouna deh  ne sait ni lire, ni écrire, ni comprendre dans aucune des langues  (s02q01,s02q02,s02q03). Veuillez corriger ou donner des explications au QG. </w:t>
        <w:br/>
        <w:t>- Peu probable! Thierno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Maimouna deh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Aissata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THIERNO BA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67-14-05-54</w:t>
            </w:r>
          </w:p>
        </w:tc>
        <w:tc>
          <w:tcPr>
            <w:tcW w:type="dxa" w:w="1662"/>
          </w:tcPr>
          <w:p>
            <w:r>
              <w:rPr>
                <w:sz w:val="14"/>
              </w:rPr>
              <w:t>7c85523e658740afbae81d6eb0b82290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Bineta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Omar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d'heures par jour que Omar Ndiaye consacre habituellement à l'emploi depasse 16 heures, veuillez revoir s'il vous plait.</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27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87-31-71-14</w:t>
            </w:r>
          </w:p>
        </w:tc>
        <w:tc>
          <w:tcPr>
            <w:tcW w:type="dxa" w:w="1662"/>
          </w:tcPr>
          <w:p>
            <w:r>
              <w:rPr>
                <w:sz w:val="14"/>
              </w:rPr>
              <w:t>a7178e2cd57f4459a83c7b77311845f1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 montant dépensé ou reçu en cadeau pour les cartes prépayées, les transferts de crédit et les abonnements de  pape Assane fall semble élevé ou faible , prière de corriger ou de confirmer l'information avec le QG. Le montant dépensé ou reçu en cadeau pour les recharges internet ou de forfaits de données mobiles(hors appels vocaux), aucours des 30 derniers jours de pape Assane fall semble élevé ou faible, prière de corriger ou de confirmer l'information avec le QG. </w:t>
        <w:br/>
        <w:t xml:space="preserve">- Prière de renseigner le sexe ou le lien de parenté de  Diatou Ndong  merci. Les données sur les niveaux d'études, les fonctions et les caracteristiques sociodemographiques du père biologique de Diatou Ndong manquent. Veuillez les renseigner. Les données sur les niveaux d'études, les fonctions et les caracteristiques sociodemographiques de la mère biologique de  Diatou Ndong  manquent. </w:t>
        <w:br/>
        <w:t xml:space="preserve">- Prière de renseigner le sexe ou le lien de parenté de  Fatou Awa Fall  merci. Les données sur les niveaux d'études, les fonctions et les caracteristiques sociodemographiques du père biologique de Fatou Awa Fall manquent. Veuillez les renseigner. Les données sur les niveaux d'études, les fonctions et les caracteristiques sociodemographiques de la mère biologique de  Fatou Awa Fall  manquent. </w:t>
        <w:br/>
        <w:t xml:space="preserve">- Prière de renseigner le sexe ou le lien de parenté de  Mame Awa Seck  merci. Les données sur les niveaux d'études, les fonctions et les caracteristiques sociodemographiques du père biologique de Mame Awa Seck manquent. Veuillez les renseigner. Les données sur les niveaux d'études, les fonctions et les caracteristiques sociodemographiques de la mère biologique de  Mame Awa Seck  manquent. </w:t>
        <w:br/>
        <w:t>- Prière de renseigner le sexe ou le lien de parenté de  Marietou fall  merci. Les données sur les niveaux d'études, les fonctions et les caracteristiques sociodemographiques du père biologique de Marietou fall manquent. Veuillez les renseigner. Les données sur les niveaux d'études, les fonctions et les caracteristiques sociodemographiques de la mère biologique de  Marietou fall  manquent.</w:t>
      </w:r>
    </w:p>
    <w:p>
      <w:r>
        <w:rPr>
          <w:b/>
          <w:color w:val="4672C4"/>
          <w:sz w:val="22"/>
        </w:rPr>
        <w:t>&gt;&gt; Section2 - Education</w:t>
      </w:r>
    </w:p>
    <w:p>
      <w:pPr>
        <w:ind w:left="283"/>
      </w:pPr>
      <w:r>
        <w:rPr>
          <w:sz w:val="20"/>
        </w:rPr>
        <w:t xml:space="preserve">- Incohérence ! Maimouna fall est âgé de 17 ans et fréquente le fondamental 2, tandis qu'il a débuté l'école à l'âge de .a ans. Veuillez vérifier les informations renseignées aux questions s02q15, s02q08 ainsi que l'âge de l'individu, et corriger l'incohérence. </w:t>
        <w:br/>
        <w:t xml:space="preserve">- Peu probable! Fatou Fall  ne sait ni lire, ni écrire, ni comprendre dans aucune des langues  (s02q01,s02q02,s02q03). Veuillez corriger ou donner des explications au QG. </w:t>
        <w:br/>
        <w:t>- Peu probable! Mbaye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Diatou Ndong, prière de la renseigner.</w:t>
      </w:r>
    </w:p>
    <w:p>
      <w:r>
        <w:rPr>
          <w:b/>
          <w:color w:val="4672C4"/>
          <w:sz w:val="22"/>
        </w:rPr>
        <w:t>&gt;&gt; Section6 - Epargne et credit</w:t>
      </w:r>
    </w:p>
    <w:p>
      <w:pPr>
        <w:ind w:left="283"/>
      </w:pPr>
      <w:r>
        <w:rPr>
          <w:sz w:val="20"/>
        </w:rPr>
        <w:t xml:space="preserve">- Il est impératif de renseigner la question : #Est-ce que Maimouna fall possède un compte dans les établissements financiers suivants ou une carte prépayée ?# même si la personne ne dispose pas de compte, veuillez les renseigner s'il vous plaît. </w:t>
        <w:br/>
        <w:t>- Il est impératif de renseigner la question : #Est-ce que pape Assane fall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Maimouna fall n'est pas renseignée à 100 %. Prière de vérifier l'ensemble des questions relatives à ce membre et de les renseigner en totalité. </w:t>
        <w:br/>
        <w:t>- La section sur le repas pris à l'extérieur du ménage du membre pape Assane fall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Salon  (Fauteuils et table basse) a été achété à 800000 Fcfa est relativement élevé par rapport aux autres prix d'achat observés dans cette zone. Prière de corriger ou de confirmer avec le QG. </w:t>
        <w:b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51-89-70-52</w:t>
            </w:r>
          </w:p>
        </w:tc>
        <w:tc>
          <w:tcPr>
            <w:tcW w:type="dxa" w:w="1662"/>
          </w:tcPr>
          <w:p>
            <w:r>
              <w:rPr>
                <w:sz w:val="14"/>
              </w:rPr>
              <w:t>82c065115951429a857e90afccc59c25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MALICK NDIAYE qui sait écrire en français doit pouvoir lire en français. Dans les milieux urbains c'est peu probable de voir une école dont les élèves ou étudiants ne dépensent pas en frais d'uniformes, prière de verifier pour MALICK NDIAYE et corriger ou confirmer avec le QG. </w:t>
        <w:br/>
        <w:t xml:space="preserve">- Peu probable! AIDA GUEYE  ne sait ni lire, ni écrire, ni comprendre dans aucune des langues  (s02q01,s02q02,s02q03). Veuillez corriger ou donner des explications au QG. </w:t>
        <w:br/>
        <w:t xml:space="preserve">- Peu probable! AWA FEDIOR  ne sait ni lire, ni écrire, ni comprendre dans aucune des langues  (s02q01,s02q02,s02q03). Veuillez corriger ou donner des explications au QG. </w:t>
        <w:br/>
        <w:t>- Peu probable! DIOR LAYE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montant(74000 FCFA) des dépenses liées à l'accouchement de YACINE DJIRE est faible ou élevé, prière de corriger.</w:t>
      </w:r>
    </w:p>
    <w:p>
      <w:r>
        <w:rPr>
          <w:b/>
          <w:color w:val="4672C4"/>
          <w:sz w:val="22"/>
        </w:rPr>
        <w:t>&gt;&gt; Section4a - Emploi</w:t>
      </w:r>
    </w:p>
    <w:p>
      <w:pPr>
        <w:ind w:left="283"/>
      </w:pPr>
      <w:r>
        <w:rPr>
          <w:sz w:val="20"/>
        </w:rPr>
        <w:t xml:space="preserve">- Avertissement! AWA FEDIOR n'a consacré aucune heure pour aucun des travaux du ménage, prière de regarder les réponses prises dans les questions (s04q01 s04q02 s04q03 s04q04 s04q05 s04q06 s04q07 s04q08). </w:t>
        <w:br/>
        <w:t>- Avertissement! YACINE DJIRE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YACINE DJIRE a travaillé par jour semble être inferieur à 4, veuillez s'il vous plait confirmer cette information avec le QG. </w:t>
        <w:br/>
        <w:t xml:space="preserve">- Avertissement!! Le montant de SIDY GUEYE semble trop élevé pour un revenu net gagné par mois. Veuillez, s'il vous plaît, confirmer cette information avec le QG ou la corriger. </w:t>
        <w:br/>
        <w:t>- Avertissement!!! ALIOU CAMARA GUEYE est un Techniciens de radio-télévision et d'enregistrement audio-visuel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ADAMA FEDIOR GUEYE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ALIOU CAMARA GUEYE est un Techniciens de radio-télévision et d'enregistrement audio-visuel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ADAMA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97-31-37-34</w:t>
            </w:r>
          </w:p>
        </w:tc>
        <w:tc>
          <w:tcPr>
            <w:tcW w:type="dxa" w:w="1662"/>
          </w:tcPr>
          <w:p>
            <w:r>
              <w:rPr>
                <w:sz w:val="14"/>
              </w:rPr>
              <w:t>7cf4af7475c0445b81e4e9996a5fd5b1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Mouhamed Ba  ne possède pas le téléphone android, a accès à l'internet , prière de confirmer cette information.</w:t>
      </w:r>
    </w:p>
    <w:p>
      <w:r>
        <w:rPr>
          <w:b/>
          <w:color w:val="4672C4"/>
          <w:sz w:val="22"/>
        </w:rPr>
        <w:t>&gt;&gt; Section2 - Education</w:t>
      </w:r>
    </w:p>
    <w:p>
      <w:pPr>
        <w:ind w:left="283"/>
      </w:pPr>
      <w:r>
        <w:rPr>
          <w:sz w:val="20"/>
        </w:rPr>
        <w:t xml:space="preserve">- Avertissement!! Babacar Ba fréquente au minimum la troisième année de fondamental 1 mais ne sait pas écrire, prière de corriger ou confirmer avec le QG. Avertissement!! Babacar Ba qui sait écrire en français doit pouvoir lire en français. </w:t>
        <w:br/>
        <w:t xml:space="preserve">- Peu probable! AWA SOW  ne sait ni lire, ni écrire, ni comprendre dans aucune des langues  (s02q01,s02q02,s02q03). Veuillez corriger ou donner des explications au QG. </w:t>
        <w:br/>
        <w:t xml:space="preserve">- Peu probable! Elhadji Ba  ne sait ni lire, ni écrire, ni comprendre dans aucune des langues  (s02q01,s02q02,s02q03). Veuillez corriger ou donner des explications au QG. </w:t>
        <w:br/>
        <w:t>- Peu probable! Mouhamed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AWA SOW a comme taille 4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46-98-74-76</w:t>
            </w:r>
          </w:p>
        </w:tc>
        <w:tc>
          <w:tcPr>
            <w:tcW w:type="dxa" w:w="1662"/>
          </w:tcPr>
          <w:p>
            <w:r>
              <w:rPr>
                <w:sz w:val="14"/>
              </w:rPr>
              <w:t>c624db44fd0042fa8495ccad1283e350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autres depenses pour l'année scolaire de cheikh Amala Diarra est faible ou élevé. veuillez, s'il vous plait, confirmer ces informations avec le QG ou apporter les corrections nécessaires. </w:t>
        <w:br/>
        <w:t>- Peu probable! Maimouna Diarra  ne sait ni lire, ni écrire, ni comprendre dans aucune des langues  (s02q01,s02q02,s02q03). Veuillez corriger ou donner des explications au QG. Peu plausible Maimouna Diarra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Mohamed Diarra est trop jeune mais il a plus de 15 ans, prière de corriger ou confirmer.</w:t>
      </w:r>
    </w:p>
    <w:p>
      <w:r>
        <w:rPr>
          <w:b/>
          <w:color w:val="4672C4"/>
          <w:sz w:val="22"/>
        </w:rPr>
        <w:t>&gt;&gt; Section4c - Emploi - Activite secondaire</w:t>
      </w:r>
    </w:p>
    <w:p>
      <w:pPr>
        <w:ind w:left="283"/>
      </w:pPr>
      <w:r>
        <w:rPr>
          <w:sz w:val="20"/>
        </w:rPr>
        <w:t>- Avertissement!!! les informations de Amadou Sakhir Diarra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Amadou Sakhir Diarra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(8000) de l'article  Bonbonne de gaz est inférieur aux prix de revente (13000)  avec l'âge du bien atteignant 16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Sakhir Diarra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44-35-37-02</w:t>
            </w:r>
          </w:p>
        </w:tc>
        <w:tc>
          <w:tcPr>
            <w:tcW w:type="dxa" w:w="1662"/>
          </w:tcPr>
          <w:p>
            <w:r>
              <w:rPr>
                <w:sz w:val="14"/>
              </w:rPr>
              <w:t>71d36bbae6ad4f4c894c99b748a80cc4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PENDA SOW et corriger ou confirmer avec le QG. </w:t>
        <w:br/>
        <w:t xml:space="preserve">- Le montant des frais pour les cahiers et autres matériels scolaires pour l'année scolaire de AWA DIOP est de 0 FCFA, AWA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DIOP et corriger ou confirmer avec le QG. </w:t>
        <w:br/>
        <w:t>- Peu probable! MOUHAMED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montant(62000 FCFA) des dépenses pour chaque visite prénatale de NDEYE BINTA SOW semble faible (voir nul) ou élevé, prière de corriger. </w:t>
        <w:br/>
        <w:t>- Le montant(85000 FCFA) des dépenses pour chaque visite prénatale de AWA DIOP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ISSA SOW n'a consacré aucune heure pour les travaux cités en s04q01, s04q02, s04q03, s04q04, s04q05, s04q06, s04q07 et s04q08.Prière de regarder pour corriger ou confirmer avec le QG. </w:t>
        <w:br/>
        <w:t>- Avertissement! NDEYE BINTA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AWA DIOP dans l'emploi au cours des 12 derniers mois semble faible, veuillez corriger s'il vous plait ou comfirmer avec le QG. Attention! le nombre d'heure que AWA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(35000) de l'article  Réfrigérateur est inférieur aux prix de revente (50000)  avec l'âge du bien atteignant 4 ans. Prière de vérifier ou confirmer avec l'enquêté et mettre les bonnes valeurs après verification, s'il le faut. </w:t>
        <w:b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IBRAHIMA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87-67-27-36</w:t>
            </w:r>
          </w:p>
        </w:tc>
        <w:tc>
          <w:tcPr>
            <w:tcW w:type="dxa" w:w="1662"/>
          </w:tcPr>
          <w:p>
            <w:r>
              <w:rPr>
                <w:sz w:val="14"/>
              </w:rPr>
              <w:t>9b65ec398d8d4a6c897ff8af9ed89982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Section4a - Emploi</w:t>
      </w:r>
    </w:p>
    <w:p>
      <w:pPr>
        <w:ind w:left="283"/>
      </w:pPr>
      <w:r>
        <w:rPr>
          <w:sz w:val="20"/>
        </w:rPr>
        <w:t xml:space="preserve">- Avertissement! Fatou Souleymane sow Perçoit une pension en 4.19 mais Fatou Souleymane sow ne perçoit pas une pension à la question 5.01, prière de revoir la section 5 ou de confirmer cette observation avec le QG. </w:t>
        <w:br/>
        <w:t>- Avertissement! Généralement les jeunes hommes (10 à 25ans) font des travaux ménager soit apprendre les enfants à reviser leurs léçons ou d'autres cours, Mohamadou Lamine ngome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Amadou Ngom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Amadou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Amadou Ngom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Difficile de consommer le Sel en Sachets industriel Moyen prière de verifier. Le prix d'achat unitaire (1 Fcfa) de Ail en Gousse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Souleymane sow a comme taille 8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Souleymane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84-48-45-17</w:t>
            </w:r>
          </w:p>
        </w:tc>
        <w:tc>
          <w:tcPr>
            <w:tcW w:type="dxa" w:w="1662"/>
          </w:tcPr>
          <w:p>
            <w:r>
              <w:rPr>
                <w:sz w:val="14"/>
              </w:rPr>
              <w:t>b4a14cc5c3d248dfbca118759e43c46c</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Cheikh Lo ) est visiteur, veuillez  corriger cette incoherence (question 1.12 et 1.13) merci.</w:t>
      </w:r>
    </w:p>
    <w:p>
      <w:r>
        <w:rPr>
          <w:b/>
          <w:color w:val="4672C4"/>
          <w:sz w:val="22"/>
        </w:rPr>
        <w:t>&gt;&gt; Section2 - Education</w:t>
      </w:r>
    </w:p>
    <w:p>
      <w:pPr>
        <w:ind w:left="283"/>
      </w:pPr>
      <w:r>
        <w:rPr>
          <w:sz w:val="20"/>
        </w:rPr>
        <w:t>- Avertissement!! Ndiaya Lo qui sait écrire en français doit pouvoir lire en français.</w:t>
      </w:r>
    </w:p>
    <w:p>
      <w:r>
        <w:rPr>
          <w:b/>
          <w:color w:val="4672C4"/>
          <w:sz w:val="22"/>
        </w:rPr>
        <w:t>&gt;&gt; Section4a - Emploi</w:t>
      </w:r>
    </w:p>
    <w:p>
      <w:pPr>
        <w:ind w:left="283"/>
      </w:pPr>
      <w:r>
        <w:rPr>
          <w:sz w:val="20"/>
        </w:rPr>
        <w:t>- Avertissement! Ndiaya Lo n'a consacré aucune heure pour aucun des travaux du ménage, prière de regarder les réponses prises dans les questions (s04q01 s04q02 s04q03 s04q04 s04q05 s04q06 s04q07 s04q08). Avertissement! Ndiaya Lo est trop âgé ou en retraite mais il a moins de 58 ans, prière de corriger.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54-80-91-35</w:t>
            </w:r>
          </w:p>
        </w:tc>
        <w:tc>
          <w:tcPr>
            <w:tcW w:type="dxa" w:w="1662"/>
          </w:tcPr>
          <w:p>
            <w:r>
              <w:rPr>
                <w:sz w:val="14"/>
              </w:rPr>
              <w:t>aa0676ada37646c8ad1e46437ef13187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MASSAR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Section4c - Emploi - Activite secondaire</w:t>
      </w:r>
    </w:p>
    <w:p>
      <w:pPr>
        <w:ind w:left="283"/>
      </w:pPr>
      <w:r>
        <w:rPr>
          <w:sz w:val="20"/>
        </w:rPr>
        <w:t>- Attention ! Le nombre de jours que MASSAR DIAGNE a travaillés par mois semble être inférieur à 15. Veuillez, s'il vous plaît, confirmer cette information. Avertissement!!! les informations de MASSAR DIAGNE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MASSAR DIAGNE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Avertissement!!! Le prix d'achat (9999) de l'article  Lit est inférieur aux prix de revente (200000)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MASSAR DIAGNE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42-36-18-52</w:t>
            </w:r>
          </w:p>
        </w:tc>
        <w:tc>
          <w:tcPr>
            <w:tcW w:type="dxa" w:w="1662"/>
          </w:tcPr>
          <w:p>
            <w:r>
              <w:rPr>
                <w:sz w:val="14"/>
              </w:rPr>
              <w:t>dcda76e69e1d43bd86bdd3609d05aaf7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BABACAR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BABACAR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BABACAR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