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013301130043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Section9e</w:t>
            </w:r>
          </w:p>
        </w:tc>
        <w:tc>
          <w:tcPr>
            <w:tcW w:type="dxa" w:w="3324"/>
          </w:tcPr>
          <w:p>
            <w:r>
              <w:t>Depenses non-alimentaires - 6 mois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27-13-00-87</w:t>
            </w:r>
          </w:p>
        </w:tc>
        <w:tc>
          <w:tcPr>
            <w:tcW w:type="dxa" w:w="1662"/>
          </w:tcPr>
          <w:p>
            <w:r>
              <w:rPr>
                <w:sz w:val="14"/>
              </w:rPr>
              <w:t>c1691fa343294e838877eb3fb7bb6aef</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MOUHAMED DOUDOU TRAORE pour les frais de scolarité semble etre très élevé. veuillez, s'il vous plait, confirmer ces informations avec le QG ou apporter les corrections nécessaires. Le montant des frais pour les cahiers et autres matériels scolaires pour l'année scolaire de MOUHAMED DOUDOU TRAORE est faible ou élevé, veuillez, s'il vous plait, confirmer ces informations avec le QG ou apporter les corrections nécessaires. </w:t>
        <w:br/>
        <w:t xml:space="preserve">-  Incohérence ! le montant payé de OULIMATA TRAORE pour les frais de scolarité semble etre très élevé. veuillez, s'il vous plait, confirmer ces informations avec le QG ou apporter les corrections nécessaires. Le montant des frais pour les cahiers et autres matériels scolaires pour l'année scolaire de OULIMATA TRAORE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POUYE DIENG avec le QG ou apporter les corrections nécessaires. Le montant des frais pour les cahiers et autres matériels scolaires pour l'année scolaire de POUYE DIENG est faible ou élevé, veuillez, s'il vous plait, confirmer ces informations avec le QG ou apporter les corrections nécessaires. </w:t>
        <w:br/>
        <w:t xml:space="preserve">- Peu probable! SEYDINA ALIOUNE TRAORE  ne sait ni lire, ni écrire, ni comprendre dans aucune des langues  (s02q01,s02q02,s02q03). Veuillez corriger ou donner des explications au QG.  Incohérence ! le montant payé de SEYDINA ALIOUNE TRAORE pour les frais de scolarité semble etre très élevé. veuillez, s'il vous plait, confirmer ces informations avec le QG ou apporter les corrections nécessaires. </w:t>
        <w:br/>
        <w:t>- Peu probable! SOKHNA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MOUHAMED DOUDOU TRAORE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SENE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FATOU NDIAYE FAYE a travaillés par mois semble être inférieur à 15. Veuillez, s'il vous plaît, confirmer cette information. </w:t>
        <w:br/>
        <w:t xml:space="preserve">- Avertissement!!! AWA FAYE est un Opérateurs sur clavier numérique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MARIEME DIENG enquêté dans l'emploi principale n'a pas declaré son salaire prière de fournir plus d'effort pour lui demander son salire, vous pouvez utiliser des stratégies pour faire une estimation ou demander des conseils au QG. Avertissement!!! MARIEME DIENG enquêté dans l'emploi principale n'a pas declaré son revenu prière de fournir plus d'effort pour lui demander son revenu, vous pouvez utiliser des stratégies pour faire une estimation ou demander des conseils au QG. </w:t>
        <w:br/>
        <w:t>- Avertissement!!! SOKHNA SENE enquêté dans l'emploi principale n'a pas declaré son salaire prière de fournir plus d'effort pour lui demander son salire, vous pouvez utiliser des stratégies pour faire une estimation ou demander des conseils au QG. Avertissement!!! SOKHNA SENE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AWA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AWA FAYE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Le prix d'achat unitaire (1333.333 Fcfa) de Macaroni en Kg de taille taille unique semble élevé, prière de regarder les reponses prises dans les questions s07bq07a s07bq07b s07bq07c s07bq08 pour mieux corriger. Le prix d'achat unitaire (2000 Fcfa) de Spaghettis en Kg de taille taille unique semble élevé, prière de regarder les reponses prises dans les questions s07bq07a s07bq07b s07bq07c s07bq08 pour mieux corriger. Le prix d'achat unitaire (520 Fcfa) de Riz importé parfumé en Sac (25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Frais de blanchiment des vêtements, linge, etc. (Pressing) semble trop élevé.Veuillez, s'il vous plaît, confirmer cette information avec le QG ou la corriger. </w:t>
        <w:br/>
        <w:t xml:space="preserve">- Peu plausible! le montant de la dépense pour Gasoil pour véhicule semble trop élevé.Veuillez, s'il vous plaît, confirmer cette information avec le QG ou la corriger. </w:t>
        <w:br/>
        <w:t>- Peu plausible! le montant de la dépense pour Tickect/service de péage urbain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ASTA NDIAYE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Attention ! Lit a été achété à 800000 Fcfa est relativement élevé par rapport aux autres prix d'achat observés dans cette zone. Prière de corriger ou de confirmer avec le QG. </w:t>
        <w:br/>
        <w:t xml:space="preserve">- Attention ! Téléphone portable a été achété à 250000 Fcfa est relativement élevé par rapport aux autres prix d'achat observés dans cette zone. Prière de corriger ou de confirmer avec le QG. </w:t>
        <w:br/>
        <w:t>- Le nombre d'article ( Salon  (Fauteuils et table basse))  dans ce ménages est élevé (4), prière de corriger ou confirmer avec le QG.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ASTA NDIAYE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63-01-01-92</w:t>
            </w:r>
          </w:p>
        </w:tc>
        <w:tc>
          <w:tcPr>
            <w:tcW w:type="dxa" w:w="1662"/>
          </w:tcPr>
          <w:p>
            <w:r>
              <w:rPr>
                <w:sz w:val="14"/>
              </w:rPr>
              <w:t>915c6cfb23c4492f9a2adbee5ae21f0a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ISIDOR KALMONE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ISIDOR KALMONE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Tickect/service de péage urbain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L'entreprise construction batiment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ISIDOR KALOMON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25-25-36-03</w:t>
            </w:r>
          </w:p>
        </w:tc>
        <w:tc>
          <w:tcPr>
            <w:tcW w:type="dxa" w:w="1662"/>
          </w:tcPr>
          <w:p>
            <w:r>
              <w:rPr>
                <w:sz w:val="14"/>
              </w:rPr>
              <w:t>412af43d63b444918320561e4ebd40f4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Section4b - Emploi - Activite principale</w:t>
      </w:r>
    </w:p>
    <w:p>
      <w:pPr>
        <w:ind w:left="283"/>
      </w:pPr>
      <w:r>
        <w:rPr>
          <w:sz w:val="20"/>
        </w:rPr>
        <w:t xml:space="preserve">- Avertissement!!! Pape CHEIKH GUEYE enquêté dans l'emploi principale n'a pas declaré son salaire prière de fournir plus d'effort pour lui demander son salire, vous pouvez utiliser des stratégies pour faire une estimation ou demander des conseils au QG. Avertissement!!! Pape CHEIKH GUEYE enquêté dans l'emploi principale n'a pas declaré son revenu prière de fournir plus d'effort pour lui demander son revenu, vous pouvez utiliser des stratégies pour faire une estimation ou demander des conseils au QG. </w:t>
        <w:br/>
        <w:t>- Nombre de mois exercé par Pape Abdoulaye GUEYE dans l'emploi au cours des 12 derniers mois semble faible, veuillez corriger s'il vous plait ou comfirmer avec le QG. Avertissement!!! Pape Abdoulaye GUEYE enquêté dans l'emploi principale n'a pas declaré son salaire prière de fournir plus d'effort pour lui demander son salire, vous pouvez utiliser des stratégies pour faire une estimation ou demander des conseils au QG. Avertissement!!! Pape Abdoulaye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Pape CHEIKH GUEYE a travaillés par mois semble être inférieur à 15. Veuillez, s'il vous plaît, confirmer cette information. Avertissement!!! Pape CHEIKH GUEYE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Avertissement!!! Pape CHEIKH GUEYE est un Dirigeants et cadres supérieurs d'organisations spécialisées qui travaille dans Entreprise Privée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(6800 Fcfa) de Fromage en Kg de taille taille unique prière de regarder les reponses prises dans les questions s07bq07a s07bq07b s07bq07c s07bq08 pour mieux corriger. Le prix d'achat unitaire (9558.823 Fcfa) de Café moulu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MAREME GUEYE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Ordinateur a été achété à 500000 Fcfa est relativement élevé par rapport aux autres prix d'achat observés dans cette zone. Prière de corriger ou de confirmer avec le QG. </w:t>
        <w:b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MAREME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73-46-02-93</w:t>
            </w:r>
          </w:p>
        </w:tc>
        <w:tc>
          <w:tcPr>
            <w:tcW w:type="dxa" w:w="1662"/>
          </w:tcPr>
          <w:p>
            <w:r>
              <w:rPr>
                <w:sz w:val="14"/>
              </w:rPr>
              <w:t>4afc2b45bf684d49a5547f73a1c8eb04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AISSATOU NDIAYE  manquent, s'il vous plait pouvez-vous fournir d'effort pour avoir ces informations. </w:t>
        <w:br/>
        <w:t>- Les informations sur l'acte de naissance (ni Jours, ni mois et ni années) de  KHADIDIATOU CISSE  manquent, s'il vous plait pouvez-vous fournir d'effort pour avoir ces informations.</w:t>
      </w:r>
    </w:p>
    <w:p>
      <w:r>
        <w:rPr>
          <w:b/>
          <w:color w:val="4672C4"/>
          <w:sz w:val="22"/>
        </w:rPr>
        <w:t>&gt;&gt; Section2 - Education</w:t>
      </w:r>
    </w:p>
    <w:p>
      <w:pPr>
        <w:ind w:left="283"/>
      </w:pPr>
      <w:r>
        <w:rPr>
          <w:sz w:val="20"/>
        </w:rPr>
        <w:t>- Peu probable! AISSATOU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NABOU NDIONE dans ce ménage s'est consulté dans un service de santé, ou chez un guérisseur au cours des 3 derniers mois sans hospitalisation (ne pas considérer les consultations prénatales) q13=Oui, mais vous avez pris NSP partout de la question q14 à q21. Le montant(400000 FCFA) des dépenses liées à l'accouchement de NABOU NDIONE est faible ou élevé, prière de corriger. Le montant(0 FCFA) des dépenses pour chaque visite prénatale de NABOU NDIONE semble faible (voir nul) ou élevé, prière de corriger.</w:t>
      </w:r>
    </w:p>
    <w:p>
      <w:r>
        <w:rPr>
          <w:b/>
          <w:color w:val="4672C4"/>
          <w:sz w:val="22"/>
        </w:rPr>
        <w:t>&gt;&gt; Section4b - Emploi - Activite principale</w:t>
      </w:r>
    </w:p>
    <w:p>
      <w:pPr>
        <w:ind w:left="283"/>
      </w:pPr>
      <w:r>
        <w:rPr>
          <w:sz w:val="20"/>
        </w:rPr>
        <w:t xml:space="preserve">- Attention ! Le nombre de jours que AISSATOU NDIAYE a travaillés par mois semble être inférieur à 15. Veuillez, s'il vous plaît, confirmer cette information. </w:t>
        <w:br/>
        <w:t>- Attention ! Le nombre de jours que FATIMA ZAKHRA DIOP a travaillés par mois semble être inférieur à 15. Veuillez, s'il vous plaît, confirmer cette information.</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jus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64-30-64-58</w:t>
            </w:r>
          </w:p>
        </w:tc>
        <w:tc>
          <w:tcPr>
            <w:tcW w:type="dxa" w:w="1662"/>
          </w:tcPr>
          <w:p>
            <w:r>
              <w:rPr>
                <w:sz w:val="14"/>
              </w:rPr>
              <w:t>bf39cd681f2f4353a0761e5c0e75d2cb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Le montant des frais pour les cahiers et autres matériels scolaires pour l'année scolaire de Awa THIAM est faible ou élevé, veuillez, s'il vous plait, confirmer ces informations avec le QG ou apporter les corrections nécessaires. Le montant des autres depenses pour l'année scolaire de Awa THIAM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adama THIAM a travaillés par mois semble être inférieur à 15. Veuillez, s'il vous plaît, confirmer cette information. </w:t>
        <w:br/>
        <w:t>- Avertissement! Nombre de mois que Coumba SOW NDIAYE a exercé dans l'emploi au cours des 12 derniers mois est de 0 mois, veuillez corriger s'il vous plait.Nombre de mois exercé par Coumba SOW NDIAYE dans l'emploi au cours des 12 derniers mois semble faible, veuillez corriger s'il vous plait ou comfirmer avec le QG. Attention ! Le nombre de jours que Coumba SOW NDIAYE a travaillés par mois semble être inférieur à 15. Veuillez, s'il vous plaît, confirmer cette information. Attention! le nombre d'heure que Coumba SOW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Autres produits de toilettes (rasoir, coton, crème/mousse à raser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transformation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Radio simple/Radiocassette a été achété à 75000 Fcfa est relativement élevé par rapport aux autres prix d'achat observés dans cette zone. Prière de corriger ou de confirmer avec le QG. </w:t>
        <w:br/>
        <w:t>- Attention ! Téléphone portable a été achété à 335000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Coumba sow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27-26-12-07</w:t>
            </w:r>
          </w:p>
        </w:tc>
        <w:tc>
          <w:tcPr>
            <w:tcW w:type="dxa" w:w="1662"/>
          </w:tcPr>
          <w:p>
            <w:r>
              <w:rPr>
                <w:sz w:val="14"/>
              </w:rPr>
              <w:t>8cb5d65cb6a245eca8239d4f532f1069</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Incohérence ! le montant payé de gnima dieme pour la cotisation est très faible . veuillez, s'il vous plait, confirmer ces informations avec le QG ou apporter les corrections nécessaires. Le montant des autres depenses pour l'année scolaire de gnima dieme est faible ou élevé. veuillez, s'il vous plait, confirmer ces informations avec le QG ou apporter les corrections nécessaires. </w:t>
        <w:br/>
        <w:t xml:space="preserve">-  Incohérence ! le montant payé de ousmane dieme pour la cotisation est très faible .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mouhamadou dieme avec le QG ou apporter les corrections nécessaires. Dans les milieux urbains c'est peu probable de voir une école dont les élèves ou étudiants ne dépensent pas en frais d'uniformes, prière de verifier pour mouhamadou dieme et corriger ou confirmer avec le QG. Le montant des autres depenses pour l'année scolaire de mouhamadou dieme est faible ou élevé. veuillez, s'il vous plait, confirmer ces informations avec le QG ou apporter les corrections nécessaires. </w:t>
        <w:br/>
        <w:t xml:space="preserve">-  Incohérence ! seulement les écoles gouvermentales paient les cotisations (Gouvernement, communauté, ONG ou organisation humanitaire). veuillez, s'il vous plait, confirmer cette information de oumy dieme avec le QG ou apporter les corrections nécessaires. Le montant des autres depenses pour l'année scolaire de oumy dieme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elhadji bodian et corriger ou confirmer avec le QG. Le montant des autres depenses pour l'année scolaire de elhadji bodian est faible ou élevé. veuillez, s'il vous plait, confirmer ces informations avec le QG ou apporter les corrections nécessaires. </w:t>
        <w:br/>
        <w:t>- Peu probable! cira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bodian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omar dieme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 </w:t>
        <w:br/>
        <w:t>- Avertissement! oumy dieme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bourama dieme a travaillés par mois semble être inférieur à 15. Veuillez, s'il vous plaît, confirmer cette information. </w:t>
        <w:br/>
        <w:t>- Nombre de mois exercé par mouhamadou dieme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(2700 Fcfa) de Thé en feuille en Paquet de taille  Moyen est très faible ou élevé, prière de corriger. Avertissement!!!Le ménage a consommé 144 Pièce de Petit de Sucre en morceaux  ce qui semble incoherent pour une consommation aucours des 7 derniers jours, prière de verifier et corriger. Avertissement!!!Le ménage a consommé 58 Sachets industriel de Tres petit de Café en poudre soluble  ce qui semble incoherent pour une consommation aucours des 7 derniers jours, prière de verifier et corriger. Avertissement!!!Le ménage a consommé 58 Sachets industriel de Tres petit de Lait en poudre  ce qui semble incoherent pour une consommation aucours des 7 derniers jours, prière de verifier et corriger. Le prix d'achat unitaire (28000 Fcfa) de Poisson frais type 8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Ticket/service de péage inter-urbain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Parfums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obtenus sur les services rendus par l'entreprise elle vend des habits pour enfant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elle vend des habits pour enfant n'a pas effectué des dépenses ou faire des reventes des marchandises ou des produits ou rendre de service.Cette entreprise elle vend des habits pour enfant dit avoir obtenu une valeur sur les marchandises vendu en etat, les marchandises vendu après transformation et les services rendus. Prière de corriger. Cette entreprise elle vend des habits pour enfant dit avoir obtenu une valeur sur les marchandises vendu en etat et les marchandises vendu après transformation. La main d'oeuvre familiale pour bourama dieme ayant travaillé dans cette entreprise elle vend des habits pour enfant aucours des 12 derniers mois n'est pas renseigner. Prière de reneigner toutes les informations qui lui concerne. La main d'oeuvre sariale de bourama dieme ayant travaillé dans cette entreprise elle vend des habits pour enfant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w:t>
      </w:r>
    </w:p>
    <w:p>
      <w:r>
        <w:rPr>
          <w:b/>
          <w:color w:val="4672C4"/>
          <w:sz w:val="22"/>
        </w:rPr>
        <w:t>&gt;&gt; Section12 - Actifs du menage</w:t>
      </w:r>
    </w:p>
    <w:p>
      <w:pPr>
        <w:ind w:left="283"/>
      </w:pPr>
      <w:r>
        <w:rPr>
          <w:sz w:val="20"/>
        </w:rPr>
        <w:t>- Attention ! Appareil TV a été achété à 550000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Bourama Dieme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34-99-38-16</w:t>
            </w:r>
          </w:p>
        </w:tc>
        <w:tc>
          <w:tcPr>
            <w:tcW w:type="dxa" w:w="1662"/>
          </w:tcPr>
          <w:p>
            <w:r>
              <w:rPr>
                <w:sz w:val="14"/>
              </w:rPr>
              <w:t>37c3726d666a484d974ecc25a9454525</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mame diallo a vécu dans la localité est superieur à son âge (64)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elhadj kaousou sane et corriger ou confirmer avec le QG. Le montant des autres depenses pour l'année scolaire de elhadj kaousou sane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oumy sane et corriger ou confirmer avec le QG. Le montant des autres depenses pour l'année scolaire de oumy sane est faible ou élevé. veuillez, s'il vous plait, confirmer ces informations avec le QG ou apporter les corrections nécessaires. </w:t>
        <w:br/>
        <w:t xml:space="preserve">- Incohérence!! Le niveau d'études le plus élevé atteint par djibril diallo est Secondaire Technique et Professionnel et le diplôme le plus elevé obtenu par djibril diallo est CEP. </w:t>
        <w:br/>
        <w:t>- Le montant des autres depenses pour l'année scolaire de fatima diallo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diallo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 kaousou sane n'a consacré aucune heure pour les travaux cités en s04q01, s04q02, s04q03, s04q04, s04q05, s04q06, s04q07 et s04q08.Prière de regarder pour corriger ou confirmer avec le QG. </w:t>
        <w:br/>
        <w:t>- Avertissement! oumy sane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ibrahima diallo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djibril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djibril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prix d'achat unitaire (300 Fcfa) de Riz local Gambiaka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femmes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elle fais la transformation des jus et elle achete des produit a syndicat et elle le vend a l ecole dit avoir obtenu une valeur sur les marchandises vendu en etat, les marchandises vendu après transformation et les services rendus. Prière de corriger. Cette entreprise elle fais la transformation des jus et elle achete des produit a syndicat et elle le vend a l ecole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285000 Fcfa est relativement élevé par rapport aux autres prix d'achat observés dans cette zone. Prière de corriger ou de confirmer avec le QG. </w:t>
        <w:br/>
        <w:t xml:space="preserve">- Attention ! Lit a été achété à 1800000 Fcfa est relativement élevé par rapport aux autres prix d'achat observés dans cette zone. Prière de corriger ou de confirmer avec le QG. </w:t>
        <w:br/>
        <w:t xml:space="preserve">- Attention ! Matelas simple a été achété à 500000 Fcfa est relativement élevé par rapport aux autres prix d'achat observés dans cette zone. Prière de corriger ou de confirmer avec le QG. </w:t>
        <w:br/>
        <w:t xml:space="preserve">- Attention ! Tapis a été achété à 105000 Fcfa est relativement élevé par rapport aux autres prix d'achat observés dans cette zone. Prière de corriger ou de confirmer avec le QG. </w:t>
        <w:br/>
        <w:t xml:space="preserve">- Attention ! Ventilateur sur pied a été achété à 100000 Fcfa est relativement élevé par rapport aux autres prix d'achat observés dans cette zone. Prière de corriger ou de confirmer avec le QG. </w:t>
        <w:br/>
        <w:t xml:space="preserve">- Avertissement !! L'âge de l'article  Bonbonne de gaz dans ce ménages est très élevé (30), prière de corriger ou confirmer avec le QG. Attention ! Bonbonne de gaz a été achété à 20000 Fcfa est relativement élevé par rapport aux autres prix d'achat observés dans cette zone. Prière de corriger ou de confirmer avec le QG. </w:t>
        <w:br/>
        <w:t>- Avertissement!!! Le prix d'achat (850000) de l'article  Salon  (Fauteuils et table basse) est inférieur aux prix de revente (1200000)  avec l'âge du bien atteignant 16 ans. Prière de vérifier ou confirmer avec l'enquêté et mettre les bonnes valeurs après verification, s'il le faut. Attention ! Salon  (Fauteuils et table basse) a été achété à 850000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09-84-53-10</w:t>
            </w:r>
          </w:p>
        </w:tc>
        <w:tc>
          <w:tcPr>
            <w:tcW w:type="dxa" w:w="1662"/>
          </w:tcPr>
          <w:p>
            <w:r>
              <w:rPr>
                <w:sz w:val="14"/>
              </w:rPr>
              <w:t>2c2a69b8690d420288d390d9ffc426a9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AMATH NABEDE  possède un téléphone android mais dit n'avoir pas accès à l'internet, prière de confirmer cette information avec le QG ou la corriger.</w:t>
      </w:r>
    </w:p>
    <w:p>
      <w:r>
        <w:rPr>
          <w:b/>
          <w:color w:val="4672C4"/>
          <w:sz w:val="22"/>
        </w:rPr>
        <w:t>&gt;&gt; Section3 - Sante</w:t>
      </w:r>
    </w:p>
    <w:p>
      <w:pPr>
        <w:ind w:left="283"/>
      </w:pPr>
      <w:r>
        <w:rPr>
          <w:sz w:val="20"/>
        </w:rPr>
        <w:t xml:space="preserve">- Incoherent! ADAMA BADJI Bénéficie de CMU et les actes couverts sont différents de tiers payant. </w:t>
        <w:br/>
        <w:t>-  Incoherent! AMATH NABEDE Bénéficie de CMU et les actes couverts sont différents de tiers payant.</w:t>
      </w:r>
    </w:p>
    <w:p>
      <w:r>
        <w:rPr>
          <w:b/>
          <w:color w:val="4672C4"/>
          <w:sz w:val="22"/>
        </w:rPr>
        <w:t>&gt;&gt; Section7b - Consommation alimentaire - 7 jours</w:t>
      </w:r>
    </w:p>
    <w:p>
      <w:pPr>
        <w:ind w:left="283"/>
      </w:pPr>
      <w:r>
        <w:rPr>
          <w:sz w:val="20"/>
        </w:rPr>
        <w:t>- Le prix d'achat unitaire (10000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Transport inter-localité par voitures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AMATH NABEDE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Attention ! Mixeur/Presse-fruits non électrique a été achété à 85000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AMATH NABEDE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02-99-21-15</w:t>
            </w:r>
          </w:p>
        </w:tc>
        <w:tc>
          <w:tcPr>
            <w:tcW w:type="dxa" w:w="1662"/>
          </w:tcPr>
          <w:p>
            <w:r>
              <w:rPr>
                <w:sz w:val="14"/>
              </w:rPr>
              <w:t>bc17f70158a149418bd07c202f5bf534</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RAMATOULAYE DIOUF pour la cotisation est très faible . veuillez, s'il vous plait, confirmer ces informations avec le QG ou apporter les corrections nécessaires. </w:t>
        <w:br/>
        <w:t xml:space="preserve">-  Incohérence ! le montant payé de SALIMATA DIOUF pour la cotisation est très faible . veuillez, s'il vous plait, confirmer ces informations avec le QG ou apporter les corrections nécessaires. </w:t>
        <w:br/>
        <w:t>- Le montant des frais pour les cahiers et autres matériels scolaires pour l'année scolaire de NDEYE PENDA DIOUF est de 0 FCFA, NDEYE PENDA DIOUF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PENDA DIOUF et corriger ou confirmer avec le QG.</w:t>
      </w:r>
    </w:p>
    <w:p>
      <w:r>
        <w:rPr>
          <w:b/>
          <w:color w:val="4672C4"/>
          <w:sz w:val="22"/>
        </w:rPr>
        <w:t>&gt;&gt; Section3 - Sante</w:t>
      </w:r>
    </w:p>
    <w:p>
      <w:pPr>
        <w:ind w:left="283"/>
      </w:pPr>
      <w:r>
        <w:rPr>
          <w:sz w:val="20"/>
        </w:rPr>
        <w:t xml:space="preserve">- Avertissement!!! NDEYE FATOU DIOUF a été malade aucours des 03 derniers mois mais n'a effectuée aucune dépense. Prière de corriger ces cas ou de confirmer avec le QG. </w:t>
        <w:br/>
        <w:t xml:space="preserve">- Le montant(1500 FCFA) des frais  pour verres correcteurs, monture de lunettes au cours 12 derniers mois de Grasse NIANG semble trop faible, veuillez revoir ce montant. </w:t>
        <w:br/>
        <w:t xml:space="preserve">- Le montant(1500 FCFA) des frais  pour verres correcteurs, monture de lunettes au cours 12 derniers mois de Ndiaga NDAW DIOUF semble trop faible, veuillez revoir ce montant. </w:t>
        <w:br/>
        <w:t>- Le montant(3500 FCFA) des frais  pour verres correcteurs, monture de lunettes au cours 12 derniers mois de NDEYE PENDA DIOUF semble trop faible, veuillez revoir ce montant.</w:t>
      </w:r>
    </w:p>
    <w:p>
      <w:r>
        <w:rPr>
          <w:b/>
          <w:color w:val="4672C4"/>
          <w:sz w:val="22"/>
        </w:rPr>
        <w:t>&gt;&gt; Section4a - Emploi</w:t>
      </w:r>
    </w:p>
    <w:p>
      <w:pPr>
        <w:ind w:left="283"/>
      </w:pPr>
      <w:r>
        <w:rPr>
          <w:sz w:val="20"/>
        </w:rPr>
        <w:t>- Avertissement! KHADY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AMINATA NIANG a travaillés par mois semble être inférieur à 15. Veuillez, s'il vous plaît, confirmer cette information. Avertissement!!! AMINATA NIANG enquêté dans l'emploi principale n'a pas declaré son salaire prière de fournir plus d'effort pour lui demander son salire, vous pouvez utiliser des stratégies pour faire une estimation ou demander des conseils au QG. Avertissement!!! AMINATA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(1500 Fcfa) de Semoule de mil en Kg de taille taille unique semble élevé, prière de regarder les reponses prises dans les questions s07bq07a s07bq07b s07bq07c s07bq08 pour mieux corriger. Le prix d'achat unitaire (250000 Fcfa) de Café moulu en Kg de taille taille unique prière de regarder les reponses prises dans les questions s07bq07a s07bq07b s07bq07c s07bq08 pour mieux corriger. Le prix d'achat unitaire (6400 Fcfa) de Poivre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du mil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transformation du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du mil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Attention ! Ordinateur a été achété à 300000 Fcfa est relativement élevé par rapport aux autres prix d'achat observés dans cette zone. Prière de corriger ou de confirmer avec le QG. </w:t>
        <w:br/>
        <w:t>- Attention ! Téléphone portable a été achété à 295000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Ndiaga Ndaw DIOUF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09-41-66-82</w:t>
            </w:r>
          </w:p>
        </w:tc>
        <w:tc>
          <w:tcPr>
            <w:tcW w:type="dxa" w:w="1662"/>
          </w:tcPr>
          <w:p>
            <w:r>
              <w:rPr>
                <w:sz w:val="14"/>
              </w:rPr>
              <w:t>71e265b401bb4130aa5524f4df82b57e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ISSA MBENGUE  possède un téléphone android mais dit n'avoir pas accès à l'internet, prière de confirmer cette information avec le QG ou la corriger. </w:t>
        <w:br/>
        <w:t xml:space="preserve">-  Avertissement!!!  SINA FALL  possède un téléphone android mais dit n'avoir pas accès à l'internet, prière de confirmer cette information avec le QG ou la corriger. </w:t>
        <w:br/>
        <w:t>- Incoherence! PAPA MBENGUE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BA avec le QG ou apporter les corrections nécessaires. Le montant des autres depenses pour l'année scolaire de FATOU BA est faible ou élevé. veuillez, s'il vous plait, confirmer ces informations avec le QG ou apporter les corrections nécessaires. </w:t>
        <w:br/>
        <w:t>- Peu probable! ISSA MBENGUE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ABDAWA KOUTA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PAPA MBENGUE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SARIATOU MBENGUE a travaillés par mois semble être inférieur à 15. Veuillez, s'il vous plaît, confirmer cette information. Avertissement!!! SARIATOU MBENGUE enquêté dans l'emploi principale n'a pas declaré son salaire prière de fournir plus d'effort pour lui demander son salire, vous pouvez utiliser des stratégies pour faire une estimation ou demander des conseils au QG. Avertissement!!! SARIATOU MBENGUE enquêté dans l'emploi principale n'a pas declaré son revenu prière de fournir plus d'effort pour lui demander son revenu, vous pouvez utiliser des stratégies pour faire une estimation ou demander des conseils au QG. </w:t>
        <w:br/>
        <w:t xml:space="preserve">- Attention ! Le nombre de jours que SINA FALL a travaillés par mois semble être inférieur à 15. Veuillez, s'il vous plaît, confirmer cette information. Attention! le nombre d'heure que SINA FALL a travaillé par jour semble être inferieur à 4, veuillez s'il vous plait confirmer cette information avec le QG. </w:t>
        <w:br/>
        <w:t xml:space="preserve">- Avertissement!!! PAPA MBENGUE enquêté dans l'emploi principale n'a pas declaré son salaire prière de fournir plus d'effort pour lui demander son salire, vous pouvez utiliser des stratégies pour faire une estimation ou demander des conseils au QG. Avertissement!!! PAPA MBENGUE enquêté dans l'emploi principale n'a pas declaré son revenu prière de fournir plus d'effort pour lui demander son revenu, vous pouvez utiliser des stratégies pour faire une estimation ou demander des conseils au QG. </w:t>
        <w:br/>
        <w:t>- Nombre de mois exercé par AWA MBENGUE dans l'emploi au cours des 12 derniers mois semble faible, veuillez corriger s'il vous plait ou comfirmer avec le QG. Avertissement!!! AWA MBENGUE enquêté dans l'emploi principale n'a pas declaré son salaire prière de fournir plus d'effort pour lui demander son salire, vous pouvez utiliser des stratégies pour faire une estimation ou demander des conseils au QG. Avertissement!!! AWA MBENGUE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12000 Fcfa est relativement élevé par rapport aux autres prix d'achat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