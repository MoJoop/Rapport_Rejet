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143101000002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91-16-17-65</w:t>
            </w:r>
          </w:p>
        </w:tc>
        <w:tc>
          <w:tcPr>
            <w:tcW w:type="dxa" w:w="1662"/>
          </w:tcPr>
          <w:p>
            <w:r>
              <w:rPr>
                <w:sz w:val="14"/>
              </w:rPr>
              <w:t>112dee0cee854cf08c5e887c54822d31</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FATOUMATA GOMIS  ne sait ni lire, ni écrire, ni comprendre dans aucune des langues  (s02q01,s02q02,s02q03). Veuillez corriger ou donner des explications au QG. </w:t>
        <w:br/>
        <w:t xml:space="preserve">- Peu probable! MAI PEIMBATI  ne sait ni lire, ni écrire, ni comprendre dans aucune des langues  (s02q01,s02q02,s02q03). Veuillez corriger ou donner des explications au QG. </w:t>
        <w:br/>
        <w:t xml:space="preserve">- Peu probable! MAMA SAGNA  ne sait ni lire, ni écrire, ni comprendre dans aucune des langues  (s02q01,s02q02,s02q03). Veuillez corriger ou donner des explications au QG. </w:t>
        <w:br/>
        <w:t xml:space="preserve">- Peu probable! MARIAMA NDIAYE  ne sait ni lire, ni écrire, ni comprendre dans aucune des langues  (s02q01,s02q02,s02q03). Veuillez corriger ou donner des explications au QG. </w:t>
        <w:br/>
        <w:t xml:space="preserve">- Peu probable! MORELLE NDIAYE  ne sait ni lire, ni écrire, ni comprendre dans aucune des langues  (s02q01,s02q02,s02q03). Veuillez corriger ou donner des explications au QG. Peu plausible MORELLE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MORELLE NDIAYE et corriger ou confirmer avec le QG. </w:t>
        <w:br/>
        <w:t>- Peu probable! SIDOU NDIAYE  ne sait ni lire, ni écrire, ni comprendre dans aucune des langues  (s02q01,s02q02,s02q03). Veuillez corriger ou donner des explications au QG. Peu plausible SIDOU NDIAYE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MORELLE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FATOUMATA GOMIS a travaillés par mois semble être inférieur à 15. Veuillez, s'il vous plaît, confirmer cette information. </w:t>
        <w:br/>
        <w:t xml:space="preserve">- Attention ! Le nombre de jours que MAI PEIMBATI a travaillés par mois semble être inférieur à 15. Veuillez, s'il vous plaît, confirmer cette information. </w:t>
        <w:br/>
        <w:t xml:space="preserve">- Attention ! Le nombre de jours que MAMA SAGNA a travaillés par mois semble être inférieur à 15. Veuillez, s'il vous plaît, confirmer cette information. Attention! le nombre d'heure que MAMA SAGNA a travaillé par jour semble être inferieur à 4, veuillez s'il vous plait confirmer cette information avec le QG. </w:t>
        <w:br/>
        <w:t>- Nombre de mois exercé par SOULEYMANE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FATOUMATA GOMIS  evolue dans l'agriculture mais est  considéré comme salarié ou stagiaire/apprenti non renuméré, prière de revoir la question s04q66 et corriger. Avertissement!!! les informations de FATOUMATA GOMIS sur le nombre de mois, jours ou heures de son emploi secondaire sont superieur a celles de son emploi principal , veuillez corriger ou confirmer aupres du QG. </w:t>
        <w:br/>
        <w:t xml:space="preserve">-  Incohérence! MAI PEIMBATI  evolue dans l'agriculture mais est  considéré comme salarié ou stagiaire/apprenti non renuméré, prière de revoir la question s04q66 et corriger. Avertissement!!! les informations de MAI PEIMBATI sur le nombre de mois, jours ou heures de son emploi secondaire sont superieur a celles de son emploi principal , veuillez corriger ou confirmer aupres du QG. </w:t>
        <w:br/>
        <w:t>-  Incohérence! MAMA SAGNA  evolue dans l'agriculture mais est  considéré comme salarié ou stagiaire/apprenti non renuméré, prière de revoir la question s04q66 et corriger. Avertissement!!! les informations de MAMA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 SAGNA a comme taille 11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patate) qui ne semble pas être un bon nom ou contient des lettres, prière de mettre le vrai nom de la parcelle. La superficie de la parcelle 1 patate selon les mesures GPS est de 1668.98 hectare qui semble élevé ou faible, prière de corriger. </w:t>
        <w:br/>
        <w:t>- Avertissement!! Le champs a comme nom (champ1 riz) qui ne semble pas être un bon nom ou contient des lettres, prière de mettre le vrai nom du champs. Le salaire total payé de toutes catégories confondues par le ménage MAMA SAGNA pour la main-d'oeuvre non-familiale sur la parcelle riz au cours de la campagne pour la période de préparation du sol (labour) et des semis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13-87-29-10</w:t>
            </w:r>
          </w:p>
        </w:tc>
        <w:tc>
          <w:tcPr>
            <w:tcW w:type="dxa" w:w="1662"/>
          </w:tcPr>
          <w:p>
            <w:r>
              <w:rPr>
                <w:sz w:val="14"/>
              </w:rPr>
              <w:t>8cbf1a27d0a9458ea4e79051c13e59ab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ansoumana biaye  possède un téléphone android mais dit n'avoir pas accès à l'internet, prière de confirmer cette information avec le QG ou la corriger. </w:t>
        <w:br/>
        <w:t xml:space="preserve">- Les informations sur l'acte de naissance (ni Jours, ni mois et ni années) de  amadou biaye  manquent, s'il vous plait pouvez-vous fournir d'effort pour avoir ces informations. </w:t>
        <w:br/>
        <w:t xml:space="preserve">- Les informations sur l'acte de naissance (ni Jours, ni mois et ni années) de  badara biaye  manquent, s'il vous plait pouvez-vous fournir d'effort pour avoir ces informations. </w:t>
        <w:br/>
        <w:t xml:space="preserve">- Les informations sur l'acte de naissance (ni Jours, ni mois et ni années) de  fatou biaye  manquent, s'il vous plait pouvez-vous fournir d'effort pour avoir ces informations. Le mois de l'enfant ( fatou biaye ) n'est pas connu mais vous avez declaré en s01q04a le nombre de mois, prière de changer NSP au niveau de s01q03b.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malamine biaye  manquent, s'il vous plait pouvez-vous fournir d'effort pour avoir ces informations. </w:t>
        <w:br/>
        <w:t xml:space="preserve">- Les informations sur l'acte de naissance (ni Jours, ni mois et ni années) de  mariama siré diallo  manquent, s'il vous plait pouvez-vous fournir d'effort pour avoir ces informations. </w:t>
        <w:br/>
        <w:t xml:space="preserve">- Les informations sur l'acte de naissance (ni Jours, ni mois et ni années) de  maïmouna preira  manquent, s'il vous plait pouvez-vous fournir d'effort pour avoir ces informations. </w:t>
        <w:br/>
        <w:t xml:space="preserve">- Les informations sur l'acte de naissance (ni Jours, ni mois et ni années) de  nogaye biaye  manquent, s'il vous plait pouvez-vous fournir d'effort pour avoir ces informations. </w:t>
        <w:br/>
        <w:t xml:space="preserve">- Les informations sur l'acte de naissance (ni Jours, ni mois et ni années) de  salimata diallo  manquent, s'il vous plait pouvez-vous fournir d'effort pour avoir ces informations. </w:t>
        <w:br/>
        <w:t xml:space="preserve">- Les informations sur l'acte de naissance (ni Jours, ni mois et ni années) de  saly biaye  manquent, s'il vous plait pouvez-vous fournir d'effort pour avoir ces informations. </w:t>
        <w:br/>
        <w:t>- Les informations sur l'acte de naissance (ni Jours, ni mois et ni années) de  satou biaye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balamoussa biaye est faible ou élevé. veuillez, s'il vous plait, confirmer ces informations avec le QG ou apporter les corrections nécessaires.</w:t>
        <w:br/>
        <w:t>- Le montant des frais d'uniformes pour l'année scolaire de dieynaba biaye est faible ou élevé. veuillez, s'il vous plait, confirmer ces informations avec le QG ou apporter les corrections nécessaires.</w:t>
        <w:br/>
        <w:t>- Le montant des frais d'uniformes pour l'année scolaire de ibrahima biaye est faible ou élevé. veuillez, s'il vous plait, confirmer ces informations avec le QG ou apporter les corrections nécessaires.</w:t>
        <w:br/>
        <w:t>- Le montant des frais d'uniformes pour l'année scolaire de mariama siré diallo est faible ou élevé. veuillez, s'il vous plait, confirmer ces informations avec le QG ou apporter les corrections nécessaires.</w:t>
        <w:br/>
        <w:t>- Le montant des frais d'uniformes pour l'année scolaire de ramatoulay bokoum est faible ou élevé. veuillez, s'il vous plait, confirmer ces informations avec le QG ou apporter les corrections nécessaires.</w:t>
        <w:br/>
        <w:t>- Le montant des frais d'uniformes pour l'année scolaire de salimata diallo est faible ou élevé. veuillez, s'il vous plait, confirmer ces informations avec le QG ou apporter les corrections nécessaires.</w:t>
        <w:br/>
        <w:t>- Le montant des frais d'uniformes pour l'année scolaire de saly biaye est faible ou élevé. veuillez, s'il vous plait, confirmer ces informations avec le QG ou apporter les corrections nécessaires.</w:t>
        <w:br/>
        <w:t>- Le montant des frais d'uniformes pour l'année scolaire de siré biaye est faible ou élevé. veuillez, s'il vous plait, confirmer ces informations avec le QG ou apporter les corrections nécessaires.</w:t>
        <w:br/>
        <w:t xml:space="preserve">- Peu probable! aissatou camara  ne sait ni lire, ni écrire, ni comprendre dans aucune des langues  (s02q01,s02q02,s02q03). Veuillez corriger ou donner des explications au QG. </w:t>
        <w:br/>
        <w:t xml:space="preserve">- Peu probable! amadou biaye  ne sait ni lire, ni écrire, ni comprendre dans aucune des langues  (s02q01,s02q02,s02q03). Veuillez corriger ou donner des explications au QG. </w:t>
        <w:br/>
        <w:t xml:space="preserve">- Peu probable! ansoumana biaye  ne sait ni lire, ni écrire, ni comprendre dans aucune des langues  (s02q01,s02q02,s02q03). Veuillez corriger ou donner des explications au QG. </w:t>
        <w:br/>
        <w:t>- Peu probable! assanatou biaye  ne sait ni lire, ni écrire, ni comprendre dans aucune des langues  (s02q01,s02q02,s02q03). Veuillez corriger ou donner des explications au QG. Peu plausible assanatou biaye fréquente au minimum le fondamental 1 mais ne sait ni lire ni comprendre la langue française, prière de corriger ou de confirmer avec le QG merci. Avertissement!! assanatou biaye fréquente au minimum la troisième année de fondamental 1 mais ne sait pas écrire, prière de corriger ou confirmer avec le QG. Avertissement!!! L'âge de assanatou biaye avec son niveau d'étude (Fondamental 1) semble incoherent, veuillez confirmer cette information avec le QG ou corriger l'incohérence. Le montant des frais d'uniformes pour l'année scolaire de assanatou biaye est faible ou élevé. veuillez, s'il vous plait, confirmer ces informations avec le QG ou apporter les corrections nécessaires.</w:t>
        <w:br/>
        <w:t xml:space="preserve">- Peu probable! badara biaye  ne sait ni lire, ni écrire, ni comprendre dans aucune des langues  (s02q01,s02q02,s02q03). Veuillez corriger ou donner des explications au QG. </w:t>
        <w:br/>
        <w:t xml:space="preserve">- Peu probable! fatou ndiaye  ne sait ni lire, ni écrire, ni comprendre dans aucune des langues  (s02q01,s02q02,s02q03). Veuillez corriger ou donner des explications au QG. </w:t>
        <w:br/>
        <w:t>- Peu probable! ibrahima diallo  ne sait ni lire, ni écrire, ni comprendre dans aucune des langues  (s02q01,s02q02,s02q03). Veuillez corriger ou donner des explications au QG. Peu plausible ibrahima diallo fréquente au minimum le fondamental 1 mais ne sait ni lire ni comprendre la langue française, prière de corriger ou de confirmer avec le QG merci. Le montant des frais d'uniformes pour l'année scolaire de ibrahima diallo est faible ou élevé. veuillez, s'il vous plait, confirmer ces informations avec le QG ou apporter les corrections nécessaires.</w:t>
        <w:br/>
        <w:t>- Peu probable! malamine biaye  ne sait ni lire, ni écrire, ni comprendre dans aucune des langues  (s02q01,s02q02,s02q03). Veuillez corriger ou donner des explications au QG. Peu plausible malamine biaye fréquente au minimum le fondamental 1 mais ne sait ni lire ni comprendre la langue française, prière de corriger ou de confirmer avec le QG merci. Le montant des frais d'uniformes pour l'année scolaire de malamine biaye est faible ou élevé. veuillez, s'il vous plait, confirmer ces informations avec le QG ou apporter les corrections nécessaires.</w:t>
        <w:br/>
        <w:t xml:space="preserve">- Peu probable! mariama diallo  ne sait ni lire, ni écrire, ni comprendre dans aucune des langues  (s02q01,s02q02,s02q03). Veuillez corriger ou donner des explications au QG. </w:t>
        <w:br/>
        <w:t xml:space="preserve">- Peu probable! maïmouna preira  ne sait ni lire, ni écrire, ni comprendre dans aucune des langues  (s02q01,s02q02,s02q03). Veuillez corriger ou donner des explications au QG. </w:t>
        <w:br/>
        <w:t xml:space="preserve">- Peu probable! nogaye biaye  ne sait ni lire, ni écrire, ni comprendre dans aucune des langues  (s02q01,s02q02,s02q03). Veuillez corriger ou donner des explications au QG. </w:t>
        <w:br/>
        <w:t>- Peu probable! satou biaye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balamoussa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 </w:t>
        <w:br/>
        <w:t xml:space="preserve">- Avertissement! antoinette preira n'a consacré aucune heure pour aucun des travaux du ménage, prière de regarder les réponses prises dans les questions (s04q01 s04q02 s04q03 s04q04 s04q05 s04q06 s04q07 s04q08). </w:t>
        <w:br/>
        <w:t>- Avertissement! maïmouna preira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antoinette preira a travaillé par jour semble être inferieur à 4, veuillez s'il vous plait confirmer cette information avec le QG. </w:t>
        <w:br/>
        <w:t>- Nombre de mois exercé par demba biaye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ansoumana biaye sur le nombre de mois, jours ou heures de son emploi secondaire sont superieur a celles de son emploi principal , veuillez corriger ou confirmer aupres du QG. </w:t>
        <w:br/>
        <w:t>- Avertissement!!! les informations de demba biaye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demba biaye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demba biaye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63 Kg de taille unique de Riz importé parfumé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vente de poisson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(240 minutes) pour se rendre dans la parcelle parcelle arachide est trop élevé, prière de corriger.</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53-01-22-29</w:t>
            </w:r>
          </w:p>
        </w:tc>
        <w:tc>
          <w:tcPr>
            <w:tcW w:type="dxa" w:w="1662"/>
          </w:tcPr>
          <w:p>
            <w:r>
              <w:rPr>
                <w:sz w:val="14"/>
              </w:rPr>
              <w:t>2a347f56739a4ebe931df208ed92df2d</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LIMAMOU CISSE n'est pas coherente avec les réponses des questions s01q35 et s01q36, prière de corriger ou de confirmer cette informations avec le QG. Incoherence! LIMAMOU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AMADOU SEYDI et corriger ou confirmer avec le QG. </w:t>
        <w:br/>
        <w:t xml:space="preserve">- Dans les milieux urbains c'est peu probable de voir une école dont les élèves ou étudiants ne dépensent pas en frais d'uniformes, prière de verifier pour TIDA SEYDI et corriger ou confirmer avec le QG. </w:t>
        <w:br/>
        <w:t xml:space="preserve">- Incohérence ! MARIAMA CAMARA est âgé de 11 ans et fréquente le fondamental 2, tandis qu'il a débuté l'école à l'âge de 6 ans. Veuillez vérifier les informations renseignées aux questions s02q15, s02q08 ainsi que l'âge de l'individu, et corriger l'incohérence. </w:t>
        <w:br/>
        <w:t xml:space="preserve">- Peu probable! ABDOU KADRY SEYDI  ne sait ni lire, ni écrire, ni comprendre dans aucune des langues  (s02q01,s02q02,s02q03). Veuillez corriger ou donner des explications au QG. Peu plausible ABDOU KADRY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KADRY SEYDI et corriger ou confirmer avec le QG. </w:t>
        <w:br/>
        <w:t xml:space="preserve">- Peu probable! ABDOULAYE MANE  ne sait ni lire, ni écrire, ni comprendre dans aucune des langues  (s02q01,s02q02,s02q03). Veuillez corriger ou donner des explications au QG. </w:t>
        <w:br/>
        <w:t xml:space="preserve">- Peu probable! ABDOURAHMANE SEYDI  ne sait ni lire, ni écrire, ni comprendre dans aucune des langues  (s02q01,s02q02,s02q03). Veuillez corriger ou donner des explications au QG. Peu plausible ABDOURAHMANE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ABDOURAHMANE SEYDI et corriger ou confirmer avec le QG. </w:t>
        <w:br/>
        <w:t xml:space="preserve">- Peu probable! AISSATOU CAMARA  ne sait ni lire, ni écrire, ni comprendre dans aucune des langues  (s02q01,s02q02,s02q03). Veuillez corriger ou donner des explications au QG. </w:t>
        <w:br/>
        <w:t xml:space="preserve">- Peu probable! ALPHA CISSE  ne sait ni lire, ni écrire, ni comprendre dans aucune des langues  (s02q01,s02q02,s02q03). Veuillez corriger ou donner des explications au QG. </w:t>
        <w:br/>
        <w:t xml:space="preserve">- Peu probable! IBRAHIMA SEYDI  ne sait ni lire, ni écrire, ni comprendre dans aucune des langues  (s02q01,s02q02,s02q03). Veuillez corriger ou donner des explications au QG. Peu plausible IBRAHIMA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SEYDI et corriger ou confirmer avec le QG. </w:t>
        <w:br/>
        <w:t xml:space="preserve">- Peu probable! LANDING SEYDI  ne sait ni lire, ni écrire, ni comprendre dans aucune des langues  (s02q01,s02q02,s02q03). Veuillez corriger ou donner des explications au QG.  Incohérence ! le montant payé de LANDING SEYDI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LANDING SEYDI et corriger ou confirmer avec le QG. </w:t>
        <w:br/>
        <w:t xml:space="preserve">- Peu probable! LIMAMOU CISSE  ne sait ni lire, ni écrire, ni comprendre dans aucune des langues  (s02q01,s02q02,s02q03). Veuillez corriger ou donner des explications au QG. </w:t>
        <w:br/>
        <w:t xml:space="preserve">- Peu probable! MAMADOU CISSE  ne sait ni lire, ni écrire, ni comprendre dans aucune des langues  (s02q01,s02q02,s02q03). Veuillez corriger ou donner des explications au QG.  Incohérence ! le montant payé de MAMADOU CISSE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CISSE et corriger ou confirmer avec le QG. </w:t>
        <w:br/>
        <w:t xml:space="preserve">- Peu probable! SAFIETOU DIAITE  ne sait ni lire, ni écrire, ni comprendre dans aucune des langues  (s02q01,s02q02,s02q03). Veuillez corriger ou donner des explications au QG. </w:t>
        <w:br/>
        <w:t xml:space="preserve">- Peu probable! SAFIETOU MANE  ne sait ni lire, ni écrire, ni comprendre dans aucune des langues  (s02q01,s02q02,s02q03). Veuillez corriger ou donner des explications au QG. </w:t>
        <w:br/>
        <w:t>- Peu probable! SIRE SAGNA  ne sait ni lire, ni écrire, ni comprendre dans aucune des langues  (s02q01,s02q02,s02q03). Veuillez corriger ou donner des explications au QG. Peu plausible SIRE SAGNA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SIRE SAGNA et corriger ou confirmer avec le QG.</w:t>
      </w:r>
    </w:p>
    <w:p>
      <w:r>
        <w:rPr>
          <w:b/>
          <w:color w:val="4672C4"/>
          <w:sz w:val="22"/>
        </w:rPr>
        <w:t>&gt;&gt; Section3 - Sante</w:t>
      </w:r>
    </w:p>
    <w:p>
      <w:pPr>
        <w:ind w:left="283"/>
      </w:pPr>
      <w:r>
        <w:rPr>
          <w:sz w:val="20"/>
        </w:rPr>
        <w:t>- Le montant(230000 FCFA) des frais des médicaments achetés dans les officines privées de ABDOULAYE MANE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SEYDI n'a consacré aucune heure pour les travaux cités en s04q01, s04q02, s04q03, s04q04, s04q05, s04q06, s04q07 et s04q08.Prière de regarder pour corriger ou confirmer avec le QG. </w:t>
        <w:br/>
        <w:t>- Avertissement! SIRE DRAME n'a consacré aucune heure pour aucun des travaux du ménage, prière de regarder les réponses prises dans les questions (s04q01 s04q02 s04q03 s04q04 s04q05 s04q06 s04q07 s04q08). Avertissement! Nombre d'heure que SIRE DRAME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(Autre que la boite/pot de tomate) Grand prière de verifier.</w:t>
      </w:r>
    </w:p>
    <w:p>
      <w:r>
        <w:rPr>
          <w:b/>
          <w:color w:val="4672C4"/>
          <w:sz w:val="22"/>
        </w:rPr>
        <w:t>&gt;&gt; Section10b - caracteristiques entreprise non agricole</w:t>
      </w:r>
    </w:p>
    <w:p>
      <w:pPr>
        <w:ind w:left="283"/>
      </w:pPr>
      <w:r>
        <w:rPr>
          <w:sz w:val="20"/>
        </w:rPr>
        <w:t>- Incohérence!! L'entreprise VENTE DE GOMBO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(2 niébé) qui ne semble pas être un bon nom ou contient des lettres, prière de mettre le vrai nom de la parcelle. La parcelle 2 niébé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riz) qui ne semble pas être un bon nom ou contient des lettres, prière de mettre le vrai nom du champs. Avertissement!! La parcelle a comme nom (3 piment) qui ne semble pas être un bon nom ou contient des lettres, prière de mettre le vrai nom de la parcelle. La parcelle 3 piment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riz) qui ne semble pas être un bon nom ou contient des lettres, prière de mettre le vrai nom du champs. Avertissement!! La parcelle a comme nom (3 piment) qui ne semble pas être un bon nom ou contient des lettres, prière de mettre le vrai nom de la parcelle. La parcelle 3 piment n'a pas été mésurée pour des raisons comme qu'elle est trop petite, GPS en panne et que le Ménage indisponible. Nous vous rappelons que ces raisons ne passent pas pour la non mesure des parcelles prière de les mésurer. </w:t>
        <w:br/>
        <w:t>- Avertissement!! Le champs a comme nom (champ1 riz) qui ne semble pas être un bon nom ou contient des lettres, prière de mettre le vrai nom du champs. La superficie de la parcelle riz selon l'exploitant est de 60 Mètre Carré (m^2) qui semble faible ou l'estimation ne semble pas bonne. Prière de corriger. Le salaire total payé de toutes catégories confondues par le ménage ALPHA SEYDI pour la main-d'oeuvre non-familiale sur la parcelle riz au cours de la campagne pour la période de préparation du sol (labour) et des semis est de 0 qui semble élevé ou faible. Merci de corriger. Le salaire total payé de toutes catégories confondues par le ménage ALPHA SEYDI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41-41-67-28</w:t>
            </w:r>
          </w:p>
        </w:tc>
        <w:tc>
          <w:tcPr>
            <w:tcW w:type="dxa" w:w="1662"/>
          </w:tcPr>
          <w:p>
            <w:r>
              <w:rPr>
                <w:sz w:val="14"/>
              </w:rPr>
              <w:t>b54a0da8bac4402fa110516cb182e000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maissa mane dispose d'un téléphone portable à s01q39, donc la raison évoquée ne peut pas être (ne dispose pas d'appareil). </w:t>
        <w:br/>
        <w:t>- Les informations sur l'acte de naissance (ni Jours, ni mois et ni années) de  abdoulaye mané  manquent, s'il vous plait pouvez-vous fournir d'effort pour avoir ces informations.  Avertissement!!!  abdoulaye mané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Peu probable! mariama diawo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mariama diawo est Handicap de la 4.21 mais mariama diawo n'a déclaré aucun handicap en 3.43 à 3.48, prière de corriger.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Tas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MEISSA MANE a comme taille 3 personnes dont ils vivent à SEDHIOU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MEISSA MANE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27-17-84-08</w:t>
            </w:r>
          </w:p>
        </w:tc>
        <w:tc>
          <w:tcPr>
            <w:tcW w:type="dxa" w:w="1662"/>
          </w:tcPr>
          <w:p>
            <w:r>
              <w:rPr>
                <w:sz w:val="14"/>
              </w:rPr>
              <w:t>8f2b156710c5432394d1ca5913a999b8</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Rocky MARENA  possède un téléphone android mais dit n'avoir pas accès à l'internet, prière de confirmer cette information avec le QG ou la corriger. </w:t>
        <w:br/>
        <w:t xml:space="preserve">- Incoherence! Le père de Al Fousseynou DIOCOU est trop jeune ou vieux pour avoir Al Fousseynou DIOCOU selon l'écart (78) d'âge entre lui et son père, prière de revoir l'âge de Al Fousseynou DIOCOU ou de son père. Dans le cas contraire rassurez vous que c'est bien son fils/fille biologique. </w:t>
        <w:br/>
        <w:t>- Incohérence!! Le nombre d'année (9999) que Aramata NDIAYE a vécu dans la localité est superieur à son âge (60) ou ne sait pas. Prière de corriger.</w:t>
        <w:br/>
        <w:t xml:space="preserve">- Les informations sur l'acte de naissance (ni Jours, ni mois et ni années) de  Alarba MENDY  manquent, s'il vous plait pouvez-vous fournir d'effort pour avoir ces informations. </w:t>
        <w:br/>
        <w:t xml:space="preserve">- Les informations sur l'acte de naissance (ni Jours, ni mois et ni années) de  Aïssatou DIOCOU  manquent, s'il vous plait pouvez-vous fournir d'effort pour avoir ces informations. </w:t>
        <w:br/>
        <w:t xml:space="preserve">- Les informations sur l'acte de naissance (ni Jours, ni mois et ni années) de  Djibril DIOCOU  manquent, s'il vous plait pouvez-vous fournir d'effort pour avoir ces informations. </w:t>
        <w:br/>
        <w:t>- Les informations sur l'acte de naissance (ni Jours, ni mois et ni années) de  Fatou DIOCOU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DIOCOU et corriger ou confirmer avec le QG. </w:t>
        <w:br/>
        <w:t xml:space="preserve">- Dans les milieux urbains c'est peu probable de voir une école dont les élèves ou étudiants ne dépensent pas en frais d'uniformes, prière de verifier pour Ambrousse DIOCOU et corriger ou confirmer avec le QG. </w:t>
        <w:br/>
        <w:t xml:space="preserve">- Dans les milieux urbains c'est peu probable de voir une école dont les élèves ou étudiants ne dépensent pas en frais d'uniformes, prière de verifier pour Aminata DIOCOU et corriger ou confirmer avec le QG. </w:t>
        <w:br/>
        <w:t xml:space="preserve">- Dans les milieux urbains c'est peu probable de voir une école dont les élèves ou étudiants ne dépensent pas en frais d'uniformes, prière de verifier pour Aïssatou DIOCOU et corriger ou confirmer avec le QG. </w:t>
        <w:br/>
        <w:t xml:space="preserve">- Dans les milieux urbains c'est peu probable de voir une école dont les élèves ou étudiants ne dépensent pas en frais d'uniformes, prière de verifier pour Baba DIOCOU et corriger ou confirmer avec le QG. </w:t>
        <w:br/>
        <w:t xml:space="preserve">- Dans les milieux urbains c'est peu probable de voir une école dont les élèves ou étudiants ne dépensent pas en frais d'uniformes, prière de verifier pour Daouda DIOCOU et corriger ou confirmer avec le QG. </w:t>
        <w:br/>
        <w:t xml:space="preserve">- Dans les milieux urbains c'est peu probable de voir une école dont les élèves ou étudiants ne dépensent pas en frais d'uniformes, prière de verifier pour Fanta DIOCOU et corriger ou confirmer avec le QG. </w:t>
        <w:br/>
        <w:t xml:space="preserve">- Dans les milieux urbains c'est peu probable de voir une école dont les élèves ou étudiants ne dépensent pas en frais d'uniformes, prière de verifier pour Fatou DIOCOU et corriger ou confirmer avec le QG. </w:t>
        <w:br/>
        <w:t xml:space="preserve">- Dans les milieux urbains c'est peu probable de voir une école dont les élèves ou étudiants ne dépensent pas en frais d'uniformes, prière de verifier pour Lamine DIOCOU et corriger ou confirmer avec le QG. </w:t>
        <w:br/>
        <w:t xml:space="preserve">- Dans les milieux urbains c'est peu probable de voir une école dont les élèves ou étudiants ne dépensent pas en frais d'uniformes, prière de verifier pour Lansana DIOCOU et corriger ou confirmer avec le QG. </w:t>
        <w:br/>
        <w:t xml:space="preserve">- Peu probable! Aramata NDIAYE  ne sait ni lire, ni écrire, ni comprendre dans aucune des langues  (s02q01,s02q02,s02q03). Veuillez corriger ou donner des explications au QG. </w:t>
        <w:br/>
        <w:t xml:space="preserve">- Peu probable! Djibril DIOCOU  ne sait ni lire, ni écrire, ni comprendre dans aucune des langues  (s02q01,s02q02,s02q03). Veuillez corriger ou donner des explications au QG. </w:t>
        <w:br/>
        <w:t xml:space="preserve">- Peu probable! Ibrahima DIOCOU  ne sait ni lire, ni écrire, ni comprendre dans aucune des langues  (s02q01,s02q02,s02q03). Veuillez corriger ou donner des explications au QG. </w:t>
        <w:br/>
        <w:t xml:space="preserve">- Peu probable! Mame Diarra DIOCOU  ne sait ni lire, ni écrire, ni comprendre dans aucune des langues  (s02q01,s02q02,s02q03). Veuillez corriger ou donner des explications au QG. </w:t>
        <w:br/>
        <w:t xml:space="preserve">- Peu probable! Mariama NDIAYE  ne sait ni lire, ni écrire, ni comprendre dans aucune des langues  (s02q01,s02q02,s02q03). Veuillez corriger ou donner des explications au QG. </w:t>
        <w:br/>
        <w:t xml:space="preserve">- Peu probable! Niamy TACOU  ne sait ni lire, ni écrire, ni comprendre dans aucune des langues  (s02q01,s02q02,s02q03). Veuillez corriger ou donner des explications au QG. </w:t>
        <w:br/>
        <w:t xml:space="preserve">- Peu probable! Salimata PREIRA  ne sait ni lire, ni écrire, ni comprendre dans aucune des langues  (s02q01,s02q02,s02q03). Veuillez corriger ou donner des explications au QG. </w:t>
        <w:br/>
        <w:t>- Peu probable! Yama MENDY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DIOCOU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Ambrousse DIOCOU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 DIOCOU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Mariatou DJIMOU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Rocky MARENA semble très élevés, prière de corriger ou confirmer avec le QG (s04q01 s04q02 s04q03 s04q04 s04q05 s04q06 s04q07 s04q08). </w:t>
        <w:br/>
        <w:t>- Avertissement! Salimata PREIRA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le nombre d'heure que Tening FICOU a travaillé par jour semble être inferieur à 4, veuillez s'il vous plait confirmer cette information avec le QG. Avertissement!! Le montant de Tening FICOU semble trop faible pour un revenu net gagné par an. Veuillez, s'il vous plaît, confirmer cette information avec le QG ou la corriger. </w:t>
        <w:br/>
        <w:t xml:space="preserve">- Avertissement!! Le montant de Aramata NDIAYE semble trop faible pour un revenu net gagné par an. Veuillez, s'il vous plaît, confirmer cette information avec le QG ou la corriger. </w:t>
        <w:br/>
        <w:t xml:space="preserve">- Avertissement!! Le montant de Mariatou DJIMOU semble trop faible pour un revenu net gagné par an. Veuillez, s'il vous plaît, confirmer cette information avec le QG ou la corriger. </w:t>
        <w:br/>
        <w:t xml:space="preserve">- Avertissement!! Le montant de Niamy TACOU semble trop faible pour un revenu net gagné par an. Veuillez, s'il vous plaît, confirmer cette information avec le QG ou la corriger. </w:t>
        <w:br/>
        <w:t xml:space="preserve">- Avertissement!! Le montant de Rocky MARENA semble trop faible pour un revenu net gagné par an. Veuillez, s'il vous plaît, confirmer cette information avec le QG ou la corriger. </w:t>
        <w:br/>
        <w:t>- Avertissement!!! Sidou DIOCOU est un Directeurs et gérants, commerce de détail et de gros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le nombre d'heure que Sidou DIOCOU a travaillé par jour semble faible, veuillez s'il vous plait confirmer cette information avec le QG. </w:t>
        <w:br/>
        <w:t>- Prière de changer la branche d'activité de Djibril DIOCOU,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Sidou DIOCOU est un Directeurs et gérants, commerce de détail et de gros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(25 Fcfa) de Thé en sachet (unité: Paquet) de taille Moyen est très faible ou élevé. Prière de corriger ou de confirmer avec le QG. Avertissement!!!Le ménage a consommé 75 Kg de taille unique de Riz importé parfumé  ce qui semble incoherent pour une consommation aucours des 7 derniers jours, prière de verifier et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Maçonnerie semble trop petite ou trop élevée. Veuillez, s'il vous plaît, confirmer cette information avec le QG ou la corriger.</w:t>
      </w:r>
    </w:p>
    <w:p>
      <w:r>
        <w:rPr>
          <w:b/>
          <w:color w:val="4672C4"/>
          <w:sz w:val="22"/>
        </w:rPr>
        <w:t>&gt;&gt; Section12 - Actifs du menage</w:t>
      </w:r>
    </w:p>
    <w:p>
      <w:pPr>
        <w:ind w:left="283"/>
      </w:pPr>
      <w:r>
        <w:rPr>
          <w:sz w:val="20"/>
        </w:rPr>
        <w:t>- Le nombre d'article ( Matelas simple)  dans ce ménages est élevé (15),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w:t>
        <w:br/>
        <w:t>- La superficie de la parcelle maraichage selon l'exploitant est de 50 Mètre Carré (m^2) qui semble faible ou l'estimation ne semble pas bonne. Prière de corriger. Le salaire total payé de toutes catégories confondues par le ménage ABDOULAYE DIOCOU pour la main-d'oeuvre non-familiale sur la parcelle maraichage au cours de la campagne pour la période des récoltes est de 0 qui semble élevé ou faible. Merci de corriger. La superficie de la parcelle maraichage selon les mesures GPS est de 45.75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Attention ! Houe/daba/hilaire a été revendu à 4500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15-05-59-68</w:t>
            </w:r>
          </w:p>
        </w:tc>
        <w:tc>
          <w:tcPr>
            <w:tcW w:type="dxa" w:w="1662"/>
          </w:tcPr>
          <w:p>
            <w:r>
              <w:rPr>
                <w:sz w:val="14"/>
              </w:rPr>
              <w:t>51db329dc75043f3b5527acfa80a9006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FAYE  ne sait ni lire, ni écrire, ni comprendre dans aucune des langues  (s02q01,s02q02,s02q03). Veuillez corriger ou donner des explications au QG. </w:t>
        <w:br/>
        <w:t>- Peu probable! Fatou GNINGUE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Prière de changer la branche d'activité de Abdoulaye FAYE, les agriculteurs dont leurs cultures est principalement destiné à la consommation du ménage sont des (Agriculteurs, subsistances) et ceux qui le font avec l'élevage sont des (Agriculteurs et eleveurs, subsistances). Attention ! Le nombre de jours que Abdoulaye FAYE a travaillés par mois semble être inférieur à 15. Veuillez, s'il vous plaît, confirmer cette information.</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Moto/Vélomoteur/Tricycle à moteur a été achété à 80000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Association de culture selon l'exploitant est de 50.8 Mètre Carré (m^2) qui semble faible ou l'estimation ne semble pas bonne. Prière de corriger. La superficie de la parcelle Association de culture selon les mesures GPS est de 65.65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75-17-03-18</w:t>
            </w:r>
          </w:p>
        </w:tc>
        <w:tc>
          <w:tcPr>
            <w:tcW w:type="dxa" w:w="1662"/>
          </w:tcPr>
          <w:p>
            <w:r>
              <w:rPr>
                <w:sz w:val="14"/>
              </w:rPr>
              <w:t>197ee3a275a949478ac33c2fcaf8a572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oumy diatta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Peu probable! oumy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oumy diatta a travaillé par jour semble être inferieur à 4, veuillez s'il vous plait confirmer cette information avec le QG. </w:t>
        <w:br/>
        <w:t>- Incoherence! ibrahima diedhiou a comme secteur institutionel Etat/Collectivité locale ou Entreprise Publique/Parapublique et dit n'avoir pas un bulletin de salaire, prière de corriger cette incoherence. Avertissement!!! ibrahima diedhiou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ibrahima diedhiou a travaillé par jour semble faible, veuillez s'il vous plait confirmer cette information avec le QG. Avertissement!!! les informations de ibrahima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ibrahima diedhiou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tailleur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diedhiou n'est pas renseigné, prière de renseigner.</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20-32-54-89</w:t>
            </w:r>
          </w:p>
        </w:tc>
        <w:tc>
          <w:tcPr>
            <w:tcW w:type="dxa" w:w="1662"/>
          </w:tcPr>
          <w:p>
            <w:r>
              <w:rPr>
                <w:sz w:val="14"/>
              </w:rPr>
              <w:t>e689b263e15043fa942286aa045d60f0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FANSEYNI  KOTE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FANSEYNI  KOTE  ne sait ni lire, ni écrire, ni comprendre dans aucune des langues  (s02q01,s02q02,s02q03). Veuillez corriger ou donner des explications au QG. </w:t>
        <w:br/>
        <w:t xml:space="preserve">- Peu probable! LIBASSE FATY  ne sait ni lire, ni écrire, ni comprendre dans aucune des langues  (s02q01,s02q02,s02q03). Veuillez corriger ou donner des explications au QG. Peu plausible LIBASSE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LIBASSE FATY et corriger ou confirmer avec le QG. </w:t>
        <w:br/>
        <w:t xml:space="preserve">- Peu probable! MAMADOU FATY  ne sait ni lire, ni écrire, ni comprendre dans aucune des langues  (s02q01,s02q02,s02q03). Veuillez corriger ou donner des explications au QG. Peu plausible MAMADOU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FATY et corriger ou confirmer avec le QG. </w:t>
        <w:br/>
        <w:t>- Peu probable! SOULEYMANE FATY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FANSEYNI  KOTE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FATY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13-45-10-19</w:t>
            </w:r>
          </w:p>
        </w:tc>
        <w:tc>
          <w:tcPr>
            <w:tcW w:type="dxa" w:w="1662"/>
          </w:tcPr>
          <w:p>
            <w:r>
              <w:rPr>
                <w:sz w:val="14"/>
              </w:rPr>
              <w:t>9c6fb02d3bc44300b7d46d6947abe3d8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bineta diédhiou  ne possède pas le téléphone android, n'utilise régulièrement pas un téléphone appartenant à une autre personne mais a accès à l'internet, merci de confirmer cette information avec le QG. </w:t>
        <w:br/>
        <w:t xml:space="preserve">-  Avertissement!!!  mouhamed sambou  ne possède pas le téléphone android, n'utilise régulièrement pas un téléphone appartenant à une autre personne mais a accès à l'internet, merci de confirmer cette information avec le QG. </w:t>
        <w:br/>
        <w:t>-  Avertissement!!!  néné sambou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mouhamed sambou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sambou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souleymane sambou occupe un emploi pour l'ETAT/collectivités locales ou dans une entreprise publique/parapublique tout en travaillant moins de 20 jours par mois. Veuillez, s'il vous plaît, corriger cette information. Attention ! Le nombre de jours que souleymane sambou a travaillés par mois semble être inférieur à 15. Veuillez, s'il vous plaît, confirmer cette information. Incohérence détectée ! Il semble peu probable que souleymane sambou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Attention ! Le nombre de jours que souleymane sambou a travaillés par mois semble être inférieur à 15. Veuillez, s'il vous plaît, confirmer cette information. Attention! le nombre d'heure que souleymane sambou a travaillé par jour semble faible, veuillez s'il vous plait confirmer cette information avec le QG. Avertissement!!! les informations de souleymane sambou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souleymane sambou est un Professeurs, enseignement secondaire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(1champ) qui ne semble pas être un bon nom ou contient des lettres, prière de mettre le vrai nom du champs. </w:t>
        <w:br/>
        <w:t>- Avertissement!! Le champs a comme nom (1champ) qui ne semble pas être un bon nom ou contient des lettres, prière de mettre le vrai nom du champs. Le salaire total payé de toutes catégories confondues par le ménage SOULEYMANE SAMBOU pour la main-d'oeuvre non-familiale sur la parcelle parcelle d’arachide au cours de la campagne pour la période des récoltes est de 150000 qui semble élevé ou faible. Merci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Avertissement!! Le montant dépensé (300)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06-91-35-82</w:t>
            </w:r>
          </w:p>
        </w:tc>
        <w:tc>
          <w:tcPr>
            <w:tcW w:type="dxa" w:w="1662"/>
          </w:tcPr>
          <w:p>
            <w:r>
              <w:rPr>
                <w:sz w:val="14"/>
              </w:rPr>
              <w:t>714ad1b7caef47af87472dd441269f39</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MAIMOUNA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MAIMOUNA BA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20-13-82-55</w:t>
            </w:r>
          </w:p>
        </w:tc>
        <w:tc>
          <w:tcPr>
            <w:tcW w:type="dxa" w:w="1662"/>
          </w:tcPr>
          <w:p>
            <w:r>
              <w:rPr>
                <w:sz w:val="14"/>
              </w:rPr>
              <w:t>3799d73adfc14eedaa108dfaa5016bca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 Incohérence!! Le nombre d'année (9999) que Fouleymata SEYDI a vécu dans la localité est superieur à son âge (52) ou ne sait pas. Prière de corriger.</w:t>
        <w:br/>
        <w:t>- Les informations sur l'acte de naissance (ni Jours, ni mois et ni années) de  Muhammed DIALLO Junior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Muhammed DIALLO Junior et corriger ou confirmer avec le QG. </w:t>
        <w:br/>
        <w:t>- Peu probable! Fouleymata SEYDI  ne sait ni lire, ni écrire, ni comprendre dans aucune des langues  (s02q01,s02q02,s02q03). Veuillez corriger ou donner des explications au QG.</w:t>
      </w:r>
    </w:p>
    <w:p>
      <w:r>
        <w:rPr>
          <w:b/>
          <w:color w:val="4672C4"/>
          <w:sz w:val="22"/>
        </w:rPr>
        <w:t>&gt;&gt; Section10a - Existence entreprise non agricole</w:t>
      </w:r>
    </w:p>
    <w:p>
      <w:pPr>
        <w:ind w:left="283"/>
      </w:pPr>
      <w:r>
        <w:rPr>
          <w:sz w:val="20"/>
        </w:rPr>
        <w:t>- Avertissement!!! Le ménage de FOULEYMATA SEYDI a comme taille 3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FOULEYMATA SEYDI pour la main-d'oeuvre non-familiale sur la parcelle anacardier au cours de la campagne pour la période d'entretien du sol (sarclage, etc.) est de 0 qui semble élevé ou faible. Merci de corriger. Le nombre de jours total de la main-d'oeuvre non-familiale sur cette parcelle anacardier au cours de la campagne pour la période des récoltes est de 60 jours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vendu  3 Poules / poulets à 7500 donc un prix unitaire d'achat (2500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47-59-43-49</w:t>
            </w:r>
          </w:p>
        </w:tc>
        <w:tc>
          <w:tcPr>
            <w:tcW w:type="dxa" w:w="1662"/>
          </w:tcPr>
          <w:p>
            <w:r>
              <w:rPr>
                <w:sz w:val="14"/>
              </w:rPr>
              <w:t>f853c78e77af4f07b4aa9de161d66827</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Lalamine NIABALY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Sarata SAGNA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Sega NIABALY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Cette entreprise commerce de crème dit avoir obtenu une valeur sur les marchandises vendu en etat et les marchandises vendu après transformation. L'entreprise commerce de crème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Bonbonne de gaz a été achété à 22500 Fcfa est relativement élevé par rapport aux autres prix d'achat observés dans cette zone. Prière de corriger ou de confirmer avec le QG. </w:t>
        <w:br/>
        <w:t xml:space="preserve">- Attention ! Radio simple/Radiocassette a été achété à 35000 Fcfa est relativement élevé par rapport aux autres prix d'achat observés dans cette zone. Prière de corriger ou de confirmer avec le QG. </w:t>
        <w:br/>
        <w:t>- Attention ! Téléphone portable a été achété à 125000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Association de culture selon l'exploitant est de 8.58 Mètre Carré (m^2) qui semble faible ou l'estimation ne semble pas bonne. Prière de corriger. Incoherence! Le nombre de cultures dans la parcelle Association de culture est de 9 cultures qui semble trop élévé ou non renseigné, prière de corriger. La quantité de fumure appliquée dans la parcelle Association de culture est de 80 Kg qui semble élevé ou ne sait pas, prière de fournir d'effort pour estimer la quantité afin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