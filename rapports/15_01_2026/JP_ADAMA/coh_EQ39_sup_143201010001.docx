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143201010001</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65-04-89-46</w:t>
            </w:r>
          </w:p>
        </w:tc>
        <w:tc>
          <w:tcPr>
            <w:tcW w:type="dxa" w:w="1662"/>
          </w:tcPr>
          <w:p>
            <w:r>
              <w:rPr>
                <w:sz w:val="14"/>
              </w:rPr>
              <w:t>4bf3ada8d46c49baa2e0cad9531d8a80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.GEORGETTE TENING SADIO  ne sait ni lire, ni écrire, ni comprendre dans aucune des langues  (s02q01,s02q02,s02q03). Veuillez corriger ou donner des explications au QG. </w:t>
        <w:br/>
        <w:t>- Peu probable! MARIGO BIAYE  ne sait ni lire, ni écrire, ni comprendre dans aucune des langues  (s02q01,s02q02,s02q03). Veuillez corriger ou donner des explications au QG. Peu plausible MARIGO BIAYE fréquente au minimum le fondamental 1 mais ne sait ni lire ni comprendre la langue française, prière de corriger ou de confirmer avec le QG merci. Avertissement!! MARIGO BIAYE fréquente au minimum la troisième année de fondamental 1 mais ne sait pas écrire, prière de corriger ou confirmer avec le QG.</w:t>
      </w:r>
    </w:p>
    <w:p>
      <w:r>
        <w:rPr>
          <w:b/>
          <w:color w:val="4672C4"/>
          <w:sz w:val="22"/>
        </w:rPr>
        <w:t>&gt;&gt; Section4b - Emploi - Activite principale</w:t>
      </w:r>
    </w:p>
    <w:p>
      <w:pPr>
        <w:ind w:left="283"/>
      </w:pPr>
      <w:r>
        <w:rPr>
          <w:sz w:val="20"/>
        </w:rPr>
        <w:t>- Nombre de mois exercé par .GEORGETTE TENING SADIO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GEORGETTE TENING SADIO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riz selon l'exploitant est de 20 Mètre Carré (m^2) qui semble faible ou l'estimation ne semble pas bonne. Prière de corriger. La superficie de la parcelle riz selon les mesures GPS est de .a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89-47-18-32</w:t>
            </w:r>
          </w:p>
        </w:tc>
        <w:tc>
          <w:tcPr>
            <w:tcW w:type="dxa" w:w="1662"/>
          </w:tcPr>
          <w:p>
            <w:r>
              <w:rPr>
                <w:sz w:val="14"/>
              </w:rPr>
              <w:t>cb33b56165114edc95b6d8860c9f71c8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jeanbatise biaye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elisabeth gomis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elisabeth gomis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elisabeth gomis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(1parcelle riz) qui ne semble pas être un bon nom ou contient des lettres, prière de mettre le vrai nom de la parcelle.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58-48-15-90</w:t>
            </w:r>
          </w:p>
        </w:tc>
        <w:tc>
          <w:tcPr>
            <w:tcW w:type="dxa" w:w="1662"/>
          </w:tcPr>
          <w:p>
            <w:r>
              <w:rPr>
                <w:sz w:val="14"/>
              </w:rPr>
              <w:t>61c571a30f064a0db87d314fe1b8d103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ADAMA MANE dispose d'un téléphone portable à s01q39, donc la raison évoquée ne peut pas être (ne dispose pas d'appareil). </w:t>
        <w:br/>
        <w:t>- Incoherence! AUDILE MANE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MANE  ne sait ni lire, ni écrire, ni comprendre dans aucune des langues  (s02q01,s02q02,s02q03). Veuillez corriger ou donner des explications au QG. </w:t>
        <w:br/>
        <w:t>- Peu probable! MAMADOU MANE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ADAMA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ADAMA MANE est identique dans l'emploi principale et secondaire, prière de confirmer cette information avec le QG ou de corriger. Avertissement!! Le montant de ADAMA MANE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MANE a comme taille 4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riz) qui ne semble pas être un bon nom ou contient des lettres, prière de mettre le vrai nom de la parcelle. La superficie de la parcelle 1 riz selon l'exploitant est de 60 Mètre Carré (m^2) qui semble faible ou l'estimation ne semble pas bonne. Prière de corriger. Le salaire total payé de toutes catégories confondues par le ménage MAMADOU MANE pour la main-d'oeuvre non-familiale sur la parcelle 1 riz au cours de la campagne pour la période de préparation du sol (labour) et des semis est de 0 qui semble élevé ou faible. Merci de corriger. La superficie de la parcelle 1 riz selon les mesures GPS est de 274.07 hectare qui semble élevé ou faible, prière de corriger. </w:t>
        <w:br/>
        <w:t>- Avertissement!! Le champs a comme nom (champ1 riz) qui ne semble pas être un bon nom ou contient des lettres, prière de mettre le vrai nom du champs. Avertissement!! La parcelle a comme nom (2 patate) qui ne semble pas être un bon nom ou contient des lettres, prière de mettre le vrai nom de la parcelle. La superficie de la parcelle 2 patate selon l'exploitant est de 12 Mètre Carré (m^2) qui semble faible ou l'estimation ne semble pas bonne. Prière de corriger. La superficie de la parcelle 2 patate selon les mesures GPS est de 143.35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br/>
        <w:t>- Avertissement! Le prix unitaire (15000 Fcfa) d'un Porcin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10-71-54-75</w:t>
            </w:r>
          </w:p>
        </w:tc>
        <w:tc>
          <w:tcPr>
            <w:tcW w:type="dxa" w:w="1662"/>
          </w:tcPr>
          <w:p>
            <w:r>
              <w:rPr>
                <w:sz w:val="14"/>
              </w:rPr>
              <w:t>05b4abb11afd45cb93d76a4260d3c806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Kadi YANGO a vécu dans la localité est superieur à son âge (59) ou ne sait pas. Prière de corriger.</w:t>
        <w:br/>
        <w:t xml:space="preserve">- Les informations sur l'acte de naissance (ni Jours, ni mois et ni années) de  Chris Dembo BIAYE  manquent, s'il vous plait pouvez-vous fournir d'effort pour avoir ces informations. Incoherence! La mère de Chris Dembo BIAYE est trop jeune ou vielle pour avoir Chris Dembo BIAYE selon l'écart (50) d'âge entre lui et sa mère, prière de revoir l'âge de Chris Dembo BIAYE ou de sa mère. Dans le cas contraire rassurez vous que c'est bien son fils/fille biologique. Attention ! Vous avez déclaré en s01q00 que le répondant est la personne elle-même, or Chris Dembo BIAYE est trop jeune (9 ans) pour fournir des informations correctes. Prière de refaire la section 1 pour Chris Dembo BIAYE en demandant à un adulte de répondre aux questions à sa place. </w:t>
        <w:br/>
        <w:t xml:space="preserve">- Les informations sur l'acte de naissance (ni Jours, ni mois et ni années) de  Louis BIAYE  manquent, s'il vous plait pouvez-vous fournir d'effort pour avoir ces informations. </w:t>
        <w:br/>
        <w:t>- Les informations sur l'acte de naissance (ni Jours, ni mois et ni années) de  You CORREA  manquent, s'il vous plait pouvez-vous fournir d'effort pour avoir ces informations.</w:t>
      </w:r>
    </w:p>
    <w:p>
      <w:r>
        <w:rPr>
          <w:b/>
          <w:color w:val="4672C4"/>
          <w:sz w:val="22"/>
        </w:rPr>
        <w:t>&gt;&gt; Section2 - Education</w:t>
      </w:r>
    </w:p>
    <w:p>
      <w:pPr>
        <w:ind w:left="283"/>
      </w:pPr>
      <w:r>
        <w:rPr>
          <w:sz w:val="20"/>
        </w:rPr>
        <w:t>- Peu probable! Habib BIAYE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Louis BIAYE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 CORREA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Alcal BIAYE, les agriculteurs dont leurs cultures est principalement destiné à la consommation du ménage sont des (Agriculteurs, subsistances) et ceux qui le font avec l'élevage sont des (Agriculteurs et eleveurs, subsistances)</w:t>
        <w:br/>
        <w:t>- Prière de changer la branche d'activité de Famara BIAYE, les agriculteurs dont leurs cultures est principalement destiné à la consommation du ménage sont des (Agriculteurs, subsistances) et ceux qui le font avec l'élevage sont des (Agriculteurs et eleveurs, subsistances)</w:t>
        <w:br/>
        <w:t>- Prière de changer la branche d'activité de Kadi YANGO, les agriculteurs dont leurs cultures est principalement destiné à la consommation du ménage sont des (Agriculteurs, subsistances) et ceux qui le font avec l'élevage sont des (Agriculteurs et eleveurs, subsistances)Nombre de mois exercé par Kadi YANGO dans l'emploi au cours des 12 derniers mois semble faible, veuillez corriger s'il vous plait ou comfirmer avec le QG. Attention ! Le nombre de jours que Kadi YANGO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(166.6667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HABIB BIAYE a comme taille 7 personnes dont ils vivent à SEDHIOU Rural et aucune d'entre ne possède une entreprise non agricole, prière de revoir cette partie de la section 10 de ce menage.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Incoherence! Le nombre de cultures dans la parcelle Association de culture est de 6 cultures qui semble trop élévé ou non renseigné, prière de corriger. La superficie de la parcelle Association de culture selon les mesures GPS est de 160.53 hectare qui semble élevé ou faible, prière de corriger. </w:t>
        <w:br/>
        <w:t>- Le salaire total payé de toutes catégories confondues par le ménage HABIB BIAYE pour la main-d'oeuvre non-familiale sur la parcelle Riz au cours de la campagne pour la période de préparation du sol (labour) et des semis est de 0 qui semble élevé ou faible. Merci de corriger. Le salaire total payé de toutes catégories confondues par le ménage HABIB BIAYE pour la main-d'oeuvre non-familiale sur la parcelle Riz au cours de la campagne pour la période des récoltes est de 0 qui semble élevé ou faible. Merci de corriger. La superficie de la parcelle Riz selon les mesures GPS est de .a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46-92-11-32</w:t>
            </w:r>
          </w:p>
        </w:tc>
        <w:tc>
          <w:tcPr>
            <w:tcW w:type="dxa" w:w="1662"/>
          </w:tcPr>
          <w:p>
            <w:r>
              <w:rPr>
                <w:sz w:val="14"/>
              </w:rPr>
              <w:t>1d4ea83915bf4b1d918235ab2005d02b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jean sadio  manquent, s'il vous plait pouvez-vous fournir d'effort pour avoir ces informations. </w:t>
        <w:br/>
        <w:t xml:space="preserve">- Les informations sur l'acte de naissance (ni Jours, ni mois et ni années) de  mariama sadio  manquent, s'il vous plait pouvez-vous fournir d'effort pour avoir ces informations. </w:t>
        <w:br/>
        <w:t>- Les informations sur l'acte de naissance (ni Jours, ni mois et ni années) de  sophia sadio  manquent, s'il vous plait pouvez-vous fournir d'effort pour avoir ces informations.</w:t>
      </w:r>
    </w:p>
    <w:p>
      <w:r>
        <w:rPr>
          <w:b/>
          <w:color w:val="4672C4"/>
          <w:sz w:val="22"/>
        </w:rPr>
        <w:t>&gt;&gt; Section2 - Education</w:t>
      </w:r>
    </w:p>
    <w:p>
      <w:pPr>
        <w:ind w:left="283"/>
      </w:pPr>
      <w:r>
        <w:rPr>
          <w:sz w:val="20"/>
        </w:rPr>
        <w:t xml:space="preserve">- Peu probable! jean sadio  ne sait ni lire, ni écrire, ni comprendre dans aucune des langues  (s02q01,s02q02,s02q03). Veuillez corriger ou donner des explications au QG. </w:t>
        <w:br/>
        <w:t xml:space="preserve">- Peu probable! mariama diatta  ne sait ni lire, ni écrire, ni comprendre dans aucune des langues  (s02q01,s02q02,s02q03). Veuillez corriger ou donner des explications au QG. </w:t>
        <w:br/>
        <w:t>- Peu probable! sophia sadio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Nombre de mois exercé par moussa sadio dans l'emploi au cours des 12 derniers mois semble faible, veuillez corriger s'il vous plait ou comfirmer avec le QG. Attention! le nombre d'heure que moussa sadio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SADIO a comme taille 5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repondant a declaré avoir utilisé de l'engrais inorganique/ chimique sur la parcelle parcelle riz pendant la campagne mais la quantité d'urée, phosphate, NPK, super simple, triple ou DAP est nulle (0). Prière de corriger cette incohérence. La superficie de la parcelle parcelle riz selon les mesures GPS est de .a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17-03-24-28</w:t>
            </w:r>
          </w:p>
        </w:tc>
        <w:tc>
          <w:tcPr>
            <w:tcW w:type="dxa" w:w="1662"/>
          </w:tcPr>
          <w:p>
            <w:r>
              <w:rPr>
                <w:sz w:val="14"/>
              </w:rPr>
              <w:t>b4a0c178fa6846b687549153185416a3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CAMARA  manquent, s'il vous plait pouvez-vous fournir d'effort pour avoir ces informations. </w:t>
        <w:br/>
        <w:t>- Les informations sur l'acte de naissance (ni Jours, ni mois et ni années) de  Mansour CAMARA  manquent, s'il vous plait pouvez-vous fournir d'effort pour avoir ces informations.</w:t>
      </w:r>
    </w:p>
    <w:p>
      <w:r>
        <w:rPr>
          <w:b/>
          <w:color w:val="4672C4"/>
          <w:sz w:val="22"/>
        </w:rPr>
        <w:t>&gt;&gt; Section2 - Education</w:t>
      </w:r>
    </w:p>
    <w:p>
      <w:pPr>
        <w:ind w:left="283"/>
      </w:pPr>
      <w:r>
        <w:rPr>
          <w:sz w:val="20"/>
        </w:rPr>
        <w:t xml:space="preserve">- Peu probable! Alanso CAMARA  ne sait ni lire, ni écrire, ni comprendre dans aucune des langues  (s02q01,s02q02,s02q03). Veuillez corriger ou donner des explications au QG. </w:t>
        <w:br/>
        <w:t>- Peu probable! Toulaye BIAYE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 montant de Alanso CAMARA semble trop faible pour un revenu net gagné par an. Veuillez, s'il vous plaît, confirmer cette information avec le QG ou la corriger.</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 La somme des dépenses pour Autres fêtes réligieuses chrétiennes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ALANSO CAMARA a comme taille 4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Farro n'a pas été mésurée pour des raisons comme qu'elle est trop petite, GPS en panne et que le Ménage indisponible. Nous vous rappelons que ces raisons ne passent pas pour la non mesure des parcelles prière de les mésurer. </w:t>
        <w:br/>
        <w:t>- La superficie de la parcelle association de culture selon l'exploitant est de 25.66 Mètre Carré (m^2) qui semble faible ou l'estimation ne semble pas bonne. Prière de corriger. La superficie de la parcelle association de culture selon les mesures GPS est de 25.66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76-41-22-74</w:t>
            </w:r>
          </w:p>
        </w:tc>
        <w:tc>
          <w:tcPr>
            <w:tcW w:type="dxa" w:w="1662"/>
          </w:tcPr>
          <w:p>
            <w:r>
              <w:rPr>
                <w:sz w:val="14"/>
              </w:rPr>
              <w:t>a1e7c8d3ee214084b739ff26cddb8200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christine mendy  manquent, s'il vous plait pouvez-vous fournir d'effort pour avoir ces informations. </w:t>
        <w:br/>
        <w:t>- Les informations sur l'acte de naissance (ni Jours, ni mois et ni années) de  jerce vasse  manquent, s'il vous plait pouvez-vous fournir d'effort pour avoir ces informations. Le mois de l'enfant ( jerce vasse ) n'est pas connu mais vous avez declaré en s01q04a le nombre de mois, prière de changer NSP au niveau de s01q03b.</w:t>
      </w:r>
    </w:p>
    <w:p>
      <w:r>
        <w:rPr>
          <w:b/>
          <w:color w:val="4672C4"/>
          <w:sz w:val="22"/>
        </w:rPr>
        <w:t>&gt;&gt; Section2 - Education</w:t>
      </w:r>
    </w:p>
    <w:p>
      <w:pPr>
        <w:ind w:left="283"/>
      </w:pPr>
      <w:r>
        <w:rPr>
          <w:sz w:val="20"/>
        </w:rPr>
        <w:t>- Peu probable! jerce vasse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(400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CHRISTINE MENDY a comme taille 2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 arachide, niébé, taro,piment ) est de 4 cultures qui semble trop élévé ou non renseigné,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01-15-65-03</w:t>
            </w:r>
          </w:p>
        </w:tc>
        <w:tc>
          <w:tcPr>
            <w:tcW w:type="dxa" w:w="1662"/>
          </w:tcPr>
          <w:p>
            <w:r>
              <w:rPr>
                <w:sz w:val="14"/>
              </w:rPr>
              <w:t>2c1bd1e6bf324c008467504943e087e2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plausible maimouna finghou fréquente au minimum le fondamental 1 mais ne sait ni lire ni comprendre la langue française, prière de corriger ou de confirmer avec le QG merci. Avertissement!! maimouna finghou fréquente au minimum la troisième année de fondamental 1 mais ne sait pas écrire, prière de corriger ou confirmer avec le QG. </w:t>
        <w:br/>
        <w:t xml:space="preserve">- Peu probable! Ismaila finghou  ne sait ni lire, ni écrire, ni comprendre dans aucune des langues  (s02q01,s02q02,s02q03). Veuillez corriger ou donner des explications au QG. </w:t>
        <w:br/>
        <w:t xml:space="preserve">- Peu probable! khady finghou  ne sait ni lire, ni écrire, ni comprendre dans aucune des langues  (s02q01,s02q02,s02q03). Veuillez corriger ou donner des explications au QG. </w:t>
        <w:br/>
        <w:t>- Peu probable! mariama finghou  ne sait ni lire, ni écrire, ni comprendre dans aucune des langues  (s02q01,s02q02,s02q03). Veuillez corriger ou donner des explications au QG. Peu plausible mariama finghou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Nombre d'heure que Ismaila finghou a consacré à son emploi au cours des 7 derniers jours est trop faible, veuillez revoir s'il vous plait ou confirmer cette information avec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ISMAILA FINGHOU a comme taille 4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(200000) de l'article  Moto/Vélomoteur/Tricycle à moteur est inférieur aux prix de revente (250000)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Incoherence! Le nombre de cultures dans la parcelle parcelle ( arachide,maïs, niébé, taro, ignam, gombo, piment ) est de 8 cultures qui semble trop élévé ou non renseigné,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20-40-92-89</w:t>
            </w:r>
          </w:p>
        </w:tc>
        <w:tc>
          <w:tcPr>
            <w:tcW w:type="dxa" w:w="1662"/>
          </w:tcPr>
          <w:p>
            <w:r>
              <w:rPr>
                <w:sz w:val="14"/>
              </w:rPr>
              <w:t>4fe11b5fd2724130a4a3d0b6068c21ec</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YAMA TOUMBOUL MANCAL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Difficile de consommer le Sel en Boite (Autre que la boite/pot de tomate) Tres petit prière de verifier.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YAMA TOUMBOUL MANCAL a comme taille 1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YAMA TOUMBOUL MANCAL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38-75-53-57</w:t>
            </w:r>
          </w:p>
        </w:tc>
        <w:tc>
          <w:tcPr>
            <w:tcW w:type="dxa" w:w="1662"/>
          </w:tcPr>
          <w:p>
            <w:r>
              <w:rPr>
                <w:sz w:val="14"/>
              </w:rPr>
              <w:t>6f431830a25148b8812b18a612f6bced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Safietou MANE  manquent, s'il vous plait pouvez-vous fournir d'effort pour avoir ces informations.</w:t>
      </w:r>
    </w:p>
    <w:p>
      <w:r>
        <w:rPr>
          <w:b/>
          <w:color w:val="4672C4"/>
          <w:sz w:val="22"/>
        </w:rPr>
        <w:t>&gt;&gt; Section2 - Education</w:t>
      </w:r>
    </w:p>
    <w:p>
      <w:pPr>
        <w:ind w:left="283"/>
      </w:pPr>
      <w:r>
        <w:rPr>
          <w:sz w:val="20"/>
        </w:rPr>
        <w:t>- Peu probable! Safietou MANE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Prière de changer la branche d'activité de Souleymane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SOULEYMANE SEYDI a comme taille 2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SOULEYMANE SEYDI pour la main-d'oeuvre non-familiale sur la parcelle RIZ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46-21-32-01</w:t>
            </w:r>
          </w:p>
        </w:tc>
        <w:tc>
          <w:tcPr>
            <w:tcW w:type="dxa" w:w="1662"/>
          </w:tcPr>
          <w:p>
            <w:r>
              <w:rPr>
                <w:sz w:val="14"/>
              </w:rPr>
              <w:t>fab45ccf1a38460eb4bfce8eaa60a7b3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Maïmouna MANSALY  manquent, s'il vous plait pouvez-vous fournir d'effort pour avoir ces informations.</w:t>
      </w:r>
    </w:p>
    <w:p>
      <w:r>
        <w:rPr>
          <w:b/>
          <w:color w:val="4672C4"/>
          <w:sz w:val="22"/>
        </w:rPr>
        <w:t>&gt;&gt; Section2 - Education</w:t>
      </w:r>
    </w:p>
    <w:p>
      <w:pPr>
        <w:ind w:left="283"/>
      </w:pPr>
      <w:r>
        <w:rPr>
          <w:sz w:val="20"/>
        </w:rPr>
        <w:t>- Peu probable! Ndiama MANE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Ndiama MANE, les agriculteurs dont leurs cultures est principalement destiné à la consommation du ménage sont des (Agriculteurs, subsistances) et ceux qui le font avec l'élevage sont des (Agriculteurs et eleveurs, subsistances)Attention! le nombre d'heure que Ndiama MANE a travaillé par jour semble être inferieur à 4, veuillez s'il vous plait confirmer cette information avec le QG. </w:t>
        <w:br/>
        <w:t>- Prière de changer la branche d'activité de Sokhna MANSALY, les agriculteurs dont leurs cultures est principalement destiné à la consommation du ménage sont des (Agriculteurs, subsistances) et ceux qui le font avec l'élevage sont des (Agriculteurs et eleveurs, subsistances)Attention! le nombre d'heure que Sokhna MANSALY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NDIAMA CAMARA a comme taille 3 personnes dont ils vivent à SEDHIOU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w:t>
        <w:br/>
        <w:t xml:space="preserve">- La superficie de la parcelle association de culture selon l'exploitant est de 12.86 Mètre Carré (m^2) qui semble faible ou l'estimation ne semble pas bonne. Prière de corriger. La superficie de la parcelle association de culture selon les mesures GPS est de 12.86 hectare qui semble élevé ou faible, prière de corriger. </w:t>
        <w:br/>
        <w:t>- Le salaire total payé de toutes catégories confondues par le ménage NDIAMA CAMARA pour la main-d'oeuvre non-familiale sur la parcelle riz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96-57-20-33</w:t>
            </w:r>
          </w:p>
        </w:tc>
        <w:tc>
          <w:tcPr>
            <w:tcW w:type="dxa" w:w="1662"/>
          </w:tcPr>
          <w:p>
            <w:r>
              <w:rPr>
                <w:sz w:val="14"/>
              </w:rPr>
              <w:t>f47ddd6cee684bce973e5ba30aef0243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GEORGES NDELA avec son niveau d'étude (Fondamental 1) semble incoherent, veuillez confirmer cette information avec le QG ou corriger l'incohérence. </w:t>
        <w:br/>
        <w:t xml:space="preserve">- Avertissement!!! L'âge de NICSONNE NDELA avec son niveau d'étude (Fondamental 1) semble incoherent, veuillez confirmer cette information avec le QG ou corriger l'incohérence. </w:t>
        <w:br/>
        <w:t xml:space="preserve">- Peu probable! ADAMA NDELA  ne sait ni lire, ni écrire, ni comprendre dans aucune des langues  (s02q01,s02q02,s02q03). Veuillez corriger ou donner des explications au QG. Peu plausible ADAMA NDELA fréquente au minimum le fondamental 1 mais ne sait ni lire ni comprendre la langue française, prière de corriger ou de confirmer avec le QG merci. </w:t>
        <w:br/>
        <w:t xml:space="preserve">- Peu probable! ALADEME NDELA  ne sait ni lire, ni écrire, ni comprendre dans aucune des langues  (s02q01,s02q02,s02q03). Veuillez corriger ou donner des explications au QG. </w:t>
        <w:br/>
        <w:t>- Peu probable! BALOUR NDELA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GEORGES NDELA dans l'emploi au cours des 12 derniers mois semble faible, veuillez corriger s'il vous plait ou comfirmer avec le QG. Attention ! Le nombre de jours que GEORGES NDELA a travaillés par mois semble être inférieur à 15. Veuillez, s'il vous plaît, confirmer cette information. </w:t>
        <w:br/>
        <w:t xml:space="preserve">- Nombre de mois exercé par NHINA MANGNA dans l'emploi au cours des 12 derniers mois semble faible, veuillez corriger s'il vous plait ou comfirmer avec le QG.  NHINA MANGNA est un agriculteur dans un milieu rural donc il travaille principalement  pour son propre compte ou contribue à une entreprise familiale, prière de regarder la question s04q46.  Incohérence! NHINA MANGNA  evolue dans l'agriculture mais est  considéré comme salarié ou stagiaire/apprenti non renuméré, prière de revoir la question s04q46 et corriger. </w:t>
        <w:br/>
        <w:t>- Nombre de mois exercé par NICSONNE NDELA dans l'emploi au cours des 12 derniers mois semble faible, veuillez corriger s'il vous plait ou comfirmer avec le QG. Attention ! Le nombre de jours que NICSONNE NDELA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ALADEME NDELA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ALADEME NDELA a comme taille 8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riz    niébé    manioc)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Le nombre d'homme de 15 ans et plus (19) non membre du ménage de ALADEME NDELA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19 personnes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riz    niébé    manioc) qui ne semble pas être un bon nom ou contient des lettres, prière de mettre le vrai nom du champs. Le salaire total payé de toutes catégories confondues par le ménage ALADEME NDELA pour la main-d'oeuvre non-familiale sur la parcelle arachide au cours de la campagne pour la période de préparation du sol (labour) et des semis est de 20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