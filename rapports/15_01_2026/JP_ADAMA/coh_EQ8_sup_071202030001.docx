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071202030001</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91-11-63-00</w:t>
            </w:r>
          </w:p>
        </w:tc>
        <w:tc>
          <w:tcPr>
            <w:tcW w:type="dxa" w:w="1662"/>
          </w:tcPr>
          <w:p>
            <w:r>
              <w:rPr>
                <w:sz w:val="14"/>
              </w:rPr>
              <w:t>d7653dfd1b0d4e37b892e4cc60894787</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nogoye samb  possède un téléphone android mais dit n'avoir pas accès à l'internet, prière de confirmer cette information avec le QG ou la corriger. </w:t>
        <w:br/>
        <w:t xml:space="preserve">- Incoherence! La mère de baye zale fall est trop jeune ou vielle pour avoir baye zale fall selon l'écart (12) d'âge entre lui et sa mère, prière de revoir l'âge de baye zale fall ou de sa mère. Dans le cas contraire rassurez vous que c'est bien son fils/fille biologique. </w:t>
        <w:br/>
        <w:t>- Incoherence! astou amar dispose d'un téléphone portable à s01q39, donc la raison évoquée ne peut pas être (ne dispose pas d'appareil).</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maleyni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mohamed fall n'a consacré aucune heure pour les travaux cités en s04q01, s04q02, s04q03, s04q04, s04q05, s04q06, s04q07 et s04q08.Prière de regarder pour corriger ou confirmer avec le QG. Avertissement mohamed fall est Etudiant/Elève de la 4.21 mais mohamed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serigne modou mbacke n'a consacré aucune heure pour les travaux cités en s04q01, s04q02, s04q03, s04q04, s04q05, s04q06, s04q07 et s04q08.Prière de regarder pour corriger ou confirmer avec le QG. </w:t>
        <w:br/>
        <w:t>- Avertissement! marema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d'heures par jour que sokhna ndiaye consacre habituellement à l'emploi est egale à 0 et le Nombre de jours par mois consacré habituellement à l'emploi est différent de 0, veuillez revoir s'il vous plait. Attention! le nombre d'heure que sokhna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cheikh fall sur le nombre de mois, jours ou heures de son emploi secondaire sont superieur a celles de son emploi principal , veuillez corriger ou confirmer aupres du QG.</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maçonnerie est élevé ou faible. Prière de confirmer cette information avec le QG ou de corriger.</w:t>
      </w:r>
    </w:p>
    <w:p>
      <w:r>
        <w:rPr>
          <w:b/>
          <w:color w:val="4672C4"/>
          <w:sz w:val="22"/>
        </w:rPr>
        <w:t>&gt;&gt; Section12 - Actifs du menage</w:t>
      </w:r>
    </w:p>
    <w:p>
      <w:pPr>
        <w:ind w:left="283"/>
      </w:pPr>
      <w:r>
        <w:rPr>
          <w:sz w:val="20"/>
        </w:rPr>
        <w:t xml:space="preserve">- Avertissement!!! Le prix d'achat (5000) de l'article  Bonbonne de gaz est inférieur aux prix de revente (11000)  avec l'âge du bien atteignant 10 ans. Prière de vérifier ou confirmer avec l'enquêté et mettre les bonnes valeurs après verification, s'il le faut. </w:t>
        <w:br/>
        <w:t>- Le nombre d'article ( Ventilateur sur pied)  dans ce ménages est élevé (56), prière de corriger ou confirmer avec le QG.</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La parcelle parcelle de niebé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mamadou ndoye fall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(60 ans)  de Houe asine dans ce ménage semble être élevé, prière de corriger ou confirmer avec le QG. </w:t>
        <w:br/>
        <w:t xml:space="preserve">- Avertissement!! L'âge (60 ans)  de Semoir dans ce ménage semble être élevé, prière de corriger ou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24-78-86-85</w:t>
            </w:r>
          </w:p>
        </w:tc>
        <w:tc>
          <w:tcPr>
            <w:tcW w:type="dxa" w:w="1662"/>
          </w:tcPr>
          <w:p>
            <w:r>
              <w:rPr>
                <w:sz w:val="14"/>
              </w:rPr>
              <w:t>fd85769f8ca24eec8f1ad99a03ac9af7</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Serigne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le montant payé de ngone fall pour la cotisation est très faible . veuillez, s'il vous plait, confirmer ces informations avec le QG ou apporter les corrections nécessaires. Le montant des frais pour les cahiers et autres matériels scolaires pour l'année scolaire de ngone fall est faible ou élevé, veuillez, s'il vous plait, confirmer ces informations avec le QG ou apporter les corrections nécessaires. </w:t>
        <w:br/>
        <w:t>-  Incohérence ! le montant payé de serigne mbacke fall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Avertissementbineta fall  travaille mais les questions relatives à son emploi principal ne sont pas renseignées à 100%, prière de les renseigner. Attention ! Le nombre de jours que bineta fall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serigne mbacke fall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Le ménage a consommé Ananas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Citron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Mangue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Pommes mais les informations sur la quantité, l'unité ou la taille ne sont pas renseignées.Prière de renseigner.</w:t>
      </w:r>
    </w:p>
    <w:p>
      <w:r>
        <w:rPr>
          <w:b/>
          <w:color w:val="4672C4"/>
          <w:sz w:val="22"/>
        </w:rPr>
        <w:t>&gt;&gt; Section12 - Actifs du menage</w:t>
      </w:r>
    </w:p>
    <w:p>
      <w:pPr>
        <w:ind w:left="283"/>
      </w:pPr>
      <w:r>
        <w:rPr>
          <w:sz w:val="20"/>
        </w:rPr>
        <w:t>- Avertissement!!! Le prix d'achat (5000) de l'article  Bonbonne de gaz est inférieur aux prix de revente (11000)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de bissap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de bissap au cours de la campagne pour la période d'entretien du sol (sarclage, etc.) est de 0 qui semble élevé ou faible. Merci de corriger. Le salaire total payé de toutes catégories confondues par le ménage bineta fall pour la main-d'oeuvre non-familiale sur la parcelle parcelle de bissap au cours de la campagne pour la période des récoltes est de 0 qui semble élevé ou faible. Merci de corriger. La parcelle parcelle de bissap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d’arachide au cours de la campagne pour la période d'entretien du sol (sarclage, etc.) est de 0 qui semble élevé ou faible. Merci de corriger. Le salaire total payé de toutes catégories confondues par le ménage bineta fall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niebé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niebé au cours de la campagne pour la période d'entretien du sol (sarclage, etc.) est de 0 qui semble élevé ou faible. Merci de corriger. Le salaire total payé de toutes catégories confondues par le ménage bineta fall pour la main-d'oeuvre non-familiale sur la parcelle parcelle niebé au cours de la campagne pour la période des récoltes est de 0 qui semble élevé ou faible. Merci de corriger. La parcelle parcelle niebé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00-61-26-22</w:t>
            </w:r>
          </w:p>
        </w:tc>
        <w:tc>
          <w:tcPr>
            <w:tcW w:type="dxa" w:w="1662"/>
          </w:tcPr>
          <w:p>
            <w:r>
              <w:rPr>
                <w:sz w:val="14"/>
              </w:rPr>
              <w:t>31798d73a6ed4bf491dae8c96eecb3a3</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dieynaba kanté est trop jeune ou vielle pour avoir dieynaba kanté selon l'écart (50) d'âge entre lui et sa mère, prière de revoir l'âge de dieynaba kanté ou de sa mère. Dans le cas contraire rassurez vous que c'est bien son fils/fille biologique. </w:t>
        <w:br/>
        <w:t>- Incoherence! samba kanté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kanté  ne sait ni lire, ni écrire, ni comprendre dans aucune des langues  (s02q01,s02q02,s02q03). Veuillez corriger ou donner des explications au QG. </w:t>
        <w:br/>
        <w:t xml:space="preserve">- Peu probable! amady kanté  ne sait ni lire, ni écrire, ni comprendre dans aucune des langues  (s02q01,s02q02,s02q03). Veuillez corriger ou donner des explications au QG. </w:t>
        <w:br/>
        <w:t xml:space="preserve">- Peu probable! baillo kanté  ne sait ni lire, ni écrire, ni comprendre dans aucune des langues  (s02q01,s02q02,s02q03). Veuillez corriger ou donner des explications au QG. </w:t>
        <w:br/>
        <w:t xml:space="preserve">- Peu probable! coumba kanté  ne sait ni lire, ni écrire, ni comprendre dans aucune des langues  (s02q01,s02q02,s02q03). Veuillez corriger ou donner des explications au QG. </w:t>
        <w:br/>
        <w:t xml:space="preserve">- Peu probable! dieynaba kanté  ne sait ni lire, ni écrire, ni comprendre dans aucune des langues  (s02q01,s02q02,s02q03). Veuillez corriger ou donner des explications au QG. </w:t>
        <w:br/>
        <w:t xml:space="preserve">- Peu probable! lama kanté  ne sait ni lire, ni écrire, ni comprendre dans aucune des langues  (s02q01,s02q02,s02q03). Veuillez corriger ou donner des explications au QG. </w:t>
        <w:br/>
        <w:t xml:space="preserve">- Peu probable! mariama diallo  ne sait ni lire, ni écrire, ni comprendre dans aucune des langues  (s02q01,s02q02,s02q03). Veuillez corriger ou donner des explications au QG. </w:t>
        <w:br/>
        <w:t>- Peu probable! samba kanté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baillo kanté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amady kanté semble très élevés, prière de corriger ou confirmer avec le QG (s04q01 s04q02 s04q03 s04q04 s04q05 s04q06 s04q07 s04q08). </w:t>
        <w:br/>
        <w:t>- Avertissement! Le nombre d'heure consacré à faire des courses au cours des 7 derniers jours au marché ou travaux menager ou lessive etc.. pour coumba kanté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amady kanté a travaillés par mois semble être inférieur à 15. Veuillez, s'il vous plaît, confirmer cette information. </w:t>
        <w:br/>
        <w:t xml:space="preserve">- Avertissement! Nombre de mois que coumba kanté a exercé dans l'emploi au cours des 12 derniers mois est de 0 mois, veuillez corriger s'il vous plait.Nombre de mois exercé par coumba kanté dans l'emploi au cours des 12 derniers mois semble faible, veuillez corriger s'il vous plait ou comfirmer avec le QG. </w:t>
        <w:br/>
        <w:t xml:space="preserve">- Avertissement! Nombre de mois que mariama diallo a exercé dans l'emploi au cours des 12 derniers mois est de 0 mois, veuillez corriger s'il vous plait.Nombre de mois exercé par mariama diallo dans l'emploi au cours des 12 derniers mois semble faible, veuillez corriger s'il vous plait ou comfirmer avec le QG. </w:t>
        <w:br/>
        <w:t>- Nombre de mois exercé par samba kanté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Gingembre moulu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La parcelle parcelle1 n'a pas été mésurée pour des raisons comme qu'elle est trop petite, GPS en panne et que le Ménage indisponible. Nous vous rappelons que ces raisons ne passent pas pour la non mesure des parcelles prière de les mésurer. </w:t>
        <w:br/>
        <w:t>-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Le salaire total payé de toutes catégories confondues par le ménage samba kanté pour la main-d'oeuvre non-familiale sur la parcelle parcelle1 au cours de la campagne pour la période d'entretien du sol (sarclage, etc.) est de 0 qui semble élevé ou faible. Merci de corriger. La parcelle parcelle1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(225000 Fcfa) de Equins (Chevaux) est trop petit ou élevé. Veuillez confirmer ces informations avec le QG ou apporter les corrections nécessaires. </w:t>
        <w:br/>
        <w:t xml:space="preserve">- Avertissement! Le prix unitaire (37500 Fcfa) d'un Asins (Anes,  mules, mulets), Equins (Chevaux) est trop petit ou élevé. Veuillez confirmer ces informations avec le QG ou apporter les corrections nécessaires. </w:t>
        <w:br/>
        <w:t>- Avertissement!! Le montant dépensé (300)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Herse a été achété à 35000 Fcfa est relativement élevé par rapport aux autres prix d'achat observés dans cette zone. Prière de corriger ou de confirmer avec le QG. Attention ! Herse a été revendu à 35000 Fcfa qui est relativement élevé par rapport aux autres prix de revente observés dans cette zone. Prière de corriger ou de confirmer avec le QG. </w:t>
        <w:br/>
        <w:t>- Attention ! Houe/daba/hilaire a été revendu à 1850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46-19-66-05</w:t>
            </w:r>
          </w:p>
        </w:tc>
        <w:tc>
          <w:tcPr>
            <w:tcW w:type="dxa" w:w="1662"/>
          </w:tcPr>
          <w:p>
            <w:r>
              <w:rPr>
                <w:sz w:val="14"/>
              </w:rPr>
              <w:t>5e9e76729f4e47838d4af2d1d8177608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Waly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Waly Diouf, les agriculteurs dont leurs cultures est principalement destiné à la consommation du ménage sont des (Agriculteurs, subsistances) et ceux qui le font avec l'élevage sont des (Agriculteurs et eleveurs, subsistances) Waly Diouf est un agriculteur dans un milieu rural donc il travaille principalement  pour son propre compte ou contribue à une entreprise familiale, prière de regarder la question s04q46.  Incohérence! Waly Diouf  evolue dans l'agriculture mais est  considéré comme salarié ou stagiaire/apprenti non renuméré, prière de revoir la question s04q46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Waly Diouf a comme taille 1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Waly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68-64-51-52</w:t>
            </w:r>
          </w:p>
        </w:tc>
        <w:tc>
          <w:tcPr>
            <w:tcW w:type="dxa" w:w="1662"/>
          </w:tcPr>
          <w:p>
            <w:r>
              <w:rPr>
                <w:sz w:val="14"/>
              </w:rPr>
              <w:t>f0c312b278ba409c95b504fd74ed2152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cheikh ngom  possède un téléphone android mais dit n'avoir pas accès à l'internet, prière de confirmer cette information avec le QG ou la corriger. </w:t>
        <w:br/>
        <w:t xml:space="preserve">-  Avertissement!!!  coumba ngom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awa ngom est trop jeune (10 ans) pour fournir des informations correctes. Prière de refaire la section 1 pour awa ngom en demandant à un adulte de répondre aux questions à sa place.</w:t>
      </w:r>
    </w:p>
    <w:p>
      <w:r>
        <w:rPr>
          <w:b/>
          <w:color w:val="4672C4"/>
          <w:sz w:val="22"/>
        </w:rPr>
        <w:t>&gt;&gt; Section2 - Education</w:t>
      </w:r>
    </w:p>
    <w:p>
      <w:pPr>
        <w:ind w:left="283"/>
      </w:pPr>
      <w:r>
        <w:rPr>
          <w:sz w:val="20"/>
        </w:rPr>
        <w:t xml:space="preserve">- Incohérence ! le montant payé de adama ngom pour la cotisation est très faible . veuillez, s'il vous plait, confirmer ces informations avec le QG ou apporter les corrections nécessaires. </w:t>
        <w:br/>
        <w:t xml:space="preserve">-  Incohérence ! le montant payé de awa ngom pour la cotisation est très faible . veuillez, s'il vous plait, confirmer ces informations avec le QG ou apporter les corrections nécessaires. </w:t>
        <w:br/>
        <w:t xml:space="preserve">-  Incohérence ! le montant payé de cheikh ngom pour la cotisation est très faible . veuillez, s'il vous plait, confirmer ces informations avec le QG ou apporter les corrections nécessaires. </w:t>
        <w:br/>
        <w:t xml:space="preserve">-  Incohérence ! le montant payé de el hadji ngom pour la cotisation est très faible . veuillez, s'il vous plait, confirmer ces informations avec le QG ou apporter les corrections nécessaires. Le montant des frais pour les cahiers et autres matériels scolaires pour l'année scolaire de el hadji ngom est de 0 FCFA, el hadji ngom a fait comment pour payer ces cahiers et autres matériels scolaires (SAC, stylo, craie, ardoise, crayon...) ? prière de corriger. </w:t>
        <w:br/>
        <w:t>- Le montant des frais d'uniformes pour l'année scolaire de modou ngom est faible ou élevé. veuillez, s'il vous plait, confirmer ces informations avec le QG ou apporter les corrections nécessaires.</w:t>
        <w:br/>
        <w:t xml:space="preserve">- Peu probable! fatou ndiaye  ne sait ni lire, ni écrire, ni comprendre dans aucune des langues  (s02q01,s02q02,s02q03). Veuillez corriger ou donner des explications au QG. </w:t>
        <w:br/>
        <w:t xml:space="preserve">- Peu probable! ibra ngom  ne sait ni lire, ni écrire, ni comprendre dans aucune des langues  (s02q01,s02q02,s02q03). Veuillez corriger ou donner des explications au QG. </w:t>
        <w:br/>
        <w:t xml:space="preserve">- Peu probable! mouhamed ngom  ne sait ni lire, ni écrire, ni comprendre dans aucune des langues  (s02q01,s02q02,s02q03). Veuillez corriger ou donner des explications au QG. Peu plausible mouhamed ngom fréquente au minimum le fondamental 1 mais ne sait ni lire ni comprendre la langue française, prière de corriger ou de confirmer avec le QG merci.  Incohérence ! le montant payé de mouhamed ngom pour la cotisation est très faible . veuillez, s'il vous plait, confirmer ces informations avec le QG ou apporter les corrections nécessaires. </w:t>
        <w:br/>
        <w:t xml:space="preserve">- Peu probable! ousmane ngom  ne sait ni lire, ni écrire, ni comprendre dans aucune des langues  (s02q01,s02q02,s02q03). Veuillez corriger ou donner des explications au QG. </w:t>
        <w:br/>
        <w:t xml:space="preserve">- Peu probable! rokhaya ngom  ne sait ni lire, ni écrire, ni comprendre dans aucune des langues  (s02q01,s02q02,s02q03). Veuillez corriger ou donner des explications au QG. </w:t>
        <w:br/>
        <w:t xml:space="preserve">- Peu probable! seynabou ngom  ne sait ni lire, ni écrire, ni comprendre dans aucune des langues  (s02q01,s02q02,s02q03). Veuillez corriger ou donner des explications au QG. Peu plausible seynabou ngom fréquente au minimum le fondamental 1 mais ne sait ni lire ni comprendre la langue française, prière de corriger ou de confirmer avec le QG merci.  Incohérence ! le montant payé de seynabou ngom pour la cotisation est très faible . veuillez, s'il vous plait, confirmer ces informations avec le QG ou apporter les corrections nécessaires. </w:t>
        <w:br/>
        <w:t>- Peu probable! yoro ngom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Incohérence! assy ngom  evolue dans l'agriculture mais est  considéré comme salarié ou stagiaire/apprenti non renuméré, prière de revoir la question s04q46 et corriger. </w:t>
        <w:br/>
        <w:t xml:space="preserve">- Nombre de mois exercé par ousmane ngom grand dans l'emploi au cours des 12 derniers mois semble faible, veuillez corriger s'il vous plait ou comfirmer avec le QG. </w:t>
        <w:br/>
        <w:t xml:space="preserve">- Nombre de mois exercé par rokhaya ngom dans l'emploi au cours des 12 derniers mois semble faible, veuillez corriger s'il vous plait ou comfirmer avec le QG. </w:t>
        <w:br/>
        <w:t xml:space="preserve">- Prière de changer la branche d'activité de cheikh ngom, les agriculteurs dont leurs cultures est principalement destiné à la consommation du ménage sont des (Agriculteurs, subsistances) et ceux qui le font avec l'élevage sont des (Agriculteurs et eleveurs, subsistances)Nombre de mois exercé par cheikh ngom dans l'emploi au cours des 12 derniers mois semble faible, veuillez corriger s'il vous plait ou comfirmer avec le QG.  Incohérence! cheikh ngom  evolue dans l'agriculture mais est  considéré comme salarié ou stagiaire/apprenti non renuméré, prière de revoir la question s04q46 et corriger. </w:t>
        <w:br/>
        <w:t xml:space="preserve">- Prière de changer la branche d'activité de el hadji ngom, les agriculteurs dont leurs cultures est principalement destiné à la consommation du ménage sont des (Agriculteurs, subsistances) et ceux qui le font avec l'élevage sont des (Agriculteurs et eleveurs, subsistances)Nombre de mois exercé par el hadji ngom dans l'emploi au cours des 12 derniers mois semble faible, veuillez corriger s'il vous plait ou comfirmer avec le QG.  Incohérence! el hadji ngom  evolue dans l'agriculture mais est  considéré comme salarié ou stagiaire/apprenti non renuméré, prière de revoir la question s04q46 et corriger. </w:t>
        <w:br/>
        <w:t>- Prière de changer la branche d'activité de ibra ngom, les agriculteurs dont leurs cultures est principalement destiné à la consommation du ménage sont des (Agriculteurs, subsistances) et ceux qui le font avec l'élevage sont des (Agriculteurs et eleveurs, subsistances)</w:t>
        <w:br/>
        <w:t>- Prière de changer la branche d'activité de modou ngom, les agriculteurs dont leurs cultures est principalement destiné à la consommation du ménage sont des (Agriculteurs, subsistances) et ceux qui le font avec l'élevage sont des (Agriculteurs et eleveurs, subsistances)Nombre de mois exercé par modou ngom dans l'emploi au cours des 12 derniers mois semble faible, veuillez corriger s'il vous plait ou comfirmer avec le QG.  Incohérence! modou ngom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Prière de changer la branche d'activité de ousmane ngom grand, les agriculteurs dont leurs cultures est principalement destiné à la consommation du ménage sont des (Agriculteurs, subsistances) et ceux qui le font avec l'élevage sont des (Agriculteurs et eleveurs, subsistances).  Incohérence! ousmane ngom grand  evolue dans l'agriculture mais est  considéré comme salarié ou stagiaire/apprenti non renuméré, prière de revoir la question s04q66 et corriger. Avertissement!!! les informations de ousmane ngom grand sur le nombre de mois, jours ou heures de son emploi secondaire sont superieur a celles de son emploi principal , veuillez corriger ou confirmer aupres du QG.</w:t>
      </w:r>
    </w:p>
    <w:p>
      <w:r>
        <w:rPr>
          <w:b/>
          <w:color w:val="4672C4"/>
          <w:sz w:val="22"/>
        </w:rPr>
        <w:t>&gt;&gt; Section10a - Existence entreprise non agricole</w:t>
      </w:r>
    </w:p>
    <w:p>
      <w:pPr>
        <w:ind w:left="283"/>
      </w:pPr>
      <w:r>
        <w:rPr>
          <w:sz w:val="20"/>
        </w:rPr>
        <w:t>- Avertissement!!! Le ménage de ibra ngom a comme taille 16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jaxatou est de 75 Kg qui semble élevé ou ne sait pas, prière de fournir d'effort pour estimer la quantité afin de corriger. La parcelle jaxatou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mil est de 100 Kg qui semble élevé ou ne sait pas, prière de fournir d'effort pour estimer la quantité afin de corriger. Le nombre de jour passés au préparation du sol et des semis ou au sarclage et l'entretien du sol ou aux récoltes d'un membre du ménage est trop élevé, veuillez revoir. La parcelle mil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mil est de 150 Kg qui semble élevé ou ne sait pas, prière de fournir d'effort pour estimer la quantité afin de corriger. Le nombre de jour passés au préparation du sol et des semis ou au sarclage et l'entretien du sol ou aux récoltes d'un membre du ménage est trop élevé, veuillez revoir. La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18-75-66-32</w:t>
            </w:r>
          </w:p>
        </w:tc>
        <w:tc>
          <w:tcPr>
            <w:tcW w:type="dxa" w:w="1662"/>
          </w:tcPr>
          <w:p>
            <w:r>
              <w:rPr>
                <w:sz w:val="14"/>
              </w:rPr>
              <w:t>1614dac40374468eb1040ca956ffffa2</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Mane Diouf avec le QG ou apporter les corrections nécessaires. </w:t>
        <w:br/>
        <w:t xml:space="preserve">- Avertissement!!! L'âge de Mokhamadou Diouf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Mokhamadou Diouf avec le QG ou apporter les corrections nécessaires. </w:t>
        <w:br/>
        <w:t xml:space="preserve">- Avertissement!!! L'âge de Ousseynou Diouf avec son niveau d'étude (Fondamental 2) semble incoherent, veuillez confirmer cette information avec le QG ou corriger l'incohérence. </w:t>
        <w:br/>
        <w:t xml:space="preserve">- Peu probable! Fatou Sene  ne sait ni lire, ni écrire, ni comprendre dans aucune des langues  (s02q01,s02q02,s02q03). Veuillez corriger ou donner des explications au QG. </w:t>
        <w:br/>
        <w:t>- Peu probable! Saliou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Aldiouma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Mane Diouf dans l'emploi au cours des 12 derniers mois semble faible, veuillez corriger s'il vous plait ou comfirmer avec le QG. </w:t>
        <w:br/>
        <w:t xml:space="preserve">- Nombre de mois exercé par Ndeye Diouf dans l'emploi au cours des 12 derniers mois semble faible, veuillez corriger s'il vous plait ou comfirmer avec le QG. </w:t>
        <w:br/>
        <w:t xml:space="preserve">- Nombre de mois exercé par Saliou Diouf dans l'emploi au cours des 12 derniers mois semble faible, veuillez corriger s'il vous plait ou comfirmer avec le QG. </w:t>
        <w:br/>
        <w:t xml:space="preserve">- Prière de changer la branche d'activité de Aldiouma Diouf, les agriculteurs dont leurs cultures est principalement destiné à la consommation du ménage sont des (Agriculteurs, subsistances) et ceux qui le font avec l'élevage sont des (Agriculteurs et eleveurs, subsistances)Nombre de mois exercé par Aldiouma Diouf dans l'emploi au cours des 12 derniers mois semble faible, veuillez corriger s'il vous plait ou comfirmer avec le QG. </w:t>
        <w:br/>
        <w:t xml:space="preserve">- Prière de changer la branche d'activité de Fatou Sene, les agriculteurs dont leurs cultures est principalement destiné à la consommation du ménage sont des (Agriculteurs, subsistances) et ceux qui le font avec l'élevage sont des (Agriculteurs et eleveurs, subsistances)Nombre de mois exercé par Fatou Sene dans l'emploi au cours des 12 derniers mois semble faible, veuillez corriger s'il vous plait ou comfirmer avec le QG. </w:t>
        <w:br/>
        <w:t xml:space="preserve">- Prière de changer la branche d'activité de Mokhamadou Diouf, les agriculteurs dont leurs cultures est principalement destiné à la consommation du ménage sont des (Agriculteurs, subsistances) et ceux qui le font avec l'élevage sont des (Agriculteurs et eleveurs, subsistances)Nombre de mois exercé par Mokhamadou Diouf dans l'emploi au cours des 12 derniers mois semble faible, veuillez corriger s'il vous plait ou comfirmer avec le QG. </w:t>
        <w:br/>
        <w:t>- Prière de changer la branche d'activité de Ousseynou Diouf, les agriculteurs dont leurs cultures est principalement destiné à la consommation du ménage sont des (Agriculteurs, subsistances) et ceux qui le font avec l'élevage sont des (Agriculteurs et eleveurs, subsistances)Nombre de mois exercé par Ousseynou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prix d'achat unitaire (1500 Fcfa) de Sel en Sac (5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w:t>
        <w:br/>
        <w:t>- Avertissement!! La parcelle a comme nom (Parcelle 1) qui ne semble pas être un bon nom ou contient des lettres, prière de mettre le vrai nom de la parcelle.</w:t>
      </w:r>
    </w:p>
    <w:p>
      <w:r>
        <w:rPr>
          <w:b/>
          <w:color w:val="4672C4"/>
          <w:sz w:val="22"/>
        </w:rPr>
        <w:t>&gt;&gt; Section19 - Equipements agricoles</w:t>
      </w:r>
    </w:p>
    <w:p>
      <w:pPr>
        <w:ind w:left="283"/>
      </w:pPr>
      <w:r>
        <w:rPr>
          <w:sz w:val="20"/>
        </w:rPr>
        <w:t>- Attention ! Charrettes a été achété à 200000 Fcfa est relativement élevé par rapport aux autres prix d'achat observés dans cette zone. Prière de corriger ou de confirmer avec le QG.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38-66-43-12</w:t>
            </w:r>
          </w:p>
        </w:tc>
        <w:tc>
          <w:tcPr>
            <w:tcW w:type="dxa" w:w="1662"/>
          </w:tcPr>
          <w:p>
            <w:r>
              <w:rPr>
                <w:sz w:val="14"/>
              </w:rPr>
              <w:t>e97483060a0d4f369c4bee0b1de0d012</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khadime Diouf est trop jeune (9 ans) pour fournir des informations correctes. Prière de refaire la section 1 pour khadime Diouf en demandant à un adulte de répondre aux questions à sa place.</w:t>
      </w:r>
    </w:p>
    <w:p>
      <w:r>
        <w:rPr>
          <w:b/>
          <w:color w:val="4672C4"/>
          <w:sz w:val="22"/>
        </w:rPr>
        <w:t>&gt;&gt; Section2 - Education</w:t>
      </w:r>
    </w:p>
    <w:p>
      <w:pPr>
        <w:ind w:left="283"/>
      </w:pPr>
      <w:r>
        <w:rPr>
          <w:sz w:val="20"/>
        </w:rPr>
        <w:t xml:space="preserve">- Incohérence ! le montant payé de Aissatou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Aissatou Diouf avec le QG ou apporter les corrections nécessaires. Dans les milieux ruraux les frais d'uniformes de Aissatou Diouf sont peut-être obligatoire et sont payés aussi dans les écoles privés, prière de verifier pour corriger ou confirmer avec le QG. </w:t>
        <w:br/>
        <w:t xml:space="preserve">- Peu plausible Modou Dione Diouf fréquente au minimum le fondamental 1 mais ne sait ni lire ni comprendre la langue française, prière de corriger ou de confirmer avec le QG merci.  Incohérence ! le montant payé de Modou Dione Diouf pour les frais de scolarité est très faible. veuillez, s'il vous plait, confirmer ces informations avec le QG ou apporter les corrections nécessaires. Incohérence!! La dépense liée à la cotisation de Modou Dione Diouf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Modou Dione Diouf avec le QG ou apporter les corrections nécessaires. Dans les milieux ruraux les frais d'uniformes de Modou Dione Diouf sont peut-être obligatoire et sont payés aussi dans les écoles privés, prière de verifier pour corriger ou confirmer avec le QG. </w:t>
        <w:br/>
        <w:t xml:space="preserve">- Peu probable! Dibore Diouf  ne sait ni lire, ni écrire, ni comprendre dans aucune des langues  (s02q01,s02q02,s02q03). Veuillez corriger ou donner des explications au QG. </w:t>
        <w:br/>
        <w:t>- Peu probable! Masse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Yacine Diouf dans l'emploi au cours des 12 derniers mois semble faible, veuillez corriger s'il vous plait ou comfirmer avec le QG. </w:t>
        <w:br/>
        <w:t>- Prière de changer la branche d'activité de Moustapha  Diouf, les agriculteurs dont leurs cultures est principalement destiné à la consommation du ménage sont des (Agriculteurs, subsistances) et ceux qui le font avec l'élevage sont des (Agriculteurs et eleveurs, subsistances)Nombre de mois exercé par Moustapha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Section10a - Existence entreprise non agricole</w:t>
      </w:r>
    </w:p>
    <w:p>
      <w:pPr>
        <w:ind w:left="283"/>
      </w:pPr>
      <w:r>
        <w:rPr>
          <w:sz w:val="20"/>
        </w:rPr>
        <w:t>- Avertissement!!! Le ménage de Maimouna Kama a comme taille 10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(5000) de l'article  Bonbonne de gaz est inférieur aux prix de revente (10000)  avec l'âge du bien atteignant 4 ans. Prière de vérifier ou confirmer avec l'enquêté et mettre les bonnes valeurs après verification, s'il le faut.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w:t>
        <w:br/>
        <w:t>- Avertissement!! La parcelle a comme nom (1 Parcelle) qui ne semble pas être un bon nom ou contient des lettres, prière de mettre le vrai nom de la parcelle.</w:t>
      </w:r>
    </w:p>
    <w:p>
      <w:r>
        <w:rPr>
          <w:b/>
          <w:color w:val="4672C4"/>
          <w:sz w:val="22"/>
        </w:rPr>
        <w:t>&gt;&gt; Section17 - Elevage</w:t>
      </w:r>
    </w:p>
    <w:p>
      <w:pPr>
        <w:ind w:left="283"/>
      </w:pPr>
      <w:r>
        <w:rPr>
          <w:sz w:val="20"/>
        </w:rP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24-76-94-06</w:t>
            </w:r>
          </w:p>
        </w:tc>
        <w:tc>
          <w:tcPr>
            <w:tcW w:type="dxa" w:w="1662"/>
          </w:tcPr>
          <w:p>
            <w:r>
              <w:rPr>
                <w:sz w:val="14"/>
              </w:rPr>
              <w:t>94d3ed882b4843738eb5511cc0d6243e</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Geynaba Yatte pour la cotisation est très faible . veuillez, s'il vous plait, confirmer ces informations avec le QG ou apporter les corrections nécessaires. </w:t>
        <w:br/>
        <w:t>- Peu probable! Audille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Gnilane Diouf semble faible (voir nul) ou élevé, prière de corriger.</w:t>
      </w:r>
    </w:p>
    <w:p>
      <w:r>
        <w:rPr>
          <w:b/>
          <w:color w:val="4672C4"/>
          <w:sz w:val="22"/>
        </w:rPr>
        <w:t>&gt;&gt; Section4a - Emploi</w:t>
      </w:r>
    </w:p>
    <w:p>
      <w:pPr>
        <w:ind w:left="283"/>
      </w:pPr>
      <w:r>
        <w:rPr>
          <w:sz w:val="20"/>
        </w:rPr>
        <w:t>- Avertissement! Sofy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Gnilane Diouf, les agriculteurs dont leurs cultures est principalement destiné à la consommation du ménage sont des (Agriculteurs, subsistances) et ceux qui le font avec l'élevage sont des (Agriculteurs et eleveurs, subsistances)Nombre de mois exercé par Gnilane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Gnilane Diouf a comme taille 5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Gnilane Diouf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