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071201010039</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Section2</w:t>
            </w:r>
          </w:p>
        </w:tc>
        <w:tc>
          <w:tcPr>
            <w:tcW w:type="dxa" w:w="3324"/>
          </w:tcPr>
          <w:p>
            <w:r>
              <w:t>Education</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82-18-21-47</w:t>
            </w:r>
          </w:p>
        </w:tc>
        <w:tc>
          <w:tcPr>
            <w:tcW w:type="dxa" w:w="1662"/>
          </w:tcPr>
          <w:p>
            <w:r>
              <w:rPr>
                <w:sz w:val="14"/>
              </w:rPr>
              <w:t>eeafe3464b224eec825479c22bb12425</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abou faye  possède un téléphone android mais dit n'avoir pas accès à l'internet, prière de confirmer cette information avec le QG ou la corriger. </w:t>
        <w:br/>
        <w:t>- Incoherence! fatou sarr dispose d'un téléphone portable à s01q39, donc la raison évoquée ne peut pas être (ne dispose pas d'appareil).</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dethie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fatou sarr a travaillé par jour semble être inferieur à 4, veuillez s'il vous plait confirmer cette information avec le QG. </w:t>
        <w:br/>
        <w:t>- Nombre de mois exercé par waly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Avertissement!!!Le ménage a consommé 48 Morceau (Portion) de Petit de Ail  ce qui semble incoherent pour une consommation aucours des 7 derniers jours, prière de verifier et corriger. Avertissement!!! Le ménage a consommé 48 Morceau (Portion) Petit de Ail,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xml:space="preserve">- L'entreprise fait de la peinture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vente de poissons séchés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Avertissement!!! Le prix d'achat (6000) de l'article  Bonbonne de gaz est inférieur aux prix de revente (11000)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 de mil 1) qui ne semble pas être un bon nom ou contient des lettres, prière de mettre le vrai nom du champs. Avertissement!! La parcelle a comme nom (parcelle de mil 2) qui ne semble pas être un bon nom ou contient des lettres, prière de mettre le vrai nom de la parcelle. La parcelle parcelle de mil 2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de mil 1) qui ne semble pas être un bon nom ou contient des lettres, prière de mettre le vrai nom du champs. Avertissement!! La parcelle a comme nom (parcelle de mil 3) qui ne semble pas être un bon nom ou contient des lettres, prière de mettre le vrai nom de la parcelle. La parcelle parcelle de mil 3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de mil 1)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 de mil 1) qui ne semble pas être un bon nom ou contient des lettres, prière de mettre le vrai nom du champs. La parcelle une parcelle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Avertissement!! Le prix d'achat (150000 FCFA) de Animaux de labour est inférieur aux prix de revente (250000 FCFA), prière de verifier et corriger ou confirmer l'information avec le QG. </w:t>
        <w:br/>
        <w:t>- Avertissement!! Le prix d'achat (50000 FCFA) de Charrettes est inférieur aux prix de revente (70000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89-95-06-51</w:t>
            </w:r>
          </w:p>
        </w:tc>
        <w:tc>
          <w:tcPr>
            <w:tcW w:type="dxa" w:w="1662"/>
          </w:tcPr>
          <w:p>
            <w:r>
              <w:rPr>
                <w:sz w:val="14"/>
              </w:rPr>
              <w:t>60a02cbd660145fcb6b365c9d586ea5d</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Diomaye Faye  ne sait ni lire, ni écrire, ni comprendre dans aucune des langues  (s02q01,s02q02,s02q03). Veuillez corriger ou donner des explications au QG. </w:t>
        <w:br/>
        <w:t xml:space="preserve">- Peu probable! Diomaye Ndeb Faye  ne sait ni lire, ni écrire, ni comprendre dans aucune des langues  (s02q01,s02q02,s02q03). Veuillez corriger ou donner des explications au QG. </w:t>
        <w:br/>
        <w:t>- Peu probable! Diouma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Diomaye Faye semble trop élevé, veuillez revoir ce montant.</w:t>
      </w:r>
    </w:p>
    <w:p>
      <w:r>
        <w:rPr>
          <w:b/>
          <w:color w:val="4672C4"/>
          <w:sz w:val="22"/>
        </w:rPr>
        <w:t>&gt;&gt; Section4a - Emploi</w:t>
      </w:r>
    </w:p>
    <w:p>
      <w:pPr>
        <w:ind w:left="283"/>
      </w:pPr>
      <w:r>
        <w:rPr>
          <w:sz w:val="20"/>
        </w:rPr>
        <w:t xml:space="preserve">- Avertissement! Diouma Sene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Mbaye Faye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Binta Ngom semble très élevés, prière de corriger ou confirmer avec le QG (s04q01 s04q02 s04q03 s04q04 s04q05 s04q06 s04q07 s04q08). </w:t>
        <w:br/>
        <w:t>- Avertissement! Mbéreffe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Nombre de mois exercé par Mbaye Faye dans l'emploi au cours des 12 derniers mois semble faible, veuillez corriger s'il vous plait ou comfirmer avec le QG. </w:t>
        <w:br/>
        <w:t xml:space="preserve">- Prière de changer la branche d'activité de Binta Ngom, les agriculteurs dont leurs cultures est principalement destiné à la consommation du ménage sont des (Agriculteurs, subsistances) et ceux qui le font avec l'élevage sont des (Agriculteurs et eleveurs, subsistances)Nombre de mois exercé par Binta Ngom dans l'emploi au cours des 12 derniers mois semble faible, veuillez corriger s'il vous plait ou comfirmer avec le QG. </w:t>
        <w:br/>
        <w:t xml:space="preserve">- Prière de changer la branche d'activité de Diouma Sene, les agriculteurs dont leurs cultures est principalement destiné à la consommation du ménage sont des (Agriculteurs, subsistances) et ceux qui le font avec l'élevage sont des (Agriculteurs et eleveurs, subsistances)Nombre de mois exercé par Diouma Sene dans l'emploi au cours des 12 derniers mois semble faible, veuillez corriger s'il vous plait ou comfirmer avec le QG. </w:t>
        <w:br/>
        <w:t>- Prière de changer la branche d'activité de Mbéreffe Faye, les agriculteurs dont leurs cultures est principalement destiné à la consommation du ménage sont des (Agriculteurs, subsistances) et ceux qui le font avec l'élevage sont des (Agriculteurs et eleveurs, subsistances)Nombre de mois exercé par Mbéreffe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56 Cube de Petit de Cube alimentaire (Maggi, Jumbo, )  ce qui semble incoherent pour une consommation aucours des 7 derniers jours, prière de verifier et corriger. Avertissement!!! Le ménage a consommé 56 Cube Petit de Cube alimentaire (Maggi, Jumbo, ),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achété à 700000 Fcfa est relativement élevé par rapport aux autres prix d'achat observés dans cette zone. Prière de corriger ou de confirmer avec le QG. </w:t>
        <w:br/>
        <w:t>- Attention ! Lit a été achété à 600000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w:t>
        <w:br/>
        <w:t xml:space="preserve">- Avertissement!! La parcelle a comme nom (Parcelle 1) qui ne semble pas être un bon nom ou contient des lettres, prière de mettre le vrai nom de la parcelle. </w:t>
        <w:br/>
        <w:t xml:space="preserve">- Avertissement!! La parcelle a comme nom (Parcelle 1) qui ne semble pas être un bon nom ou contient des lettres, prière de mettre le vrai nom de la parcelle. </w:t>
        <w:br/>
        <w:t>- Avertissement!! La parcelle a comme nom (Parcelle 1) qui ne semble pas être un bon nom ou contient des lettres, prière de mettre le vrai nom de la parcelle.</w:t>
      </w:r>
    </w:p>
    <w:p>
      <w:r>
        <w:rPr>
          <w:b/>
          <w:color w:val="4672C4"/>
          <w:sz w:val="22"/>
        </w:rPr>
        <w:t>&gt;&gt; Section19 - Equipements agricoles</w:t>
      </w:r>
    </w:p>
    <w:p>
      <w:pPr>
        <w:ind w:left="283"/>
      </w:pPr>
      <w:r>
        <w:rPr>
          <w:sz w:val="20"/>
        </w:rPr>
        <w:t xml:space="preserve">- Attention ! Faucheuse a été achété à 7500 Fcfa est relativement élevé par rapport aux autres prix d'achat observés dans cette zone. Prière de corriger ou de confirmer avec le QG. Attention ! Faucheuse a été revendu à 7500 Fcfa qui est relativement élevé par rapport aux autres prix de revente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68-68-91-14</w:t>
            </w:r>
          </w:p>
        </w:tc>
        <w:tc>
          <w:tcPr>
            <w:tcW w:type="dxa" w:w="1662"/>
          </w:tcPr>
          <w:p>
            <w:r>
              <w:rPr>
                <w:sz w:val="14"/>
              </w:rPr>
              <w:t>3b1c8b88411b4711a11837697d334fe9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abdoulaye sarr est trop jeune (6 ans) pour fournir des informations correctes. Prière de refaire la section 1 pour abdoulaye sarr en demandant à un adulte de répondre aux questions à sa place. </w:t>
        <w:br/>
        <w:t xml:space="preserve">- Attention ! Vous avez déclaré en s01q00 que le répondant est la personne elle-même, or amy sarr est trop jeune (7 ans) pour fournir des informations correctes. Prière de refaire la section 1 pour amy sarr en demandant à un adulte de répondre aux questions à sa place. </w:t>
        <w:br/>
        <w:t xml:space="preserve">- Incoherence! dieynaba diouf dispose d'un téléphone portable à s01q39, donc la raison évoquée ne peut pas être (ne dispose pas d'appareil). </w:t>
        <w:br/>
        <w:t xml:space="preserve">- Le chef de ménage ou le/la Conjoint ( e ) ( mbaye sarr ) est visiteur, veuillez  corriger cette incoherence (question 1.12 et 1.13) merci. </w:t>
        <w:br/>
        <w:t xml:space="preserve">- Les informations sur l'acte de naissance (ni Jours, ni mois et ni années) de  amy diouf  manquent, s'il vous plait pouvez-vous fournir d'effort pour avoir ces informations. Incoherence! amy diouf dispose d'un téléphone portable à s01q39, donc la raison évoquée ne peut pas être (ne dispose pas d'appareil). </w:t>
        <w:br/>
        <w:t>- Les informations sur l'acte de naissance (ni Jours, ni mois et ni années) de  saliou sarr  manquent, s'il vous plait pouvez-vous fournir d'effort pour avoir ces informations.</w:t>
      </w:r>
    </w:p>
    <w:p>
      <w:r>
        <w:rPr>
          <w:b/>
          <w:color w:val="4672C4"/>
          <w:sz w:val="22"/>
        </w:rPr>
        <w:t>&gt;&gt; Section2 - Education</w:t>
      </w:r>
    </w:p>
    <w:p>
      <w:pPr>
        <w:ind w:left="283"/>
      </w:pPr>
      <w:r>
        <w:rPr>
          <w:sz w:val="20"/>
        </w:rPr>
        <w:t xml:space="preserve">- Incohérence ! le montant payé de abdoulaye sarr pour les frais de scolarité est très faible. veuillez, s'il vous plait, confirmer ces informations avec le QG ou apporter les corrections nécessaires. Dans les milieux ruraux les frais d'uniformes de abdoulaye sarr sont peut-être obligatoire et sont payés aussi dans les écoles privés, prière de verifier pour corriger ou confirmer avec le QG. </w:t>
        <w:br/>
        <w:t xml:space="preserve">- Peu plausible amy sarr fréquente au minimum le fondamental 1 mais ne sait ni lire ni comprendre la langue française, prière de corriger ou de confirmer avec le QG merci. </w:t>
        <w:br/>
        <w:t>- Peu probable! amy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bara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diocol sarr n'a consacré aucune heure pour les travaux cités en s04q01, s04q02, s04q03, s04q04, s04q05, s04q06, s04q07 et s04q08.Prière de regarder pour corriger ou confirmer avec le QG. </w:t>
        <w:br/>
        <w:t xml:space="preserve">- Avertissement! dieynaba diouf n'a consacré aucune heure pour aucun des travaux du ménage, prière de regarder les réponses prises dans les questions (s04q01 s04q02 s04q03 s04q04 s04q05 s04q06 s04q07 s04q08). </w:t>
        <w:br/>
        <w:t>- Avertissement! saliou sarr travaille principalement dans l'agriculture ou élevage ou pêche et le secteur institutionnel déclaré semble  incohérent, prière de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Le ménage a consommé Niébé/Haricots secs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mbaye sarr a comme taille 12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mbaye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mbaye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mbaye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57-87-96-88</w:t>
            </w:r>
          </w:p>
        </w:tc>
        <w:tc>
          <w:tcPr>
            <w:tcW w:type="dxa" w:w="1662"/>
          </w:tcPr>
          <w:p>
            <w:r>
              <w:rPr>
                <w:sz w:val="14"/>
              </w:rPr>
              <w:t>60a46d10aa78423b8791d53896d2c4ef</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daba sarr dispose d'un téléphone portable à s01q39, donc la raison évoquée ne peut pas être (ne dispose pas d'appareil). </w:t>
        <w:br/>
        <w:t>- Incoherence! ousseynou sow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ousseynou sow pour les frais de scolarité est très faible. veuillez, s'il vous plait, confirmer ces informations avec le QG ou apporter les corrections nécessaires. </w:t>
        <w:br/>
        <w:t>- Le montant des autres depenses pour l'année scolaire de oumou kalsoum thiaw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Incohérence détectée ! Il semble peu probable que babacar thiaw occupe un emploi pour l'ETAT/collectivités locales ou dans une entreprise publique/parapublique tout en travaillant moins de  6h par jour. Veuillez, s'il vous plaît, corriger cette information. </w:t>
        <w:br/>
        <w:t>- Nombre de mois exercé par maty diouf dans l'emploi au cours des 12 derniers mois semble faible, veuillez corriger s'il vous plait ou comfirmer avec le QG. Attention! le nombre d'heure que maty diouf a travaillé par jour semble être inferieur à 4, veuillez s'il vous plait confirmer cette information avec le QG. Avertissement!!! maty diouf est un Educateurs de la petite enfance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babacar thiaw sur le nombre de mois, jours ou heures de son emploi secondaire sont superieur a celles de son emploi principal , veuillez corriger ou confirmer aupres du QG. Le revenu de babacar thiaw est de 0, il ne doit pas être égal à 0. Prière de fournir d'effort pour estimer le revenu de babacar thiaw.</w:t>
      </w:r>
    </w:p>
    <w:p>
      <w:r>
        <w:rPr>
          <w:b/>
          <w:color w:val="4672C4"/>
          <w:sz w:val="22"/>
        </w:rPr>
        <w:t>&gt;&gt; Section6 - Epargne et credit</w:t>
      </w:r>
    </w:p>
    <w:p>
      <w:pPr>
        <w:ind w:left="283"/>
      </w:pPr>
      <w:r>
        <w:rPr>
          <w:sz w:val="20"/>
        </w:rPr>
        <w:t>- Avertissement!!! maty diouf est un Educateurs de la petite enfance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Avertissement!!!Le ménage a consommé 112 Cuillère de Petit de Chocolat pâte à tartiner  ce qui semble incoherent pour une consommation aucours des 7 derniers jours, prière de verifier et corriger. Avertissement!!!Le ménage a consommé 112 Cuillère de Petit de Lait en poudre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daba sarr a comme taille 8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(7500) de l'article  Bonbonne de gaz est inférieur aux prix de revente (13000)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de mil 2) qui ne semble pas être un bon nom ou contient des lettres, prière de mettre le vrai nom de la parcelle. Le salaire total payé de toutes catégories confondues par le ménage daba sarr pour la main-d'oeuvre non-familiale sur la parcelle parcelle de mil 2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2 au cours de la campagne pour la période d'entretien du sol (sarclage, etc.) est de 0 qui semble élevé ou faible. Merci de corriger. Le salaire total payé de toutes catégories confondues par le ménage daba sarr pour la main-d'oeuvre non-familiale sur la parcelle parcelle de mil 2 au cours de la campagne pour la période des récoltes est de 0 qui semble élevé ou faible. Merci de corriger. La parcelle parcelle de mil 2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de mil 3) qui ne semble pas être un bon nom ou contient des lettres, prière de mettre le vrai nom de la parcelle. Le salaire total payé de toutes catégories confondues par le ménage daba sarr pour la main-d'oeuvre non-familiale sur la parcelle parcelle de mil 3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3 au cours de la campagne pour la période d'entretien du sol (sarclage, etc.) est de 0 qui semble élevé ou faible. Merci de corriger. Le salaire total payé de toutes catégories confondues par le ménage daba sarr pour la main-d'oeuvre non-familiale sur la parcelle parcelle de mil 3 au cours de la campagne pour la période des récoltes est de 0 qui semble élevé ou faible. Merci de corriger. La parcelle parcelle de mil 3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de mil 4) qui ne semble pas être un bon nom ou contient des lettres, prière de mettre le vrai nom de la parcelle. Le salaire total payé de toutes catégories confondues par le ménage daba sarr pour la main-d'oeuvre non-familiale sur la parcelle parcelle de mil 4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4 au cours de la campagne pour la période d'entretien du sol (sarclage, etc.) est de 0 qui semble élevé ou faible. Merci de corriger. Le salaire total payé de toutes catégories confondues par le ménage daba sarr pour la main-d'oeuvre non-familiale sur la parcelle parcelle de mil 4 au cours de la campagne pour la période des récoltes est de 0 qui semble élevé ou faible. Merci de corriger. La parcelle parcelle de mil 4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de mil 5) qui ne semble pas être un bon nom ou contient des lettres, prière de mettre le vrai nom de la parcelle. Le salaire total payé de toutes catégories confondues par le ménage daba sarr pour la main-d'oeuvre non-familiale sur la parcelle parcelle de mil 5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5 au cours de la campagne pour la période d'entretien du sol (sarclage, etc.) est de 0 qui semble élevé ou faible. Merci de corriger. Le salaire total payé de toutes catégories confondues par le ménage daba sarr pour la main-d'oeuvre non-familiale sur la parcelle parcelle de mil 5 au cours de la campagne pour la période des récoltes est de 0 qui semble élevé ou faible. Merci de corriger. La parcelle parcelle de mil 5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daba sarr pour la main-d'oeuvre non-familiale sur la parcelle parcelle de mil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au cours de la campagne pour la période d'entretien du sol (sarclage, etc.) est de 0 qui semble élevé ou faible. Merci de corriger. Le salaire total payé de toutes catégories confondues par le ménage daba sarr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daba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d’arachide au cours de la campagne pour la période d'entretien du sol (sarclage, etc.) est de 0 qui semble élevé ou faible. Merci de corriger. Le salaire total payé de toutes catégories confondues par le ménage daba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Avertissement! Le prix unitaire (75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72-45-38-75</w:t>
            </w:r>
          </w:p>
        </w:tc>
        <w:tc>
          <w:tcPr>
            <w:tcW w:type="dxa" w:w="1662"/>
          </w:tcPr>
          <w:p>
            <w:r>
              <w:rPr>
                <w:sz w:val="14"/>
              </w:rPr>
              <w:t>bee2bd780a9648e79f351330cb417c33</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Ndeye Maty Sarr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L'âge de Ndeye Maty Sarr avec son niveau d'étude (Fondamental 2) semble incoherent, veuillez confirmer cette information avec le QG ou corriger l'incohérence. </w:t>
        <w:br/>
        <w:t xml:space="preserve">- Peu probable! Doucour Sarr  ne sait ni lire, ni écrire, ni comprendre dans aucune des langues  (s02q01,s02q02,s02q03). Veuillez corriger ou donner des explications au QG. </w:t>
        <w:br/>
        <w:t xml:space="preserve">- Peu probable! Mbad Sarr  ne sait ni lire, ni écrire, ni comprendre dans aucune des langues  (s02q01,s02q02,s02q03). Veuillez corriger ou donner des explications au QG. </w:t>
        <w:br/>
        <w:t xml:space="preserve">- Peu probable! Saliou Sarr  ne sait ni lire, ni écrire, ni comprendre dans aucune des langues  (s02q01,s02q02,s02q03). Veuillez corriger ou donner des explications au QG. </w:t>
        <w:br/>
        <w:t>- Peu probable! Siga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Diarra Sarr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Modou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Avertissement!!! Kor Sarr enquêté dans l'emploi principale n'a pas declaré son salaire prière de fournir plus d'effort pour lui demander son salire, vous pouvez utiliser des stratégies pour faire une estimation ou demander des conseils au QG. Avertissement!!! Kor Sarr enquêté dans l'emploi principale n'a pas declaré son revenu prière de fournir plus d'effort pour lui demander son revenu, vous pouvez utiliser des stratégies pour faire une estimation ou demander des conseils au QG. </w:t>
        <w:br/>
        <w:t xml:space="preserve">- Nombre de mois exercé par Diarra Sarr dans l'emploi au cours des 12 derniers mois semble faible, veuillez corriger s'il vous plait ou comfirmer avec le QG. Avertissement!!! Diarra Sarr enquêté dans l'emploi principale n'a pas declaré son salaire prière de fournir plus d'effort pour lui demander son salire, vous pouvez utiliser des stratégies pour faire une estimation ou demander des conseils au QG. Avertissement!!! Diarra Sarr enquêté dans l'emploi principale n'a pas declaré son revenu prière de fournir plus d'effort pour lui demander son revenu, vous pouvez utiliser des stratégies pour faire une estimation ou demander des conseils au QG. </w:t>
        <w:br/>
        <w:t xml:space="preserve">- Nombre de mois exercé par Ndeye Maty Sarr dans l'emploi au cours des 12 derniers mois semble faible, veuillez corriger s'il vous plait ou comfirmer avec le QG. Avertissement!!! Ndeye Maty Sarr enquêté dans l'emploi principale n'a pas declaré son salaire prière de fournir plus d'effort pour lui demander son salire, vous pouvez utiliser des stratégies pour faire une estimation ou demander des conseils au QG. Avertissement!!! Ndeye Maty Sarr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Khadime Sarr, les agriculteurs dont leurs cultures est principalement destiné à la consommation du ménage sont des (Agriculteurs, subsistances) et ceux qui le font avec l'élevage sont des (Agriculteurs et eleveurs, subsistances)Nombre de mois exercé par Khadime Sarr dans l'emploi au cours des 12 derniers mois semble faible, veuillez corriger s'il vous plait ou comfirmer avec le QG. </w:t>
        <w:br/>
        <w:t xml:space="preserve">- Prière de changer la branche d'activité de Mbad Sarr, les agriculteurs dont leurs cultures est principalement destiné à la consommation du ménage sont des (Agriculteurs, subsistances) et ceux qui le font avec l'élevage sont des (Agriculteurs et eleveurs, subsistances)Nombre de mois exercé par Mbad Sarr dans l'emploi au cours des 12 derniers mois semble faible, veuillez corriger s'il vous plait ou comfirmer avec le QG. </w:t>
        <w:br/>
        <w:t xml:space="preserve">- Prière de changer la branche d'activité de Modou Sarr, les agriculteurs dont leurs cultures est principalement destiné à la consommation du ménage sont des (Agriculteurs, subsistances) et ceux qui le font avec l'élevage sont des (Agriculteurs et eleveurs, subsistances)Nombre de mois exercé par Modou Sarr dans l'emploi au cours des 12 derniers mois semble faible, veuillez corriger s'il vous plait ou comfirmer avec le QG. </w:t>
        <w:br/>
        <w:t>- Prière de changer la branche d'activité de Siga Diagne, les agriculteurs dont leurs cultures est principalement destiné à la consommation du ménage sont des (Agriculteurs, subsistances) et ceux qui le font avec l'élevage sont des (Agriculteurs et eleveurs, subsistances)Nombre de mois exercé par Siga Diagne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Section10b - caracteristiques entreprise non agricole</w:t>
      </w:r>
    </w:p>
    <w:p>
      <w:pPr>
        <w:ind w:left="283"/>
      </w:pPr>
      <w:r>
        <w:rPr>
          <w:sz w:val="20"/>
        </w:rPr>
        <w:t xml:space="preserve">- L'entreprise construction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conducteur de moto semble trop petite ou trop élevée. Veuillez, s'il vous plaît, confirmer cette information avec le QG ou la corriger. L'entreprise conducteur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30000 Fcfa est relativement élevé par rapport aux autres prix d'achat observés dans cette zone. Prière de corriger ou de confirmer avec le QG. </w:t>
        <w:br/>
        <w:t xml:space="preserve">- Avertissement!!! Le prix d'achat (11000) de l'article  Bonbonne de gaz est inférieur aux prix de revente (15000)  avec l'âge du bien atteignant 5 ans. Prière de vérifier ou confirmer avec l'enquêté et mettre les bonnes valeurs après verification, s'il le faut. </w:t>
        <w:br/>
        <w:t xml:space="preserve">- Le prix de revente de l'article  Foyers améliorés ne doit pas être égal 0 même si le ménage l'a reçu en cadeau prière de leurs aider à faire une estimations. </w:t>
        <w:br/>
        <w:t>-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w:t>
        <w:br/>
        <w:t>- Avertissement!! La parcelle a comme nom (1 parcelle) qui ne semble pas être un bon nom ou contient des lettres, prière de mettre le vrai nom de la parcelle.</w:t>
      </w:r>
    </w:p>
    <w:p>
      <w:r>
        <w:rPr>
          <w:b/>
          <w:color w:val="4672C4"/>
          <w:sz w:val="22"/>
        </w:rPr>
        <w:t>&gt;&gt; Section17 - Elevage</w:t>
      </w:r>
    </w:p>
    <w:p>
      <w:pPr>
        <w:ind w:left="283"/>
      </w:pPr>
      <w:r>
        <w:rPr>
          <w:sz w:val="20"/>
        </w:rPr>
        <w:t>- Avertissement! Le prix unitaire (43500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89-17-40-91</w:t>
            </w:r>
          </w:p>
        </w:tc>
        <w:tc>
          <w:tcPr>
            <w:tcW w:type="dxa" w:w="1662"/>
          </w:tcPr>
          <w:p>
            <w:r>
              <w:rPr>
                <w:sz w:val="14"/>
              </w:rPr>
              <w:t>34c3e30942fb43069fbd7369e461f01c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Fatou Diop dispose d'un téléphone portable à s01q39, donc la raison évoquée ne peut pas être (ne dispose pas d'appareil). </w:t>
        <w:br/>
        <w:t>- Incoherence! Ndiougue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Sene  ne sait ni lire, ni écrire, ni comprendre dans aucune des langues  (s02q01,s02q02,s02q03). Veuillez corriger ou donner des explications au QG. Peu plausible Adama Sene fréquente au minimum le fondamental 1 mais ne sait ni lire ni comprendre la langue française, prière de corriger ou de confirmer avec le QG merci.  Incohérence ! le montant payé de Adama Sene pour la cotisation est très faible . veuillez, s'il vous plait, confirmer ces informations avec le QG ou apporter les corrections nécessaires. </w:t>
        <w:br/>
        <w:t xml:space="preserve">- Peu probable! Amy Diop  ne sait ni lire, ni écrire, ni comprendre dans aucune des langues  (s02q01,s02q02,s02q03). Veuillez corriger ou donner des explications au QG. </w:t>
        <w:br/>
        <w:t xml:space="preserve">- Peu probable! Awa Sene  ne sait ni lire, ni écrire, ni comprendre dans aucune des langues  (s02q01,s02q02,s02q03). Veuillez corriger ou donner des explications au QG. Peu plausible Awa Sene fréquente au minimum le fondamental 1 mais ne sait ni lire ni comprendre la langue française, prière de corriger ou de confirmer avec le QG merci.  Incohérence ! le montant payé de Awa Sene pour la cotisation est très faible . veuillez, s'il vous plait, confirmer ces informations avec le QG ou apporter les corrections nécessaires. </w:t>
        <w:br/>
        <w:t xml:space="preserve">- Peu probable! Djiby Sene  ne sait ni lire, ni écrire, ni comprendre dans aucune des langues  (s02q01,s02q02,s02q03). Veuillez corriger ou donner des explications au QG. </w:t>
        <w:br/>
        <w:t xml:space="preserve">- Peu probable! Guedj Sene  ne sait ni lire, ni écrire, ni comprendre dans aucune des langues  (s02q01,s02q02,s02q03). Veuillez corriger ou donner des explications au QG. </w:t>
        <w:br/>
        <w:t xml:space="preserve">- Peu probable! Khadiatou sene  ne sait ni lire, ni écrire, ni comprendre dans aucune des langues  (s02q01,s02q02,s02q03). Veuillez corriger ou donner des explications au QG. </w:t>
        <w:br/>
        <w:t xml:space="preserve">- Peu probable! Kor sene  ne sait ni lire, ni écrire, ni comprendre dans aucune des langues  (s02q01,s02q02,s02q03). Veuillez corriger ou donner des explications au QG. </w:t>
        <w:br/>
        <w:t xml:space="preserve">- Peu probable! Mbackou sene  ne sait ni lire, ni écrire, ni comprendre dans aucune des langues  (s02q01,s02q02,s02q03). Veuillez corriger ou donner des explications au QG. </w:t>
        <w:br/>
        <w:t xml:space="preserve">- Peu probable! Moussa sene  ne sait ni lire, ni écrire, ni comprendre dans aucune des langues  (s02q01,s02q02,s02q03). Veuillez corriger ou donner des explications au QG. </w:t>
        <w:br/>
        <w:t>- Peu probable! Ndiougue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Diop n'a consacré aucune heure pour aucun des travaux du ménage, prière de regarder les réponses prises dans les questions (s04q01 s04q02 s04q03 s04q04 s04q05 s04q06 s04q07 s04q08). </w:t>
        <w:br/>
        <w:t xml:space="preserve">- Avertissement! Daba 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Mamadou Sene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Ndiougue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Amy Diop dans l'emploi au cours des 12 derniers mois semble faible, veuillez corriger s'il vous plait ou comfirmer avec le QG. </w:t>
        <w:br/>
        <w:t xml:space="preserve">- Nombre de mois exercé par Fatou Diop dans l'emploi au cours des 12 derniers mois semble faible, veuillez corriger s'il vous plait ou comfirmer avec le QG. </w:t>
        <w:br/>
        <w:t xml:space="preserve">- Nombre de mois exercé par Ndjindé Sene dans l'emploi au cours des 12 derniers mois semble faible, veuillez corriger s'il vous plait ou comfirmer avec le QG. </w:t>
        <w:br/>
        <w:t xml:space="preserve">- Prière de changer la branche d'activité de Adama Sene, les agriculteurs dont leurs cultures est principalement destiné à la consommation du ménage sont des (Agriculteurs, subsistances) et ceux qui le font avec l'élevage sont des (Agriculteurs et eleveurs, subsistances)Nombre de mois exercé par Adama Sene dans l'emploi au cours des 12 derniers mois semble faible, veuillez corriger s'il vous plait ou comfirmer avec le QG. </w:t>
        <w:br/>
        <w:t xml:space="preserve">- Prière de changer la branche d'activité de Daba Dione, les agriculteurs dont leurs cultures est principalement destiné à la consommation du ménage sont des (Agriculteurs, subsistances) et ceux qui le font avec l'élevage sont des (Agriculteurs et eleveurs, subsistances)Nombre de mois exercé par Daba Dione dans l'emploi au cours des 12 derniers mois semble faible, veuillez corriger s'il vous plait ou comfirmer avec le QG. </w:t>
        <w:br/>
        <w:t xml:space="preserve">- Prière de changer la branche d'activité de Kor sene, les agriculteurs dont leurs cultures est principalement destiné à la consommation du ménage sont des (Agriculteurs, subsistances) et ceux qui le font avec l'élevage sont des (Agriculteurs et eleveurs, subsistances)Nombre de mois exercé par Kor sene dans l'emploi au cours des 12 derniers mois semble faible, veuillez corriger s'il vous plait ou comfirmer avec le QG. </w:t>
        <w:br/>
        <w:t xml:space="preserve">- Prière de changer la branche d'activité de Mamadou Sene, les agriculteurs dont leurs cultures est principalement destiné à la consommation du ménage sont des (Agriculteurs, subsistances) et ceux qui le font avec l'élevage sont des (Agriculteurs et eleveurs, subsistances)Nombre de mois exercé par Mamadou Sene dans l'emploi au cours des 12 derniers mois semble faible, veuillez corriger s'il vous plait ou comfirmer avec le QG. </w:t>
        <w:br/>
        <w:t xml:space="preserve">- Prière de changer la branche d'activité de Moussa sene, les agriculteurs dont leurs cultures est principalement destiné à la consommation du ménage sont des (Agriculteurs, subsistances) et ceux qui le font avec l'élevage sont des (Agriculteurs et eleveurs, subsistances)Nombre de mois exercé par Moussa sene dans l'emploi au cours des 12 derniers mois semble faible, veuillez corriger s'il vous plait ou comfirmer avec le QG. </w:t>
        <w:br/>
        <w:t>- Prière de changer la branche d'activité de Ndiougue Diouf, les agriculteurs dont leurs cultures est principalement destiné à la consommation du ménage sont des (Agriculteurs, subsistances) et ceux qui le font avec l'élevage sont des (Agriculteurs et eleveurs, subsistances)Nombre de mois exercé par Ndiougue Diouf dans l'emploi au cours des 12 derniers mois semble faible, veuillez corriger s'il vous plait ou comfirmer avec le QG.  Ndiougue Diouf est un agriculteur dans un milieu rural donc il travaille principalement  pour son propre compte ou contribue à une entreprise familiale, prière de regarder la question s04q46.  Incohérence! Ndiougue Diouf  evolue dans l'agriculture mais est  considéré comme salarié ou stagiaire/apprenti non renuméré, prière de revoir la question s04q46 et corriger. Avertissement!!! Ndiougue Diouf enquêté dans l'emploi principale n'a pas declaré son salaire prière de fournir plus d'effort pour lui demander son salire, vous pouvez utiliser des stratégies pour faire une estimation ou demander des conseils au QG. Avertissement!!! Ndiougue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(120 Fcfa) de Thé en sachet (unité: Paquet) de taille Petit est très faible ou élevé. Prière de corriger ou de confirmer avec le QG. Difficile de consommer le Sel en Boite (Autre que la boite/pot de tomate) Moyen prière de verifier. Le prix d'achat unitaire (204.1667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Guedj Sene a comme taille 16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13 ans. Prière de vérifier ou confirmer avec l'enquêté et mettre les bonnes valeurs après verification, s'il le faut. </w:t>
        <w:br/>
        <w:t>-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(Mbalkam 1) qui ne semble pas être un bon nom ou contient des lettres, prière de mettre le vrai nom du champs. Avertissement!! La parcelle a comme nom (1 parcelle) qui ne semble pas être un bon nom ou contient des lettres, prière de mettre le vrai nom de la parcelle. </w:t>
        <w:br/>
        <w:t xml:space="preserve">- Avertissement!! Le champs a comme nom (Mbalkam 1) qui ne semble pas être un bon nom ou contient des lettres, prière de mettre le vrai nom du champs. Avertissement!! La parcelle a comme nom (1) qui ne semble pas être un bon nom ou contient des lettres, prière de mettre le vrai nom de la parcelle. </w:t>
        <w:br/>
        <w:t xml:space="preserve">- Avertissement!! Le champs a comme nom (Mbalkam 1) qui ne semble pas être un bon nom ou contient des lettres, prière de mettre le vrai nom du champs. Avertissement!! La parcelle a comme nom (3) qui ne semble pas être un bon nom ou contient des lettres, prière de mettre le vrai nom de la parcelle. </w:t>
        <w:br/>
        <w:t>- Avertissement!! Le champs a comme nom (Mbalkam 1) qui ne semble pas être un bon nom ou contient des lettres, prière de mettre le vrai nom du champs. Avertissement!! La parcelle a comme nom (4) qui ne semble pas être un bon nom ou contient des lettres, prière de mettre le vrai nom de la parcelle.</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Avertissement!! Le prix d'achat (2500 FCFA) de Houe asine est inférieur aux prix de revente (10000 FCFA), prière de verifier et corriger ou confirmer l'information avec le QG. </w:t>
        <w:br/>
        <w:t xml:space="preserve">- Avertissement!! L'âge (25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(20000 FCFA), prière de verifier et corriger ou confirmer l'information avec le QG. Le prix d'achat de Semoir est nul (achété à 0fcfa) mais le prix de revente est (20000 FCFA), prière de verifier et corriger. </w:t>
        <w:br/>
        <w:t xml:space="preserve">- Avertissement!! Le prix d'achat (2500 FCFA) de Machette est inférieur aux prix de revente (5000 FCFA), prière de verifier et corriger ou confirmer l'information avec le QG. </w:t>
        <w:br/>
        <w:t>- Avertissement!! Le prix d'achat (27500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04-66-76-31</w:t>
            </w:r>
          </w:p>
        </w:tc>
        <w:tc>
          <w:tcPr>
            <w:tcW w:type="dxa" w:w="1662"/>
          </w:tcPr>
          <w:p>
            <w:r>
              <w:rPr>
                <w:sz w:val="14"/>
              </w:rPr>
              <w:t>853308206d304cc297f12c973a2cbbed</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moussou diop dispose d'un téléphone portable à s01q39, donc la raison évoquée ne peut pas être (ne dispose pas d'appareil). </w:t>
        <w:br/>
        <w:t xml:space="preserve">- Incoherence! sadio niane dispose d'un téléphone portable à s01q39, donc la raison évoquée ne peut pas être (ne dispose pas d'appareil). </w:t>
        <w:br/>
        <w:t xml:space="preserve">- Les informations sur l'acte de naissance (ni Jours, ni mois et ni années) de  aly sene  manquent, s'il vous plait pouvez-vous fournir d'effort pour avoir ces informations. </w:t>
        <w:br/>
        <w:t xml:space="preserve">- Les informations sur l'acte de naissance (ni Jours, ni mois et ni années) de  dame sene  manquent, s'il vous plait pouvez-vous fournir d'effort pour avoir ces informations. </w:t>
        <w:br/>
        <w:t xml:space="preserve">- Les informations sur l'acte de naissance (ni Jours, ni mois et ni années) de  mame fatou sene  manquent, s'il vous plait pouvez-vous fournir d'effort pour avoir ces informations. </w:t>
        <w:br/>
        <w:t>- Les informations sur l'acte de naissance (ni Jours, ni mois et ni années) de  moussou diane  manquent, s'il vous plait pouvez-vous fournir d'effort pour avoir ces informations.</w:t>
      </w:r>
    </w:p>
    <w:p>
      <w:r>
        <w:rPr>
          <w:b/>
          <w:color w:val="4672C4"/>
          <w:sz w:val="22"/>
        </w:rPr>
        <w:t>&gt;&gt; Section2 - Education</w:t>
      </w:r>
    </w:p>
    <w:p>
      <w:pPr>
        <w:ind w:left="283"/>
      </w:pPr>
      <w:r>
        <w:rPr>
          <w:sz w:val="20"/>
        </w:rPr>
        <w:t>- Peu probable! sadio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alassane sene Bénéficie de CMU et les actes couverts sont différents de tiers payant. </w:t>
        <w:br/>
        <w:t xml:space="preserve">-  Incoherent! ameth sene Bénéficie de CMU et les actes couverts sont différents de tiers payant. </w:t>
        <w:br/>
        <w:t xml:space="preserve">-  Incoherent! birame sene Bénéficie de CMU et les actes couverts sont différents de tiers payant. </w:t>
        <w:br/>
        <w:t xml:space="preserve">-  Incoherent! codou sene Bénéficie de CMU et les actes couverts sont différents de tiers payant. </w:t>
        <w:br/>
        <w:t xml:space="preserve">-  Incoherent! daba sarr Bénéficie de CMU et les actes couverts sont différents de tiers payant. </w:t>
        <w:br/>
        <w:t>-  Incoherent! thioro sene Bénéficie de CMU et les actes couverts sont différents de tiers payant.</w:t>
      </w:r>
    </w:p>
    <w:p>
      <w:r>
        <w:rPr>
          <w:b/>
          <w:color w:val="4672C4"/>
          <w:sz w:val="22"/>
        </w:rPr>
        <w:t>&gt;&gt; Section4b - Emploi - Activite principale</w:t>
      </w:r>
    </w:p>
    <w:p>
      <w:pPr>
        <w:ind w:left="283"/>
      </w:pPr>
      <w:r>
        <w:rPr>
          <w:sz w:val="20"/>
        </w:rPr>
        <w:t xml:space="preserve">- Attention ! Le nombre de jours que daba sarr a travaillés par mois semble être inférieur à 15. Veuillez, s'il vous plaît, confirmer cette information. Avertissement!!! daba sarr enquêté dans l'emploi principale n'a pas declaré son salaire prière de fournir plus d'effort pour lui demander son salire, vous pouvez utiliser des stratégies pour faire une estimation ou demander des conseils au QG. Avertissement!!! daba sarr enquêté dans l'emploi principale n'a pas declaré son revenu prière de fournir plus d'effort pour lui demander son revenu, vous pouvez utiliser des stratégies pour faire une estimation ou demander des conseils au QG. </w:t>
        <w:br/>
        <w:t xml:space="preserve">- Nombre d'heures par jour que moussou diop consacre habituellement à l'emploi est egale à 0 et le Nombre de jours par mois consacré habituellement à l'emploi est différent de 0, veuillez revoir s'il vous plait. Attention! le nombre d'heure que moussou diop a travaillé par jour semble être inferieur à 4, veuillez s'il vous plait confirmer cette information avec le QG. </w:t>
        <w:br/>
        <w:t>- Nombre d'heures par jour que sadio niane consacre habituellement à l'emploi est egale à 0 et le Nombre de jours par mois consacré habituellement à l'emploi est différent de 0, veuillez revoir s'il vous plait. Attention! le nombre d'heure que sadio niane a travaillé par jour semble être inferieur à 4, veuillez s'il vous plait confirmer cette information avec le QG. Avertissement!! Le montant de sadio niane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Avertissement!!! Le ménage a consommé 42 Morceau (Portion) Petit de Ail, cette quantité semble anormale pour une consommation des 7 derniers jours.Prière de corriger ou de confirmer avec le QG. Le prix d'achat unitaire (100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Frais de mouture des céréales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Bois de chauffe ramassé/coupé (estimer la valeur) semble trop élevé.Veuillez,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moussou diop a comme taille 19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de mil  2) qui ne semble pas être un bon nom ou contient des lettres, prière de mettre le vrai nom de la parcelle. La parcelle parcelle de mil  2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de mil 1) qui ne semble pas être un bon nom ou contient des lettres, prière de mettre le vrai nom de la parcelle. La parcelle parcelle de mil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de mil 3) qui ne semble pas être un bon nom ou contient des lettres, prière de mettre le vrai nom de la parcelle. La parcelle parcelle de mil 3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de mil 4) qui ne semble pas être un bon nom ou contient des lettres, prière de mettre le vrai nom de la parcelle. La parcelle parcelle de mil 4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de mil 5) qui ne semble pas être un bon nom ou contient des lettres, prière de mettre le vrai nom de la parcelle. La parcelle parcelle de mil 5 n'a pas été mésurée pour des raisons comme qu'elle est trop petite, GPS en panne et que le Ménage indisponible. Nous vous rappelons que ces raisons ne passent pas pour la non mesure des parcelles prière de les mésurer. </w:t>
        <w:br/>
        <w:t xml:space="preserve">- La parcelle champs d’arachides n'a pas été mésurée pour des raisons comme qu'elle est trop petite, GPS en panne et que le Ménage indisponible. Nous vous rappelons que ces raisons ne passent pas pour la non mesure des parcelles prière de les mésurer. </w:t>
        <w:br/>
        <w:t xml:space="preserve">- La parcelle champs d’arachides n'a pas été mésurée pour des raisons comme qu'elle est trop petite, GPS en panne et que le Ménage indisponible. Nous vous rappelons que ces raisons ne passent pas pour la non mesure des parcelles prière de les mésurer. </w:t>
        <w:br/>
        <w:t xml:space="preserve">- La parcelle champs d’arachides n'a pas été mésurée pour des raisons comme qu'elle est trop petite, GPS en panne et que le Ménage indisponible. Nous vous rappelons que ces raisons ne passent pas pour la non mesure des parcelles prière de les mésurer. </w:t>
        <w:br/>
        <w:t>- La parcelle parcelle d’arachide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w:t>
      </w:r>
    </w:p>
    <w:p>
      <w:r>
        <w:rPr>
          <w:b/>
          <w:color w:val="4672C4"/>
          <w:sz w:val="22"/>
        </w:rPr>
        <w:t>&gt;&gt; Section19 - Equipements agricoles</w:t>
      </w:r>
    </w:p>
    <w:p>
      <w:pPr>
        <w:ind w:left="283"/>
      </w:pPr>
      <w:r>
        <w:rPr>
          <w:sz w:val="20"/>
        </w:rPr>
        <w:t xml:space="preserve">- Attention ! Hache/pioche a été revendu à 3000 Fcfa qui est relativement élevé par rapport aux autres prix de revente observés dans cette zone. Prière de corriger ou de confirmer avec le QG. </w:t>
        <w:br/>
        <w:t>- Avertissement!! Le prix d'achat (150000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90-30-46-00</w:t>
            </w:r>
          </w:p>
        </w:tc>
        <w:tc>
          <w:tcPr>
            <w:tcW w:type="dxa" w:w="1662"/>
          </w:tcPr>
          <w:p>
            <w:r>
              <w:rPr>
                <w:sz w:val="14"/>
              </w:rPr>
              <w:t>77cf608ceb194df185c68443f422ba0c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le montant payé de Ameth Tine pour la cotisation est très faible .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Ndeye Sene avec le QG ou apporter les corrections nécessaires. Le montant des autres depenses pour l'année scolaire de Ndeye Sene est faible ou élevé. veuillez, s'il vous plait, confirmer ces informations avec le QG ou apporter les corrections nécessaires. </w:t>
        <w:br/>
        <w:t xml:space="preserve">- Avertissement!!! L'âge de Daba Tine avec son niveau d'étude (Fondamental 1) semble incoherent, veuillez confirmer cette information avec le QG ou corriger l'incohérence. </w:t>
        <w:br/>
        <w:t xml:space="preserve">- Peu probable! Ameth Diouf  ne sait ni lire, ni écrire, ni comprendre dans aucune des langues  (s02q01,s02q02,s02q03). Veuillez corriger ou donner des explications au QG. </w:t>
        <w:br/>
        <w:t xml:space="preserve">- Peu probable! Awa Tine  ne sait ni lire, ni écrire, ni comprendre dans aucune des langues  (s02q01,s02q02,s02q03). Veuillez corriger ou donner des explications au QG. Peu plausible Awa Tine fréquente au minimum le fondamental 1 mais ne sait ni lire ni comprendre la langue française, prière de corriger ou de confirmer avec le QG merci. Avertissement!! Awa Tine fréquente au minimum la troisième année de fondamental 1 mais ne sait pas écrire, prière de corriger ou confirmer avec le QG. </w:t>
        <w:br/>
        <w:t xml:space="preserve">- Peu probable! Diery Tine  ne sait ni lire, ni écrire, ni comprendre dans aucune des langues  (s02q01,s02q02,s02q03). Veuillez corriger ou donner des explications au QG. </w:t>
        <w:br/>
        <w:t xml:space="preserve">- Peu probable! Diokel Tine  ne sait ni lire, ni écrire, ni comprendre dans aucune des langues  (s02q01,s02q02,s02q03). Veuillez corriger ou donner des explications au QG.  Incohérence ! le montant payé de Diokel Tine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Diokel Tine avec le QG ou apporter les corrections nécessaires. Le montant des frais pour les cahiers et autres matériels scolaires pour l'année scolaire de Diokel Tine est de 0 FCFA, Diokel Tine a fait comment pour payer ces cahiers et autres matériels scolaires (SAC, stylo, craie, ardoise, crayon...) ? prière de corriger. Dans les milieux ruraux les frais d'uniformes de Diokel Tine sont peut-être obligatoire et sont payés aussi dans les écoles privés, prière de verifier pour corriger ou confirmer avec le QG. </w:t>
        <w:br/>
        <w:t xml:space="preserve">- Peu probable! Diomaye Tine  ne sait ni lire, ni écrire, ni comprendre dans aucune des langues  (s02q01,s02q02,s02q03). Veuillez corriger ou donner des explications au QG. </w:t>
        <w:br/>
        <w:t xml:space="preserve">- Peu probable! Rockya Diouf  ne sait ni lire, ni écrire, ni comprendre dans aucune des langues  (s02q01,s02q02,s02q03). Veuillez corriger ou donner des explications au QG. </w:t>
        <w:br/>
        <w:t xml:space="preserve">- Peu probable! Siga Tine  ne sait ni lire, ni écrire, ni comprendre dans aucune des langues  (s02q01,s02q02,s02q03). Veuillez corriger ou donner des explications au QG. Peu plausible Siga Tine fréquente au minimum le fondamental 1 mais ne sait ni lire ni comprendre la langue française, prière de corriger ou de confirmer avec le QG merci. </w:t>
        <w:br/>
        <w:t xml:space="preserve">- Peu probable! Yande Tine  ne sait ni lire, ni écrire, ni comprendre dans aucune des langues  (s02q01,s02q02,s02q03). Veuillez corriger ou donner des explications au QG. </w:t>
        <w:br/>
        <w:t>- Peu probable! makane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Daba Tine n'a consacré aucune heure pour aucun des travaux du ménage, prière de regarder les réponses prises dans les questions (s04q01 s04q02 s04q03 s04q04 s04q05 s04q06 s04q07 s04q08). </w:t>
        <w:br/>
        <w:t xml:space="preserve">- Avertissement! Ndeye waly Tine n'a consacré aucune heure pour aucun des travaux du ménage, prière de regarder les réponses prises dans les questions (s04q01 s04q02 s04q03 s04q04 s04q05 s04q06 s04q07 s04q08). </w:t>
        <w:br/>
        <w:t xml:space="preserve">- Avertissement! Nombre d'heure que Abibe Tine a consacré à son emploi au cours des 7 derniers jours est trop faible, veuillez revoir s'il vous plait ou confirmer cette information avec QG. </w:t>
        <w:br/>
        <w:t xml:space="preserve">- Avertissement! Nombre d'heure que Ameth Tine a consacré à son emploi au cours des 7 derniers jours est trop faible, veuillez revoir s'il vous plait ou confirmer cette information avec QG. </w:t>
        <w:br/>
        <w:t>- Avertissement! Nombre d'heure que Daouda Tine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Ablaye  Khole Tine dans l'emploi au cours des 12 derniers mois semble faible, veuillez corriger s'il vous plait ou comfirmer avec le QG. </w:t>
        <w:br/>
        <w:t xml:space="preserve">- Prière de changer la branche d'activité de Abibe Tine, les agriculteurs dont leurs cultures est principalement destiné à la consommation du ménage sont des (Agriculteurs, subsistances) et ceux qui le font avec l'élevage sont des (Agriculteurs et eleveurs, subsistances)Nombre de mois exercé par Abibe Tine dans l'emploi au cours des 12 derniers mois semble faible, veuillez corriger s'il vous plait ou comfirmer avec le QG. </w:t>
        <w:br/>
        <w:t xml:space="preserve">- Prière de changer la branche d'activité de Aissatou Diop, les agriculteurs dont leurs cultures est principalement destiné à la consommation du ménage sont des (Agriculteurs, subsistances) et ceux qui le font avec l'élevage sont des (Agriculteurs et eleveurs, subsistances)Nombre de mois exercé par Aissatou Diop dans l'emploi au cours des 12 derniers mois semble faible, veuillez corriger s'il vous plait ou comfirmer avec le QG. </w:t>
        <w:br/>
        <w:t xml:space="preserve">- Prière de changer la branche d'activité de Ameth Tine, les agriculteurs dont leurs cultures est principalement destiné à la consommation du ménage sont des (Agriculteurs, subsistances) et ceux qui le font avec l'élevage sont des (Agriculteurs et eleveurs, subsistances)Nombre de mois exercé par Ameth Tine dans l'emploi au cours des 12 derniers mois semble faible, veuillez corriger s'il vous plait ou comfirmer avec le QG. </w:t>
        <w:br/>
        <w:t xml:space="preserve">- Prière de changer la branche d'activité de Daouda Tine, les agriculteurs dont leurs cultures est principalement destiné à la consommation du ménage sont des (Agriculteurs, subsistances) et ceux qui le font avec l'élevage sont des (Agriculteurs et eleveurs, subsistances)Nombre de mois exercé par Daouda Tine dans l'emploi au cours des 12 derniers mois semble faible, veuillez corriger s'il vous plait ou comfirmer avec le QG. </w:t>
        <w:br/>
        <w:t>- Prière de changer la branche d'activité de Diomaye Tine, les agriculteurs dont leurs cultures est principalement destiné à la consommation du ménage sont des (Agriculteurs, subsistances) et ceux qui le font avec l'élevage sont des (Agriculteurs et eleveurs, subsistances)Nombre de mois exercé par Diomaye Tine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Diomaye Tine sur le nombre de mois, jours ou heures de son emploi secondaire sont superieur a celles de son emploi principal , veuillez corriger ou confirmer aupres du QG. Le revenu de Diomaye Tine est de 0, il ne doit pas être égal à 0. Prière de fournir d'effort pour estimer le revenu de Diomaye Tine.</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Boite (Autre que la boite/pot de tomate) Petit prière de verifier.</w:t>
      </w:r>
    </w:p>
    <w:p>
      <w:r>
        <w:rPr>
          <w:b/>
          <w:color w:val="4672C4"/>
          <w:sz w:val="22"/>
        </w:rPr>
        <w:t>&gt;&gt; Section10b - caracteristiques entreprise non agricole</w:t>
      </w:r>
    </w:p>
    <w:p>
      <w:pPr>
        <w:ind w:left="283"/>
      </w:pPr>
      <w:r>
        <w:rPr>
          <w:sz w:val="20"/>
        </w:rPr>
        <w:t>- 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Téléphone portable)  dans ce ménages est élevé (13),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w:t>
        <w:br/>
        <w:t xml:space="preserve">- Avertissement!! La parcelle a comme nom (Parcelle 1) qui ne semble pas être un bon nom ou contient des lettres, prière de mettre le vrai nom de la parcelle. La quantité de fumure appliquée dans la parcelle Parcelle 1 est de 400 Sac moyen qui semble élevé ou ne sait pas, prière de fournir d'effort pour estimer la quantité afin de corriger. Le nombre d'homme de 15 ans et plus (17) non membre du ménage de Ablaye Khole Tine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17 personnes qui semble faible ou élevé. Merci de corriger. </w:t>
        <w:br/>
        <w:t xml:space="preserve">- Avertissement!! La parcelle a comme nom (Parcelle1) qui ne semble pas être un bon nom ou contient des lettres, prière de mettre le vrai nom de la parcelle. </w:t>
        <w:br/>
        <w:t xml:space="preserve">- Avertissement!! La parcelle a comme nom (Parcelle1) qui ne semble pas être un bon nom ou contient des lettres, prière de mettre le vrai nom de la parcelle. La quantité de fumure appliquée dans la parcelle Parcelle1 est de 80 Charrette bovine qui semble élevé ou ne sait pas, prière de fournir d'effort pour estimer la quantité afin de corriger. Le nombre de Garçon moins de 15 ans (20) non membre du ménage de Ablaye Khole Tine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22 personnes qui semble faible ou élevé. Merci de corriger. </w:t>
        <w:br/>
        <w:t xml:space="preserve">- Avertissement!! La parcelle a comme nom (parcelle1) qui ne semble pas être un bon nom ou contient des lettres, prière de mettre le vrai nom de la parcelle. </w:t>
        <w:br/>
        <w:t>- Avertissement!! La parcelle a comme nom (parcelle1) qui ne semble pas être un bon nom ou contient des lettres, prière de mettre le vrai nom de la parcelle. Le nombre de femmes de 15 ans et plus (20) non membre du ménage de Ablaye Khole Tine ayant travaillé dans la parcelle parcelle1 pour la préparation du sol (labour) et des semis semble élevé, prière de corriger. Le nombre de personnes toutes catégories confondues des main-d'oeuvre non-familiale sur la parcelle parcelle1 au cours de la campagne pour la période de préparation du sol (labour) et des semis est de 20 personnes qui semble faible ou élevé. Merci de corriger.</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(583333.3 Fcfa) d'un Ovins (Moutons) est trop petit ou élevé . Veuillez confirmer ces informations avec le QG ou apporter les corrections nécessaires. Attention ! Le ménage a vendu 1 Ovins (Moutons) à 60000 donc un prix unitaire d'achat (583333.3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Faucheuse a été achété à 2500 Fcfa est relativement élevé par rapport aux autres prix d'achat observés dans cette zone. Prière de corriger ou de confirmer avec le QG. Attention ! Faucheuse a été revendu à 2500 Fcfa qui est relativement élevé par rapport aux autres prix de revente observés dans cette zone. Prière de corriger ou de confirmer avec le QG. </w:t>
        <w:br/>
        <w:t xml:space="preserve">- Avertissement!! Le prix d'achat (220000 FCFA) de Animaux de labour est inférieur aux prix de revente (250000 FCFA), prière de verifier et corriger ou confirmer l'information avec le QG. </w:t>
        <w:br/>
        <w:t>- Avertissement!! Le prix d'achat (2500 FCFA) de Machette est inférieur aux prix de revente (5000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