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111202010059</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51-22-06-81</w:t>
            </w:r>
          </w:p>
        </w:tc>
        <w:tc>
          <w:tcPr>
            <w:tcW w:type="dxa" w:w="1662"/>
          </w:tcPr>
          <w:p>
            <w:r>
              <w:rPr>
                <w:sz w:val="14"/>
              </w:rPr>
              <w:t>b6e8950e0a5148b1813a89b1af99f780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AMADOU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SALA BA  ne sait ni lire, ni écrire, ni comprendre dans aucune des langues  (s02q01,s02q02,s02q03). Veuillez corriger ou donner des explications au QG. </w:t>
        <w:br/>
        <w:t xml:space="preserve">- Peu probable! AISSATA BA  ne sait ni lire, ni écrire, ni comprendre dans aucune des langues  (s02q01,s02q02,s02q03). Veuillez corriger ou donner des explications au QG. </w:t>
        <w:br/>
        <w:t xml:space="preserve">- Peu probable! AMADOU BA  ne sait ni lire, ni écrire, ni comprendre dans aucune des langues  (s02q01,s02q02,s02q03). Veuillez corriger ou donner des explications au QG. </w:t>
        <w:br/>
        <w:t xml:space="preserve">- Peu probable! CHEIKOU SALA BA  ne sait ni lire, ni écrire, ni comprendre dans aucune des langues  (s02q01,s02q02,s02q03). Veuillez corriger ou donner des explications au QG. </w:t>
        <w:br/>
        <w:t xml:space="preserve">- Peu probable! IBRAHIMA AISSATA BA  ne sait ni lire, ni écrire, ni comprendre dans aucune des langues  (s02q01,s02q02,s02q03). Veuillez corriger ou donner des explications au QG. </w:t>
        <w:br/>
        <w:t>- Peu probable! MAMADOU SALA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SALA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SALA BA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Le montant de AMADOU BA semble trop faible pour un revenu net gagné par an.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66-65-64-26</w:t>
            </w:r>
          </w:p>
        </w:tc>
        <w:tc>
          <w:tcPr>
            <w:tcW w:type="dxa" w:w="1662"/>
          </w:tcPr>
          <w:p>
            <w:r>
              <w:rPr>
                <w:sz w:val="14"/>
              </w:rPr>
              <w:t>d5b1a1975caf43f6a9a0bd90ce4833e7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FARMATA ABOU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CIRA SOUMARE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CIRA SOUMARE et corriger ou confirmer avec le QG. </w:t>
        <w:br/>
        <w:t xml:space="preserve">- Peu probable! FAMA DIALLO  ne sait ni lire, ni écrire, ni comprendre dans aucune des langues  (s02q01,s02q02,s02q03). Veuillez corriger ou donner des explications au QG. </w:t>
        <w:br/>
        <w:t>- Peu probable! FARMATA 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FARMATA ABOU NIANG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FARMATA ABOU NIANG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FARMATA ABOU NIANG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44-18-49-82</w:t>
            </w:r>
          </w:p>
        </w:tc>
        <w:tc>
          <w:tcPr>
            <w:tcW w:type="dxa" w:w="1662"/>
          </w:tcPr>
          <w:p>
            <w:r>
              <w:rPr>
                <w:sz w:val="14"/>
              </w:rPr>
              <w:t>93cbdcb6752940e7825d18efe72e9888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KADIA DIAGNE et corriger ou confirmer avec le QG. Le montant des autres depenses pour l'année scolaire de KADIA DIAGNE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KADIA FATOUMATA LY et corriger ou confirmer avec le QG. Le montant des autres depenses pour l'année scolaire de KADIA FATOUMATA LY est faible ou élevé. veuillez, s'il vous plait, confirmer ces informations avec le QG ou apporter les corrections nécessaires. </w:t>
        <w:br/>
        <w:t xml:space="preserve">- Incohérence!! DIARIATOU FATOUMATA LY fréquente l'école  mais ne paie ni la scolarité ni la cotisation, prière de corriger ou fournir une explication à cela. Dans les milieux urbains c'est peu probable de voir une école dont les élèves ou étudiants ne dépensent pas en frais d'uniformes, prière de verifier pour DIARIATOU FATOUMATA LY et corriger ou confirmer avec le QG. Le montant des autres depenses pour l'année scolaire de DIARIATOU FATOUMATA LY est faible ou élevé. veuillez, s'il vous plait, confirmer ces informations avec le QG ou apporter les corrections nécessaires. </w:t>
        <w:br/>
        <w:t>- Peu probable! RACKY KANE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FATOUMATA NIANG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FATOUMATA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Avertissement!!!Le ménage a consommé 70 Cuillère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s10q40 pour VENTES DE MADAR EN SACHETS semble trop petite ou trop élevée. Veuillez, s'il vous plaît, confirmer cette information avec le QG ou la corriger. Le montant dépensé de L'entreprise VENTES DE MADAR EN SACHETS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06-25-54-95</w:t>
            </w:r>
          </w:p>
        </w:tc>
        <w:tc>
          <w:tcPr>
            <w:tcW w:type="dxa" w:w="1662"/>
          </w:tcPr>
          <w:p>
            <w:r>
              <w:rPr>
                <w:sz w:val="14"/>
              </w:rPr>
              <w:t>e8396b50b9d8430883da2e82997d6e3c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MATEL LY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LY  ne sait ni lire, ni écrire, ni comprendre dans aucune des langues  (s02q01,s02q02,s02q03). Veuillez corriger ou donner des explications au QG. Peu plausible AMADOU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LY et corriger ou confirmer avec le QG. </w:t>
        <w:br/>
        <w:t xml:space="preserve">- Peu probable! HAMADY LY  ne sait ni lire, ni écrire, ni comprendre dans aucune des langues  (s02q01,s02q02,s02q03). Veuillez corriger ou donner des explications au QG. </w:t>
        <w:br/>
        <w:t xml:space="preserve">- Peu probable! MATEL LY 1  ne sait ni lire, ni écrire, ni comprendre dans aucune des langues  (s02q01,s02q02,s02q03). Veuillez corriger ou donner des explications au QG. </w:t>
        <w:br/>
        <w:t>- Peu probable! MATEL LY 2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MATEL LY 2 et corriger ou confirmer avec le QG.</w:t>
      </w:r>
    </w:p>
    <w:p>
      <w:r>
        <w:rPr>
          <w:b/>
          <w:color w:val="4672C4"/>
          <w:sz w:val="22"/>
        </w:rPr>
        <w:t>&gt;&gt; Section4a - Emploi</w:t>
      </w:r>
    </w:p>
    <w:p>
      <w:pPr>
        <w:ind w:left="283"/>
      </w:pPr>
      <w:r>
        <w:rPr>
          <w:sz w:val="20"/>
        </w:rPr>
        <w:t>- Avertissement! MATEL LY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Incohérence détectée ! Il semble peu probable que KHADIDIATOU SALL occupe un emploi pour l'ETAT/collectivités locales ou dans une entreprise publique/parapublique tout en travaillant moins de 20 jours par mois. Veuillez, s'il vous plaît, corriger cette information. Incoherence! KHADIDIATOU SALL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s10q36 pour SERVICE DE TRANSPORT semble trop petite ou trop élevée. Veuillez, s'il vous plaît, confirmer cette information avec le QG ou la corriger. Peu plausible! la valeur actuelle déclarée en s10q38 pour SERVICE DE TRANSPORT semble trop petite ou trop élevée.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MATEL LY n'est pas renseigné, prière de renseigner.</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19-20-78-59</w:t>
            </w:r>
          </w:p>
        </w:tc>
        <w:tc>
          <w:tcPr>
            <w:tcW w:type="dxa" w:w="1662"/>
          </w:tcPr>
          <w:p>
            <w:r>
              <w:rPr>
                <w:sz w:val="14"/>
              </w:rPr>
              <w:t>ff6356397e294847a585abac6f8c8e5d</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Avertissement!! RACINE LY qui sait écrire en français doit pouvoir lire en français. </w:t>
        <w:br/>
        <w:t xml:space="preserve">- Dans les milieux urbains c'est peu probable de voir une école dont les élèves ou étudiants ne dépensent pas en frais d'uniformes, prière de verifier pour AMADOU TIDIANE LY et corriger ou confirmer avec le QG. </w:t>
        <w:br/>
        <w:t xml:space="preserve">- Dans les milieux urbains c'est peu probable de voir une école dont les élèves ou étudiants ne dépensent pas en frais d'uniformes, prière de verifier pour FARMATA LY et corriger ou confirmer avec le QG. </w:t>
        <w:br/>
        <w:t xml:space="preserve">- Dans les milieux urbains c'est peu probable de voir une école dont les élèves ou étudiants ne dépensent pas en frais d'uniformes, prière de verifier pour FARMATA SAMBA NGUETTE et corriger ou confirmer avec le QG. </w:t>
        <w:br/>
        <w:t xml:space="preserve">- Dans les milieux urbains c'est peu probable de voir une école dont les élèves ou étudiants ne dépensent pas en frais d'uniformes, prière de verifier pour YAYA LY et corriger ou confirmer avec le QG. Le montant des frais de cantines ou de restauration pour l'année scolaire de YAYA LY est faible ou élevé. veuillez, s'il vous plait, confirmer ces informations avec le QG ou apporter les corrections nécessaires. </w:t>
        <w:br/>
        <w:t xml:space="preserve">- Peu probable! RAMATOULAYE LY  ne sait ni lire, ni écrire, ni comprendre dans aucune des langues  (s02q01,s02q02,s02q03). Veuillez corriger ou donner des explications au QG. </w:t>
        <w:br/>
        <w:t>- Peu probable! THILEL 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BINETA NDIAYE a travaillés par mois semble être inférieur à 15. Veuillez, s'il vous plaît, confirmer cette information. Attention! le nombre d'heure que BINETA NDIAYE a travaillé par jour semble être inferieur à 4, veuillez s'il vous plait confirmer cette information avec le QG. </w:t>
        <w:br/>
        <w:t>- Attention! le nombre d'heure que DIEYLA OUMAR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DIEYLA OUMAR KA dans l'emploi secondaire au cours des 12 derniers mois semble faible, veuillez corriger s'il vous plait ou comfirmer avec le QG. Attention! le nombre d'heure que DIEYLA OUMAR KA a travaillé par jour semble faible, veuillez s'il vous plait confirmer cette information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DIEYLA OUMAR KA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25-84-22-08</w:t>
            </w:r>
          </w:p>
        </w:tc>
        <w:tc>
          <w:tcPr>
            <w:tcW w:type="dxa" w:w="1662"/>
          </w:tcPr>
          <w:p>
            <w:r>
              <w:rPr>
                <w:sz w:val="14"/>
              </w:rPr>
              <w:t>756ce8117ed64537a9bd369f19d9e04d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COURA DIAW  ne sait ni lire, ni écrire, ni comprendre dans aucune des langues  (s02q01,s02q02,s02q03). Veuillez corriger ou donner des explications au QG. </w:t>
        <w:br/>
        <w:t xml:space="preserve">- Peu probable! HAWA MAGUANE  ne sait ni lire, ni écrire, ni comprendre dans aucune des langues  (s02q01,s02q02,s02q03). Veuillez corriger ou donner des explications au QG. </w:t>
        <w:br/>
        <w:t xml:space="preserve">- Peu probable! MOUSSA SAGHOTT  ne sait ni lire, ni écrire, ni comprendre dans aucune des langues  (s02q01,s02q02,s02q03). Veuillez corriger ou donner des explications au QG. </w:t>
        <w:br/>
        <w:t xml:space="preserve">- Peu probable! RAMATA  SAGHOTT  ne sait ni lire, ni écrire, ni comprendre dans aucune des langues  (s02q01,s02q02,s02q03). Veuillez corriger ou donner des explications au QG. Peu plausible RAMATA  SAGHOTT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RAMATA  SAGHOTT et corriger ou confirmer avec le QG. Le montant des frais de cantines ou de restauration pour l'année scolaire de RAMATA  SAGHOTT est faible ou élevé. veuillez, s'il vous plait, confirmer ces informations avec le QG ou apporter les corrections nécessaires. </w:t>
        <w:br/>
        <w:t>- Peu probable! THIERNO  SAGHOTT  ne sait ni lire, ni écrire, ni comprendre dans aucune des langues  (s02q01,s02q02,s02q03). Veuillez corriger ou donner des explications au QG. Peu plausible THIERNO  SAGHOTT fréquente au minimum le fondamental 1 mais ne sait ni lire ni comprendre la langue française, prière de corriger ou de confirmer avec le QG merci. Avertissement!! THIERNO  SAGHOTT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SAGHOTT et corriger ou confirmer avec le QG. Le montant des frais de cantines ou de restauration pour l'année scolaire de THIERNO  SAGHOTT est faible ou élevé. veuillez, s'il vous plait, confirmer ces informations avec le QG ou apporter les corrections nécessaires. Le montant des autres depenses pour l'année scolaire de THIERNO  SAGHOTT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Avertissement!!!Le ménage a consommé 77 Cuillère de Petit de Café en poudre soluble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 DE COUTURIÈRE est élevé ou faible. Prière de confirmer cette information avec le QG ou de corriger.</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(22000)  avec l'âge du bien atteignant 20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SAGHOTT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95-27-73-55</w:t>
            </w:r>
          </w:p>
        </w:tc>
        <w:tc>
          <w:tcPr>
            <w:tcW w:type="dxa" w:w="1662"/>
          </w:tcPr>
          <w:p>
            <w:r>
              <w:rPr>
                <w:sz w:val="14"/>
              </w:rPr>
              <w:t>1c767168037f4da6b026302d159c3ad0</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HAPSATOU NIANG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SOW et corriger ou confirmer avec le QG. </w:t>
        <w:br/>
        <w:t xml:space="preserve">- Dans les milieux urbains c'est peu probable de voir une école dont les élèves ou étudiants ne dépensent pas en frais d'uniformes, prière de verifier pour FATIMATA SOW et corriger ou confirmer avec le QG. </w:t>
        <w:br/>
        <w:t xml:space="preserve">- Dans les milieux urbains c'est peu probable de voir une école dont les élèves ou étudiants ne dépensent pas en frais d'uniformes, prière de verifier pour HABY SOW et corriger ou confirmer avec le QG. </w:t>
        <w:br/>
        <w:t xml:space="preserve">- Peu probable! ABDOULAYE SOW  ne sait ni lire, ni écrire, ni comprendre dans aucune des langues  (s02q01,s02q02,s02q03). Veuillez corriger ou donner des explications au QG. </w:t>
        <w:br/>
        <w:t>- Peu probable! ABOU SOW  ne sait ni lire, ni écrire, ni comprendre dans aucune des langues  (s02q01,s02q02,s02q03). Veuillez corriger ou donner des explications au QG. Peu plausible ABOU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ABOU SOW et corriger ou confirmer avec le QG.</w:t>
      </w:r>
    </w:p>
    <w:p>
      <w:r>
        <w:rPr>
          <w:b/>
          <w:color w:val="4672C4"/>
          <w:sz w:val="22"/>
        </w:rPr>
        <w:t>&gt;&gt; Section4b - Emploi - Activite principale</w:t>
      </w:r>
    </w:p>
    <w:p>
      <w:pPr>
        <w:ind w:left="283"/>
      </w:pPr>
      <w:r>
        <w:rPr>
          <w:sz w:val="20"/>
        </w:rPr>
        <w:t>- Attention! le nombre d'heure que AISSATA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CISSE SOW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73-39-53-00</w:t>
            </w:r>
          </w:p>
        </w:tc>
        <w:tc>
          <w:tcPr>
            <w:tcW w:type="dxa" w:w="1662"/>
          </w:tcPr>
          <w:p>
            <w:r>
              <w:rPr>
                <w:sz w:val="14"/>
              </w:rPr>
              <w:t>90b01d9c865c4035826f0eaa0992094f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WOURY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CAMARA  ne sait ni lire, ni écrire, ni comprendre dans aucune des langues  (s02q01,s02q02,s02q03). Veuillez corriger ou donner des explications au QG. </w:t>
        <w:br/>
        <w:t xml:space="preserve">- Peu probable! ABOU  CAMARA  ne sait ni lire, ni écrire, ni comprendre dans aucune des langues  (s02q01,s02q02,s02q03). Veuillez corriger ou donner des explications au QG. </w:t>
        <w:br/>
        <w:t xml:space="preserve">- Peu probable! AISSATA CAMARA  ne sait ni lire, ni écrire, ni comprendre dans aucune des langues  (s02q01,s02q02,s02q03). Veuillez corriger ou donner des explications au QG. </w:t>
        <w:br/>
        <w:t xml:space="preserve">- Peu probable! ALIOUNE CAMARA  ne sait ni lire, ni écrire, ni comprendre dans aucune des langues  (s02q01,s02q02,s02q03). Veuillez corriger ou donner des explications au QG. </w:t>
        <w:br/>
        <w:t xml:space="preserve">- Peu probable! AMADOU  CAMARA  ne sait ni lire, ni écrire, ni comprendre dans aucune des langues  (s02q01,s02q02,s02q03). Veuillez corriger ou donner des explications au QG. Peu plausible AMADOU  CAMARA fréquente au minimum le fondamental 1 mais ne sait ni lire ni comprendre la langue française, prière de corriger ou de confirmer avec le QG merci. Avertissement!! AMADOU  CAMARA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CAMARA et corriger ou confirmer avec le QG. </w:t>
        <w:br/>
        <w:t xml:space="preserve">- Peu probable! AMINATA  CAMARA  ne sait ni lire, ni écrire, ni comprendre dans aucune des langues  (s02q01,s02q02,s02q03). Veuillez corriger ou donner des explications au QG. </w:t>
        <w:br/>
        <w:t xml:space="preserve">- Peu probable! DEMBA DIALLO  ne sait ni lire, ni écrire, ni comprendre dans aucune des langues  (s02q01,s02q02,s02q03). Veuillez corriger ou donner des explications au QG. Peu plausible DEMBA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DEMBA DIALLO et corriger ou confirmer avec le QG. </w:t>
        <w:br/>
        <w:t xml:space="preserve">- Peu probable! DIEYNABA DIALLO  ne sait ni lire, ni écrire, ni comprendre dans aucune des langues  (s02q01,s02q02,s02q03). Veuillez corriger ou donner des explications au QG. </w:t>
        <w:br/>
        <w:t xml:space="preserve">- Peu probable! IBRAHIMA CAMARA  ne sait ni lire, ni écrire, ni comprendre dans aucune des langues  (s02q01,s02q02,s02q03). Veuillez corriger ou donner des explications au QG. </w:t>
        <w:br/>
        <w:t xml:space="preserve">- Peu probable! MAMADOU CAMARA  ne sait ni lire, ni écrire, ni comprendre dans aucune des langues  (s02q01,s02q02,s02q03). Veuillez corriger ou donner des explications au QG. Peu plausible MAMADOU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CAMARA et corriger ou confirmer avec le QG. </w:t>
        <w:br/>
        <w:t>- Peu probable! WOURY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WOURY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AISSATA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 Avertissement! AMADOU  CAMARA est (Ménagère) de la 4.21 et AMADOU  CAMARA est un homme, prière de corriger. </w:t>
        <w:br/>
        <w:t>- Avertissement! MAMADOU CAMARA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Avertissement!!!Le ménage a consommé 72 Cuillère de Petit de Café en poudre soluble  ce qui semble incoherent pour une consommation aucours des 7 derniers jours, prière de verifier et corriger. Le prix d'achat unitaire (500 Fcfa) de Sel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ABOU CAMARA a comme taille 14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ABOU CAMARA pour la main-d'oeuvre non-familiale sur la parcelle RIZ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50-98-54-28</w:t>
            </w:r>
          </w:p>
        </w:tc>
        <w:tc>
          <w:tcPr>
            <w:tcW w:type="dxa" w:w="1662"/>
          </w:tcPr>
          <w:p>
            <w:r>
              <w:rPr>
                <w:sz w:val="14"/>
              </w:rPr>
              <w:t>b919601eeab14562a69f111dfcbcb1cf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CAMARA  ne sait ni lire, ni écrire, ni comprendre dans aucune des langues  (s02q01,s02q02,s02q03). Veuillez corriger ou donner des explications au QG. </w:t>
        <w:br/>
        <w:t>- Peu probable! CHERIF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CHERIF GUEYE n'est pas renseigné, prière de renseigner.</w:t>
      </w:r>
    </w:p>
    <w:p>
      <w:r>
        <w:rPr>
          <w:b/>
          <w:color w:val="4672C4"/>
          <w:sz w:val="22"/>
        </w:rPr>
        <w:t>&gt;&gt; Section17 - Elevage</w:t>
      </w:r>
    </w:p>
    <w:p>
      <w:pPr>
        <w:ind w:left="283"/>
      </w:pPr>
      <w:r>
        <w:rPr>
          <w:sz w:val="20"/>
        </w:rPr>
        <w:t>- Avertissement! Le prix unitaire (3250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Harpon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23-07-41-62</w:t>
            </w:r>
          </w:p>
        </w:tc>
        <w:tc>
          <w:tcPr>
            <w:tcW w:type="dxa" w:w="1662"/>
          </w:tcPr>
          <w:p>
            <w:r>
              <w:rPr>
                <w:sz w:val="14"/>
              </w:rPr>
              <w:t>8a06efebee004edcb685df2ac81230e3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FARMATA BA et corriger ou confirmer avec le QG. </w:t>
        <w:br/>
        <w:t xml:space="preserve">- Peu plausible MARIATA FARMATA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MARIATA FARMATA BA et corriger ou confirmer avec le QG. </w:t>
        <w:br/>
        <w:t>- Peu probable! DIOUMO MAME HABY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FARMATA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OUSMANE FARMATA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FARMATA BASSIROU BA a travaillé par jour semble être inferieur à 4, veuillez s'il vous plait confirmer cette information avec le QG. </w:t>
        <w:br/>
        <w:t xml:space="preserve">- Nombre de mois exercé par AMADOU BA dans l'emploi au cours des 12 derniers mois semble faible, veuillez corriger s'il vous plait ou comfirmer avec le QG. </w:t>
        <w:br/>
        <w:t xml:space="preserve">- Nombre de mois exercé par SAMBA BA dans l'emploi au cours des 12 derniers mois semble faible, veuillez corriger s'il vous plait ou comfirmer avec le QG. </w:t>
        <w:br/>
        <w:t>- Nombre de mois exercé par THIERNO ALIOU FARMATA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Avertissement!!!Le ménage a consommé 50 Cuillère de Tres petit de Café en poudre soluble  ce qui semble incoherent pour une consommation aucours des 7 derniers jours, prière de verifier et corriger. Avertissement!!!Le ménage a consommé 70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315000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