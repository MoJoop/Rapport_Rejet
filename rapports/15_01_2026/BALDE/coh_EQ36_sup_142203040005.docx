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142203040005</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51-92-84-86</w:t>
            </w:r>
          </w:p>
        </w:tc>
        <w:tc>
          <w:tcPr>
            <w:tcW w:type="dxa" w:w="1662"/>
          </w:tcPr>
          <w:p>
            <w:r>
              <w:rPr>
                <w:sz w:val="14"/>
              </w:rPr>
              <w:t>50026f229e7345f199bacaf6c7d621c5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Fatoumata Djitte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Djitte et corriger ou confirmer avec le QG. </w:t>
        <w:br/>
        <w:t xml:space="preserve">- Peu probable! Aminata Djitte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Aminata Djitte avec le QG ou apporter les corrections nécessaires. </w:t>
        <w:br/>
        <w:t xml:space="preserve">- Peu probable! Maïmouna Djitte  ne sait ni lire, ni écrire, ni comprendre dans aucune des langues  (s02q01,s02q02,s02q03). Veuillez corriger ou donner des explications au QG. Peu plausible Maïmouna Djitte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Maïmouna Djitte et corriger ou confirmer avec le QG. </w:t>
        <w:br/>
        <w:t>- Peu probable! Sarata Drame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Djitte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Sarata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transformation de fruit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DJITTE n'est pas renseigné, prière de renseigner.</w:t>
      </w:r>
    </w:p>
    <w:p>
      <w:r>
        <w:rPr>
          <w:b/>
          <w:color w:val="4672C4"/>
          <w:sz w:val="22"/>
        </w:rPr>
        <w:t>&gt;&gt; Section17 - Elevage</w:t>
      </w:r>
    </w:p>
    <w:p>
      <w:pPr>
        <w:ind w:left="283"/>
      </w:pPr>
      <w:r>
        <w:rPr>
          <w:sz w:val="20"/>
        </w:rPr>
        <w:t>- Avertissement!! Le montant dépensé (300)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Abreuvoir / Mangeoire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12-68-65-05</w:t>
            </w:r>
          </w:p>
        </w:tc>
        <w:tc>
          <w:tcPr>
            <w:tcW w:type="dxa" w:w="1662"/>
          </w:tcPr>
          <w:p>
            <w:r>
              <w:rPr>
                <w:sz w:val="14"/>
              </w:rPr>
              <w:t>2b1984fe7d364ff1babf4580d12d780c</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Dioutala Faty  manquent, s'il vous plait pouvez-vous fournir d'effort pour avoir ces informations. Incoherence! Dioutala Faty dispose d'un téléphone portable à s01q39, donc la raison évoquée ne peut pas être (ne dispose pas d'appareil). </w:t>
        <w:br/>
        <w:t xml:space="preserve">- Les informations sur l'acte de naissance (ni Jours, ni mois et ni années) de  Haby Faty  manquent, s'il vous plait pouvez-vous fournir d'effort pour avoir ces informations. </w:t>
        <w:br/>
        <w:t xml:space="preserve">- Les informations sur l'acte de naissance (ni Jours, ni mois et ni années) de  Hawa Camara  manquent, s'il vous plait pouvez-vous fournir d'effort pour avoir ces informations. </w:t>
        <w:br/>
        <w:t xml:space="preserve">- Les informations sur l'acte de naissance (ni Jours, ni mois et ni années) de  Lamine Faty n1  manquent, s'il vous plait pouvez-vous fournir d'effort pour avoir ces informations. </w:t>
        <w:br/>
        <w:t>- Les informations sur l'acte de naissance (ni Jours, ni mois et ni années) de  Sadio Faty  manquent, s'il vous plait pouvez-vous fournir d'effort pour avoir ces informations.</w:t>
      </w:r>
    </w:p>
    <w:p>
      <w:r>
        <w:rPr>
          <w:b/>
          <w:color w:val="4672C4"/>
          <w:sz w:val="22"/>
        </w:rPr>
        <w:t>&gt;&gt; Section2 - Education</w:t>
      </w:r>
    </w:p>
    <w:p>
      <w:pPr>
        <w:ind w:left="283"/>
      </w:pPr>
      <w:r>
        <w:rPr>
          <w:sz w:val="20"/>
        </w:rPr>
        <w:t xml:space="preserve">- Avertissement!! Awa Faty qui sait écrire en français doit pouvoir lire en français. </w:t>
        <w:br/>
        <w:t xml:space="preserve">- Avertissement!! Lamine Faty n1 qui sait écrire en français doit pouvoir lire en français. </w:t>
        <w:br/>
        <w:t xml:space="preserve">- Avertissement!! Lamine Faty n2 qui sait écrire en français doit pouvoir lire en français. </w:t>
        <w:br/>
        <w:t xml:space="preserve">- Avertissement!! Souhaïbou Faty qui sait écrire en français doit pouvoir lire en français. </w:t>
        <w:br/>
        <w:t xml:space="preserve">- Dans les milieux urbains c'est peu probable de voir une école dont les élèves ou étudiants ne dépensent pas en frais d'uniformes, prière de verifier pour Haby Faty et corriger ou confirmer avec le QG. </w:t>
        <w:br/>
        <w:t xml:space="preserve">- Dans les milieux urbains c'est peu probable de voir une école dont les élèves ou étudiants ne dépensent pas en frais d'uniformes, prière de verifier pour Sarta Faty et corriger ou confirmer avec le QG. </w:t>
        <w:br/>
        <w:t xml:space="preserve">- Peu probable! Dioutala Faty  ne sait ni lire, ni écrire, ni comprendre dans aucune des langues  (s02q01,s02q02,s02q03). Veuillez corriger ou donner des explications au QG. </w:t>
        <w:br/>
        <w:t xml:space="preserve">- Peu probable! Madiba Faty  ne sait ni lire, ni écrire, ni comprendre dans aucune des langues  (s02q01,s02q02,s02q03). Veuillez corriger ou donner des explications au QG. </w:t>
        <w:br/>
        <w:t xml:space="preserve">- Peu probable! Mouhamed Drame  ne sait ni lire, ni écrire, ni comprendre dans aucune des langues  (s02q01,s02q02,s02q03). Veuillez corriger ou donner des explications au QG. </w:t>
        <w:br/>
        <w:t>- Peu probable! Sadio Faty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Faty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Samba Faty a travaillés par mois semble être inférieur à 15. Veuillez, s'il vous plaît, confirmer cette information.</w:t>
      </w:r>
    </w:p>
    <w:p>
      <w:r>
        <w:rPr>
          <w:b/>
          <w:color w:val="4672C4"/>
          <w:sz w:val="22"/>
        </w:rPr>
        <w:t>&gt;&gt; Section6 - Epargne et credit</w:t>
      </w:r>
    </w:p>
    <w:p>
      <w:pPr>
        <w:ind w:left="283"/>
      </w:pPr>
      <w:r>
        <w:rPr>
          <w:sz w:val="20"/>
        </w:rPr>
        <w:t>- Avertissement!!! Marena Tyane est un Cadres infirmiers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xml:space="preserve">- || </w:t>
        <w:br/>
        <w:t xml:space="preserve">- Le salaire qu'une personne de cette catégorie (10.62) a travaillé(e) dans cette entreprise Artiste rappeur est élevé ou faible. Prière de confirmer cette information avec le QG ou de corriger. </w:t>
        <w:br/>
        <w:t xml:space="preserve">- Le salaire qu'une personne de cette catégorie (10.62) a travaillé(e) dans cette entreprise Guerisseur traditionnel est élevé ou faible. Prière de confirmer cette information avec le QG ou de corriger. </w:t>
        <w:br/>
        <w:t>- Le salaire qu'une personne de cette catégorie (10.62) a travaillé(e) dans cette entreprise Tradipraticien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Bourama Faty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84-75-31-05</w:t>
            </w:r>
          </w:p>
        </w:tc>
        <w:tc>
          <w:tcPr>
            <w:tcW w:type="dxa" w:w="1662"/>
          </w:tcPr>
          <w:p>
            <w:r>
              <w:rPr>
                <w:sz w:val="14"/>
              </w:rPr>
              <w:t>0c1262d57c304958a830ca36f7b59a85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Les informations sur l'acte de naissance (ni Jours, ni mois et ni années) de  Lamine Sané  manquent, s'il vous plait pouvez-vous fournir d'effort pour avoir ces informations.</w:t>
      </w:r>
    </w:p>
    <w:p>
      <w:r>
        <w:rPr>
          <w:b/>
          <w:color w:val="4672C4"/>
          <w:sz w:val="22"/>
        </w:rPr>
        <w:t>&gt;&gt; Section2 - Education</w:t>
      </w:r>
    </w:p>
    <w:p>
      <w:pPr>
        <w:ind w:left="283"/>
      </w:pPr>
      <w:r>
        <w:rPr>
          <w:sz w:val="20"/>
        </w:rPr>
        <w:t xml:space="preserve">- Incohérence ! le montant payé de Kemo Youssouph Sané pour la cotisation est très faible . veuillez, s'il vous plait, confirmer ces informations avec le QG ou apporter les corrections nécessaires. </w:t>
        <w:br/>
        <w:t xml:space="preserve">-  Incohérence ! le montant payé de Lamine Sané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Lamine Sané et corriger ou confirmer avec le QG. </w:t>
        <w:br/>
        <w:t xml:space="preserve">-  Incohérence ! le montant payé de Momadou Badji pour la cotisation est très faible .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Aïssatou Sané et corriger ou confirmer avec le QG. </w:t>
        <w:br/>
        <w:t xml:space="preserve">- Dans les milieux urbains c'est peu probable de voir une école dont les élèves ou étudiants ne dépensent pas en frais d'uniformes, prière de verifier pour Pendan Dialica Sané et corriger ou confirmer avec le QG. </w:t>
        <w:br/>
        <w:t xml:space="preserve">- Peu probable! Awa Goudiaby  ne sait ni lire, ni écrire, ni comprendre dans aucune des langues  (s02q01,s02q02,s02q03). Veuillez corriger ou donner des explications au QG. </w:t>
        <w:br/>
        <w:t>- Peu probable! Nimanding Diédhiou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Karime Sané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Section16a - Champs et parcelles</w:t>
      </w:r>
    </w:p>
    <w:p>
      <w:pPr>
        <w:ind w:left="283"/>
      </w:pPr>
      <w:r>
        <w:rPr>
          <w:sz w:val="20"/>
        </w:rPr>
        <w:t>- La section 16 du ménage de Mamadou Sané n'est pas renseigné, prière de renseigner.</w:t>
      </w:r>
    </w:p>
    <w:p>
      <w:r>
        <w:rPr>
          <w:b/>
          <w:color w:val="4672C4"/>
          <w:sz w:val="22"/>
        </w:rPr>
        <w:t>&gt;&gt; Section19 - Equipements agricoles</w:t>
      </w:r>
    </w:p>
    <w:p>
      <w:pPr>
        <w:ind w:left="283"/>
      </w:pPr>
      <w:r>
        <w:rPr>
          <w:sz w:val="20"/>
        </w:rPr>
        <w:t>- Attention ! Autre (à préciser) a été revendu à 27000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16-85-21-85</w:t>
            </w:r>
          </w:p>
        </w:tc>
        <w:tc>
          <w:tcPr>
            <w:tcW w:type="dxa" w:w="1662"/>
          </w:tcPr>
          <w:p>
            <w:r>
              <w:rPr>
                <w:sz w:val="14"/>
              </w:rPr>
              <w:t>f8fb9808948d43d6b63df25aa2bec442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Kanté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Adama Keita  manquent, s'il vous plait pouvez-vous fournir d'effort pour avoir ces informations. </w:t>
        <w:br/>
        <w:t xml:space="preserve">- Les informations sur l'acte de naissance (ni Jours, ni mois et ni années) de  Boubacar Keita  manquent, s'il vous plait pouvez-vous fournir d'effort pour avoir ces informations. </w:t>
        <w:br/>
        <w:t xml:space="preserve">- Les informations sur l'acte de naissance (ni Jours, ni mois et ni années) de  Daouda Keita  manquent, s'il vous plait pouvez-vous fournir d'effort pour avoir ces informations. </w:t>
        <w:br/>
        <w:t xml:space="preserve">- Les informations sur l'acte de naissance (ni Jours, ni mois et ni années) de  Dianké Kondé  manquent, s'il vous plait pouvez-vous fournir d'effort pour avoir ces informations. </w:t>
        <w:br/>
        <w:t xml:space="preserve">- Les informations sur l'acte de naissance (ni Jours, ni mois et ni années) de  Djiba Keita  manquent, s'il vous plait pouvez-vous fournir d'effort pour avoir ces informations. </w:t>
        <w:br/>
        <w:t xml:space="preserve">- Les informations sur l'acte de naissance (ni Jours, ni mois et ni années) de  Fatou Bintou Keita  manquent, s'il vous plait pouvez-vous fournir d'effort pour avoir ces informations. </w:t>
        <w:br/>
        <w:t xml:space="preserve">- Les informations sur l'acte de naissance (ni Jours, ni mois et ni années) de  Oumar Coulibaly  manquent, s'il vous plait pouvez-vous fournir d'effort pour avoir ces informations. </w:t>
        <w:br/>
        <w:t xml:space="preserve">- Les informations sur l'acte de naissance (ni Jours, ni mois et ni années) de  Ousmane Coulibaly  manquent, s'il vous plait pouvez-vous fournir d'effort pour avoir ces informations. Le mois de l'enfant ( Ousmane Coulibaly ) n'est pas connu mais vous avez declaré en s01q04a le nombre de mois, prière de changer NSP au niveau de s01q03b. </w:t>
        <w:br/>
        <w:t xml:space="preserve">- Les informations sur l'acte de naissance (ni Jours, ni mois et ni années) de  Ousmane Keita  manquent, s'il vous plait pouvez-vous fournir d'effort pour avoir ces informations. </w:t>
        <w:br/>
        <w:t xml:space="preserve">- Les informations sur l'acte de naissance (ni Jours, ni mois et ni années) de  Raye Diallo  manquent, s'il vous plait pouvez-vous fournir d'effort pour avoir ces informations. </w:t>
        <w:br/>
        <w:t xml:space="preserve">- Les informations sur l'acte de naissance (ni Jours, ni mois et ni années) de  Sira Camara  manquent, s'il vous plait pouvez-vous fournir d'effort pour avoir ces informations. </w:t>
        <w:br/>
        <w:t>- Les informations sur l'acte de naissance (ni Jours, ni mois et ni années) de  Soriba Keita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Keita et corriger ou confirmer avec le QG. </w:t>
        <w:br/>
        <w:t xml:space="preserve">- Dans les milieux urbains c'est peu probable de voir une école dont les élèves ou étudiants ne dépensent pas en frais d'uniformes, prière de verifier pour Boubacar Keita et corriger ou confirmer avec le QG. </w:t>
        <w:br/>
        <w:t xml:space="preserve">- Dans les milieux urbains c'est peu probable de voir une école dont les élèves ou étudiants ne dépensent pas en frais d'uniformes, prière de verifier pour Dianké Kondé et corriger ou confirmer avec le QG. </w:t>
        <w:br/>
        <w:t xml:space="preserve">- Dans les milieux urbains c'est peu probable de voir une école dont les élèves ou étudiants ne dépensent pas en frais d'uniformes, prière de verifier pour Oumar Coulibaly et corriger ou confirmer avec le QG. </w:t>
        <w:br/>
        <w:t xml:space="preserve">- Le montant des frais pour les cahiers et autres matériels scolaires pour l'année scolaire de Daouda Keita est de 0 FCFA, Daouda Keita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Keita et corriger ou confirmer avec le QG. </w:t>
        <w:br/>
        <w:t xml:space="preserve">- Peu probable! Bacary Keita  ne sait ni lire, ni écrire, ni comprendre dans aucune des langues  (s02q01,s02q02,s02q03). Veuillez corriger ou donner des explications au QG. </w:t>
        <w:br/>
        <w:t xml:space="preserve">- Peu probable! Fatou Kanté  ne sait ni lire, ni écrire, ni comprendre dans aucune des langues  (s02q01,s02q02,s02q03). Veuillez corriger ou donner des explications au QG. </w:t>
        <w:br/>
        <w:t xml:space="preserve">- Peu probable! Ousmane Coulibaly  ne sait ni lire, ni écrire, ni comprendre dans aucune des langues  (s02q01,s02q02,s02q03). Veuillez corriger ou donner des explications au QG. </w:t>
        <w:br/>
        <w:t>- Peu probable! Soriba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Adama Keita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Réparation de motos et vélos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Bonbonne de gaz a été achété à 6000 Fcfa est relativement faible par rapport aux autres prix d'achat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Bacary Keita n'est pas renseigné, prière de renseigner.</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89-31-27-41</w:t>
            </w:r>
          </w:p>
        </w:tc>
        <w:tc>
          <w:tcPr>
            <w:tcW w:type="dxa" w:w="1662"/>
          </w:tcPr>
          <w:p>
            <w:r>
              <w:rPr>
                <w:sz w:val="14"/>
              </w:rPr>
              <w:t>37e16620854046779d2350297f0a3b4c</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Lamine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Dialllo et corriger ou confirmer avec le QG. </w:t>
        <w:br/>
        <w:t xml:space="preserve">- Le montant des autres depenses pour l'année scolaire de Madioula Diallo est faible ou élevé. veuillez, s'il vous plait, confirmer ces informations avec le QG ou apporter les corrections nécessaires. </w:t>
        <w:br/>
        <w:t xml:space="preserve">- Peu probable! Aïssatou Sadio  ne sait ni lire, ni écrire, ni comprendre dans aucune des langues  (s02q01,s02q02,s02q03). Veuillez corriger ou donner des explications au QG. Peu plausible Aïssatou Sadio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Sadio et corriger ou confirmer avec le QG. </w:t>
        <w:br/>
        <w:t>- Peu probable! Coumba Camara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(50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transformateur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COUMBA CAMARA il y a un membre qui detient l'entreprise transformation qui semble être de l'agriculture ou de l'élévage, prière de bien classer la nomenclature de l'entreprise s'il ne s'agit pas de l'agriculture ou de l'élévage. S'il s'agit de l'agriculture ou l'élévage prière d'enlever cette entreprise (transformation)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COUMBA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31-44-57-79</w:t>
            </w:r>
          </w:p>
        </w:tc>
        <w:tc>
          <w:tcPr>
            <w:tcW w:type="dxa" w:w="1662"/>
          </w:tcPr>
          <w:p>
            <w:r>
              <w:rPr>
                <w:sz w:val="14"/>
              </w:rPr>
              <w:t>5303b9551e1b4c578d02d4e0861e5847</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Avertissement!! Mergane Fall qui sait écrire en français doit pouvoir lire en français.</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Mergane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MERGANE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08-43-92-25</w:t>
            </w:r>
          </w:p>
        </w:tc>
        <w:tc>
          <w:tcPr>
            <w:tcW w:type="dxa" w:w="1662"/>
          </w:tcPr>
          <w:p>
            <w:r>
              <w:rPr>
                <w:sz w:val="14"/>
              </w:rPr>
              <w:t>e5b66a0ed4d3456cb77ca38a9e195283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Bayo et corriger ou confirmer avec le QG. </w:t>
        <w:br/>
        <w:t xml:space="preserve">- Dans les milieux urbains c'est peu probable de voir une école dont les élèves ou étudiants ne dépensent pas en frais d'uniformes, prière de verifier pour Fatoumata Mballo et corriger ou confirmer avec le QG. </w:t>
        <w:br/>
        <w:t xml:space="preserve">- Dans les milieux urbains c'est peu probable de voir une école dont les élèves ou étudiants ne dépensent pas en frais d'uniformes, prière de verifier pour Habibou Bayo et corriger ou confirmer avec le QG. </w:t>
        <w:br/>
        <w:t xml:space="preserve">- Dans les milieux urbains c'est peu probable de voir une école dont les élèves ou étudiants ne dépensent pas en frais d'uniformes, prière de verifier pour Seckou Bayo et corriger ou confirmer avec le QG. </w:t>
        <w:br/>
        <w:t xml:space="preserve">- Le montant des autres depenses pour l'année scolaire de Moustapha Bayo est faible ou élevé. veuillez, s'il vous plait, confirmer ces informations avec le QG ou apporter les corrections nécessaires. </w:t>
        <w:br/>
        <w:t xml:space="preserve">- Peu probable! Diarra Cisse  ne sait ni lire, ni écrire, ni comprendre dans aucune des langues  (s02q01,s02q02,s02q03). Veuillez corriger ou donner des explications au QG. </w:t>
        <w:br/>
        <w:t>- Peu probable! Fatoumata Bayo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Fode Bayo a travaillés par mois semble être inférieur à 15. Veuillez, s'il vous plaît, confirmer cette information. </w:t>
        <w:br/>
        <w:t xml:space="preserve">- Attention ! Le nombre de jours que Moustapha Bayo a travaillés par mois semble être inférieur à 15. Veuillez, s'il vous plaît, confirmer cette information. </w:t>
        <w:br/>
        <w:t xml:space="preserve">- Attention ! Le nombre de jours que Seckou Bayo a travaillés par mois semble être inférieur à 15. Veuillez, s'il vous plaît, confirmer cette information. Attention! le nombre d'heure que Seckou Bayo a travaillé par jour semble être inferieur à 4, veuillez s'il vous plait confirmer cette information avec le QG. </w:t>
        <w:br/>
        <w:t>- Prière de changer la branche d'activité de Amadou Bayo,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Habibou Bayo a travaillés par mois semble être inférieur à 15. Veuillez, s'il vous plaît, confirmer cette information.</w:t>
      </w:r>
    </w:p>
    <w:p>
      <w:r>
        <w:rPr>
          <w:b/>
          <w:color w:val="4672C4"/>
          <w:sz w:val="22"/>
        </w:rPr>
        <w:t>&gt;&gt; Section6 - Epargne et credit</w:t>
      </w:r>
    </w:p>
    <w:p>
      <w:pPr>
        <w:ind w:left="283"/>
      </w:pPr>
      <w:r>
        <w:rPr>
          <w:sz w:val="20"/>
        </w:rPr>
        <w:t>- Avertissement!!! Amadou Bayo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Bayo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Le salaire total payé de toutes catégories confondues par le ménage AMADOU BAYO pour la main-d'oeuvre non-familiale sur la parcelle arachide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(75000 FCFA) de Animaux de labour est inférieur aux prix de revente (100000 FCFA), prière de verifier et corriger ou confirmer l'information avec le QG. Attention ! Animaux de labour a été achété à 75000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63-05-68-88</w:t>
            </w:r>
          </w:p>
        </w:tc>
        <w:tc>
          <w:tcPr>
            <w:tcW w:type="dxa" w:w="1662"/>
          </w:tcPr>
          <w:p>
            <w:r>
              <w:rPr>
                <w:sz w:val="14"/>
              </w:rPr>
              <w:t>aa58a421826144bd9fa01e7c78086079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Bintou Diouf et corriger ou confirmer avec le QG. </w:t>
        <w:br/>
        <w:t>- Peu probable! Mamy Dandoussou Diedhiou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Mamy Dandoussou Diedhiou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 Diaby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Ndeye Sokhna Ndiaye dans l'emploi au cours des 12 derniers mois semble faible, veuillez corriger s'il vous plait ou comfirmer avec le QG. Attention ! Le nombre de jours que Ndeye Sokhna Ndiaye a travaillés par mois semble être inférieur à 15. Veuillez, s'il vous plaît, confirmer cette information. Attention! le nombre d'heure que Ndeye Sokhna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LANDING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42-97-70-19</w:t>
            </w:r>
          </w:p>
        </w:tc>
        <w:tc>
          <w:tcPr>
            <w:tcW w:type="dxa" w:w="1662"/>
          </w:tcPr>
          <w:p>
            <w:r>
              <w:rPr>
                <w:sz w:val="14"/>
              </w:rPr>
              <w:t>af8bd091997345e2aa504d2f6cc52040</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Kombe Diedhiou dispose d'un téléphone portable à s01q39, donc la raison évoquée ne peut pas être (ne dispose pas d'appareil). </w:t>
        <w:br/>
        <w:t xml:space="preserve">- Les informations sur l'acte de naissance (ni Jours, ni mois et ni années) de  Sadia Sane  manquent, s'il vous plait pouvez-vous fournir d'effort pour avoir ces informations. </w:t>
        <w:br/>
        <w:t>- Les informations sur l'acte de naissance (ni Jours, ni mois et ni années) de  Sona Sane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Bacar Diedhiou et corriger ou confirmer avec le QG. </w:t>
        <w:br/>
        <w:t xml:space="preserve">- Dans les milieux urbains c'est peu probable de voir une école dont les élèves ou étudiants ne dépensent pas en frais d'uniformes, prière de verifier pour Mouhamed Sene et corriger ou confirmer avec le QG. </w:t>
        <w:br/>
        <w:t xml:space="preserve">- Le montant des autres depenses pour l'année scolaire de Sire Diedhiou est faible ou élevé. veuillez, s'il vous plait, confirmer ces informations avec le QG ou apporter les corrections nécessaires. </w:t>
        <w:br/>
        <w:t>- Peu probable! Sona Sane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Ansoumane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Bacar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Sona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Nombre de mois exercé par Sadia Sane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Tete Diedhiou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Vendeur de piéces détachéees de motos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salaire qu'une personne de cette catégorie (10.62) a travaillé(e) dans cette entreprise Fabrication de cremes et glaces est élevé ou faible. Prière de confirmer cette information avec le QG ou de corriger. </w:t>
        <w:br/>
        <w:t xml:space="preserve">- Le salaire qu'une personne de cette catégorie (10.62) a travaillé(e) dans cette entreprise Préparation  de petit dejeuner est élevé ou faible. Prière de confirmer cette information avec le QG ou de corriger. </w:t>
        <w:br/>
        <w:t>- Peu plausible! la valeur actuelle déclarée en s10q38 pour Transport de produits et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Avertissement!!! Le prix d'achat (6000000) de l'article  Voiture personnelle est inférieur aux prix de revente (1.00e+07)  avec l'âge du bien atteignant 2 ans. Prière de vérifier ou confirmer avec l'enquêté et mettre les bonnes valeurs après verification, s'il le faut. </w:t>
        <w:br/>
        <w:t>- Avertissement!!! Le prix d'achat (7000) de l'article  Tapis est inférieur aux prix de revente (40000)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Tete Diedhiou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37-93-01-93</w:t>
            </w:r>
          </w:p>
        </w:tc>
        <w:tc>
          <w:tcPr>
            <w:tcW w:type="dxa" w:w="1662"/>
          </w:tcPr>
          <w:p>
            <w:r>
              <w:rPr>
                <w:sz w:val="14"/>
              </w:rPr>
              <w:t>7ce75d1423014897a42d6ae0ec0d81a4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Sène et corriger ou confirmer avec le QG. </w:t>
        <w:br/>
        <w:t xml:space="preserve">- Dans les milieux urbains c'est peu probable de voir une école dont les élèves ou étudiants ne dépensent pas en frais d'uniformes, prière de verifier pour Serigne Bassirou Sène et corriger ou confirmer avec le QG. </w:t>
        <w:br/>
        <w:t xml:space="preserve">- Peu probable! Moustapha Sène  ne sait ni lire, ni écrire, ni comprendre dans aucune des langues  (s02q01,s02q02,s02q03). Veuillez corriger ou donner des explications au QG. </w:t>
        <w:br/>
        <w:t>- Peu probable! Sokhena Diarra Sène  ne sait ni lire, ni écrire, ni comprendre dans aucune des langues  (s02q01,s02q02,s02q03). Veuillez corriger ou donner des explications au QG. Le montant des autres depenses pour l'année scolaire de Sokhena Diarra Sène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Falou Sène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Sène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Bintou Tamba a comme taille 8 personnes dont ils vivent à SEDHIOU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Bintou Tamba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38-84-31-41</w:t>
            </w:r>
          </w:p>
        </w:tc>
        <w:tc>
          <w:tcPr>
            <w:tcW w:type="dxa" w:w="1662"/>
          </w:tcPr>
          <w:p>
            <w:r>
              <w:rPr>
                <w:sz w:val="14"/>
              </w:rPr>
              <w:t>57ffe85c5ef04d448499582aca976698</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Boubacar Konte et corriger ou confirmer avec le QG. Le montant des autres depenses pour l'année scolaire de Boubacar Konte est faible ou élevé. veuillez, s'il vous plait, confirmer ces informations avec le QG ou apporter les corrections nécessaires.</w:t>
      </w:r>
    </w:p>
    <w:p>
      <w:r>
        <w:rPr>
          <w:b/>
          <w:color w:val="4672C4"/>
          <w:sz w:val="22"/>
        </w:rPr>
        <w:t>&gt;&gt; Section6 - Epargne et credit</w:t>
      </w:r>
    </w:p>
    <w:p>
      <w:pPr>
        <w:ind w:left="283"/>
      </w:pPr>
      <w:r>
        <w:rPr>
          <w:sz w:val="20"/>
        </w:rPr>
        <w:t>- Avertissement!!! Issatou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Issatou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du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Asimiou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55-67-58-47</w:t>
            </w:r>
          </w:p>
        </w:tc>
        <w:tc>
          <w:tcPr>
            <w:tcW w:type="dxa" w:w="1662"/>
          </w:tcPr>
          <w:p>
            <w:r>
              <w:rPr>
                <w:sz w:val="14"/>
              </w:rPr>
              <w:t>6ffb0c0ed35e423599eeef4bcc79db09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Section4c - Emploi - Activite secondaire</w:t>
      </w:r>
    </w:p>
    <w:p>
      <w:pPr>
        <w:ind w:left="283"/>
      </w:pPr>
      <w:r>
        <w:rPr>
          <w:sz w:val="20"/>
        </w:rPr>
        <w:t>- Attention! le nombre d'heure que Khady Tamba a travaillé par jour semble faible, veuillez s'il vous plait confirmer cette information avec le QG.</w:t>
      </w:r>
    </w:p>
    <w:p>
      <w:r>
        <w:rPr>
          <w:b/>
          <w:color w:val="4672C4"/>
          <w:sz w:val="22"/>
        </w:rPr>
        <w:t>&gt;&gt; Section6 - Epargne et credit</w:t>
      </w:r>
    </w:p>
    <w:p>
      <w:pPr>
        <w:ind w:left="283"/>
      </w:pPr>
      <w:r>
        <w:rPr>
          <w:sz w:val="20"/>
        </w:rPr>
        <w:t>- Avertissement!!! Khady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Khady Tamba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63 Cuillère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Tamba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