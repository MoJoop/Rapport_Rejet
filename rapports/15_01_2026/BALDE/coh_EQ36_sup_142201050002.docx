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142201050002</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19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Section2</w:t>
            </w:r>
          </w:p>
        </w:tc>
        <w:tc>
          <w:tcPr>
            <w:tcW w:type="dxa" w:w="3324"/>
          </w:tcPr>
          <w:p>
            <w:r>
              <w:t>Education</w:t>
            </w:r>
          </w:p>
        </w:tc>
        <w:tc>
          <w:tcPr>
            <w:tcW w:type="dxa" w:w="3324"/>
          </w:tcPr>
          <w:p>
            <w:r>
              <w:t>8</w:t>
            </w:r>
          </w:p>
        </w:tc>
      </w:tr>
      <w:tr>
        <w:tc>
          <w:tcPr>
            <w:tcW w:type="dxa" w:w="3324"/>
          </w:tcPr>
          <w:p>
            <w:r>
              <w:t>Section4a</w:t>
            </w:r>
          </w:p>
        </w:tc>
        <w:tc>
          <w:tcPr>
            <w:tcW w:type="dxa" w:w="3324"/>
          </w:tcPr>
          <w:p>
            <w:r>
              <w:t>Emploi</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31-13-33-60</w:t>
            </w:r>
          </w:p>
        </w:tc>
        <w:tc>
          <w:tcPr>
            <w:tcW w:type="dxa" w:w="1662"/>
          </w:tcPr>
          <w:p>
            <w:r>
              <w:rPr>
                <w:sz w:val="14"/>
              </w:rPr>
              <w:t>745a9fae8c004c94ac584c330a375766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Issa Ly n'est pas coherente avec les réponses des questions s01q35 et s01q36, prière de corriger ou de confirmer cette informations avec le QG. </w:t>
        <w:br/>
        <w:t>- La catégorie socioprofessionnelle de la mère biologique de  Omar Ly n'est pas coherente avec les réponses des questions s01q35 et s01q36, prière de corriger ou de confirmer cette informations avec le QG. Incoherence! Omar Ly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Akhmadou Ly  ne sait ni lire, ni écrire, ni comprendre dans aucune des langues  (s02q01,s02q02,s02q03). Veuillez corriger ou donner des explications au QG. Peu plausible Akhmadou 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Akhmadou Ly et corriger ou confirmer avec le QG. </w:t>
        <w:br/>
        <w:t xml:space="preserve">- Peu probable! Aliou Ly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Aliou Ly et corriger ou confirmer avec le QG. </w:t>
        <w:br/>
        <w:t xml:space="preserve">- Peu probable! Mariame Ly  ne sait ni lire, ni écrire, ni comprendre dans aucune des langues  (s02q01,s02q02,s02q03). Veuillez corriger ou donner des explications au QG. Peu plausible Mariame 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Mariame Ly et corriger ou confirmer avec le QG. </w:t>
        <w:br/>
        <w:t>- Peu probable! Omar 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Akhmadou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Omar Ly  evolue dans l'agriculture mais est  considéré comme salarié ou stagiaire/apprenti non renuméré, prière de revoir la question s04q46 et corriger. Avertissement!!! Omar Ly enquêté dans l'emploi principale n'a pas declaré son salaire prière de fournir plus d'effort pour lui demander son salire, vous pouvez utiliser des stratégies pour faire une estimation ou demander des conseils au QG. Avertissement!!! Omar Ly enquêté dans l'emploi principale n'a pas declaré son revenu prière de fournir plus d'effort pour lui demander son revenu, vous pouvez utiliser des stratégies pour faire une estimation ou demander des conseils au QG. </w:t>
        <w:br/>
        <w:t xml:space="preserve">- Nombre de mois exercé par Mariame Ly dans l'emploi au cours des 12 derniers mois semble faible, veuillez corriger s'il vous plait ou comfirmer avec le QG. Attention ! Le nombre de jours que Mariame Ly a travaillés par mois semble être inférieur à 15. Veuillez, s'il vous plaît, confirmer cette information. Attention! le nombre d'heure que Mariame Ly a travaillé par jour semble être inferieur à 4, veuillez s'il vous plait confirmer cette information avec le QG.  Incohérence! Mariame Ly  evolue dans l'agriculture mais est  considéré comme salarié ou stagiaire/apprenti non renuméré, prière de revoir la question s04q46 et corriger. Avertissement!!! Mariame Ly enquêté dans l'emploi principale n'a pas declaré son salaire prière de fournir plus d'effort pour lui demander son salire, vous pouvez utiliser des stratégies pour faire une estimation ou demander des conseils au QG. Avertissement!!! Mariame Ly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Akhmadou Ly, les agriculteurs dont leurs cultures est principalement destiné à la consommation du ménage sont des (Agriculteurs, subsistances) et ceux qui le font avec l'élevage sont des (Agriculteurs et eleveurs, subsistances)Nombre de mois exercé par Akhmadou Ly dans l'emploi au cours des 12 derniers mois semble faible, veuillez corriger s'il vous plait ou comfirmer avec le QG. Attention ! Le nombre de jours que Akhmadou Ly a travaillés par mois semble être inférieur à 15. Veuillez, s'il vous plaît, confirmer cette information. Attention! le nombre d'heure que Akhmadou Ly a travaillé par jour semble être inferieur à 4, veuillez s'il vous plait confirmer cette information avec le QG.  Incohérence! Akhmadou Ly  evolue dans l'agriculture mais est  considéré comme salarié ou stagiaire/apprenti non renuméré, prière de revoir la question s04q46 et corriger. Avertissement!!! Akhmadou Ly enquêté dans l'emploi principale n'a pas declaré son salaire prière de fournir plus d'effort pour lui demander son salire, vous pouvez utiliser des stratégies pour faire une estimation ou demander des conseils au QG. Avertissement!!! Akhmadou Ly enquêté dans l'emploi principale n'a pas declaré son revenu prière de fournir plus d'effort pour lui demander son revenu, vous pouvez utiliser des stratégies pour faire une estimation ou demander des conseils au QG. </w:t>
        <w:br/>
        <w:t>- Prière de changer la branche d'activité de Issa Ly, les agriculteurs dont leurs cultures est principalement destiné à la consommation du ménage sont des (Agriculteurs, subsistances) et ceux qui le font avec l'élevage sont des (Agriculteurs et eleveurs, subsistances)</w:t>
        <w:br/>
        <w:t>- Prière de changer la branche d'activité de Maïmouna Diao, les agriculteurs dont leurs cultures est principalement destiné à la consommation du ménage sont des (Agriculteurs, subsistances) et ceux qui le font avec l'élevage sont des (Agriculteurs et eleveurs, subsistances)Attention! le nombre d'heure que Maïmouna Diao a travaillé par jour semble être inferieur à 4, veuillez s'il vous plait confirmer cette information avec le QG. Avertissement!! Le montant de Maïmouna Diao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Attention ! Le nombre de jours que Issa Ly a travaillés par mois semble être inférieur à 15. Veuillez, s'il vous plaît, confirmer cette information. Attention! le nombre d'heure que Issa Ly a travaillé par jour semble faible, veuillez s'il vous plait confirmer cette information avec le QG. Avertissement!!! les informations de Issa Ly sur le nombre de mois, jours ou heures de son emploi secondaire sont superieur a celles de son emploi principal , veuillez corriger ou confirmer aupres du QG. </w:t>
        <w:br/>
        <w:t>- Attention ! Le nombre de jours que Maïmouna Diao a travaillés par mois semble être inférieur à 15. Veuillez, s'il vous plaît, confirmer cette information. Avertissement!!! les informations de Maïmouna Diao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La parcelle a comme nom (parcelle1) qui ne semble pas être un bon nom ou contient des lettres, prière de mettre le vrai nom de la parcelle. Le salaire total payé de toutes catégories confondues par le ménage ISSA LY pour la main-d'oeuvre non-familiale sur la parcelle parcelle1 au cours de la campagne pour la période des récoltes est de 0 qui semble élevé ou faible. Merci de corriger. La superficie de la parcelle parcelle1 selon les mesures GPS est de .5 hectare et celle donnée par l'exploitant est de .5 qui sont identique, comment cela pourrait-il se faire prière de corriger.</w:t>
      </w:r>
    </w:p>
    <w:p>
      <w:r>
        <w:rPr>
          <w:b/>
          <w:color w:val="4672C4"/>
          <w:sz w:val="22"/>
        </w:rPr>
        <w:t>&gt;&gt; Section16c - Cultures</w:t>
      </w:r>
    </w:p>
    <w:p>
      <w:pPr>
        <w:ind w:left="283"/>
      </w:pPr>
      <w:r>
        <w:rPr>
          <w:sz w:val="20"/>
        </w:rP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54-08-90-49</w:t>
            </w:r>
          </w:p>
        </w:tc>
        <w:tc>
          <w:tcPr>
            <w:tcW w:type="dxa" w:w="1662"/>
          </w:tcPr>
          <w:p>
            <w:r>
              <w:rPr>
                <w:sz w:val="14"/>
              </w:rPr>
              <w:t>542a480022c94d9985b864c31aeaa375</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Garidiane Anne dispose d'un téléphone portable à s01q39, donc la raison évoquée ne peut pas être (ne dispose pas d'appareil). </w:t>
        <w:br/>
        <w:t xml:space="preserve">- Incoherence! Thierno Mouhamed Sy dispose d'un téléphone portable à s01q39, donc la raison évoquée ne peut pas être (ne dispose pas d'appareil). </w:t>
        <w:br/>
        <w:t>- Les informations sur l'acte de naissance (ni Jours, ni mois et ni années) de  Mariama Ba  manquent, s'il vous plait pouvez-vous fournir d'effort pour avoir ces informations. Le mois de l'enfant ( Mariama Ba ) n'est pas connu mais vous avez declaré en s01q04a le nombre de mois, prière de changer NSP au niveau de s01q03b.</w:t>
      </w:r>
    </w:p>
    <w:p>
      <w:r>
        <w:rPr>
          <w:b/>
          <w:color w:val="4672C4"/>
          <w:sz w:val="22"/>
        </w:rPr>
        <w:t>&gt;&gt; Section2 - Education</w:t>
      </w:r>
    </w:p>
    <w:p>
      <w:pPr>
        <w:ind w:left="283"/>
      </w:pPr>
      <w:r>
        <w:rPr>
          <w:sz w:val="20"/>
        </w:rPr>
        <w:t xml:space="preserve">- Avertissement!! Abou Anne qui sait écrire en français doit pouvoir lire en français. </w:t>
        <w:br/>
        <w:t xml:space="preserve">- Avertissement!! Hawa Sy qui sait écrire en français doit pouvoir lire en français. </w:t>
        <w:br/>
        <w:t xml:space="preserve">- Avertissement!! Mamadou Lamine qui sait écrire en français doit pouvoir lire en français. Dans les milieux urbains c'est peu probable de voir une école dont les élèves ou étudiants ne dépensent pas en frais d'uniformes, prière de verifier pour Mamadou Lamine et corriger ou confirmer avec le QG. </w:t>
        <w:br/>
        <w:t xml:space="preserve">- Dans les milieux urbains c'est peu probable de voir une école dont les élèves ou étudiants ne dépensent pas en frais d'uniformes, prière de verifier pour Aïcha Sy et corriger ou confirmer avec le QG. Le montant des autres depenses pour l'année scolaire de Aïcha Sy est faible ou élevé. veuillez, s'il vous plait, confirmer ces informations avec le QG ou apporter les corrections nécessaires. </w:t>
        <w:br/>
        <w:t xml:space="preserve">- Peu probable! Garidiane Anne  ne sait ni lire, ni écrire, ni comprendre dans aucune des langues  (s02q01,s02q02,s02q03). Veuillez corriger ou donner des explications au QG. </w:t>
        <w:br/>
        <w:t xml:space="preserve">- Peu probable! Halimatou Sy  ne sait ni lire, ni écrire, ni comprendre dans aucune des langues  (s02q01,s02q02,s02q03). Veuillez corriger ou donner des explications au QG. Le montant des frais pour les cahiers et autres matériels scolaires pour l'année scolaire de Halimatou Sy est de 0 FCFA, Halimatou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Halimatou Sy et corriger ou confirmer avec le QG. </w:t>
        <w:br/>
        <w:t xml:space="preserve">- Peu probable! Hamadou Sy  ne sait ni lire, ni écrire, ni comprendre dans aucune des langues  (s02q01,s02q02,s02q03). Veuillez corriger ou donner des explications au QG. </w:t>
        <w:br/>
        <w:t xml:space="preserve">- Peu probable! Keba Anne  ne sait ni lire, ni écrire, ni comprendre dans aucune des langues  (s02q01,s02q02,s02q03). Veuillez corriger ou donner des explications au QG. </w:t>
        <w:br/>
        <w:t xml:space="preserve">- Peu probable! Mariama Ba  ne sait ni lire, ni écrire, ni comprendre dans aucune des langues  (s02q01,s02q02,s02q03). Veuillez corriger ou donner des explications au QG. Le montant des frais pour les cahiers et autres matériels scolaires pour l'année scolaire de Mariama Ba est de 0 FCFA, Mariama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Mariama Ba et corriger ou confirmer avec le QG. </w:t>
        <w:br/>
        <w:t xml:space="preserve">- Peu probable! Mariama Diallo  ne sait ni lire, ni écrire, ni comprendre dans aucune des langues  (s02q01,s02q02,s02q03). Veuillez corriger ou donner des explications au QG. </w:t>
        <w:br/>
        <w:t>- Peu probable! Thierno Mouhamed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Garidiane Anne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Abou Anne a travaillés par mois semble être inférieur à 15. Veuillez, s'il vous plaît, confirmer cette information. </w:t>
        <w:br/>
        <w:t>- Prière de changer la branche d'activité de Hamadou Sy, les agriculteurs dont leurs cultures est principalement destiné à la consommation du ménage sont des (Agriculteurs, subsistances) et ceux qui le font avec l'élevage sont des (Agriculteurs et eleveurs, subsistances)</w:t>
        <w:br/>
        <w:t>- Prière de changer la branche d'activité de Keba Anne,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Mariama Diallo, les agriculteurs dont leurs cultures est principalement destiné à la consommation du ménage sont des (Agriculteurs, subsistances) et ceux qui le font avec l'élevage sont des (Agriculteurs et eleveurs, subsistances)Attention! le nombre d'heure que Mariama Diallo a travaillé par jour semble être inferieur à 4, veuillez s'il vous plait confirmer cette information avec le QG. </w:t>
        <w:br/>
        <w:t>- Prière de changer la branche d'activité de Thierno Mouhamed Sy,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Thierno Mouhamed Sy enquêté dans l'emploi principale n'a pas declaré son revenu prière de fournir plus d'effort pour lui demander son revenu, vous pouvez utiliser des stratégies pour faire une estimation ou demander des conseils au QG. Avertissement!!! les informations de Thierno Mouhamed Sy sur le nombre de mois, jours ou heures de son emploi secondaire sont superieur a celles de son emploi principal , veuillez corriger ou confirmer aupres du QG. </w:t>
        <w:br/>
        <w:t xml:space="preserve">- Avertissement!!! la branche d'activité de Hawa Sy est identique dans l'emploi principale et secondaire, prière de confirmer cette information avec le QG ou de corriger. Incoherence!!! les informations de Hawa Sy sur le nombre de mois, jours et heures de son emploi principal et secondaire sont identiques, veuillez corriger ou confirmer aupres du QG. </w:t>
        <w:br/>
        <w:t xml:space="preserve">- Prière de changer la branche d'activité de Abou Anne, les agriculteurs dont leurs cultures est principalement destiné à la consommation du ménage sont des (Agriculteurs, subsistances) et ceux qui le font avec l'élevage sont des (Agriculteurs et eleveurs, subsistances). Avertissement!!! les informations de Abou Anne sur le nombre de mois, jours ou heures de son emploi secondaire sont superieur a celles de son emploi principal , veuillez corriger ou confirmer aupres du QG. </w:t>
        <w:br/>
        <w:t>- Prière de changer la branche d'activité de Mariama Diallo, les agriculteurs dont leurs cultures est principalement destiné à la consommation du ménage sont des (Agriculteurs, subsistances) et ceux qui le font avec l'élevage sont des (Agriculteurs et eleveurs, subsistances). Avertissement!!! les informations de Mariama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Animateur d’événements est élevé ou faible. Prière de confirmer cette information avec le QG ou de corriger. </w:t>
        <w:br/>
        <w:t xml:space="preserve">- Le salaire qu'une personne de cette catégorie (10.62) a travaillé(e) dans cette entreprise Tradipraticien est élevé ou faible. Prière de confirmer cette information avec le QG ou de corriger. </w:t>
        <w:br/>
        <w:t>- Le salaire qu'une personne de cette catégorie (10.62) a travaillé(e) dans cette entreprise Vente de petit dejeuner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Mil selon les mesures GPS est de .5 hectare et celle donnée par l'exploitant est de .5 qui sont identique, comment cela pourrait-il se faire prière de corriger. </w:t>
        <w:br/>
        <w:t>- La superficie de la parcelle Piment selon les mesures GPS est de 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Hache-Paille a été revendu à 3000 Fcfa qui est relativement élevé par rapport aux autres prix de revente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xml:space="preserve">- Avertissement!! L'âge (30 ans)  de Semoir dans ce ménage semble être élevé, prière de corriger ou confirmer avec le QG. </w:t>
        <w:br/>
        <w:t>- Avertissement!! Le prix d'achat (65000 FCFA) de Animaux de labour est inférieur aux prix de revente (80000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62-99-65-45</w:t>
            </w:r>
          </w:p>
        </w:tc>
        <w:tc>
          <w:tcPr>
            <w:tcW w:type="dxa" w:w="1662"/>
          </w:tcPr>
          <w:p>
            <w:r>
              <w:rPr>
                <w:sz w:val="14"/>
              </w:rPr>
              <w:t>68ae176066ab497d82702144dde2e055</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Incohérence! Amadou Cisse  evolue dans l'agriculture mais est  considéré comme salarié ou stagiaire/apprenti non renuméré, prière de revoir la question s04q46 et corriger. Avertissement!!! Amadou Cisse enquêté dans l'emploi principale n'a pas declaré son salaire prière de fournir plus d'effort pour lui demander son salire, vous pouvez utiliser des stratégies pour faire une estimation ou demander des conseils au QG. Avertissement!!! Amadou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Le nombre d'échéances de remboursement restant de Aissata baye Cisse est trop élevé pour le premier crédit autres qu'immobilier, veuillez revoir la question et corriger ou confirmer avec le QG. </w:t>
        <w:br/>
        <w:t>- Le nombre d'échéances de remboursement restant de Cheikh Tidiane Cisse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Aissata baye Cisse ayant travaillé dans cette entreprise ##N/A## aucours des 12 derniers mois n'est pas renseigner. Prière de reneigner toutes les informations qui lui concerne. La main d'oeuvre sariale de Aissata baye Cisse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salaire total payé de toutes catégories confondues par le ménage CHEIKH TIDIANE CISSE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CHEIKH TIDIANE CISSE pour la main-d'oeuvre non-familiale sur la parcelle parcelle arachide au cours de la campagne pour la période d'entretien du sol (sarclage, etc.)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CHEIKH TIDIANE CISSE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CHEIKH TIDIANE CISSE pour la main-d'oeuvre non-familiale sur la parcelle parcelle arachide au cours de la campagne pour la période d'entretien du sol (sarclage, etc.) est de 0 qui semble élevé ou faible. Merci de corriger. Le salaire total payé de toutes catégories confondues par le ménage CHEIKH TIDIANE CISSE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CHEIKH TIDIANE CISSE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CHEIKH TIDIANE CISSE pour la main-d'oeuvre non-familiale sur la parcelle parcelle arachide au cours de la campagne pour la période d'entretien du sol (sarclage, etc.) est de 0 qui semble élevé ou faible. Merci de corriger. Le salaire total payé de toutes catégories confondues par le ménage CHEIKH TIDIANE CISSE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revendu à 8000 Fcfa qui est relativement élevé par rapport aux autres prix de revente observés dans cette zone. Prière de corriger ou de confirmer avec le QG. </w:t>
        <w:br/>
        <w:t xml:space="preserve">- Attention ! Herse a été achété à 7000 Fcfa est relativement élevé par rapport aux autres prix d'achat observés dans cette zone. Prière de corriger ou de confirmer avec le QG. Attention ! Herse a été revendu à 7000 Fcfa qui est relativement élevé par rapport aux autres prix de revente observés dans cette zone. Prière de corriger ou de confirmer avec le QG. </w:t>
        <w:br/>
        <w:t xml:space="preserve">- Attention ! Houe/daba/hilaire a été revendu à 4000 Fcfa qui est relativement élevé par rapport aux autres prix de revente observés dans cette zone. Prière de corriger ou de confirmer avec le QG. </w:t>
        <w:br/>
        <w:t xml:space="preserve">- Attention ! Machette a été achété à 7000 Fcfa est relativement élevé par rapport aux autres prix d'achat observés dans cette zone. Prière de corriger ou de confirmer avec le QG. Attention ! Machette a été revendu à 7000 Fcfa qui est relativement élevé par rapport aux autres prix de revente observés dans cette zone. Prière de corriger ou de confirmer avec le QG. </w:t>
        <w:br/>
        <w:t xml:space="preserve">- Avertissement!! L'âge (30 ans)  de Houe asine dans ce ménage semble être élevé, prière de corriger ou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14-82-97-52</w:t>
            </w:r>
          </w:p>
        </w:tc>
        <w:tc>
          <w:tcPr>
            <w:tcW w:type="dxa" w:w="1662"/>
          </w:tcPr>
          <w:p>
            <w:r>
              <w:rPr>
                <w:sz w:val="14"/>
              </w:rPr>
              <w:t>a121115e4c7940409f3f86f8ba5c6789</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Hamath Ly qui sait écrire en français doit pouvoir lire en français. </w:t>
        <w:br/>
        <w:t xml:space="preserve">- Avertissement!! Ibrahima Ly qui sait écrire en français doit pouvoir lire en français. </w:t>
        <w:br/>
        <w:t xml:space="preserve">- Avertissement!! Kadiatou Ly qui sait écrire en français doit pouvoir lire en français. </w:t>
        <w:br/>
        <w:t xml:space="preserve">- Avertissement!! Kêmo Ly qui sait écrire en français doit pouvoir lire en français. </w:t>
        <w:br/>
        <w:t xml:space="preserve">- Le montant des autres depenses pour l'année scolaire de Awbalé Dia est faible ou élevé. veuillez, s'il vous plait, confirmer ces informations avec le QG ou apporter les corrections nécessaires. </w:t>
        <w:br/>
        <w:t xml:space="preserve">- Peu probable! Aïssata Diop  ne sait ni lire, ni écrire, ni comprendre dans aucune des langues  (s02q01,s02q02,s02q03). Veuillez corriger ou donner des explications au QG. </w:t>
        <w:br/>
        <w:t>- Peu probable! Habib Ly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Kadiata Cisse a travaillés par mois semble être inférieur à 15. Veuillez, s'il vous plaît, confirmer cette information. </w:t>
        <w:br/>
        <w:t>- Attention ! Le nombre de jours que Kadiatou Ly a travaillés par mois semble être inférieur à 15. Veuillez, s'il vous plaît, confirmer cette information.</w:t>
      </w:r>
    </w:p>
    <w:p>
      <w:r>
        <w:rPr>
          <w:b/>
          <w:color w:val="4672C4"/>
          <w:sz w:val="22"/>
        </w:rPr>
        <w:t>&gt;&gt; Section6 - Epargne et credit</w:t>
      </w:r>
    </w:p>
    <w:p>
      <w:pPr>
        <w:ind w:left="283"/>
      </w:pPr>
      <w:r>
        <w:rPr>
          <w:sz w:val="20"/>
        </w:rPr>
        <w:t>- Avertissement!!! Kadiata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Section10b - caracteristiques entreprise non agricole</w:t>
      </w:r>
    </w:p>
    <w:p>
      <w:pPr>
        <w:ind w:left="283"/>
      </w:pPr>
      <w:r>
        <w:rPr>
          <w:sz w:val="20"/>
        </w:rPr>
        <w:t>- Le salaire qu'une personne de cette catégorie (10.62) a travaillé(e) dans cette entreprise Préparation et vente de Thé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Kemo Ly n'est pas renseigné, prière de renseigner.</w:t>
      </w:r>
    </w:p>
    <w:p>
      <w:r>
        <w:rPr>
          <w:b/>
          <w:color w:val="4672C4"/>
          <w:sz w:val="22"/>
        </w:rPr>
        <w:t>&gt;&gt; Section19 - Equipements agricoles</w:t>
      </w:r>
    </w:p>
    <w:p>
      <w:pPr>
        <w:ind w:left="283"/>
      </w:pPr>
      <w:r>
        <w:rPr>
          <w:sz w:val="20"/>
        </w:rPr>
        <w:t>- Attention ! Charrettes a été achété à 120000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11-16-62-68</w:t>
            </w:r>
          </w:p>
        </w:tc>
        <w:tc>
          <w:tcPr>
            <w:tcW w:type="dxa" w:w="1662"/>
          </w:tcPr>
          <w:p>
            <w:r>
              <w:rPr>
                <w:sz w:val="14"/>
              </w:rPr>
              <w:t>b6020f627bdc4bbb8a064932a23781d0</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Alimatou Cissé  manquent, s'il vous plait pouvez-vous fournir d'effort pour avoir ces informations. </w:t>
        <w:br/>
        <w:t xml:space="preserve">- Les informations sur l'acte de naissance (ni Jours, ni mois et ni années) de  Assane Cissé  manquent, s'il vous plait pouvez-vous fournir d'effort pour avoir ces informations. </w:t>
        <w:br/>
        <w:t xml:space="preserve">- Les informations sur l'acte de naissance (ni Jours, ni mois et ni années) de  Aïcha Cissé  manquent, s'il vous plait pouvez-vous fournir d'effort pour avoir ces informations. </w:t>
        <w:br/>
        <w:t>- Les informations sur l'acte de naissance (ni Jours, ni mois et ni années) de  Ousseynou Cissé  manquent, s'il vous plait pouvez-vous fournir d'effort pour avoir ces informations.</w:t>
      </w:r>
    </w:p>
    <w:p>
      <w:r>
        <w:rPr>
          <w:b/>
          <w:color w:val="4672C4"/>
          <w:sz w:val="22"/>
        </w:rPr>
        <w:t>&gt;&gt; Section2 - Education</w:t>
      </w:r>
    </w:p>
    <w:p>
      <w:pPr>
        <w:ind w:left="283"/>
      </w:pPr>
      <w:r>
        <w:rPr>
          <w:sz w:val="20"/>
        </w:rPr>
        <w:t>- Avertissement!!! L'âge de Aïcha Cissé avec son niveau d'étude (Fondamental 1) semble incoherent, veuillez confirmer cette information avec le QG ou corriger l'incohérence. Le montant des frais d'uniformes pour l'année scolaire de Aïcha Cissé est faible ou élevé. veuillez, s'il vous plait, confirmer ces informations avec le QG ou apporter les corrections nécessaires.</w:t>
        <w:br/>
        <w:t>- Le montant des frais d'uniformes pour l'année scolaire de Alimatou Cissé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Nombre de mois exercé par Alimatou Cissé dans l'emploi au cours des 12 derniers mois semble faible, veuillez corriger s'il vous plait ou comfirmer avec le QG. Attention ! Le nombre de jours que Alimatou Cissé a travaillés par mois semble être inférieur à 15. Veuillez, s'il vous plaît, confirmer cette information. Attention! le nombre d'heure que Alimatou Cissé a travaillé par jour semble être inferieur à 4, veuillez s'il vous plait confirmer cette information avec le QG. </w:t>
        <w:br/>
        <w:t xml:space="preserve">- Nombre de mois exercé par Aïcha Cissé dans l'emploi au cours des 12 derniers mois semble faible, veuillez corriger s'il vous plait ou comfirmer avec le QG. Attention ! Le nombre de jours que Aïcha Cissé a travaillés par mois semble être inférieur à 15. Veuillez, s'il vous plaît, confirmer cette information. </w:t>
        <w:br/>
        <w:t>- Prière de changer la branche d'activité de Assane Cissé, les agriculteurs dont leurs cultures est principalement destiné à la consommation du ménage sont des (Agriculteurs, subsistances) et ceux qui le font avec l'élevage sont des (Agriculteurs et eleveurs, subsistances)</w:t>
        <w:br/>
        <w:t>- Prière de changer la branche d'activité de Ibrahima Cissé,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Malaba Cissé a travaillés par mois semble être inférieur à 15. Veuillez, s'il vous plaît, confirmer cette information.</w:t>
      </w:r>
    </w:p>
    <w:p>
      <w:r>
        <w:rPr>
          <w:b/>
          <w:color w:val="4672C4"/>
          <w:sz w:val="22"/>
        </w:rPr>
        <w:t>&gt;&gt; Section6 - Epargne et credit</w:t>
      </w:r>
    </w:p>
    <w:p>
      <w:pPr>
        <w:ind w:left="283"/>
      </w:pPr>
      <w:r>
        <w:rPr>
          <w:sz w:val="20"/>
        </w:rPr>
        <w:t>- Le nombre d'échéances de remboursement restant de Ibrahima Cissé est trop élevé pour le premier crédit autres qu'immobilier, veuillez revoir la question et corriger ou confirmer avec le QG. Le nombre d'échéances de remboursement restant de Ibrahima Cissé semble élevé pour le deuxième crédit autres qu'immobilier, veuillez revoir la question et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17500 Fcfa est relativement élevé par rapport aux autres prix d'achat observés dans cette zone. Prière de corriger ou de confirmer avec le QG.</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83-48-60-89</w:t>
            </w:r>
          </w:p>
        </w:tc>
        <w:tc>
          <w:tcPr>
            <w:tcW w:type="dxa" w:w="1662"/>
          </w:tcPr>
          <w:p>
            <w:r>
              <w:rPr>
                <w:sz w:val="14"/>
              </w:rPr>
              <w:t>ef78b2e78fd24026a45cb4c07423e347</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Alassane Ly qui sait écrire en français doit pouvoir lire en français. </w:t>
        <w:br/>
        <w:t xml:space="preserve">- Avertissement!! Dieyla Coly qui sait écrire en français doit pouvoir lire en français. </w:t>
        <w:br/>
        <w:t xml:space="preserve">- Avertissement!! Ousseynou Ly qui sait écrire en français doit pouvoir lire en français. </w:t>
        <w:br/>
        <w:t xml:space="preserve">- Avertissement!! Ramata Cisse qui sait écrire en français doit pouvoir lire en français. </w:t>
        <w:br/>
        <w:t xml:space="preserve">- Avertissement!! souleymane Loum qui sait écrire en français doit pouvoir lire en français. </w:t>
        <w:br/>
        <w:t>- Peu probable! Amadou Cisse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Prière de changer la branche d'activité de Alassane Ly, les agriculteurs dont leurs cultures est principalement destiné à la consommation du ménage sont des (Agriculteurs, subsistances) et ceux qui le font avec l'élevage sont des (Agriculteurs et eleveurs, subsistances)</w:t>
        <w:br/>
        <w:t>- Prière de changer la branche d'activité de souleymane Loum,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souleymane Loum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Ramata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Vente de fruits et légumes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xml:space="preserve">- La superficie de la parcelle Maïs selon les mesures GPS est de 0 hectare qui semble élevé ou faible, prière de corriger. </w:t>
        <w:br/>
        <w:t>- Le salaire total payé de toutes catégories confondues par le ménage Ramata Cisse pour la main-d'oeuvre non-familiale sur la parcelle Arachide au cours de la campagne pour la période de préparation du sol (labour) et des semis est de 0 qui semble élevé ou faible. Merci de corriger. Le salaire total payé de toutes catégories confondues par le ménage Ramata Cisse pour la main-d'oeuvre non-familiale sur la parcelle Arachide au cours de la campagne pour la période d'entretien du sol (sarclage, etc.) est de 0 qui semble élevé ou faible. Merci de corriger.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80-10-24-27</w:t>
            </w:r>
          </w:p>
        </w:tc>
        <w:tc>
          <w:tcPr>
            <w:tcW w:type="dxa" w:w="1662"/>
          </w:tcPr>
          <w:p>
            <w:r>
              <w:rPr>
                <w:sz w:val="14"/>
              </w:rPr>
              <w:t>2fc79074f6e74b388618167c11ac5dbd</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Aïssata Sy  manquent, s'il vous plait pouvez-vous fournir d'effort pour avoir ces informations. </w:t>
        <w:br/>
        <w:t>- Les informations sur l'acte de naissance (ni Jours, ni mois et ni années) de  khadja Cisse  manquent, s'il vous plait pouvez-vous fournir d'effort pour avoir ces informations.</w:t>
      </w:r>
    </w:p>
    <w:p>
      <w:r>
        <w:rPr>
          <w:b/>
          <w:color w:val="4672C4"/>
          <w:sz w:val="22"/>
        </w:rPr>
        <w:t>&gt;&gt; Section2 - Education</w:t>
      </w:r>
    </w:p>
    <w:p>
      <w:pPr>
        <w:ind w:left="283"/>
      </w:pPr>
      <w:r>
        <w:rPr>
          <w:sz w:val="20"/>
        </w:rPr>
        <w:t xml:space="preserve">- Peu plausible Amathe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Amathe Cisse et corriger ou confirmer avec le QG. </w:t>
        <w:br/>
        <w:t xml:space="preserve">- Peu probable! Aïssata Sy  ne sait ni lire, ni écrire, ni comprendre dans aucune des langues  (s02q01,s02q02,s02q03). Veuillez corriger ou donner des explications au QG. </w:t>
        <w:br/>
        <w:t>- Peu probable! Fatoumata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Aïssata Sy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Amathe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le nombre d'heure que Fatoumata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Section10b - caracteristiques entreprise non agricole</w:t>
      </w:r>
    </w:p>
    <w:p>
      <w:pPr>
        <w:ind w:left="283"/>
      </w:pPr>
      <w:r>
        <w:rPr>
          <w:sz w:val="20"/>
        </w:rPr>
        <w:t>- 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EL HALPHA CISSE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93-40-44-86</w:t>
            </w:r>
          </w:p>
        </w:tc>
        <w:tc>
          <w:tcPr>
            <w:tcW w:type="dxa" w:w="1662"/>
          </w:tcPr>
          <w:p>
            <w:r>
              <w:rPr>
                <w:sz w:val="14"/>
              </w:rPr>
              <w:t>c3b76e2ea9ef4bdba3a660172d0921b5</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Fatoumata Diao  ne possède pas le téléphone android, n'utilise régulièrement pas un téléphone appartenant à une autre personne mais a accès à l'internet, merci de confirmer cette information avec le QG. </w:t>
        <w:br/>
        <w:t>- Les informations sur l'acte de naissance (ni Jours, ni mois et ni années) de  Cheikh Oumar Dia  manquent, s'il vous plait pouvez-vous fournir d'effort pour avoir ces informations.</w:t>
      </w:r>
    </w:p>
    <w:p>
      <w:r>
        <w:rPr>
          <w:b/>
          <w:color w:val="4672C4"/>
          <w:sz w:val="22"/>
        </w:rPr>
        <w:t>&gt;&gt; Section2 - Education</w:t>
      </w:r>
    </w:p>
    <w:p>
      <w:pPr>
        <w:ind w:left="283"/>
      </w:pPr>
      <w:r>
        <w:rPr>
          <w:sz w:val="20"/>
        </w:rPr>
        <w:t xml:space="preserve">- Avertissement!! Cheikh Oumar Dia qui sait écrire en français doit pouvoir lire en français. </w:t>
        <w:br/>
        <w:t xml:space="preserve">- Avertissement!! Hamath Dia qui sait écrire en français doit pouvoir lire en français. </w:t>
        <w:br/>
        <w:t xml:space="preserve">- Avertissement!! Mamadou Dia qui sait écrire en français doit pouvoir lire en français. </w:t>
        <w:br/>
        <w:t xml:space="preserve">- Avertissement!! Oumar Dia  n1 qui sait écrire en français doit pouvoir lire en français. </w:t>
        <w:br/>
        <w:t xml:space="preserve">- Avertissement!!! L'âge de Assya Dia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Assya Dia et corriger ou confirmer avec le QG. </w:t>
        <w:br/>
        <w:t xml:space="preserve">- Dans les milieux urbains c'est peu probable de voir une école dont les élèves ou étudiants ne dépensent pas en frais d'uniformes, prière de verifier pour Alkaly Dia et corriger ou confirmer avec le QG. </w:t>
        <w:br/>
        <w:t xml:space="preserve">- Dans les milieux urbains c'est peu probable de voir une école dont les élèves ou étudiants ne dépensent pas en frais d'uniformes, prière de verifier pour Hawa Dia n2 et corriger ou confirmer avec le QG. </w:t>
        <w:br/>
        <w:t xml:space="preserve">- Peu probable! Fatoumata Dia n1  ne sait ni lire, ni écrire, ni comprendre dans aucune des langues  (s02q01,s02q02,s02q03). Veuillez corriger ou donner des explications au QG. </w:t>
        <w:br/>
        <w:t xml:space="preserve">- Peu probable! Fatoumata Dia n2  ne sait ni lire, ni écrire, ni comprendre dans aucune des langues  (s02q01,s02q02,s02q03). Veuillez corriger ou donner des explications au QG. </w:t>
        <w:br/>
        <w:t xml:space="preserve">- Peu probable! Fatoumata Diao  ne sait ni lire, ni écrire, ni comprendre dans aucune des langues  (s02q01,s02q02,s02q03). Veuillez corriger ou donner des explications au QG. </w:t>
        <w:br/>
        <w:t>- Peu probable! Roky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Roky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Nombre de mois exercé par Assya Dia dans l'emploi au cours des 12 derniers mois semble faible, veuillez corriger s'il vous plait ou comfirmer avec le QG. </w:t>
        <w:br/>
        <w:t>- Prière de changer la branche d'activité de Alkaly Dia, les agriculteurs dont leurs cultures est principalement destiné à la consommation du ménage sont des (Agriculteurs, subsistances) et ceux qui le font avec l'élevage sont des (Agriculteurs et eleveurs, subsistances)Attention ! Le nombre de jours que Alkaly Dia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Prière de changer la branche d'activité de Hamath Dia, les agriculteurs dont leurs cultures est principalement destiné à la consommation du ménage sont des (Agriculteurs, subsistances) et ceux qui le font avec l'élevage sont des (Agriculteurs et eleveurs, subsistances). Avertissement!!! les informations de Hamath Dia sur le nombre de mois, jours ou heures de son emploi secondaire sont superieur a celles de son emploi principal , veuillez corriger ou confirmer aupres du QG. </w:t>
        <w:br/>
        <w:t>- Prière de changer la branche d'activité de Mamadou Dia,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Section10b - caracteristiques entreprise non agricole</w:t>
      </w:r>
    </w:p>
    <w:p>
      <w:pPr>
        <w:ind w:left="283"/>
      </w:pPr>
      <w:r>
        <w:rPr>
          <w:sz w:val="20"/>
        </w:rPr>
        <w:t xml:space="preserve">- Incohérence!! L'entreprise Vente de racines et tiges d’arbres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salaire qu'une personne de cette catégorie (10.62) a travaillé(e) dans cette entreprise Vente de racines et tiges d’arbres est élevé ou faible. Prière de confirmer cette information avec le QG ou de corriger. </w:t>
        <w:br/>
        <w:t xml:space="preserve">- Le salaire qu'une personne de cette catégorie (10.62) a travaillé(e) dans cette entreprise Vendeur ambulant de vétéments est élevé ou faible. Prière de confirmer cette information avec le QG ou de corriger. </w:t>
        <w:br/>
        <w:t xml:space="preserve">- Le salaire qu'une personne de cette catégorie (10.62) a travaillé(e) dans cette entreprise Vendeur de beignets est élevé ou faible. Prière de confirmer cette information avec le QG ou de corriger. </w:t>
        <w:br/>
        <w:t xml:space="preserve">- Le salaire qu'une personne de cette catégorie (10.62) a travaillé(e) dans cette entreprise Vendeur de petit dejeuner est élevé ou faible. Prière de confirmer cette information avec le QG ou de corriger. </w:t>
        <w:br/>
        <w:t xml:space="preserve">- Le salaire qu'une personne de cette catégorie (10.62) a travaillé(e) dans cette entreprise Vente de maechandises est élevé ou faible. Prière de confirmer cette information avec le QG ou de corriger. </w:t>
        <w:br/>
        <w:t>- Le salaire qu'une personne de cette catégorie (10.62) a travaillé(e) dans cette entreprise Vente de savons et homos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quantité d'utilisation de Super simple dans la parcelle Arachide est de 150 Kilogramme et semble élevé,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Avertissement!! L'âge (23 ans)  de Semoir dans ce ménage semble être élevé, prière de corriger ou confirmer avec le QG. </w:t>
        <w:br/>
        <w:t>- Avertissement!! Le prix d'achat (45000 FCFA) de Animaux de labour est inférieur aux prix de revente (55000 FCFA), prière de verifier et corriger ou confirmer l'information avec le QG. Attention ! Animaux de labour a été achété à 45000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35-86-13-77</w:t>
            </w:r>
          </w:p>
        </w:tc>
        <w:tc>
          <w:tcPr>
            <w:tcW w:type="dxa" w:w="1662"/>
          </w:tcPr>
          <w:p>
            <w:r>
              <w:rPr>
                <w:sz w:val="14"/>
              </w:rPr>
              <w:t>7b13d591ee6d4cb8aa67c4c3fc544084</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Section7b - Consommation alimentaire - 7 jours</w:t>
      </w:r>
    </w:p>
    <w:p>
      <w:pPr>
        <w:ind w:left="283"/>
      </w:pPr>
      <w:r>
        <w:rPr>
          <w:sz w:val="20"/>
        </w:rPr>
        <w:t>- Le prix d'achat unitaire (1 Fcfa) de Vinaigre de citron  en Verre ( à thé) de taille taille unique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IBRAHIMA  DIA a comme taille 2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IBRAHIMA  DIA n'est pas renseigné, prière de renseigner.</w:t>
      </w:r>
    </w:p>
    <w:p>
      <w:r>
        <w:rPr>
          <w:b/>
          <w:color w:val="4672C4"/>
          <w:sz w:val="22"/>
        </w:rPr>
        <w:t>&gt;&gt; Section19 - Equipements agricoles</w:t>
      </w:r>
    </w:p>
    <w:p>
      <w:pPr>
        <w:ind w:left="283"/>
      </w:pPr>
      <w:r>
        <w:rPr>
          <w:sz w:val="20"/>
        </w:rPr>
        <w:t>- Attention ! Hache-Paille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83-29-53-97</w:t>
            </w:r>
          </w:p>
        </w:tc>
        <w:tc>
          <w:tcPr>
            <w:tcW w:type="dxa" w:w="1662"/>
          </w:tcPr>
          <w:p>
            <w:r>
              <w:rPr>
                <w:sz w:val="14"/>
              </w:rPr>
              <w:t>e369d739570a4b06933235f04a8dafe9</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Fatime Ba et corriger ou confirmer avec le QG. </w:t>
        <w:br/>
        <w:t>- Peu probable! Aïssatou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Alpha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Abdoulaye Cisse dans l'emploi au cours des 12 derniers mois semble faible, veuillez corriger s'il vous plait ou comfirmer avec le QG. Attention ! Le nombre de jours que Abdoulaye Cisse a travaillés par mois semble être inférieur à 15. Veuillez, s'il vous plaît, confirmer cette information. </w:t>
        <w:br/>
        <w:t xml:space="preserve">- Nombre de mois exercé par Alpha Cisse dans l'emploi au cours des 12 derniers mois semble faible, veuillez corriger s'il vous plait ou comfirmer avec le QG. Attention ! Le nombre de jours que Alpha Cisse a travaillés par mois semble être inférieur à 15. Veuillez, s'il vous plaît, confirmer cette information. </w:t>
        <w:br/>
        <w:t>- Nombre de mois exercé par Aïssatou Diallo dans l'emploi au cours des 12 derniers mois semble faible, veuillez corriger s'il vous plait ou comfirmer avec le QG. Attention ! Le nombre de jours que Aïssatou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AISSATOU DIALLO a comme taille 4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parcelle un parcelle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