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111201040011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Section9d</w:t>
            </w:r>
          </w:p>
        </w:tc>
        <w:tc>
          <w:tcPr>
            <w:tcW w:type="dxa" w:w="3324"/>
          </w:tcPr>
          <w:p>
            <w:r>
              <w:t>Depenses non-alimentaires - 3 mois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10-23-01-60</w:t>
            </w:r>
          </w:p>
        </w:tc>
        <w:tc>
          <w:tcPr>
            <w:tcW w:type="dxa" w:w="1662"/>
          </w:tcPr>
          <w:p>
            <w:r>
              <w:rPr>
                <w:sz w:val="14"/>
              </w:rPr>
              <w:t>37bb6af82ab5423597450a1b02befb55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Section3 - Sante</w:t>
      </w:r>
    </w:p>
    <w:p>
      <w:pPr>
        <w:ind w:left="283"/>
      </w:pPr>
      <w:r>
        <w:rPr>
          <w:sz w:val="20"/>
        </w:rPr>
        <w:t>- Incoherent! BABA DIANKHA Bénéficie de CMU et les actes couverts sont différents de tiers payant.</w:t>
      </w:r>
    </w:p>
    <w:p>
      <w:r>
        <w:rPr>
          <w:b/>
          <w:color w:val="4672C4"/>
          <w:sz w:val="22"/>
        </w:rPr>
        <w:t>&gt;&gt; Section4a - Emploi</w:t>
      </w:r>
    </w:p>
    <w:p>
      <w:pPr>
        <w:ind w:left="283"/>
      </w:pPr>
      <w:r>
        <w:rPr>
          <w:sz w:val="20"/>
        </w:rPr>
        <w:t>- Avertissement! FATOU MBERLO THIAM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BABA DIANKHA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BABA DIANKHA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BABA DIANKHA a comme taille 2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Salon  (Fauteuils et table basse) a été achété à 25000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 DIANKHA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39-87-15-34</w:t>
            </w:r>
          </w:p>
        </w:tc>
        <w:tc>
          <w:tcPr>
            <w:tcW w:type="dxa" w:w="1662"/>
          </w:tcPr>
          <w:p>
            <w:r>
              <w:rPr>
                <w:sz w:val="14"/>
              </w:rPr>
              <w:t>4a32099f82ce47808cce4397985af7a7</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FATIMATA SOW  possède un téléphone android mais dit n'avoir pas accès à l'internet, prière de confirmer cette information avec le QG ou la corriger.  Avertissement! Veuillez renseigner par oui ou non toutes les modalités de la question s01q47. </w:t>
        <w:br/>
        <w:t xml:space="preserve">-  Avertissement!!!  HAPSATOU SOW  possède un téléphone android mais dit n'avoir pas accès à l'internet, prière de confirmer cette information avec le QG ou la corriger. </w:t>
        <w:br/>
        <w:t>- Incohérence!! Le nombre d'année (9999) que ALIOU DIA a vécu dans la localité est superieur à son âge (15)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FATIMATA SOW et corriger ou confirmer avec le QG. </w:t>
        <w:br/>
        <w:t xml:space="preserve">- Dans les milieux urbains c'est peu probable de voir une école dont les élèves ou étudiants ne dépensent pas en frais d'uniformes, prière de verifier pour SILEYE SOW et corriger ou confirmer avec le QG. </w:t>
        <w:br/>
        <w:t xml:space="preserve">- Peu plausible KAW THIONGANE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KAW THIONGANE et corriger ou confirmer avec le QG. </w:t>
        <w:br/>
        <w:t xml:space="preserve">- Peu probable! ALIOU DIA  ne sait ni lire, ni écrire, ni comprendre dans aucune des langues  (s02q01,s02q02,s02q03). Veuillez corriger ou donner des explications au QG. </w:t>
        <w:br/>
        <w:t xml:space="preserve">- Peu probable! AMADOU DIA  ne sait ni lire, ni écrire, ni comprendre dans aucune des langues  (s02q01,s02q02,s02q03). Veuillez corriger ou donner des explications au QG. </w:t>
        <w:br/>
        <w:t xml:space="preserve">- Peu probable! IBRAHIMA LY  ne sait ni lire, ni écrire, ni comprendre dans aucune des langues  (s02q01,s02q02,s02q03). Veuillez corriger ou donner des explications au QG. </w:t>
        <w:br/>
        <w:t xml:space="preserve">- Peu probable! SAMBA SARR  ne sait ni lire, ni écrire, ni comprendre dans aucune des langues  (s02q01,s02q02,s02q03). Veuillez corriger ou donner des explications au QG. </w:t>
        <w:br/>
        <w:t>- Peu probable! THIERNO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BOCAR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SILEYE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PENDA THIONGANE a travaillés par mois semble être inférieur à 15. Veuillez, s'il vous plaît, confirmer cette information. Attention! le nombre d'heure que PENDA THIONGANE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PENDA THIONGANE est identique dans l'emploi principale et secondaire, prière de confirmer cette information avec le QG ou de corriger. Avertissement!!! les informations de PENDA THIONGANE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PENDA THIONGANE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PENDA THIONGANE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77 Cuillère de Tres petit de Café en poudre soluble  ce qui semble incoherent pour une consommation aucours des 7 derniers jours, prière de verifier et corriger.</w:t>
      </w:r>
    </w:p>
    <w:p>
      <w:r>
        <w:rPr>
          <w:b/>
          <w:color w:val="4672C4"/>
          <w:sz w:val="22"/>
        </w:rPr>
        <w:t>&gt;&gt; Section10b - caracteristiques entreprise non agricole</w:t>
      </w:r>
    </w:p>
    <w:p>
      <w:pPr>
        <w:ind w:left="283"/>
      </w:pPr>
      <w:r>
        <w:rPr>
          <w:sz w:val="20"/>
        </w:rPr>
        <w:t xml:space="preserve">- L'entreprise VENTE DE CÉRÉAL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s10q40 pour VENTE DE PRODUIT ALIMENTAIRE semble trop petite ou trop élevée.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PENDA THIONGANE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46-10-30-15</w:t>
            </w:r>
          </w:p>
        </w:tc>
        <w:tc>
          <w:tcPr>
            <w:tcW w:type="dxa" w:w="1662"/>
          </w:tcPr>
          <w:p>
            <w:r>
              <w:rPr>
                <w:sz w:val="14"/>
              </w:rPr>
              <w:t>201e8fcc459a440cb587403afca5d236</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ABOU NIANG dispose d'un téléphone portable à s01q39, donc la raison évoquée ne peut pas être (ne dispose pas d'appareil). </w:t>
        <w:br/>
        <w:t>- Incoherence! OUMAR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CIRA NIANG et corriger ou confirmer avec le QG. </w:t>
        <w:br/>
        <w:t xml:space="preserve">- Peu probable! ABOU NIANG  ne sait ni lire, ni écrire, ni comprendre dans aucune des langues  (s02q01,s02q02,s02q03). Veuillez corriger ou donner des explications au QG. </w:t>
        <w:br/>
        <w:t xml:space="preserve">- Peu probable! CIRA DIA  ne sait ni lire, ni écrire, ni comprendre dans aucune des langues  (s02q01,s02q02,s02q03). Veuillez corriger ou donner des explications au QG. </w:t>
        <w:br/>
        <w:t xml:space="preserve">- Peu probable! DIARY CIRA NIANG  ne sait ni lire, ni écrire, ni comprendre dans aucune des langues  (s02q01,s02q02,s02q03). Veuillez corriger ou donner des explications au QG. </w:t>
        <w:br/>
        <w:t xml:space="preserve">- Peu probable! MARIAME CIRA NIANG  ne sait ni lire, ni écrire, ni comprendre dans aucune des langues  (s02q01,s02q02,s02q03). Veuillez corriger ou donner des explications au QG. </w:t>
        <w:br/>
        <w:t xml:space="preserve">- Peu probable! OUMAR CIRA NIANG  ne sait ni lire, ni écrire, ni comprendre dans aucune des langues  (s02q01,s02q02,s02q03). Veuillez corriger ou donner des explications au QG. </w:t>
        <w:br/>
        <w:t xml:space="preserve">- Peu probable! OUMAR NIANG  ne sait ni lire, ni écrire, ni comprendre dans aucune des langues  (s02q01,s02q02,s02q03). Veuillez corriger ou donner des explications au QG. </w:t>
        <w:br/>
        <w:t>- Peu probable! SEYDOU CIRA NIANG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OUMAR NIANG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ABOU NIANG a comme taille 8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ABOU NIANG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37-58-76-07</w:t>
            </w:r>
          </w:p>
        </w:tc>
        <w:tc>
          <w:tcPr>
            <w:tcW w:type="dxa" w:w="1662"/>
          </w:tcPr>
          <w:p>
            <w:r>
              <w:rPr>
                <w:sz w:val="14"/>
              </w:rPr>
              <w:t>05b4c98a118349b08fae6598df63d6e2</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AISSATA SY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 BA et corriger ou confirmer avec le QG. </w:t>
        <w:br/>
        <w:t>- Peu probable! AISSATA SY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AISSATA SY dans l'emploi au cours des 12 derniers mois semble faible, veuillez corriger s'il vous plait ou comfirmer avec le QG. Attention! le nombre d'heure que AISSATA SY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19-55-97-62</w:t>
            </w:r>
          </w:p>
        </w:tc>
        <w:tc>
          <w:tcPr>
            <w:tcW w:type="dxa" w:w="1662"/>
          </w:tcPr>
          <w:p>
            <w:r>
              <w:rPr>
                <w:sz w:val="14"/>
              </w:rPr>
              <w:t>aae4bc561e27477881db144150b5b4a0</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KANE et corriger ou confirmer avec le QG. </w:t>
        <w:br/>
        <w:t xml:space="preserve">- Peu probable! ALIOU KANE  ne sait ni lire, ni écrire, ni comprendre dans aucune des langues  (s02q01,s02q02,s02q03). Veuillez corriger ou donner des explications au QG. </w:t>
        <w:br/>
        <w:t xml:space="preserve">- Peu probable! AMINATA ALIOU HANN  ne sait ni lire, ni écrire, ni comprendre dans aucune des langues  (s02q01,s02q02,s02q03). Veuillez corriger ou donner des explications au QG. </w:t>
        <w:br/>
        <w:t xml:space="preserve">- Peu probable! CIRA KANE  ne sait ni lire, ni écrire, ni comprendre dans aucune des langues  (s02q01,s02q02,s02q03). Veuillez corriger ou donner des explications au QG. </w:t>
        <w:br/>
        <w:t xml:space="preserve">- Peu probable! HOULEYE DEH  ne sait ni lire, ni écrire, ni comprendre dans aucune des langues  (s02q01,s02q02,s02q03). Veuillez corriger ou donner des explications au QG. </w:t>
        <w:br/>
        <w:t>- Peu probable! NDEYE GUEYE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Avertissement!!!Le ménage a consommé 45 Verre ( à thé) de taille unique de Sucre en poudre   ce qui semble incoherent pour une consommation aucours des 7 derniers jours, prière de verifier et corriger. Avertissement!!!Le ménage a consommé 49 Cuillère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AMINATA ALIOU ANNE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des récoltes est de 30 jours qui semble faible ou élevé. Merci de corriger. Le salaire total payé de toutes catégories confondues par le ménage AMINATA ALIOU ANNE pour la main-d'oeuvre non-familiale sur la parcelle PARCELLE 1 au cours de la campagne pour la période des récoltes est de 0 qui semble élevé ou faible. Merci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85-28-69-40</w:t>
            </w:r>
          </w:p>
        </w:tc>
        <w:tc>
          <w:tcPr>
            <w:tcW w:type="dxa" w:w="1662"/>
          </w:tcPr>
          <w:p>
            <w:r>
              <w:rPr>
                <w:sz w:val="14"/>
              </w:rPr>
              <w:t>c8f6f830bf1b4b1d8a04bbb03c3744a0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HAMADY  COULIBALY et corriger ou confirmer avec le QG. </w:t>
        <w:br/>
        <w:t xml:space="preserve">- Peu probable! AISSATA COULIBALY  ne sait ni lire, ni écrire, ni comprendre dans aucune des langues  (s02q01,s02q02,s02q03). Veuillez corriger ou donner des explications au QG. </w:t>
        <w:br/>
        <w:t xml:space="preserve">- Peu probable! FATIMATA  NDIAYE  ne sait ni lire, ni écrire, ni comprendre dans aucune des langues  (s02q01,s02q02,s02q03). Veuillez corriger ou donner des explications au QG. </w:t>
        <w:br/>
        <w:t xml:space="preserve">- Peu probable! FATOU  NIANG  ne sait ni lire, ni écrire, ni comprendre dans aucune des langues  (s02q01,s02q02,s02q03). Veuillez corriger ou donner des explications au QG. </w:t>
        <w:br/>
        <w:t xml:space="preserve">- Peu probable! MAREME  NIANG  ne sait ni lire, ni écrire, ni comprendre dans aucune des langues  (s02q01,s02q02,s02q03). Veuillez corriger ou donner des explications au QG. </w:t>
        <w:br/>
        <w:t>- Peu probable! SAMBA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HAMADY  COULIBALY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Incohérence!AMADOU NDIAYE est agriculteur mais dit avoir bénéficié de congé payés, prière de corriger ou de confirmer cette information avec le QG. Incohérence détectée ! Il semble peu probable que AMADOU NDIAYE occupe un emploi pour l'ETAT/collectivités locales ou dans une entreprise publique/parapublique tout en travaillant moins de  6h par jour. Veuillez, s'il vous plaît, corriger cette information.  Incohérence! AMADOU NDIAYE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CHAUSSURES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quantité de fumure appliquée dans la parcelle CHAMPS RIZ est de 98  qui semble élevé ou ne sait pas, prière de fournir d'effort pour estimer la quantité afin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15-29-16-46</w:t>
            </w:r>
          </w:p>
        </w:tc>
        <w:tc>
          <w:tcPr>
            <w:tcW w:type="dxa" w:w="1662"/>
          </w:tcPr>
          <w:p>
            <w:r>
              <w:rPr>
                <w:sz w:val="14"/>
              </w:rPr>
              <w:t>fc7c62e1f9004ecea7021e5542b3a214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DIARIATOU LY  ne sait ni lire, ni écrire, ni comprendre dans aucune des langues  (s02q01,s02q02,s02q03). Veuillez corriger ou donner des explications au QG. </w:t>
        <w:br/>
        <w:t xml:space="preserve">- Peu probable! MANSOUR SY  ne sait ni lire, ni écrire, ni comprendre dans aucune des langues  (s02q01,s02q02,s02q03). Veuillez corriger ou donner des explications au QG. </w:t>
        <w:br/>
        <w:t>- Peu probable! THIERNO ABDA SY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SY a comme taille 22 personnes dont ils vivent à MATAM Urbain et aucune d'entre ne possède une entreprise non agricole, prière de revoir cette partie de la section 10 de ce menage.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46-64-47-05</w:t>
            </w:r>
          </w:p>
        </w:tc>
        <w:tc>
          <w:tcPr>
            <w:tcW w:type="dxa" w:w="1662"/>
          </w:tcPr>
          <w:p>
            <w:r>
              <w:rPr>
                <w:sz w:val="14"/>
              </w:rPr>
              <w:t>71c59325dc324e4487cf43f92b0f7368</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PENDA  SOW et corriger ou confirmer avec le QG. </w:t>
        <w:br/>
        <w:t xml:space="preserve">- Peu probable! ABDOURAKHMANE BA  ne sait ni lire, ni écrire, ni comprendre dans aucune des langues  (s02q01,s02q02,s02q03). Veuillez corriger ou donner des explications au QG. </w:t>
        <w:br/>
        <w:t xml:space="preserve">- Peu probable! ABOUBACAR BA  ne sait ni lire, ni écrire, ni comprendre dans aucune des langues  (s02q01,s02q02,s02q03). Veuillez corriger ou donner des explications au QG. </w:t>
        <w:br/>
        <w:t xml:space="preserve">- Peu probable! FATY SY  ne sait ni lire, ni écrire, ni comprendre dans aucune des langues  (s02q01,s02q02,s02q03). Veuillez corriger ou donner des explications au QG. </w:t>
        <w:br/>
        <w:t xml:space="preserve">- Peu probable! MAMADOU  BA  ne sait ni lire, ni écrire, ni comprendre dans aucune des langues  (s02q01,s02q02,s02q03). Veuillez corriger ou donner des explications au QG. Peu plausible MAMADOU  BA fréquente au minimum le fondamental 1 mais ne sait ni lire ni comprendre la langue française, prière de corriger ou de confirmer avec le QG merci. Avertissement!! MAMADOU  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MAMADOU  BA et corriger ou confirmer avec le QG. </w:t>
        <w:br/>
        <w:t xml:space="preserve">- Peu probable! MOUSSA BA  ne sait ni lire, ni écrire, ni comprendre dans aucune des langues  (s02q01,s02q02,s02q03). Veuillez corriger ou donner des explications au QG. Peu plausible MOUSSA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BA et corriger ou confirmer avec le QG. </w:t>
        <w:br/>
        <w:t xml:space="preserve">- Peu probable! PENDA SAMBA  DIALLO  ne sait ni lire, ni écrire, ni comprendre dans aucune des langues  (s02q01,s02q02,s02q03). Veuillez corriger ou donner des explications au QG. </w:t>
        <w:br/>
        <w:t>- Peu probable! SALEYE GASSAMA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PENDA SAMBA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ABOUBACAR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ABOUBACRY BA pour la main-d'oeuvre non-familiale sur la parcelle CHAMPS DE RIZ au cours de la campagne pour la période de préparation du sol (labour) et des semis est de 0 qui semble élevé ou faible. Merci de corriger. Le salaire total payé de toutes catégories confondues par le ménage ABOUBACRY BA pour la main-d'oeuvre non-familiale sur la parcelle CHAMPS DE RIZ au cours de la campagne pour la période d'entretien du sol (sarclage, etc.) est de 0 qui semble élevé ou faible. Merci de corriger. Le nombre de jours total de la main-d'oeuvre non-familiale sur cette parcelle CHAMPS DE RIZ au cours de la campagne pour la période des récoltes est de 20 jours qui semble faible ou élevé. Merci de corriger.</w:t>
      </w:r>
    </w:p>
    <w:p>
      <w:r>
        <w:rPr>
          <w:b/>
          <w:color w:val="4672C4"/>
          <w:sz w:val="22"/>
        </w:rPr>
        <w:t>&gt;&gt; Section17 - Elevage</w:t>
      </w:r>
    </w:p>
    <w:p>
      <w:pPr>
        <w:ind w:left="283"/>
      </w:pPr>
      <w:r>
        <w:rPr>
          <w:sz w:val="20"/>
        </w:rPr>
        <w:t>- Avertissement! Le prix de vente (125000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42-25-79-62</w:t>
            </w:r>
          </w:p>
        </w:tc>
        <w:tc>
          <w:tcPr>
            <w:tcW w:type="dxa" w:w="1662"/>
          </w:tcPr>
          <w:p>
            <w:r>
              <w:rPr>
                <w:sz w:val="14"/>
              </w:rPr>
              <w:t>152dcd24b30b4369b421effa3867ce0d</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BOCAR NDIAYE et corriger ou confirmer avec le QG. </w:t>
        <w:br/>
        <w:t xml:space="preserve">- Dans les milieux urbains c'est peu probable de voir une école dont les élèves ou étudiants ne dépensent pas en frais d'uniformes, prière de verifier pour FATIMATA AMINATA SY 2 et corriger ou confirmer avec le QG. </w:t>
        <w:br/>
        <w:t xml:space="preserve">- Dans les milieux urbains c'est peu probable de voir une école dont les élèves ou étudiants ne dépensent pas en frais d'uniformes, prière de verifier pour HAWA AMINATA SY 2 et corriger ou confirmer avec le QG. </w:t>
        <w:br/>
        <w:t xml:space="preserve">- Dans les milieux urbains c'est peu probable de voir une école dont les élèves ou étudiants ne dépensent pas en frais d'uniformes, prière de verifier pour MAMOUDOU AMINATA SY 2 et corriger ou confirmer avec le QG. </w:t>
        <w:br/>
        <w:t xml:space="preserve">- Dans les milieux urbains c'est peu probable de voir une école dont les élèves ou étudiants ne dépensent pas en frais d'uniformes, prière de verifier pour OUMAR AMINATA SY 2 et corriger ou confirmer avec le QG. </w:t>
        <w:br/>
        <w:t xml:space="preserve">- Peu probable! ABLAYE SY  ne sait ni lire, ni écrire, ni comprendre dans aucune des langues  (s02q01,s02q02,s02q03). Veuillez corriger ou donner des explications au QG. </w:t>
        <w:br/>
        <w:t xml:space="preserve">- Peu probable! AMINATA NDIAYE  ne sait ni lire, ni écrire, ni comprendre dans aucune des langues  (s02q01,s02q02,s02q03). Veuillez corriger ou donner des explications au QG. </w:t>
        <w:br/>
        <w:t xml:space="preserve">- Peu probable! BABOYE AMINATA SY 1  ne sait ni lire, ni écrire, ni comprendre dans aucune des langues  (s02q01,s02q02,s02q03). Veuillez corriger ou donner des explications au QG. </w:t>
        <w:br/>
        <w:t xml:space="preserve">- Peu probable! BOUDAL FAYE  ne sait ni lire, ni écrire, ni comprendre dans aucune des langues  (s02q01,s02q02,s02q03). Veuillez corriger ou donner des explications au QG. </w:t>
        <w:br/>
        <w:t xml:space="preserve">- Peu probable! COUMBA MARIAME SY  ne sait ni lire, ni écrire, ni comprendre dans aucune des langues  (s02q01,s02q02,s02q03). Veuillez corriger ou donner des explications au QG. Peu plausible COUMBA MARIAME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COUMBA MARIAME SY et corriger ou confirmer avec le QG. </w:t>
        <w:br/>
        <w:t xml:space="preserve">- Peu probable! DIEYNABA GUEYE  ne sait ni lire, ni écrire, ni comprendre dans aucune des langues  (s02q01,s02q02,s02q03). Veuillez corriger ou donner des explications au QG. </w:t>
        <w:br/>
        <w:t xml:space="preserve">- Peu probable! FATY BOCAR COULIBALY  ne sait ni lire, ni écrire, ni comprendre dans aucune des langues  (s02q01,s02q02,s02q03). Veuillez corriger ou donner des explications au QG. </w:t>
        <w:br/>
        <w:t xml:space="preserve">- Peu probable! FATY NDIAYE  ne sait ni lire, ni écrire, ni comprendre dans aucune des langues  (s02q01,s02q02,s02q03). Veuillez corriger ou donner des explications au QG. </w:t>
        <w:br/>
        <w:t xml:space="preserve">- Peu probable! GUEDA BA  ne sait ni lire, ni écrire, ni comprendre dans aucune des langues  (s02q01,s02q02,s02q03). Veuillez corriger ou donner des explications au QG. </w:t>
        <w:br/>
        <w:t xml:space="preserve">- Peu probable! HALIMATA KEITA  ne sait ni lire, ni écrire, ni comprendre dans aucune des langues  (s02q01,s02q02,s02q03). Veuillez corriger ou donner des explications au QG. </w:t>
        <w:br/>
        <w:t xml:space="preserve">- Peu probable! HAMADY AMINATA NDIAYE  ne sait ni lire, ni écrire, ni comprendre dans aucune des langues  (s02q01,s02q02,s02q03). Veuillez corriger ou donner des explications au QG. </w:t>
        <w:br/>
        <w:t xml:space="preserve">- Peu probable! HAMADY HAWA SY  ne sait ni lire, ni écrire, ni comprendre dans aucune des langues  (s02q01,s02q02,s02q03). Veuillez corriger ou donner des explications au QG. Peu plausible HAMADY HAWA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HAMADY HAWA SY et corriger ou confirmer avec le QG. </w:t>
        <w:br/>
        <w:t xml:space="preserve">- Peu probable! KALIDOU MARIAME SY  ne sait ni lire, ni écrire, ni comprendre dans aucune des langues  (s02q01,s02q02,s02q03). Veuillez corriger ou donner des explications au QG. </w:t>
        <w:br/>
        <w:t xml:space="preserve">- Peu probable! MARIAME NDIAYE  ne sait ni lire, ni écrire, ni comprendre dans aucune des langues  (s02q01,s02q02,s02q03). Veuillez corriger ou donner des explications au QG. </w:t>
        <w:br/>
        <w:t>- Peu probable! ROUGUI AMINATA SY 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GUEDA BA semble faible (voir nul) ou élevé, prière de corriger. </w:t>
        <w:br/>
        <w:t>- Vous déclarez que AMINATA NDIAYE dans ce ménage s'est consulté dans un service de santé, ou chez un guérisseur au cours des 3 derniers mois sans hospitalisation (ne pas considérer les consultations prénatales) q13=Oui, mais vous avez pris NSP partout de la question q14 à q21. Avertissement! Le montant(400000 FCFA) des dépenses pour la dernière hospitalisation de AMINATA NDIAYE semble être faible ou élevé(s03q27), veuillez confirmer ou corriger avec le QG. Le montant(1000000 FCFA) des dépenses liées à l'accouchement de AMINATA NDIAYE est faible ou élevé, prière de corriger. Le montant(50000 FCFA) des dépenses pour chaque visite prénatale de AMINATA NDIAYE semble faible (voir nul) ou élevé, prière de corriger.</w:t>
      </w:r>
    </w:p>
    <w:p>
      <w:r>
        <w:rPr>
          <w:b/>
          <w:color w:val="4672C4"/>
          <w:sz w:val="22"/>
        </w:rPr>
        <w:t>&gt;&gt; Section4a - Emploi</w:t>
      </w:r>
    </w:p>
    <w:p>
      <w:pPr>
        <w:ind w:left="283"/>
      </w:pPr>
      <w:r>
        <w:rPr>
          <w:sz w:val="20"/>
        </w:rPr>
        <w:t>- Avertissement! GUEDA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FATY BOCAR COULIBALY a travaillé par jour semble être inferieur à 4, veuillez s'il vous plait confirmer cette information avec le QG. </w:t>
        <w:br/>
        <w:t>- Attention! le nombre d'heure que MARIAME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(14 litre) du produit Huile de soja  consommée  par le ménage semble très élevé, prière de corriger ou confirmer avec le QG. Avertissement!! le prix unitaire (100 Fcfa) de Thé en sachet (unité: Paquet) de taille Moyen est très faible ou élevé. Prière de corriger ou de confirmer avec le QG. Avertissement!!! Le ménage a consommé 42 Cube Grand de Cube alimentaire (Maggi, Jumbo, ), cette quantité semble anormale pour une consommation des 7 derniers jours.Prière de corriger ou de confirmer avec le QG. Avertissement!!!Le ménage a consommé 49 Cuillère de Tres petit de Café moulu  ce qui semble incoherent pour une consommation aucours des 7 derniers jours, prière de verifier et corriger. Avertissement!!!Le ménage a consommé 49 Sachets de Tres petit de Feuilles de Epinar  ce qui semble incoherent pour une consommation aucours des 7 derniers jours, prière de verifier et corriger. Avertissement!!!Le ménage a consommé 70 Verre ( à thé) de taille unique de Sucre en poudre   ce qui semble incoherent pour une consommation aucours des 7 derniers jours, prière de verifier et corriger. Avertissement!!!Le ménage a consommé 84 Kg de taille unique de Riz local fumé (malo-woussou)  ce qui semble incoherent pour une consommation aucours des 7 derniers jours, prière de verifier et corriger. Avertissement!!!Le ménage a consommé 91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de visa, taxes d'aéroport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VENTES DE CREMES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Attention ! Lit a été achété à 750000 Fcfa est relativement élevé par rapport aux autres prix d'achat observés dans cette zone. Prière de corriger ou de confirmer avec le QG. </w:t>
        <w:br/>
        <w:t xml:space="preserve">- Le nombre d'article ( Matelas simple)  dans ce ménages est élevé (30), prière de corriger ou confirmer avec le QG. </w:t>
        <w:br/>
        <w:t>- Le nombre d'article ( Tapis)  dans ce ménages est élevé (15),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FATY BOCAR COULIBALY n'est pas renseigné, prière de renseigner.</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71-27-04-23</w:t>
            </w:r>
          </w:p>
        </w:tc>
        <w:tc>
          <w:tcPr>
            <w:tcW w:type="dxa" w:w="1662"/>
          </w:tcPr>
          <w:p>
            <w:r>
              <w:rPr>
                <w:sz w:val="14"/>
              </w:rPr>
              <w:t>e4e2663faecb49eebdf8ddce0ec814f8</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BALA TOURE dispose d'un téléphone portable à s01q39, donc la raison évoquée ne peut pas être (ne dispose pas d'appareil). </w:t>
        <w:br/>
        <w:t xml:space="preserve">- Incoherence! KOUMADY DIOP dispose d'un téléphone portable à s01q39, donc la raison évoquée ne peut pas être (ne dispose pas d'appareil). </w:t>
        <w:br/>
        <w:t>- Les catégories socioprofessionnelles du père biologique de  ABDOULAYE TOURE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PENDA TOURE et corriger ou confirmer avec le QG. </w:t>
        <w:br/>
        <w:t xml:space="preserve">- Peu probable! ABDOULAYE TOURE  ne sait ni lire, ni écrire, ni comprendre dans aucune des langues  (s02q01,s02q02,s02q03). Veuillez corriger ou donner des explications au QG. </w:t>
        <w:br/>
        <w:t xml:space="preserve">- Peu probable! BALA TOURE  ne sait ni lire, ni écrire, ni comprendre dans aucune des langues  (s02q01,s02q02,s02q03). Veuillez corriger ou donner des explications au QG. </w:t>
        <w:br/>
        <w:t xml:space="preserve">- Peu probable! FATY DEMBA  TOURE  ne sait ni lire, ni écrire, ni comprendre dans aucune des langues  (s02q01,s02q02,s02q03). Veuillez corriger ou donner des explications au QG. </w:t>
        <w:br/>
        <w:t xml:space="preserve">- Peu probable! KHADIDATOU TOURE  ne sait ni lire, ni écrire, ni comprendre dans aucune des langues  (s02q01,s02q02,s02q03). Veuillez corriger ou donner des explications au QG. </w:t>
        <w:br/>
        <w:t xml:space="preserve">- Peu probable! KOUMADY DIOP  ne sait ni lire, ni écrire, ni comprendre dans aucune des langues  (s02q01,s02q02,s02q03). Veuillez corriger ou donner des explications au QG. </w:t>
        <w:br/>
        <w:t xml:space="preserve">- Peu probable! MARY DIALLO  ne sait ni lire, ni écrire, ni comprendre dans aucune des langues  (s02q01,s02q02,s02q03). Veuillez corriger ou donner des explications au QG. </w:t>
        <w:br/>
        <w:t>- Peu probable! MOUHAMDOU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BALA TOURE Perçoit une pension en 4.19 mais BALA TOURE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ABDOULAYE TOURE n'a consacré aucune heure pour les travaux cités en s04q01, s04q02, s04q03, s04q04, s04q05, s04q06, s04q07 et s04q08.Prière de regarder pour corriger ou confirmer avec le QG. </w:t>
        <w:br/>
        <w:t xml:space="preserve">- Avertissement! KOUMADY DIOP n'a consacré aucune heure pour aucun des travaux du ménage, prière de regarder les réponses prises dans les questions (s04q01 s04q02 s04q03 s04q04 s04q05 s04q06 s04q07 s04q08). </w:t>
        <w:br/>
        <w:t>- Avertissement! RAMATOULAYE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ABOUBAKRY TOURE dans l'emploi au cours des 12 derniers mois semble faible, veuillez corriger s'il vous plait ou comfirmer avec le QG. Avertissement!!! ABOUBAKRY TOURE enquêté dans l'emploi principale n'a pas declaré son salaire prière de fournir plus d'effort pour lui demander son salire, vous pouvez utiliser des stratégies pour faire une estimation ou demander des conseils au QG. Avertissement!!! ABOUBAKRY TOURE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Avertissement!!!Le ménage a consommé 49 miche de Moyen de Pain traditionnel (Baguette)  ce qui semble incoherent pour une consommation aucours des 7 derniers jours, prière de verifier et corriger. Avertissement!!!Le ménage a consommé 56 Cuillère de Petit de Lait en poudre  ce qui semble incoherent pour une consommation aucours des 7 derniers jours, prière de verifier et corriger. Avertissement!!!Le ménage a consommé 70 Verre ( à thé) de taille unique de Sucre en poudre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BALA TOURE n'est pas renseigné, prière de renseigner.</w:t>
      </w:r>
    </w:p>
    <w:p>
      <w:r>
        <w:rPr>
          <w:b/>
          <w:color w:val="4672C4"/>
          <w:sz w:val="22"/>
        </w:rPr>
        <w:t>&gt;&gt; Section17 - Elevage</w:t>
      </w:r>
    </w:p>
    <w:p>
      <w:pPr>
        <w:ind w:left="283"/>
      </w:pPr>
      <w:r>
        <w:rPr>
          <w:sz w:val="20"/>
        </w:rPr>
        <w:t>- Avertissement!! Le montant dépensé (300) est trop faible. Merci d'apporter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