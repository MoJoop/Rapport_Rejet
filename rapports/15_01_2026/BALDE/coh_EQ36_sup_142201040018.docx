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Abdoulaye Diallo qui sait écrire en français doit pouvoir lire en français. </w:t>
        <w:br/>
        <w:t xml:space="preserve">- Avertissement!! Fatoumata Diallo qui sait écrire en français doit pouvoir lire en français. </w:t>
        <w:br/>
        <w:t xml:space="preserve">- Le montant des autres depenses pour l'année scolaire de Mamadou sadio Diallo est faible ou élevé. veuillez, s'il vous plait, confirmer ces informations avec le QG ou apporter les corrections nécessaires. </w:t>
        <w:br/>
        <w:t xml:space="preserve">- Peu probable! Aissatou Diallo  ne sait ni lire, ni écrire, ni comprendre dans aucune des langues  (s02q01,s02q02,s02q03). Veuillez corriger ou donner des explications au QG. </w:t>
        <w:br/>
        <w:t>- Peu probable! Seydina Mouhamed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Salimatou Diallo ayant travaillé dans cette entreprise ##N/A## aucours des 12 derniers mois n'est pas renseigner. Prière de reneigner toutes les informations qui lui concerne. La main d'oeuvre sariale de Salimatou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Arachide selon les mesures GPS est de 2 hectare et celle donnée par l'exploitant est de 2 qui sont identique, comment cela pourrait-il se faire prière de corriger. </w:t>
        <w:br/>
        <w:t>- La superficie de la parcelle Parcelle de mil selon les mesures GPS est de 1.5 hectare et celle donnée par l'exploitant est de 1.5 qui sont identique, comment cela pourrait-il se faire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Avertissement!! Cherif Barry qui sait écrire en français doit pouvoir lire en français. </w:t>
        <w:br/>
        <w:t xml:space="preserve">- Peu probable! Aissata Diallo  ne sait ni lire, ni écrire, ni comprendre dans aucune des langues  (s02q01,s02q02,s02q03). Veuillez corriger ou donner des explications au QG. </w:t>
        <w:br/>
        <w:t>-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Aliou Diallo qui sait écrire en français doit pouvoir lire en français. </w:t>
        <w:br/>
        <w:t>- Avertissement!! Mariama Cisse qui sait écrire en français doit pouvoir lire en français.</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Thierno Ndiaye qui sait écrire en français doit pouvoir lire en français. </w:t>
        <w:br/>
        <w:t>-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br/>
        <w:t>- Peu probable! Habibou Diagne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w:t>
        <w:br/>
        <w:t xml:space="preserve">- Nombre de mois exercé par olo sall dans l'emploi au cours des 12 derniers mois semble faible, veuillez corriger s'il vous plait ou comfirmer avec le QG. Avertissement!! Le montant de olo sall semble trop faible pour un revenu net gagné par trimestre. Veuillez, s'il vous plaît, confirmer cette information avec le QG ou la corriger. </w:t>
        <w:br/>
        <w:t>- Prière de changer la branche d'activité Ismaïla Ndiaye,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w:t>
        <w:br/>
        <w:t xml:space="preserve">- La parcelle un parcelle n'a pas été mésurée pour des raisons comme qu'elle est trop petite, GPS en panne et que le Ménage indisponible. Nous vous rappelons que ces raisons ne passent pas pour la non mesure des parcelles prière de les mésurer. </w:t>
        <w:br/>
        <w:t xml:space="preserve">- La parcelle un parcelle n'a pas été mésurée pour des raisons comme qu'elle est trop petite, GPS en panne et que le Ménage indisponible. Nous vous rappelons que ces raisons ne passent pas pour la non mesure des parcelles prière de les mésurer. </w:t>
        <w:br/>
        <w:t xml:space="preserve">- La superficie de la parcelle un parcelle selon les mesures GPS est de 0 hectare qui semble élevé ou faible, prière de corriger. </w:t>
        <w:br/>
        <w:t>- Le nombre d'homme de 15 ans et plus (16) non membre du ménage de THIERNO NDIAYE ayant travaillé dans la parcelle parcelle pour la période des récoltes semble élevé, prière de corriger. Le nombre de personnes toutes catégories confondues des main-d'oeuvre non-familiale sur la parcelle parcelle au cours de la campagne pour la période des récoltes est de 21 personnes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6000 Fcfa est relativement élevé par rapport aux autres prix d'achat observés dans cette zone. Prière de corriger ou de confirmer avec le QG. Attention ! Herse a été revendu à 6000 Fcfa qui est relativement élevé par rapport aux autres prix de revente observés dans cette zone. Prière de corriger ou de confirmer avec le QG. </w:t>
        <w:b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ADAMA DIADHIOU est faible ou élevé. veuillez, s'il vous plait, confirmer ces informations avec le QG ou apporter les corrections nécessaires. </w:t>
        <w:br/>
        <w:t xml:space="preserve">- Peu probable! ALIOU DIALLO  ne sait ni lire, ni écrire, ni comprendre dans aucune des langues  (s02q01,s02q02,s02q03). Veuillez corriger ou donner des explications au QG. </w:t>
        <w:br/>
        <w:t xml:space="preserve">-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w:t>
        <w:br/>
        <w:t xml:space="preserve">- Peu probable! IBRAHIMA DIADHIOU  ne sait ni lire, ni écrire, ni comprendre dans aucune des langues  (s02q01,s02q02,s02q03). Veuillez corriger ou donner des explications au QG. </w:t>
        <w:br/>
        <w:t xml:space="preserve">- Peu probable! IDY DIADHIOU  ne sait ni lire, ni écrire, ni comprendre dans aucune des langues  (s02q01,s02q02,s02q03). Veuillez corriger ou donner des explications au QG. </w:t>
        <w:br/>
        <w:t>- Peu probable! OLY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fabrication de palissade est élevé ou faible. Prière de confirmer cette information avec le QG ou de corriger.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w:t>
        <w:br/>
        <w:t>- La superficie de la parcelle parcelle de mil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 Attention ! Charrue a été achété à 15000 Fcfa est relativement faible par rapport aux autres prix d'achat observés dans cette zone. Prière de corriger ou de confirmer avec le QG. Attention ! Charrue a été revendu à 15000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Fatime Diallo ayant travaillé dans cette entreprise ##N/A## aucours des 12 derniers mois n'est pas renseigner. Prière de reneigner toutes les informations qui lui concerne. La main d'oeuvre sariale de Fatime Diallo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Maïmouna Cissé ayant travaillé dans cette entreprise ##N/A## aucours des 12 derniers mois n'est pas renseigner. Prière de reneigner toutes les informations qui lui concerne. La main d'oeuvre sariale de Maïmouna Cissé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w:t>
        <w:br/>
        <w:t>- Le salaire total payé de toutes catégories confondues par le ménage DJOUKO CISSE pour la main-d'oeuvre non-familiale sur la parcelle parcelle de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Fatoumata Diallo  ne sait ni lire, ni écrire, ni comprendre dans aucune des langues  (s02q01,s02q02,s02q03). Veuillez corriger ou donner des explications au QG. </w:t>
        <w:br/>
        <w:t>- Peu probable! Ousmane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Dieyla Coly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Fatoumata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Tres petit prière de verifier.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Charrue a été achété à 40000 Fcfa est relativement faible par rapport aux autres prix d'achat observés dans cette zone. Prière de corriger ou de confirmer avec le QG. </w:t>
        <w:b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fatoumata diadhiou est faible ou élevé. veuillez, s'il vous plait, confirmer ces informations avec le QG ou apporter les corrections nécessaires.</w:t>
        <w:br/>
        <w:t xml:space="preserve">-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kadiatou diadhiou  ne sait ni lire, ni écrire, ni comprendre dans aucune des langues  (s02q01,s02q02,s02q03). Veuillez corriger ou donner des explications au QG. </w:t>
        <w:br/>
        <w:t>-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w:t>
        <w:br/>
        <w:t>- Le salaire total payé de toutes catégories confondues par le ménage seckou Diadhiou pour la main-d'oeuvre non-familiale sur la parcelle parcelle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Avertissement!! Diarra Cisse qui sait écrire en français doit pouvoir lire en français. </w:t>
        <w:br/>
        <w:t xml:space="preserve">- Avertissement!! Samba Cisse qui sait écrire en français doit pouvoir lire en français. </w:t>
        <w:br/>
        <w:t xml:space="preserve">-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Hamadou Cisse  ne sait ni lire, ni écrire, ni comprendre dans aucune des langues  (s02q01,s02q02,s02q03). Veuillez corriger ou donner des explications au QG. </w:t>
        <w:br/>
        <w:t xml:space="preserve">- Peu probable! Maram Cisse  ne sait ni lire, ni écrire, ni comprendre dans aucune des langues  (s02q01,s02q02,s02q03). Veuillez corriger ou donner des explications au QG. </w:t>
        <w:br/>
        <w:t xml:space="preserve">- Peu probable! Mariama Cisse  ne sait ni lire, ni écrire, ni comprendre dans aucune des langues  (s02q01,s02q02,s02q03). Veuillez corriger ou donner des explications au QG. </w:t>
        <w:br/>
        <w:t xml:space="preserve">- Peu probable! Seckou Cisse  ne sait ni lire, ni écrire, ni comprendre dans aucune des langues  (s02q01,s02q02,s02q03). Veuillez corriger ou donner des explications au QG. </w:t>
        <w:br/>
        <w:t>-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 Le prix d'achat unitaire (2.5 Fcfa) de Cube alimentaire (Maggi, Jumbo, ) en Cube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prix d'achat (350000 FCFA) de Animaux de labour est inférieur aux prix de revente (550000 FCFA), prière de verifier et corriger ou confirmer l'information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ne sait ni lire, ni écrire, ni comprendre dans aucune des langues  (s02q01,s02q02,s02q03). Veuillez corriger ou donner des explications au QG. </w:t>
        <w:br/>
        <w:t xml:space="preserve">- Peu probable! CheikhbKhadi Diao  ne sait ni lire, ni écrire, ni comprendre dans aucune des langues  (s02q01,s02q02,s02q03). Veuillez corriger ou donner des explications au QG. </w:t>
        <w:br/>
        <w:t xml:space="preserve">- Peu probable! Diénéba Cisse  ne sait ni lire, ni écrire, ni comprendre dans aucune des langues  (s02q01,s02q02,s02q03). Veuillez corriger ou donner des explications au QG. </w:t>
        <w:br/>
        <w:t>- Peu probable! Issa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La superficie de la parcelle Maïs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w:t>
      </w:r>
    </w:p>
    <w:p>
      <w:r>
        <w:rPr>
          <w:b/>
          <w:color w:val="4672C4"/>
          <w:sz w:val="22"/>
        </w:rPr>
        <w:t>&gt;&gt; Section2 - Education</w:t>
      </w:r>
    </w:p>
    <w:p>
      <w:pPr>
        <w:ind w:left="283"/>
      </w:pPr>
      <w:r>
        <w:rPr>
          <w:sz w:val="20"/>
        </w:rPr>
        <w:t xml:space="preserve">- Avertissement!! Assane Deme qui sait écrire en français doit pouvoir lire en français. </w:t>
        <w:br/>
        <w:t xml:space="preserve">- Avertissement!! Dioulde Cisse qui sait écrire en français doit pouvoir lire en français. </w:t>
        <w:br/>
        <w:t xml:space="preserve">- Peu probable! marama fall  ne sait ni lire, ni écrire, ni comprendre dans aucune des langues  (s02q01,s02q02,s02q03). Veuillez corriger ou donner des explications au QG. </w:t>
        <w:br/>
        <w:t xml:space="preserve">- Peu probable! mouhamed Deme  ne sait ni lire, ni écrire, ni comprendre dans aucune des langues  (s02q01,s02q02,s02q03). Veuillez corriger ou donner des explications au QG. </w:t>
        <w:br/>
        <w:t>- Peu probable! souna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marama fall ayant travaillé dans cette entreprise ##N/A## aucours des 12 derniers mois n'est pas renseigner. Prière de reneigner toutes les informations qui lui concerne. La main d'oeuvre sariale de marama fall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1.265306 Kg  de cereale; Prière de revoir les quantités prises de ces produits. Incohérence!! Dans ce ménage, chaque individus consomme par jour 1.265306 Kg  de cereale; Prière de revoir les quantités prises de ces produits. Incohérence!! Dans ce ménage, chaque individus consomme par jour 1.265306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Maré Sy ayant travaillé dans cette entreprise ##N/A## aucours des 12 derniers mois n'est pas renseigner. Prière de reneigner toutes les informations qui lui concerne. La main d'oeuvre sariale de Maré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d'arachide selon les mesures GPS est de 0 hectare qui semble élevé ou faible, prière de corriger. </w:t>
        <w:br/>
        <w:t>- La superficie de la parcelle parcelle de mil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