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111201030016</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Section14</w:t>
            </w:r>
          </w:p>
        </w:tc>
        <w:tc>
          <w:tcPr>
            <w:tcW w:type="dxa" w:w="3324"/>
          </w:tcPr>
          <w:p>
            <w:r>
              <w:t>Chocs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63-70-26-75</w:t>
            </w:r>
          </w:p>
        </w:tc>
        <w:tc>
          <w:tcPr>
            <w:tcW w:type="dxa" w:w="1662"/>
          </w:tcPr>
          <w:p>
            <w:r>
              <w:rPr>
                <w:sz w:val="14"/>
              </w:rPr>
              <w:t>fe709b40f97944d29d080034838eb8f6</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AMINATA HANNE  ne sait ni lire, ni écrire, ni comprendre dans aucune des langues  (s02q01,s02q02,s02q03). Veuillez corriger ou donner des explications au QG. Peu plausible AMINATA HANNE fréquente au minimum le fondamental 1 mais ne sait ni lire ni comprendre la langue française, prière de corriger ou de confirmer avec le QG merci. </w:t>
        <w:br/>
        <w:t xml:space="preserve">- Peu probable! BOCAR KANE  ne sait ni lire, ni écrire, ni comprendre dans aucune des langues  (s02q01,s02q02,s02q03). Veuillez corriger ou donner des explications au QG. </w:t>
        <w:br/>
        <w:t xml:space="preserve">- Peu probable! DIEYNABA HANNE  ne sait ni lire, ni écrire, ni comprendre dans aucune des langues  (s02q01,s02q02,s02q03). Veuillez corriger ou donner des explications au QG. Peu plausible DIEYNABA HANNE fréquente au minimum le fondamental 1 mais ne sait ni lire ni comprendre la langue française, prière de corriger ou de confirmer avec le QG merci. </w:t>
        <w:br/>
        <w:t xml:space="preserve">- Peu probable! FATOUMATA KANE  ne sait ni lire, ni écrire, ni comprendre dans aucune des langues  (s02q01,s02q02,s02q03). Veuillez corriger ou donner des explications au QG. </w:t>
        <w:br/>
        <w:t xml:space="preserve">- Peu probable! FATY BA  ne sait ni lire, ni écrire, ni comprendre dans aucune des langues  (s02q01,s02q02,s02q03). Veuillez corriger ou donner des explications au QG. Peu plausible FATY BA fréquente au minimum le fondamental 1 mais ne sait ni lire ni comprendre la langue française, prière de corriger ou de confirmer avec le QG merci. Avertissement!! FATY BA fréquente au minimum la troisième année de fondamental 1 mais ne sait pas écrire, prière de corriger ou confirmer avec le QG. </w:t>
        <w:br/>
        <w:t xml:space="preserve">- Peu probable! KHADITOU HANNE  ne sait ni lire, ni écrire, ni comprendre dans aucune des langues  (s02q01,s02q02,s02q03). Veuillez corriger ou donner des explications au QG. Peu plausible KHADITOU HANNE fréquente au minimum le fondamental 1 mais ne sait ni lire ni comprendre la langue française, prière de corriger ou de confirmer avec le QG merci. Le montant des frais pour les cahiers et autres matériels scolaires pour l'année scolaire de KHADITOU HANNE est faible ou élevé, veuillez, s'il vous plait, confirmer ces informations avec le QG ou apporter les corrections nécessaires. </w:t>
        <w:br/>
        <w:t xml:space="preserve">- Peu probable! MAMADOU HAMIDOU KANE  ne sait ni lire, ni écrire, ni comprendre dans aucune des langues  (s02q01,s02q02,s02q03). Veuillez corriger ou donner des explications au QG. </w:t>
        <w:br/>
        <w:t>- Peu probable! SOKHNA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BINTOU KANE n'a consacré aucune heure pour aucun des travaux du ménage, prière de regarder les réponses prises dans les questions (s04q01 s04q02 s04q03 s04q04 s04q05 s04q06 s04q07 s04q08). </w:t>
        <w:br/>
        <w:t xml:space="preserve">- Avertissement! FATY BA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BOCAR KANE n'a consacré aucune heure pour les travaux cités en s04q01, s04q02, s04q03, s04q04, s04q05, s04q06, s04q07 et s04q08.Prière de regarder pour corriger ou confirmer avec le QG. </w:t>
        <w:br/>
        <w:t xml:space="preserve">- Avertissement! RABY KANE n'a consacré aucune heure pour aucun des travaux du ménage, prière de regarder les réponses prises dans les questions (s04q01 s04q02 s04q03 s04q04 s04q05 s04q06 s04q07 s04q08). </w:t>
        <w:br/>
        <w:t>- Avertissement! SOKHNA DIA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(370 Fcfa) de Riz local fumé (malo-woussou) en Sac (50 Kg) de taille taille unique est très faible, prière de regarder les reponses prises dans les questions s07bq07a s07bq07b s07bq07c s07bq08 pour mieux corriger. Le prix d'achat unitaire (560 Fcfa) de Sucre en poudre  en Sac (5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Section16a - Champs et parcelles</w:t>
      </w:r>
    </w:p>
    <w:p>
      <w:pPr>
        <w:ind w:left="283"/>
      </w:pPr>
      <w:r>
        <w:rPr>
          <w:sz w:val="20"/>
        </w:rPr>
        <w:t>- La section 16 du ménage de MAMADOU HAMIDOU KANE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17-42-07-57</w:t>
            </w:r>
          </w:p>
        </w:tc>
        <w:tc>
          <w:tcPr>
            <w:tcW w:type="dxa" w:w="1662"/>
          </w:tcPr>
          <w:p>
            <w:r>
              <w:rPr>
                <w:sz w:val="14"/>
              </w:rPr>
              <w:t>672b2e7af1a34c838048d2ba60a2d92d</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DEMBA WOURY KEITA  manquent, s'il vous plait pouvez-vous fournir d'effort pour avoir ces informations.</w:t>
      </w:r>
    </w:p>
    <w:p>
      <w:r>
        <w:rPr>
          <w:b/>
          <w:color w:val="4672C4"/>
          <w:sz w:val="22"/>
        </w:rPr>
        <w:t>&gt;&gt; Section2 - Education</w:t>
      </w:r>
    </w:p>
    <w:p>
      <w:pPr>
        <w:ind w:left="283"/>
      </w:pPr>
      <w:r>
        <w:rPr>
          <w:sz w:val="20"/>
        </w:rPr>
        <w:t xml:space="preserve">- Peu probable! ABOU KEITA  ne sait ni lire, ni écrire, ni comprendre dans aucune des langues  (s02q01,s02q02,s02q03). Veuillez corriger ou donner des explications au QG. </w:t>
        <w:br/>
        <w:t xml:space="preserve">- Peu probable! AISSATA ALASSANE  KEITA  ne sait ni lire, ni écrire, ni comprendre dans aucune des langues  (s02q01,s02q02,s02q03). Veuillez corriger ou donner des explications au QG. </w:t>
        <w:br/>
        <w:t xml:space="preserve">- Peu probable! ALASSANE  SAMBA KEITA  ne sait ni lire, ni écrire, ni comprendre dans aucune des langues  (s02q01,s02q02,s02q03). Veuillez corriger ou donner des explications au QG. </w:t>
        <w:br/>
        <w:t xml:space="preserve">- Peu probable! COUMBA HAMADY  DIALLO  ne sait ni lire, ni écrire, ni comprendre dans aucune des langues  (s02q01,s02q02,s02q03). Veuillez corriger ou donner des explications au QG. </w:t>
        <w:br/>
        <w:t xml:space="preserve">- Peu probable! DEMBA WOURY KEITA  ne sait ni lire, ni écrire, ni comprendre dans aucune des langues  (s02q01,s02q02,s02q03). Veuillez corriger ou donner des explications au QG. </w:t>
        <w:br/>
        <w:t xml:space="preserve">- Peu probable! HOULEYE THIOYE  ne sait ni lire, ni écrire, ni comprendre dans aucune des langues  (s02q01,s02q02,s02q03). Veuillez corriger ou donner des explications au QG. </w:t>
        <w:br/>
        <w:t xml:space="preserve">- Peu probable! MAIMOUNA KEITA  ne sait ni lire, ni écrire, ni comprendre dans aucune des langues  (s02q01,s02q02,s02q03). Veuillez corriger ou donner des explications au QG. </w:t>
        <w:br/>
        <w:t xml:space="preserve">- Peu probable! MAIRAME KEITA  ne sait ni lire, ni écrire, ni comprendre dans aucune des langues  (s02q01,s02q02,s02q03). Veuillez corriger ou donner des explications au QG. Peu plausible MAIRAME KEITA fréquente au minimum le fondamental 1 mais ne sait ni lire ni comprendre la langue française, prière de corriger ou de confirmer avec le QG merci. Le montant des autres depenses pour l'année scolaire de MAIRAME KEITA est faible ou élevé. veuillez, s'il vous plait, confirmer ces informations avec le QG ou apporter les corrections nécessaires. </w:t>
        <w:br/>
        <w:t xml:space="preserve">- Peu probable! MOUHAMADOU ALASSANE  KEITA  ne sait ni lire, ni écrire, ni comprendre dans aucune des langues  (s02q01,s02q02,s02q03). Veuillez corriger ou donner des explications au QG. </w:t>
        <w:br/>
        <w:t>- Peu probable! YOUNOUSSE KEITA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w:t>
      </w:r>
    </w:p>
    <w:p>
      <w:r>
        <w:rPr>
          <w:b/>
          <w:color w:val="4672C4"/>
          <w:sz w:val="22"/>
        </w:rPr>
        <w:t>&gt;&gt; Section4c - Emploi - Activite secondaire</w:t>
      </w:r>
    </w:p>
    <w:p>
      <w:pPr>
        <w:ind w:left="283"/>
      </w:pPr>
      <w:r>
        <w:rPr>
          <w:sz w:val="20"/>
        </w:rPr>
        <w:t>- Incohérence détectée ! Il semble peu probable que ALASSANE KEITA occupe un emploi secondaire pour l'ETAT/collectivités locales ou dans une entreprise publique/parapublique tout en travaillant moins de  8h par jour. Veuillez, s'il vous plaît, corriger cette information. Avertissement!!! ALASSANE KEITA enquêté dans l'emploi principale n'a pas declaré son salaire prière de fournir plus d'effort pour lui demander son salire, vous pouvez utiliser des stratégies pour faire une estimation ou demander des conseils au QG. Avertissement!!! les informations de ALASSANE KEITA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49 miche de Moyen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DEMBA WOURY KEITA a comme taille 16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DEMBE) qui ne semble pas être un bon nom ou contient des lettres, prière de mettre le vrai nom du champs. Attention ! Vous avez déclaré en s16Aq04 que le répondant est DEMBA WOURY KEITA qui a (80 ans), Il est trop jeune ou vieux pour fournir des informations correctes concernant cette section. Prière de refaire la section 16. </w:t>
        <w:br/>
        <w:t>- Avertissement!! Le champs a comme nom (CHAMPS 1 DEMBE) qui ne semble pas être un bon nom ou contient des lettres, prière de mettre le vrai nom du champs. La superficie de la parcelle Dembe selon les mesures GPS est de .5 hectare et celle donnée par l'exploitant est de .5 qui sont identique, comment cela pourrait-il se faire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Avertissement! Le prix unitaire (133333.3 Fcfa) de Equins (Chevaux) est trop petit ou élevé. Veuillez confirmer ces informations avec le QG ou apporter les corrections nécessaires. </w:t>
        <w:br/>
        <w:t>- Avertissement! la valeur d'achat (100000 Fcfa) d'un Bovin est trop petite ou élevée .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200000 Fcfa qui est relativement élevé par rapport aux autres prix de revente observés dans cette zone. Prière de corriger ou de confirmer avec le QG. </w:t>
        <w:br/>
        <w:t xml:space="preserve">- Attention ! Machette a été revendu à 6000 Fcfa qui est relativement élevé par rapport aux autres prix de revente observés dans cette zone. Prière de corriger ou de confirmer avec le QG. </w:t>
        <w:br/>
        <w:t>- Avertissement!! Le prix d'achat (400000 FCFA) de Animaux de labour est inférieur aux prix de revente (700000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83-37-78-74</w:t>
            </w:r>
          </w:p>
        </w:tc>
        <w:tc>
          <w:tcPr>
            <w:tcW w:type="dxa" w:w="1662"/>
          </w:tcPr>
          <w:p>
            <w:r>
              <w:rPr>
                <w:sz w:val="14"/>
              </w:rPr>
              <w:t>7e8c0c357bc94e5b9b30e96da41bbd94</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BABA MBOW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Incohérence ! le montant payé de FARMATA NDOUR pour la cotisation est très faible . veuillez, s'il vous plait, confirmer ces informations avec le QG ou apporter les corrections nécessaires. </w:t>
        <w:br/>
        <w:t xml:space="preserve">- Peu probable! ALHOUSSEYNOU NDOUR  ne sait ni lire, ni écrire, ni comprendre dans aucune des langues  (s02q01,s02q02,s02q03). Veuillez corriger ou donner des explications au QG. </w:t>
        <w:br/>
        <w:t xml:space="preserve">- Peu probable! HAMIDOU NDOUR  ne sait ni lire, ni écrire, ni comprendre dans aucune des langues  (s02q01,s02q02,s02q03). Veuillez corriger ou donner des explications au QG. </w:t>
        <w:br/>
        <w:t xml:space="preserve">- Peu probable! IBRAHIMA NDOUR  ne sait ni lire, ni écrire, ni comprendre dans aucune des langues  (s02q01,s02q02,s02q03). Veuillez corriger ou donner des explications au QG. </w:t>
        <w:br/>
        <w:t xml:space="preserve">- Peu probable! RAMATOULAYE THIAM  ne sait ni lire, ni écrire, ni comprendre dans aucune des langues  (s02q01,s02q02,s02q03). Veuillez corriger ou donner des explications au QG. </w:t>
        <w:br/>
        <w:t>- Peu probable! YAYA NDOUR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HAMIDOU NDOUR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IBRAHIMA NDOUR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Le prix d'achat unitaire (1 Fcfa) de Sel en Sachets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ALHOUSSEYOU NDOUR a comme taille 8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d'achat de l'article  Appareil TV ne doit pas être égal 0 même si le ménage l'a reçu en cadeau prière de leurs aider à faire une estimations. Avertissement!!! Le prix d'achat (0) de l'article  Appareil TV est inférieur aux prix de revente (25000)  avec l'âge du bien atteignant 2 ans. Prière de vérifier ou confirmer avec l'enquêté et mettre les bonnes valeurs après verification, s'il le faut. Le prix d'achat de l'article  Appareil TV est nul (achété à 0fcfa) mais le prix de revente est different de 0 impossible, prière de verifier et corriger.</w:t>
      </w:r>
    </w:p>
    <w:p>
      <w:r>
        <w:rPr>
          <w:b/>
          <w:color w:val="4672C4"/>
          <w:sz w:val="22"/>
        </w:rPr>
        <w:t>&gt;&gt; Section16a - Champs et parcelles</w:t>
      </w:r>
    </w:p>
    <w:p>
      <w:pPr>
        <w:ind w:left="283"/>
      </w:pPr>
      <w:r>
        <w:rPr>
          <w:sz w:val="20"/>
        </w:rPr>
        <w:t>- La section 16 du ménage de ALHOUSSEYOU NDOUR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09-30-16-47</w:t>
            </w:r>
          </w:p>
        </w:tc>
        <w:tc>
          <w:tcPr>
            <w:tcW w:type="dxa" w:w="1662"/>
          </w:tcPr>
          <w:p>
            <w:r>
              <w:rPr>
                <w:sz w:val="14"/>
              </w:rPr>
              <w:t>ec43185f07aa43c5b697c21b97a4b5e6</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AMINATA BA  ne sait ni lire, ni écrire, ni comprendre dans aucune des langues  (s02q01,s02q02,s02q03). Veuillez corriger ou donner des explications au QG. </w:t>
        <w:br/>
        <w:t xml:space="preserve">- Peu probable! DIEYNABA AMADOU BA  ne sait ni lire, ni écrire, ni comprendre dans aucune des langues  (s02q01,s02q02,s02q03). Veuillez corriger ou donner des explications au QG. </w:t>
        <w:br/>
        <w:t xml:space="preserve">- Peu probable! KARDIATOU SOW  ne sait ni lire, ni écrire, ni comprendre dans aucune des langues  (s02q01,s02q02,s02q03). Veuillez corriger ou donner des explications au QG. </w:t>
        <w:br/>
        <w:t>- Peu probable! PEINDA SAMBA BA  ne sait ni lire, ni écrire, ni comprendre dans aucune des langues  (s02q01,s02q02,s02q03). Veuillez corriger ou donner des explications au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DIEYNABA AMADOU BA a comme taille 5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DIEYNABA AMADOU BA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44-09-83-86</w:t>
            </w:r>
          </w:p>
        </w:tc>
        <w:tc>
          <w:tcPr>
            <w:tcW w:type="dxa" w:w="1662"/>
          </w:tcPr>
          <w:p>
            <w:r>
              <w:rPr>
                <w:sz w:val="14"/>
              </w:rPr>
              <w:t>fae2a2baaa4d43feb045e67aeac747e3</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HAMADY SAMBA BOUBOU KEITA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L'âge de HAWA DABO avec son niveau d'étude (Fondamental 2) semble incoherent, veuillez confirmer cette information avec le QG ou corriger l'incohérence. </w:t>
        <w:br/>
        <w:t xml:space="preserve">- Peu probable! AMINATA COULIBALY  ne sait ni lire, ni écrire, ni comprendre dans aucune des langues  (s02q01,s02q02,s02q03). Veuillez corriger ou donner des explications au QG. </w:t>
        <w:br/>
        <w:t xml:space="preserve">- Peu probable! COUMBA NDIAYE  ne sait ni lire, ni écrire, ni comprendre dans aucune des langues  (s02q01,s02q02,s02q03). Veuillez corriger ou donner des explications au QG. </w:t>
        <w:br/>
        <w:t xml:space="preserve">- Peu probable! DJIBARA CAMARA  ne sait ni lire, ni écrire, ni comprendre dans aucune des langues  (s02q01,s02q02,s02q03). Veuillez corriger ou donner des explications au QG. </w:t>
        <w:br/>
        <w:t xml:space="preserve">- Peu probable! HAMADY SAMBA BOUBOU KEITA  ne sait ni lire, ni écrire, ni comprendre dans aucune des langues  (s02q01,s02q02,s02q03). Veuillez corriger ou donner des explications au QG. </w:t>
        <w:br/>
        <w:t xml:space="preserve">- Peu probable! KARDIATOU COUMBA KEITA  ne sait ni lire, ni écrire, ni comprendre dans aucune des langues  (s02q01,s02q02,s02q03). Veuillez corriger ou donner des explications au QG. </w:t>
        <w:br/>
        <w:t xml:space="preserve">- Peu probable! KARDIATOU DIALLO  ne sait ni lire, ni écrire, ni comprendre dans aucune des langues  (s02q01,s02q02,s02q03). Veuillez corriger ou donner des explications au QG. </w:t>
        <w:br/>
        <w:t>- Peu probable! OUSMANE COUMBA KEITA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DJIBARA CAMARA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OUSMANE COUMBA KEITA n'a consacré aucune heure pour les travaux cités en s04q01, s04q02, s04q03, s04q04, s04q05, s04q06, s04q07 et s04q08.Prière de regarder pour corriger ou confirmer avec le QG. </w:t>
        <w:br/>
        <w:t>- Avertissement! KARDIATOU DIALLO n'a consacré aucune heure pour aucun des travaux du ménage, prière de regarder les réponses prises dans les questions (s04q01 s04q02 s04q03 s04q04 s04q05 s04q06 s04q07 s04q08).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SAMBA BOUBOU KEITA a comme taille 13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 L'âge de l'article  Matelas simple dans ce ménages est très élevé (30),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Machine à traire a été revendu à 18000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90-04-99-33</w:t>
            </w:r>
          </w:p>
        </w:tc>
        <w:tc>
          <w:tcPr>
            <w:tcW w:type="dxa" w:w="1662"/>
          </w:tcPr>
          <w:p>
            <w:r>
              <w:rPr>
                <w:sz w:val="14"/>
              </w:rPr>
              <w:t>df30beeeb8ab49169a19def8ce7d3c9e</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FATY BA  ne possède pas le téléphone android, n'utilise régulièrement pas un téléphone appartenant à une autre personne mais a accès à l'internet, merci de confirmer cette information avec le QG. </w:t>
        <w:br/>
        <w:t>- Incoherence! YOUME 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AMINATA BA  ne sait ni lire, ni écrire, ni comprendre dans aucune des langues  (s02q01,s02q02,s02q03). Veuillez corriger ou donner des explications au QG. </w:t>
        <w:br/>
        <w:t xml:space="preserve">- Peu probable! DEMBA SOW  ne sait ni lire, ni écrire, ni comprendre dans aucune des langues  (s02q01,s02q02,s02q03). Veuillez corriger ou donner des explications au QG. </w:t>
        <w:br/>
        <w:t xml:space="preserve">- Peu probable! FATY BA  ne sait ni lire, ni écrire, ni comprendre dans aucune des langues  (s02q01,s02q02,s02q03). Veuillez corriger ou donner des explications au QG. </w:t>
        <w:br/>
        <w:t xml:space="preserve">- Peu probable! KARDIATOU BA  ne sait ni lire, ni écrire, ni comprendre dans aucune des langues  (s02q01,s02q02,s02q03). Veuillez corriger ou donner des explications au QG. </w:t>
        <w:br/>
        <w:t xml:space="preserve">- Peu probable! PENDA KA  ne sait ni lire, ni écrire, ni comprendre dans aucune des langues  (s02q01,s02q02,s02q03). Veuillez corriger ou donner des explications au QG. </w:t>
        <w:br/>
        <w:t xml:space="preserve">- Peu probable! YAYA BA  ne sait ni lire, ni écrire, ni comprendre dans aucune des langues  (s02q01,s02q02,s02q03). Veuillez corriger ou donner des explications au QG. </w:t>
        <w:br/>
        <w:t>- Peu probable! YOUME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AMINATA BA n'a consacré aucune heure pour aucun des travaux du ménage, prière de regarder les réponses prises dans les questions (s04q01 s04q02 s04q03 s04q04 s04q05 s04q06 s04q07 s04q08). </w:t>
        <w:br/>
        <w:t xml:space="preserve">- Avertissement! AMINATA KA n'a consacré aucune heure pour aucun des travaux du ménage, prière de regarder les réponses prises dans les questions (s04q01 s04q02 s04q03 s04q04 s04q05 s04q06 s04q07 s04q08). </w:t>
        <w:br/>
        <w:t xml:space="preserve">- Avertissement! DIEYNABA KA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YAYA BA n'a consacré aucune heure pour les travaux cités en s04q01, s04q02, s04q03, s04q04, s04q05, s04q06, s04q07 et s04q08.Prière de regarder pour corriger ou confirmer avec le QG. </w:t>
        <w:br/>
        <w:t>- Avertissement! YOUME DIA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49 miche de Moyen de Pain traditionnel (Baguette)  ce qui semble incoherent pour une consommation aucours des 7 derniers jours, prière de verifier et corriger. Le prix d'achat unitaire (360 Fcfa) de Riz local Gambiaka en Sac (50 Kg) de taille taille unique est très faible, prière de regarder les reponses prises dans les questions s07bq07a s07bq07b s07bq07c s07bq08 pour mieux corriger. Le prix d'achat unitaire (600 Fcfa) de Sucre en poudre  en Sac (25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Congélateur a été achété à 260000 Fcfa est relativement élevé par rapport aux autres prix d'achat observés dans cette zone. Prière de corriger ou de confirmer avec le QG. </w:t>
        <w:br/>
        <w:t>- Attention ! Téléphone portable a été achété à 160000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YOUME DIA n'est pas renseigné, prière de renseigner.</w:t>
      </w:r>
    </w:p>
    <w:p>
      <w:r>
        <w:rPr>
          <w:b/>
          <w:color w:val="4672C4"/>
          <w:sz w:val="22"/>
        </w:rPr>
        <w:t>&gt;&gt; Section17 - Elevage</w:t>
      </w:r>
    </w:p>
    <w:p>
      <w:pPr>
        <w:ind w:left="283"/>
      </w:pPr>
      <w:r>
        <w:rPr>
          <w:sz w:val="20"/>
        </w:rPr>
        <w:t>- Attention ! Le ménage a vendu 0 Ovins (Moutons) à . donc un prix unitaire d'achat (92500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57-94-00-93</w:t>
            </w:r>
          </w:p>
        </w:tc>
        <w:tc>
          <w:tcPr>
            <w:tcW w:type="dxa" w:w="1662"/>
          </w:tcPr>
          <w:p>
            <w:r>
              <w:rPr>
                <w:sz w:val="14"/>
              </w:rPr>
              <w:t>a8de555a27704469a6cd7dca0388d7b2</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BAYEL DIA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AMINATA DEMBA LY pour les frais de scolarité est très faible. veuillez, s'il vous plait, confirmer ces informations avec le QG ou apporter les corrections nécessaires. Incohérence!! La dépense liée à la cotisation de AMINATA DEMBA LY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AMINATA DEMBA LY avec le QG ou apporter les corrections nécessaires. Dans les milieux ruraux les frais d'uniformes de AMINATA DEMBA LY sont peut-être obligatoire et sont payés aussi dans les écoles privés, prière de verifier pour corriger ou confirmer avec le QG. </w:t>
        <w:br/>
        <w:t xml:space="preserve">-  Incohérence ! le montant payé de RACKY DEMBA LY pour les frais de scolarité est très faible. veuillez, s'il vous plait, confirmer ces informations avec le QG ou apporter les corrections nécessaires. Incohérence!! La dépense liée à la cotisation de RACKY DEMBA LY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RACKY DEMBA LY avec le QG ou apporter les corrections nécessaires. Dans les milieux ruraux les frais d'uniformes de RACKY DEMBA LY sont peut-être obligatoire et sont payés aussi dans les écoles privés, prière de verifier pour corriger ou confirmer avec le QG. </w:t>
        <w:br/>
        <w:t>-  Incohérence ! le montant payé de SEIKOU LY pour les frais de scolarité est très faible. veuillez, s'il vous plait, confirmer ces informations avec le QG ou apporter les corrections nécessaires. Incohérence!! La dépense liée à la cotisation de SEIKOU LY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SEIKOU LY avec le QG ou apporter les corrections nécessaires. Dans les milieux ruraux les frais d'uniformes de SEIKOU LY sont peut-être obligatoire et sont payés aussi dans les écoles privés, prière de verifier pour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DJIBY LY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SEIKOU 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Avertissement!! Le montant de AMADOU LY semble trop faible pour un salaire net gagné par ans. Veuillez, s'il vous plaît, confirmer cette information avec le QG ou la corriger.</w:t>
      </w:r>
    </w:p>
    <w:p>
      <w:r>
        <w:rPr>
          <w:b/>
          <w:color w:val="4672C4"/>
          <w:sz w:val="22"/>
        </w:rPr>
        <w:t>&gt;&gt; Section7b - Consommation alimentaire - 7 jours</w:t>
      </w:r>
    </w:p>
    <w:p>
      <w:pPr>
        <w:ind w:left="283"/>
      </w:pPr>
      <w:r>
        <w:rPr>
          <w:sz w:val="20"/>
        </w:rPr>
        <w:t>- Avertissement!!!Le ménage a consommé 56 miche de Moyen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VENTES D’INGREDIENTS POUR LA CUISINE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Attention ! Matelas simple a été achété à 200000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12-04-50-24</w:t>
            </w:r>
          </w:p>
        </w:tc>
        <w:tc>
          <w:tcPr>
            <w:tcW w:type="dxa" w:w="1662"/>
          </w:tcPr>
          <w:p>
            <w:r>
              <w:rPr>
                <w:sz w:val="14"/>
              </w:rPr>
              <w:t>3cd8172b9de043eebf95a7f43f3021fb</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FATIMATA SAMBA KEITA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ABDOULAYE  MAMADOU KEITA  ne sait ni lire, ni écrire, ni comprendre dans aucune des langues  (s02q01,s02q02,s02q03). Veuillez corriger ou donner des explications au QG. </w:t>
        <w:br/>
        <w:t xml:space="preserve">- Peu probable! ABOU KEITA  ne sait ni lire, ni écrire, ni comprendre dans aucune des langues  (s02q01,s02q02,s02q03). Veuillez corriger ou donner des explications au QG. </w:t>
        <w:br/>
        <w:t xml:space="preserve">- Peu probable! ABOU SAMBA KEITA  ne sait ni lire, ni écrire, ni comprendre dans aucune des langues  (s02q01,s02q02,s02q03). Veuillez corriger ou donner des explications au QG. </w:t>
        <w:br/>
        <w:t xml:space="preserve">- Peu probable! AISSATA SY  ne sait ni lire, ni écrire, ni comprendre dans aucune des langues  (s02q01,s02q02,s02q03). Veuillez corriger ou donner des explications au QG. </w:t>
        <w:br/>
        <w:t xml:space="preserve">- Peu probable! ALASSANE SAMBA KEITA  ne sait ni lire, ni écrire, ni comprendre dans aucune des langues  (s02q01,s02q02,s02q03). Veuillez corriger ou donner des explications au QG. </w:t>
        <w:br/>
        <w:t xml:space="preserve">- Peu probable! ALIOU KEITA  ne sait ni lire, ni écrire, ni comprendre dans aucune des langues  (s02q01,s02q02,s02q03). Veuillez corriger ou donner des explications au QG. </w:t>
        <w:br/>
        <w:t xml:space="preserve">- Peu probable! AMADOU KEITA  ne sait ni lire, ni écrire, ni comprendre dans aucune des langues  (s02q01,s02q02,s02q03). Veuillez corriger ou donner des explications au QG. </w:t>
        <w:br/>
        <w:t xml:space="preserve">- Peu probable! AMADOU MAMADOU KEITA  ne sait ni lire, ni écrire, ni comprendre dans aucune des langues  (s02q01,s02q02,s02q03). Veuillez corriger ou donner des explications au QG. </w:t>
        <w:br/>
        <w:t xml:space="preserve">- Peu probable! AMAR KEITA  ne sait ni lire, ni écrire, ni comprendre dans aucune des langues  (s02q01,s02q02,s02q03). Veuillez corriger ou donner des explications au QG. </w:t>
        <w:br/>
        <w:t xml:space="preserve">- Peu probable! AMINATA MAMADOU KEITA  ne sait ni lire, ni écrire, ni comprendre dans aucune des langues  (s02q01,s02q02,s02q03). Veuillez corriger ou donner des explications au QG. </w:t>
        <w:br/>
        <w:t xml:space="preserve">- Peu probable! AMINATA YERO DIALLO  ne sait ni lire, ni écrire, ni comprendre dans aucune des langues  (s02q01,s02q02,s02q03). Veuillez corriger ou donner des explications au QG. </w:t>
        <w:br/>
        <w:t xml:space="preserve">- Peu probable! CIRÉ KEITA  ne sait ni lire, ni écrire, ni comprendre dans aucune des langues  (s02q01,s02q02,s02q03). Veuillez corriger ou donner des explications au QG. </w:t>
        <w:br/>
        <w:t xml:space="preserve">- Peu probable! IBHAHIMA MAMADOU KEITA  ne sait ni lire, ni écrire, ni comprendre dans aucune des langues  (s02q01,s02q02,s02q03). Veuillez corriger ou donner des explications au QG. </w:t>
        <w:br/>
        <w:t xml:space="preserve">- Peu probable! MAIRAME ALIOU KEITA  ne sait ni lire, ni écrire, ni comprendre dans aucune des langues  (s02q01,s02q02,s02q03). Veuillez corriger ou donner des explications au QG. </w:t>
        <w:br/>
        <w:t xml:space="preserve">- Peu probable! MAMADOU KEITA  ne sait ni lire, ni écrire, ni comprendre dans aucune des langues  (s02q01,s02q02,s02q03). Veuillez corriger ou donner des explications au QG. </w:t>
        <w:br/>
        <w:t xml:space="preserve">- Peu probable! MAMOUDOU KEITA  ne sait ni lire, ni écrire, ni comprendre dans aucune des langues  (s02q01,s02q02,s02q03). Veuillez corriger ou donner des explications au QG. </w:t>
        <w:br/>
        <w:t xml:space="preserve">- Peu probable! OUSMANE MAMADOU KEITA  ne sait ni lire, ni écrire, ni comprendre dans aucune des langues  (s02q01,s02q02,s02q03). Veuillez corriger ou donner des explications au QG. </w:t>
        <w:br/>
        <w:t xml:space="preserve">- Peu probable! SAIDOU KEITA  ne sait ni lire, ni écrire, ni comprendre dans aucune des langues  (s02q01,s02q02,s02q03). Veuillez corriger ou donner des explications au QG. </w:t>
        <w:br/>
        <w:t xml:space="preserve">- Peu probable! SAMBA ALIOU KEITA  ne sait ni lire, ni écrire, ni comprendre dans aucune des langues  (s02q01,s02q02,s02q03). Veuillez corriger ou donner des explications au QG. </w:t>
        <w:br/>
        <w:t>- Peu probable! SAMBA DEMBA KEITA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ABOU SAMBA KEITA est trop jeune mais il a plus de 15 ans, prière de corriger ou confirmer. </w:t>
        <w:br/>
        <w:t>- Avertissement! Généralement les jeunes hommes (10 à 25ans) font des travaux ménager soit apprendre les enfants à reviser leurs léçons ou d'autres cours, AMADOU MAMADOU KEITA n'a consacré aucune heure pour les travaux cités en s04q01, s04q02, s04q03, s04q04, s04q05, s04q06, s04q07 et s04q08.Prière de regarder pour corriger ou confirmer avec le QG. Avertissement! AMADOU MAMADOU KEITA est trop jeune mais il a plus de 15 ans, prière de corriger ou confirmer.</w:t>
      </w:r>
    </w:p>
    <w:p>
      <w:r>
        <w:rPr>
          <w:b/>
          <w:color w:val="4672C4"/>
          <w:sz w:val="22"/>
        </w:rPr>
        <w:t>&gt;&gt; Section4b - Emploi - Activite principale</w:t>
      </w:r>
    </w:p>
    <w:p>
      <w:pPr>
        <w:ind w:left="283"/>
      </w:pPr>
      <w:r>
        <w:rPr>
          <w:sz w:val="20"/>
        </w:rPr>
        <w:t xml:space="preserve">- || Attention! le nombre d'heure que AMINATA YERO DIALLO a travaillé par jour semble être inferieur à 4, veuillez s'il vous plait confirmer cette information avec le QG. </w:t>
        <w:br/>
        <w:t xml:space="preserve">- Attention! le nombre d'heure que MAMADOU DEMBA KEITA a travaillé par jour semble être inferieur à 4, veuillez s'il vous plait confirmer cette information avec le QG. </w:t>
        <w:br/>
        <w:t>- Avertissement!!! SAMBA DEMBA KEITA enquêté dans l'emploi principale n'a pas declaré son salaire prière de fournir plus d'effort pour lui demander son salire, vous pouvez utiliser des stratégies pour faire une estimation ou demander des conseils au QG. Avertissement!!! SAMBA DEMBA KEITA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Section10b - caracteristiques entreprise non agricole</w:t>
      </w:r>
    </w:p>
    <w:p>
      <w:pPr>
        <w:ind w:left="283"/>
      </w:pPr>
      <w:r>
        <w:rPr>
          <w:sz w:val="20"/>
        </w:rPr>
        <w:t>- 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PRODUIT ALIMENTAIRE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 montant dépensé de l'entreprise VENTE DE PRODUIT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 ALIMENTAIRE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PRODUIT ALIMENTAIRE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PRODUIT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Avertissement!! Le champs a comme nom (1 GIE DIALOUBÉ) qui ne semble pas être un bon nom ou contient des lettres, prière de mettre le vrai nom du champs. La quantité d'utilisation de la Phosphate dans la parcelle GIE DIALOUBE est de 150 Kilogramme et semble élevé, prière de corriger. Le salaire total payé de toutes catégories confondues par le ménage MAMADOU DEMVA KEITA pour la main-d'oeuvre non-familiale sur la parcelle GIE DIALOUBE au cours de la campagne pour la période de préparation du sol (labour) et des semis est de 0 qui semble élevé ou faible. Merci de corriger.</w:t>
      </w:r>
    </w:p>
    <w:p>
      <w:r>
        <w:rPr>
          <w:b/>
          <w:color w:val="4672C4"/>
          <w:sz w:val="22"/>
        </w:rPr>
        <w:t>&gt;&gt; Section16c - Cultures</w:t>
      </w:r>
    </w:p>
    <w:p>
      <w:pPr>
        <w:ind w:left="283"/>
      </w:pPr>
      <w:r>
        <w:rPr>
          <w:sz w:val="20"/>
        </w:rP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rPr>
          <w:b/>
          <w:color w:val="4672C4"/>
          <w:sz w:val="22"/>
        </w:rPr>
        <w:t>&gt;&gt; Section17 - Elevage</w:t>
      </w:r>
    </w:p>
    <w:p>
      <w:pPr>
        <w:ind w:left="283"/>
      </w:pPr>
      <w:r>
        <w:rPr>
          <w:sz w:val="20"/>
        </w:rPr>
        <w:t>- Avertissement! Le prix unitaire (37500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Charrettes a été revendu à 125000 Fcfa qui est relativement élevé par rapport aux autres prix de revente observés dans cette zone. Prière de corriger ou de confirmer avec le QG. </w:t>
        <w:br/>
        <w:t xml:space="preserve">- Attention ! Faucheuse a été revendu à 3000 Fcfa qui est relativement élevé par rapport aux autres prix de revente observés dans cette zone. Prière de corriger ou de confirmer avec le QG. </w:t>
        <w:br/>
        <w:t xml:space="preserve">- Attention ! Houe/daba/hilaire a été achété à 6000 Fcfa est relativement élevé par rapport aux autres prix d'achat observés dans cette zone. Prière de corriger ou de confirmer avec le QG. Attention ! Houe/daba/hilaire a été revendu à 6000 Fcfa qui est relativement élevé par rapport aux autres prix de revente observés dans cette zone. Prière de corriger ou de confirmer avec le QG. </w:t>
        <w:br/>
        <w:t xml:space="preserve">- Attention ! Machette a été revendu à 6000 Fcfa qui est relativement élevé par rapport aux autres prix de revente observés dans cette zone. Prière de corriger ou de confirmer avec le QG. </w:t>
        <w:br/>
        <w:t xml:space="preserve">- Avertissement!! Le prix d'achat (300000 FCFA) de Animaux de labour est inférieur aux prix de revente (500000 FCFA), prière de verifier et corriger ou confirmer l'information avec le QG. </w:t>
        <w:br/>
        <w:t>- Incohérence!! Le prix d'achat de Herse ne doit pas être égal 0 même si le ménage l'a reçu en cadeau prière de leurs aider à faire une estimation. Incohérence!! Le prix de revente de Herse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27-63-82-39</w:t>
            </w:r>
          </w:p>
        </w:tc>
        <w:tc>
          <w:tcPr>
            <w:tcW w:type="dxa" w:w="1662"/>
          </w:tcPr>
          <w:p>
            <w:r>
              <w:rPr>
                <w:sz w:val="14"/>
              </w:rPr>
              <w:t>5715db2e9390422e9230e6e62b705247</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AMADOU HAMADY DIALLO  possède un téléphone android mais dit n'avoir pas accès à l'internet, prière de confirmer cette information avec le QG ou la corriger. </w:t>
        <w:br/>
        <w:t>- Incoherence! IBRA HAMADY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HAMADY DIALLO  ne sait ni lire, ni écrire, ni comprendre dans aucune des langues  (s02q01,s02q02,s02q03). Veuillez corriger ou donner des explications au QG. </w:t>
        <w:br/>
        <w:t xml:space="preserve">- Peu probable! DEMBA HAMADY DIALLO  ne sait ni lire, ni écrire, ni comprendre dans aucune des langues  (s02q01,s02q02,s02q03). Veuillez corriger ou donner des explications au QG. </w:t>
        <w:br/>
        <w:t>- Peu probable! FARMATA IBRA SY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montant(15000 FCFA) des dépenses pour chaque visite prénatale de FARMATA IBRA SY semble faible (voir nul) ou élevé, prière de corriger. </w:t>
        <w:br/>
        <w:t>- Le montant(50000 FCFA) des dépenses pour chaque visite prénatale de FARMATA ALASSANE BA semble faible (voir nul) ou élevé, prière de corriger.</w:t>
      </w:r>
    </w:p>
    <w:p>
      <w:r>
        <w:rPr>
          <w:b/>
          <w:color w:val="4672C4"/>
          <w:sz w:val="22"/>
        </w:rPr>
        <w:t>&gt;&gt; Section4a - Emploi</w:t>
      </w:r>
    </w:p>
    <w:p>
      <w:pPr>
        <w:ind w:left="283"/>
      </w:pPr>
      <w:r>
        <w:rPr>
          <w:sz w:val="20"/>
        </w:rPr>
        <w:t xml:space="preserve">- Avertissement! FARMATA IBRA SY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IBRA HAMADY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AMADOU HAMADY DIALLO a travaillé par jour semble être inferieur à 4, veuillez s'il vous plait confirmer cette information avec le QG. </w:t>
        <w:br/>
        <w:t xml:space="preserve">- Avertissement!! Le montant de IBRA HAMADY DIALLO semble trop faible pour un revenu net gagné par trimestre. Veuillez, s'il vous plaît, confirmer cette information avec le QG ou la corriger. </w:t>
        <w:br/>
        <w:t xml:space="preserve">- Incohérence détectée ! Il semble peu probable que DEMBA HAMADY DIALLO occupe un emploi pour l'ETAT/collectivités locales ou dans une entreprise publique/parapublique tout en travaillant moins de  6h par jour. Veuillez, s'il vous plaît, corriger cette information. Avertissement!!! DEMBA HAMADY DIALLO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 </w:t>
        <w:br/>
        <w:t>- Nombre de mois exercé par MARIAME COULIBALY dans l'emploi au cours des 12 derniers mois semble faible, veuillez corriger s'il vous plait ou comfirmer avec le QG. Attention ! Le nombre de jours que MARIAME COULIBALY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Le nombre d'article ( Bonbonne de gaz)  dans ce ménages est élevé (10000),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quantité de fumure appliquée dans la parcelle PARCELLE 1 est de 98  qui semble élevé ou ne sait pas, prière de fournir d'effort pour estimer la quantité afin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(6250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Charrettes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55-29-93-94</w:t>
            </w:r>
          </w:p>
        </w:tc>
        <w:tc>
          <w:tcPr>
            <w:tcW w:type="dxa" w:w="1662"/>
          </w:tcPr>
          <w:p>
            <w:r>
              <w:rPr>
                <w:sz w:val="14"/>
              </w:rPr>
              <w:t>dd65a9a8f4374b75a014569e8c7682d5</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FATIMATA  MAMADOU  KEBE  possède un téléphone android mais dit n'avoir pas accès à l'internet, prière de confirmer cette information avec le QG ou la corriger. </w:t>
        <w:br/>
        <w:t xml:space="preserve">-  Avertissement!!!  HOULEYE DIA  possède un téléphone android mais dit n'avoir pas accès à l'internet, prière de confirmer cette information avec le QG ou la corriger. </w:t>
        <w:br/>
        <w:t xml:space="preserve">- Avertissement!! L'âge (16) ans du premier mariage de ABDOUL LAMINE KANE semble incoherent. Prière de vérifier cette information auprès de l'enquêté et de corriger si nécessaire. </w:t>
        <w:br/>
        <w:t>- Incoherence! KARDIATOU KANE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FATIMATA  MAMADOU  KEBE  ne sait ni lire, ni écrire, ni comprendre dans aucune des langues  (s02q01,s02q02,s02q03). Veuillez corriger ou donner des explications au QG. </w:t>
        <w:br/>
        <w:t xml:space="preserve">- Peu probable! FATIMATA HAMIDOU  KANE  ne sait ni lire, ni écrire, ni comprendre dans aucune des langues  (s02q01,s02q02,s02q03). Veuillez corriger ou donner des explications au QG. </w:t>
        <w:br/>
        <w:t xml:space="preserve">- Peu probable! KADIDIA LAMINE KANE  ne sait ni lire, ni écrire, ni comprendre dans aucune des langues  (s02q01,s02q02,s02q03). Veuillez corriger ou donner des explications au QG. </w:t>
        <w:br/>
        <w:t xml:space="preserve">- Peu probable! KARDIATOU KANE  ne sait ni lire, ni écrire, ni comprendre dans aucune des langues  (s02q01,s02q02,s02q03). Veuillez corriger ou donner des explications au QG. </w:t>
        <w:br/>
        <w:t xml:space="preserve">- Peu probable! KOUDI LAMINE  KANE  ne sait ni lire, ni écrire, ni comprendre dans aucune des langues  (s02q01,s02q02,s02q03). Veuillez corriger ou donner des explications au QG. </w:t>
        <w:br/>
        <w:t>- Peu probable! MAMADOU   ABDOUL KANE  ne sait ni lire, ni écrire, ni comprendre dans aucune des langues  (s02q01,s02q02,s02q03). Veuillez corriger ou donner des explications au QG. Peu plausible MAMADOU   ABDOUL KANE fréquente au minimum le fondamental 1 mais ne sait ni lire ni comprendre la langue française, prière de corriger ou de confirmer avec le QG merci.  Incohérence ! le montant payé de MAMADOU   ABDOUL KANE pour la cotisation est très faible . veuillez, s'il vous plait, confirmer ces informations avec le QG ou apporter les corrections nécessaires.</w:t>
      </w:r>
    </w:p>
    <w:p>
      <w:r>
        <w:rPr>
          <w:b/>
          <w:color w:val="4672C4"/>
          <w:sz w:val="22"/>
        </w:rPr>
        <w:t>&gt;&gt; Section4a - Emploi</w:t>
      </w:r>
    </w:p>
    <w:p>
      <w:pPr>
        <w:ind w:left="283"/>
      </w:pPr>
      <w:r>
        <w:rPr>
          <w:sz w:val="20"/>
        </w:rPr>
        <w:t xml:space="preserve">- Avertissement! FATIMATA HAMIDOU  KANE n'a consacré aucune heure pour aucun des travaux du ménage, prière de regarder les réponses prises dans les questions (s04q01 s04q02 s04q03 s04q04 s04q05 s04q06 s04q07 s04q08). </w:t>
        <w:br/>
        <w:t>- Avertissement! KOUDI LAMINE  KANE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49 miche de Petit de Pain traditionnel (Baguette)  ce qui semble incoherent pour une consommation aucours des 7 derniers jours, prière de verifier et corriger. Avertissement!!!Le ménage a consommé 63 Sachets de Petit de Café en poudre soluble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poisson fumé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nombre d'article ( Fer à repasser à charbon)  dans ce ménages est élevé (2500), prière de corriger ou confirmer avec le QG. Le prix d'achat de l'article  Fer à repasser à charbon ne doit pas être égal 0 même si le ménage l'a reçu en cadeau prière de leurs aider à faire une estimations. Avertissement!!! Le prix d'achat (0) de l'article  Fer à repasser à charbon est inférieur aux prix de revente (2000)  avec l'âge du bien atteignant 6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w:t>
      </w:r>
    </w:p>
    <w:p>
      <w:r>
        <w:rPr>
          <w:b/>
          <w:color w:val="4672C4"/>
          <w:sz w:val="22"/>
        </w:rPr>
        <w:t>&gt;&gt; Section16a - Champs et parcelles</w:t>
      </w:r>
    </w:p>
    <w:p>
      <w:pPr>
        <w:ind w:left="283"/>
      </w:pPr>
      <w:r>
        <w:rPr>
          <w:sz w:val="20"/>
        </w:rPr>
        <w:t>- La section 16 du ménage de ABDOUL LAMINE KANE n'est pas renseigné, prière de renseigner.</w:t>
      </w:r>
    </w:p>
    <w:p>
      <w:r>
        <w:rPr>
          <w:b/>
          <w:color w:val="4672C4"/>
          <w:sz w:val="22"/>
        </w:rPr>
        <w:t>&gt;&gt; Section19 - Equipements agricoles</w:t>
      </w:r>
    </w:p>
    <w:p>
      <w:pPr>
        <w:ind w:left="283"/>
      </w:pPr>
      <w:r>
        <w:rPr>
          <w:sz w:val="20"/>
        </w:rPr>
        <w:t>- Attention ! Faucheuse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92-10-00-72</w:t>
            </w:r>
          </w:p>
        </w:tc>
        <w:tc>
          <w:tcPr>
            <w:tcW w:type="dxa" w:w="1662"/>
          </w:tcPr>
          <w:p>
            <w:r>
              <w:rPr>
                <w:sz w:val="14"/>
              </w:rPr>
              <w:t>34b5e832a6674247b65c2d5479ad0818</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KARDIATOU MAMA DIA dispose d'un téléphone portable à s01q39, donc la raison évoquée ne peut pas être (ne dispose pas d'appareil).</w:t>
      </w:r>
    </w:p>
    <w:p>
      <w:r>
        <w:rPr>
          <w:b/>
          <w:color w:val="4672C4"/>
          <w:sz w:val="22"/>
        </w:rPr>
        <w:t>&gt;&gt; Section2 - Education</w:t>
      </w:r>
    </w:p>
    <w:p>
      <w:pPr>
        <w:ind w:left="283"/>
      </w:pPr>
      <w:r>
        <w:rPr>
          <w:sz w:val="20"/>
        </w:rPr>
        <w:t>- Peu probable! KARDIATOU MAMA DIA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KARDIATOU MAMA DIA a travaillé par jour semble être inferieur à 4, veuillez s'il vous plait confirmer cette information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Peu plausible! la valeur actuelle déclarée en s10q40 pour VENTES DE HENNE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KARDIATOU MAMA DIA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