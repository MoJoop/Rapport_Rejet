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132101000007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48-22-42-16</w:t>
            </w:r>
          </w:p>
        </w:tc>
        <w:tc>
          <w:tcPr>
            <w:tcW w:type="dxa" w:w="1662"/>
          </w:tcPr>
          <w:p>
            <w:r>
              <w:rPr>
                <w:sz w:val="14"/>
              </w:rPr>
              <w:t>8a7dd610e62a4c01817a2064c3fd92ec</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Ibrahima Sory DIALLO  manquent, s'il vous plait pouvez-vous fournir d'effort pour avoir ces informations.  Avertissement!!!  Ibrahima Sory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Kadidiatou SIDIBE  manquent, s'il vous plait pouvez-vous fournir d'effort pour avoir ces informations. </w:t>
        <w:br/>
        <w:t xml:space="preserve">- Les informations sur l'acte de naissance (ni Jours, ni mois et ni années) de  Mamadou Aliou DIALLO  manquent, s'il vous plait pouvez-vous fournir d'effort pour avoir ces informations. </w:t>
        <w:br/>
        <w:t>- Les informations sur l'acte de naissance (ni Jours, ni mois et ni années) de  Nicolas Thiara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TOURE et corriger ou confirmer avec le QG. Le montant des frais de cantines ou de restauration pour l'année scolaire de Amadou TOURE est faible ou élevé. veuillez, s'il vous plait, confirmer ces informations avec le QG ou apporter les corrections nécessaires. </w:t>
        <w:br/>
        <w:t xml:space="preserve">- Incohérence!! Fatoumata Binta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DIALLO et corriger ou confirmer avec le QG. Le montant des frais de cantines ou de restauration pour l'année scolaire de Fatoumata Binta DIALLO est faible ou élevé. veuillez, s'il vous plait, confirmer ces informations avec le QG ou apporter les corrections nécessaires. </w:t>
        <w:br/>
        <w:t xml:space="preserve">- Incohérence!! Ibrahima Sory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Sory DIALLO et corriger ou confirmer avec le QG. Le montant des frais de cantines ou de restauration pour l'année scolaire de Ibrahima Sory DIALLO est faible ou élevé. veuillez, s'il vous plait, confirmer ces informations avec le QG ou apporter les corrections nécessaires. </w:t>
        <w:br/>
        <w:t xml:space="preserve">- Incohérence!! Le niveau d'études le plus élevé atteint par Saïdou Touré est Secondaire Technique et Professionnel et le diplôme le plus elevé obtenu par Saïdou Touré est CEP. </w:t>
        <w:br/>
        <w:t xml:space="preserve">- Incohérence!! Mamadou Aliou DIALLO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Mamadou Aliou DIALLO et corriger ou confirmer avec le QG. Le montant des frais de cantines ou de restauration pour l'année scolaire de Mamadou Aliou DIALLO est faible ou élevé. veuillez, s'il vous plait, confirmer ces informations avec le QG ou apporter les corrections nécessaires. </w:t>
        <w:br/>
        <w:t xml:space="preserve">- Peu probable! Kadidiatou SIDIBE  ne sait ni lire, ni écrire, ni comprendre dans aucune des langues  (s02q01,s02q02,s02q03). Veuillez corriger ou donner des explications au QG. Peu plausible Kadidiatou SIDIBE fréquente au minimum le fondamental 1 mais ne sait ni lire ni comprendre la langue française, prière de corriger ou de confirmer avec le QG merci. Incohérence!! Kadidiatou SIDIBE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Kadidiatou SIDIBE et corriger ou confirmer avec le QG. </w:t>
        <w:br/>
        <w:t xml:space="preserve">- Peu probable! Kadidiatou nély Diallo  ne sait ni lire, ni écrire, ni comprendre dans aucune des langues  (s02q01,s02q02,s02q03). Veuillez corriger ou donner des explications au QG. </w:t>
        <w:br/>
        <w:t>- Peu probable! Mariama Diouldé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Abdoulaye DIALLO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Diamilatou DIALLO a travaillés par mois semble être inférieur à 15. Veuillez, s'il vous plaît, confirmer cette information. Avertissement!!! les informations de Diamilatou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Abdoulaye DIALLO est un Spécialistes de l'enseignement, non classés ailleurs qui travaille dans Entreprise Privée et est un Ouvrier ou employé qualifié mais dit n'avoir pas de compte dans une banque classique, prière de vérifier auprès de l'enquêté (e) ou confirmer avec le QG. </w:t>
        <w:br/>
        <w:t>- Avertissement!!! Diamilatou DIALLO est un Secrétaires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(900 Fcfa) de Thé en sachet (unité: Paquet) de taille Moyen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Avertissement!!!Le ménage a consommé 49 Pièce de Petit de Caramel, bonbons, confiseries, etc.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SAIDOU TOURE a comme taille 13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Avertissement!!! Le prix d'achat (12500) de l'article  Bonbonne de gaz est inférieur aux prix de revente (15000)  avec l'âge du bien atteignant 4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Arachide selon l'exploitant est de 75 Mètre Carré (m^2) qui semble faible ou l'estimation ne semble pas bonne. Prière de corriger. Le salaire total payé de toutes catégories confondues par le ménage SAIDOU TOURE pour la main-d'oeuvre non-familiale sur la parcelle Arachide au cours de la campagne pour la période de préparation du sol (labour) et des semis est de 0 qui semble élevé ou faible. Merci de corriger. Le salaire total payé de toutes catégories confondues par le ménage SAIDOU TOURE pour la main-d'oeuvre non-familiale sur la parcelle Arachide au cours de la campagne pour la période d'entretien du sol (sarclage, etc.) est de 0 qui semble élevé ou faible. Merci de corriger. Le salaire total payé de toutes catégories confondues par le ménage SAIDOU TOURE pour la main-d'oeuvre non-familiale sur la parcelle Arachide au cours de la campagne pour la période des récoltes est de 0 qui semble élevé ou faible. Merci de corriger. La superficie de la parcelle Arachide selon les mesures GPS est de 0 hectare qui semble élevé ou faible, prière de corriger. </w:t>
        <w:br/>
        <w:t>- La superficie de la parcelle Maïs selon l'exploitant est de 75 Mètre Carré (m^2) qui semble faible ou l'estimation ne semble pas bonne. Prière de corriger. Le salaire total payé de toutes catégories confondues par le ménage SAIDOU TOURE pour la main-d'oeuvre non-familiale sur la parcelle Maïs au cours de la campagne pour la période de préparation du sol (labour) et des semis est de 0 qui semble élevé ou faible. Merci de corriger. Le salaire total payé de toutes catégories confondues par le ménage SAIDOU TOURE pour la main-d'oeuvre non-familiale sur la parcelle Maïs au cours de la campagne pour la période d'entretien du sol (sarclage, etc.) est de 0 qui semble élevé ou faible. Merci de corriger. Le salaire total payé de toutes catégories confondues par le ménage SAIDOU TOURE pour la main-d'oeuvre non-familiale sur la parcelle Maïs au cours de la campagne pour la période des récoltes est de 0 qui semble élevé ou faible. Merci de corriger. La superficie de la parcelle Maïs selon les mesures GPS est de 1000 hectare qui semble élevé ou faible, prière de corriger.</w:t>
      </w:r>
    </w:p>
    <w:p>
      <w:r>
        <w:rPr>
          <w:b/>
          <w:color w:val="4672C4"/>
          <w:sz w:val="22"/>
        </w:rPr>
        <w:t>&gt;&gt; Section19 - Equipements agricoles</w:t>
      </w:r>
    </w:p>
    <w:p>
      <w:pPr>
        <w:ind w:left="283"/>
      </w:pPr>
      <w:r>
        <w:rPr>
          <w:sz w:val="20"/>
        </w:rPr>
        <w:t xml:space="preserve">- Le ménage a mis en location Animaux de labour à d'autres ménages au cours des 12 derniers mois mais qu'il a reçu 0 FCFA, prière de fournir d'effort pour estimer la valeur reçue après location. Le ménage a mis en location Animaux de labour à d'autres ménages au cours des 12 derniers mois et a reçu (0 FCFA) qui semble élevé ou faible, prière de corriger ou confirmer auprès du QG. </w:t>
        <w:br/>
        <w:t xml:space="preserve">-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05-90-15-11</w:t>
            </w:r>
          </w:p>
        </w:tc>
        <w:tc>
          <w:tcPr>
            <w:tcW w:type="dxa" w:w="1662"/>
          </w:tcPr>
          <w:p>
            <w:r>
              <w:rPr>
                <w:sz w:val="14"/>
              </w:rPr>
              <w:t>72789f55e63146028d61db400d68904c</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ALTENING SIDIBE dispose d'un téléphone portable à s01q39, donc la raison évoquée ne peut pas être (ne dispose pas d'appareil). </w:t>
        <w:br/>
        <w:t xml:space="preserve">- Les informations sur l'acte de naissance (ni Jours, ni mois et ni années) de  DAOUDA TOURE  manquent, s'il vous plait pouvez-vous fournir d'effort pour avoir ces informations. </w:t>
        <w:br/>
        <w:t>- Les informations sur l'acte de naissance (ni Jours, ni mois et ni années) de  SAWDA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KOREE CAMARA et corriger ou confirmer avec le QG. </w:t>
        <w:br/>
        <w:t xml:space="preserve">- Dans les milieux urbains c'est peu probable de voir une école dont les élèves ou étudiants ne dépensent pas en frais d'uniformes, prière de verifier pour MAMBY CAMARA et corriger ou confirmer avec le QG. </w:t>
        <w:br/>
        <w:t xml:space="preserve">- Peu probable! ALTENING SIDIBE  ne sait ni lire, ni écrire, ni comprendre dans aucune des langues  (s02q01,s02q02,s02q03). Veuillez corriger ou donner des explications au QG. </w:t>
        <w:br/>
        <w:t xml:space="preserve">- Peu probable! DAOUDA TOURE  ne sait ni lire, ni écrire, ni comprendre dans aucune des langues  (s02q01,s02q02,s02q03). Veuillez corriger ou donner des explications au QG. </w:t>
        <w:br/>
        <w:t>- Peu probable! SAWDA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AvertissementTHIERNO ALIMOU CAMARA  travaille mais les questions relatives à son emploi principal ne sont pas renseignées à 100%, prière de les renseigner. Attention! le nombre d'heure que THIERNO ALIMOU CAMARA a travaillé par jour semble être inferieur à 4, veuillez s'il vous plait confirmer cette information avec le QG. </w:t>
        <w:br/>
        <w:t xml:space="preserve">- Attention ! Le nombre de jours que MAMBY CAMARA a travaillés par mois semble être inférieur à 15. Veuillez, s'il vous plaît, confirmer cette information. Attention! le nombre d'heure que MAMBY CAMARA a travaillé par jour semble être inferieur à 4, veuillez s'il vous plait confirmer cette information avec le QG. </w:t>
        <w:br/>
        <w:t>- Attention! le nombre d'heure que ALTENING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AvertissementALTENING SIDIBE  travaille mais les questions relatives à son emploi secondaire ne sont pas renseignées à 100%, prière de les renseigner. Avertissement!!! les informations de ALTENING SIDIBE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Beurre mais les informations sur la quantité, l'unité ou la taille ne sont pas renseignées.Prière de renseigner. Le ménage a consommé Mayonnaise mais les informations sur la quantité, l'unité ou la taille ne sont pas renseignées.Prière de renseigner. Le prix d'achat unitaire (8750 Fcfa) de Riz brisé importé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karite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ALTENING SIDIBE il y a un membre qui detient l'entreprise fabrication de karite qui semble être de l'agriculture ou de l'élévage, prière de bien classer la nomenclature de l'entreprise s'il ne s'agit pas de l'agriculture ou de l'élévage. S'il s'agit de l'agriculture ou l'élévage prière d'enlever cette entreprise (fabrication de karite)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La superficie de la parcelle mais selon l'exploitant est de 50 Mètre Carré (m^2) qui semble faible ou l'estimation ne semble pas bonne. Prière de corriger. La superficie de la parcelle mais selon les mesures GPS est de 0 hectare qui semble élevé ou faible, prière de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84-62-35-06</w:t>
            </w:r>
          </w:p>
        </w:tc>
        <w:tc>
          <w:tcPr>
            <w:tcW w:type="dxa" w:w="1662"/>
          </w:tcPr>
          <w:p>
            <w:r>
              <w:rPr>
                <w:sz w:val="14"/>
              </w:rPr>
              <w:t>4bafa072126a42599fc8c0343f5b8ade</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AISSATOU  WOURY BARRY n'est pas coherente avec les réponses des questions s01q35 et s01q36, prière de corriger ou de confirmer cette informations avec le QG. </w:t>
        <w:br/>
        <w:t>- La catégorie socioprofessionnelle de la mère biologique de  AMADOU BARRY n'est pas coherente avec les réponses des questions s01q35 et s01q36, prière de corriger ou de confirmer cette informations avec le QG. Incoherence! AMADOU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KADIATOU BARRY et corriger ou confirmer avec le QG. </w:t>
        <w:br/>
        <w:t xml:space="preserve">- Peu probable! AMADOU BARRY  ne sait ni lire, ni écrire, ni comprendre dans aucune des langues  (s02q01,s02q02,s02q03). Veuillez corriger ou donner des explications au QG. </w:t>
        <w:br/>
        <w:t xml:space="preserve">- Peu probable! MAMADOU SAMBA BARRY  ne sait ni lire, ni écrire, ni comprendre dans aucune des langues  (s02q01,s02q02,s02q03). Veuillez corriger ou donner des explications au QG. Peu plausible MAMADOU SAMBA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SAMBA BARRY et corriger ou confirmer avec le QG. </w:t>
        <w:br/>
        <w:t>- Peu probable! SIRA KAMISSA BARRY  ne sait ni lire, ni écrire, ni comprendre dans aucune des langues  (s02q01,s02q02,s02q03). Veuillez corriger ou donner des explications au QG. Peu plausible SIRA KAMISSA BARRY fréquente au minimum le fondamental 1 mais ne sait ni lire ni comprendre la langue française, prière de corriger ou de confirmer avec le QG merci. Avertissement!! SIRA KAMISSA BARRY fréquente au minimum la troisième année de fondamental 1 mais ne sait pas écrire, prière de corriger ou confirmer avec le QG.  Incohérence ! le montant payé de SIRA KAMISSA BARRY pour les frais de scolarité est très faible. veuillez, s'il vous plait, confirmer ces informations avec le QG ou apporter les corrections nécessaires. Le montant des frais pour les cahiers et autres matériels scolaires pour l'année scolaire de SIRA KAMISSA BARRY est de 0 FCFA, SIRA KAMISSA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KAMISSA BARRY et corriger ou confirmer avec le QG.</w:t>
      </w:r>
    </w:p>
    <w:p>
      <w:r>
        <w:rPr>
          <w:b/>
          <w:color w:val="4672C4"/>
          <w:sz w:val="22"/>
        </w:rPr>
        <w:t>&gt;&gt; Section4b - Emploi - Activite principale</w:t>
      </w:r>
    </w:p>
    <w:p>
      <w:pPr>
        <w:ind w:left="283"/>
      </w:pPr>
      <w:r>
        <w:rPr>
          <w:sz w:val="20"/>
        </w:rPr>
        <w:t>- Nombre de mois exercé par AISSATOU  WOURY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AMADOU BARRY  evolue dans l'agriculture mais est  considéré comme salarié ou stagiaire/apprenti non renuméré, prière de revoir la question s04q66 et corriger. Avertissement!!! les informations de AMADOU BARRY sur le nombre de mois, jours ou heures de son emploi secondaire sont superieur a celles de son emploi principal , veuillez corriger ou confirmer aupres du QG. </w:t>
        <w:br/>
        <w:t>- Avertissement!!! la branche d'activité de AISSATOU  WOURY BARRY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AISSATOU  WOURY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AISSATOU  WOURY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AMADOU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Arachides décortiquées mais les informations sur la quantité, l'unité ou la taille ne sont pas renseignées.Prière de renseigner. Le ménage a consommé Feuilles de patate mais les informations sur la quantité, l'unité ou la taille ne sont pas renseignées.Prière de renseigner. Le ménage a consommé Pâte d'arachide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brique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fabrication de brique n'a pas effectué des dépenses ou faire des reventes des marchandises ou des produits ou rendre de service.</w:t>
        <w:br/>
        <w:t xml:space="preserve">- Le montant dépensé de l'entreprise fabrication de karite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karite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karite n'a pas effectué des dépenses ou faire des reventes des marchandises ou des produits ou rendre de service.Cette entreprise fabrication de karite dit avoir obtenu une valeur sur les marchandises vendu en etat, les marchandises vendu après transformation et les services rendus. Prière de corriger. Cette entreprise fabrication de karite dit avoir obtenu une valeur sur les marchandises vendu en etat et les marchandises vendu après transformation. Incoherence! Dans le ménage de AMADOU BARRY il y a un membre qui detient l'entreprise transformation de karite qui semble être de l'agriculture ou de l'élévage, prière de bien classer la nomenclature de l'entreprise s'il ne s'agit pas de l'agriculture ou de l'élévage. S'il s'agit de l'agriculture ou l'élévage prière d'enlever cette entreprise (transformation de karite) dans la section 10 et ajouter soit dans la section agriculture ou l'élévage pour éviter le double compte ou incomprehension. </w:t>
        <w:br/>
        <w:t>- Le montant obtenus sur les services rendus par l'entreprise transformation de pain de singe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pain de singe n'a pas effectué des dépenses ou faire des reventes des marchandises ou des produits ou rendre de service.Cette entreprise transformation de pain de singe dit avoir obtenu une valeur sur les marchandises vendu en etat, les marchandises vendu après transformation et les services rendus. Prière de corriger. Cette entreprise transformation de pain de singe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Maïs selon les mesures GPS est de .a hectare qui semble élevé ou faible, prière de corriger. </w:t>
        <w:br/>
        <w:t>- La superficie de la parcelle arrachide selon les mesures GPS est de .a hectare qui semble élevé ou faible, prière de corriger.</w:t>
      </w:r>
    </w:p>
    <w:p>
      <w:r>
        <w:rPr>
          <w:b/>
          <w:color w:val="4672C4"/>
          <w:sz w:val="22"/>
        </w:rPr>
        <w:t>&gt;&gt; Section17 - Elevage</w:t>
      </w:r>
    </w:p>
    <w:p>
      <w:pPr>
        <w:ind w:left="283"/>
      </w:pPr>
      <w:r>
        <w:rPr>
          <w:sz w:val="20"/>
        </w:rPr>
        <w:t>- Avertissement!! Le montant dépensé (600)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88-67-04-29</w:t>
            </w:r>
          </w:p>
        </w:tc>
        <w:tc>
          <w:tcPr>
            <w:tcW w:type="dxa" w:w="1662"/>
          </w:tcPr>
          <w:p>
            <w:r>
              <w:rPr>
                <w:sz w:val="14"/>
              </w:rPr>
              <w:t>5fa5e71c7be94726b7dce72f43296585</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ADAMA AWA DIALLO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ABDOUL KARIM SOUARE est de 0 FCFA, ABDOUL KARIM SOUARE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 KARIM SOUARE et corriger ou confirmer avec le QG. </w:t>
        <w:br/>
        <w:t xml:space="preserve">- Peu probable! DIOUMA SOUARE  ne sait ni lire, ni écrire, ni comprendre dans aucune des langues  (s02q01,s02q02,s02q03). Veuillez corriger ou donner des explications au QG. </w:t>
        <w:br/>
        <w:t>- Peu probable! SOUNTOU SOUARE  ne sait ni lire, ni écrire, ni comprendre dans aucune des langues  (s02q01,s02q02,s02q03). Veuillez corriger ou donner des explications au QG. Peu plausible SOUNTOU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SOUNTOU SOUARE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SOUNTOU SOUARE,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ADAMA AWA DIALLO possède un compte dans les établissements financiers suivants ou une carte prépayée ?# même si la personne ne dispose pas de compte, veuillez les renseigner s'il vous plaît. </w:t>
        <w:br/>
        <w:t xml:space="preserve">- Il est impératif de renseigner la question : #Est-ce que KADIDIATOU DIALLO possède un compte dans les établissements financiers suivants ou une carte prépayée ?# même si la personne ne dispose pas de compte, veuillez les renseigner s'il vous plaît. </w:t>
        <w:br/>
        <w:t>- Il est impératif de renseigner la question : #Est-ce que SAIDOU SOUARE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SOUARE n'est pas renseignée à 100 %. Prière de vérifier l'ensemble des questions relatives à ce membre et de les renseigner en totalité. </w:t>
        <w:br/>
        <w:t xml:space="preserve">- La section sur le repas pris à l'extérieur du ménage du membre ADAMA AWA DIALLO n'est pas renseignée à 100 %. Prière de vérifier l'ensemble des questions relatives à ce membre et de les renseigner en totalité. </w:t>
        <w:br/>
        <w:t xml:space="preserve">- La section sur le repas pris à l'extérieur du ménage du membre DIOUMA SOUARE n'est pas renseignée à 100 %. Prière de vérifier l'ensemble des questions relatives à ce membre et de les renseigner en totalité. </w:t>
        <w:br/>
        <w:t xml:space="preserve">- La section sur le repas pris à l'extérieur du ménage du membre KADIDIATOU DIALLO n'est pas renseignée à 100 %. Prière de vérifier l'ensemble des questions relatives à ce membre et de les renseigner en totalité. </w:t>
        <w:br/>
        <w:t xml:space="preserve">- La section sur le repas pris à l'extérieur du ménage du membre MAMADOU DAOUDA SOUARE n'est pas renseignée à 100 %. Prière de vérifier l'ensemble des questions relatives à ce membre et de les renseigner en totalité. </w:t>
        <w:br/>
        <w:t xml:space="preserve">- La section sur le repas pris à l'extérieur du ménage du membre SAIDOU SOUARE n'est pas renseignée à 100 %. Prière de vérifier l'ensemble des questions relatives à ce membre et de les renseigner en totalité. </w:t>
        <w:br/>
        <w:t>- La section sur le repas pris à l'extérieur du ménage du membre SOUNTOU SOUARE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xml:space="preserve">- Le prix d'achat de l'article  Réfrigérateur ne doit pas être égal 0 même si le ménage l'a reçu en cadeau prière de leurs aider à faire une estimations. Avertissement!!! Le prix d'achat (0) de l'article  Réfrigérateur est inférieur aux prix de revente (150000)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(60000)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La quantité de fumure appliquée dans la parcelle PARCELLE UNIQUE est de 98  qui semble élevé ou ne sait pas, prière de fournir d'effort pour estimer la quantité afin de corriger. La superficie de la parcelle PARCELLE UNIQUE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01-72-71-96</w:t>
            </w:r>
          </w:p>
        </w:tc>
        <w:tc>
          <w:tcPr>
            <w:tcW w:type="dxa" w:w="1662"/>
          </w:tcPr>
          <w:p>
            <w:r>
              <w:rPr>
                <w:sz w:val="14"/>
              </w:rPr>
              <w:t>a213a6d6f1574ab7818e601824861c3b</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BOUBACAR TOURE n'est pas coherente avec les réponses des questions s01q35 et s01q36, prière de corriger ou de confirmer cette informations avec le QG.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FATOUMATA TOURE  manquent, s'il vous plait pouvez-vous fournir d'effort pour avoir ces informations. </w:t>
        <w:br/>
        <w:t xml:space="preserve">- Les informations sur l'acte de naissance (ni Jours, ni mois et ni années) de  MOUSSA BALDE  manquent, s'il vous plait pouvez-vous fournir d'effort pour avoir ces informations. </w:t>
        <w:br/>
        <w:t xml:space="preserve">- Les informations sur l'acte de naissance (ni Jours, ni mois et ni années) de  PASCAL SENE  manquent, s'il vous plait pouvez-vous fournir d'effort pour avoir ces informations. </w:t>
        <w:br/>
        <w:t xml:space="preserve">- Les informations sur l'acte de naissance (ni Jours, ni mois et ni années) de  SALIMATOU TOURE  manquent, s'il vous plait pouvez-vous fournir d'effort pour avoir ces informations. </w:t>
        <w:br/>
        <w:t>- Les informations sur l'acte de naissance (ni Jours, ni mois et ni années) de  THOMAS BENDIA  manquent, s'il vous plait pouvez-vous fournir d'effort pour avoir ces informations.</w:t>
      </w:r>
    </w:p>
    <w:p>
      <w:r>
        <w:rPr>
          <w:b/>
          <w:color w:val="4672C4"/>
          <w:sz w:val="22"/>
        </w:rPr>
        <w:t>&gt;&gt; Section2 - Education</w:t>
      </w:r>
    </w:p>
    <w:p>
      <w:pPr>
        <w:ind w:left="283"/>
      </w:pPr>
      <w:r>
        <w:rPr>
          <w:sz w:val="20"/>
        </w:rPr>
        <w:t xml:space="preserve">- Peu probable! AISSATOU Diallo  ne sait ni lire, ni écrire, ni comprendre dans aucune des langues  (s02q01,s02q02,s02q03). Veuillez corriger ou donner des explications au QG. </w:t>
        <w:br/>
        <w:t xml:space="preserve">- Peu probable! AISSATOU TOURE  ne sait ni lire, ni écrire, ni comprendre dans aucune des langues  (s02q01,s02q02,s02q03). Veuillez corriger ou donner des explications au QG. </w:t>
        <w:br/>
        <w:t xml:space="preserve">-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DIAMY DIALLO et corriger ou confirmer avec le QG. </w:t>
        <w:br/>
        <w:t xml:space="preserve">- Peu probable! FATOU DIALLO  ne sait ni lire, ni écrire, ni comprendre dans aucune des langues  (s02q01,s02q02,s02q03). Veuillez corriger ou donner des explications au QG. </w:t>
        <w:br/>
        <w:t xml:space="preserve">- Peu probable! LAMINE TOURE  ne sait ni lire, ni écrire, ni comprendre dans aucune des langues  (s02q01,s02q02,s02q03). Veuillez corriger ou donner des explications au QG. </w:t>
        <w:br/>
        <w:t xml:space="preserve">- Peu probable! MOUSSA BALDE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MOUSSA BALDE et corriger ou confirmer avec le QG. </w:t>
        <w:br/>
        <w:t>- Peu probable! THOMAS BENDIA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Incohérence détectée ! Il semble peu probable que AISSATOU TOURE occupe un emploi pour l'ETAT/collectivités locales ou dans une entreprise publique/parapublique tout en travaillant moins de  6h par jour. Veuillez, s'il vous plaît, corriger cette information. Attention! le nombre d'heure que AISSATOU TOURE a travaillé par jour semble être inferieur à 4, veuillez s'il vous plait confirmer cette information avec le QG. Incoherence! AISSATOU TOURE a comme secteur institutionel Etat/Collectivité locale ou Entreprise Publique/Parapublique et dit n'avoir pas un bulletin de salaire, prière de corriger cette incoherence. </w:t>
        <w:br/>
        <w:t xml:space="preserve">-  AvertissementBOUBACAR TOURE  travaille mais les questions relatives à son emploi principal ne sont pas renseignées à 100%, prière de les renseigner. Nombre de mois exercé par BOUBACAR TOURE dans l'emploi au cours des 12 derniers mois semble faible, veuillez corriger s'il vous plait ou comfirmer avec le QG. </w:t>
        <w:br/>
        <w:t xml:space="preserve">-  AvertissementFATOU DIALLO  travaille mais les questions relatives à son emploi principal ne sont pas renseignées à 100%, prière de les renseigner. Le salaire de FATOU DIALLO est de .a, il ne doit pas être égal à 0 et doit être renseigné s'il est salarié. Prière de fournir d'effort pour estimer le salaire de FATOU DIALLO. </w:t>
        <w:br/>
        <w:t xml:space="preserve">-  AvertissementLAMINE TOURE  travaille mais les questions relatives à son emploi principal ne sont pas renseignées à 100%, prière de les renseigner. </w:t>
        <w:br/>
        <w:t>-  AvertissementTHOMAS BENDIA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AvertissementBOUBACAR TOURE  travaille mais les questions relatives à son emploi secondaire ne sont pas renseignées à 100%, prière de les renseigner. Avertissement!!! la branche d'activité de BOUBACAR TOURE est identique dans l'emploi principale et secondaire, prière de confirmer cette information avec le QG ou de corriger. Avertissement!!! les informations de BOUBACAR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AISSATOU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BOUBACAR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TOURE n'est pas renseignée à 100 %. Prière de vérifier l'ensemble des questions relatives à ce membre et de les renseigner en totalité. </w:t>
        <w:br/>
        <w:t xml:space="preserve">- La section sur le repas pris à l'extérieur du ménage du membre DIEYNABOU TOURE n'est pas renseignée à 100 %. Prière de vérifier l'ensemble des questions relatives à ce membre et de les renseigner en totalité. </w:t>
        <w:br/>
        <w:t>- La section sur le repas pris à l'extérieur du ménage du membre LAMINE TOURE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La main d'oeuvre familiale pour FATOUMATA TOURE ayant travaillé dans cette entreprise marchandises aucours des 12 derniers mois n'est pas renseigner. Prière de reneigner toutes les informations qui lui concerne. La main d'oeuvre sariale de FATOUMATA TOURE ayant travaillé dans cette entreprise marchandises aucours des 30 derniers jours n'est pas renseigner. Prière de reneigner toutes les informations qui lui concerne. </w:t>
        <w:br/>
        <w:t xml:space="preserve">- La main d'oeuvre familiale pour SALIMATOU TOURE ayant travaillé dans cette entreprise Il vend de la viande aucours des 12 derniers mois n'est pas renseigner. Prière de reneigner toutes les informations qui lui concerne. La main d'oeuvre sariale de SALIMATOU TOURE ayant travaillé dans cette entreprise Il vend de la viande aucours des 30 derniers jours n'est pas renseigner. Prière de reneigner toutes les informations qui lui concerne. </w:t>
        <w:br/>
        <w:t>- Le montant obtenus sur les services rendus par l'entreprise elle vend a manger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a manger n'a pas effectué des dépenses ou faire des reventes des marchandises ou des produits ou rendre de service.</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DIAMY DIALLO ayant travaillé dans cette entreprise ##N/A## aucours des 12 derniers mois n'est pas renseigner. Prière de reneigner toutes les informations qui lui concerne. La main d'oeuvre sariale de DIAMY DIALLO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OUSTANOU TOURE ayant travaillé dans cette entreprise ##N/A## aucours des 12 derniers mois n'est pas renseigner. Prière de reneigner toutes les informations qui lui concerne. La main d'oeuvre sariale de OUSTANOU TOURE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Maïs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