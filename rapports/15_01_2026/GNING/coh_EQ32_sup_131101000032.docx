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131101000032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Section13b</w:t>
            </w:r>
          </w:p>
        </w:tc>
        <w:tc>
          <w:tcPr>
            <w:tcW w:type="dxa" w:w="3324"/>
          </w:tcPr>
          <w:p>
            <w:r>
              <w:t>Transferta emis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97-00-37-67</w:t>
            </w:r>
          </w:p>
        </w:tc>
        <w:tc>
          <w:tcPr>
            <w:tcW w:type="dxa" w:w="1662"/>
          </w:tcPr>
          <w:p>
            <w:r>
              <w:rPr>
                <w:sz w:val="14"/>
              </w:rPr>
              <w:t>e90e1cdf865f4ed7acc54a79675f5793</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AHMETH CAMARA a vécu dans la localité est superieur à son âge (36) ou ne sait pas. Prière de corriger.</w:t>
      </w:r>
    </w:p>
    <w:p>
      <w:r>
        <w:rPr>
          <w:b/>
          <w:color w:val="4672C4"/>
          <w:sz w:val="22"/>
        </w:rPr>
        <w:t>&gt;&gt; Section2 - Education</w:t>
      </w:r>
    </w:p>
    <w:p>
      <w:pPr>
        <w:ind w:left="283"/>
      </w:pPr>
      <w:r>
        <w:rPr>
          <w:sz w:val="20"/>
        </w:rPr>
        <w:t xml:space="preserve">- Peu probable! AMINATA TOURE  ne sait ni lire, ni écrire, ni comprendre dans aucune des langues  (s02q01,s02q02,s02q03). Veuillez corriger ou donner des explications au QG. </w:t>
        <w:br/>
        <w:t>- Peu probable! FATOUMATA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FATOUMATA CAMARA et corriger ou confirmer avec le QG.</w:t>
      </w:r>
    </w:p>
    <w:p>
      <w:r>
        <w:rPr>
          <w:b/>
          <w:color w:val="4672C4"/>
          <w:sz w:val="22"/>
        </w:rPr>
        <w:t>&gt;&gt; Section7a2 - Repas pris a l'exterieur du menage</w:t>
      </w:r>
    </w:p>
    <w:p>
      <w:pPr>
        <w:ind w:left="283"/>
      </w:pPr>
      <w:r>
        <w:rPr>
          <w:sz w:val="20"/>
        </w:rPr>
        <w:t>- Le montant total declaré de AHMETH CAMARA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extraction d'or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AMETH CAMARA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61-28-93-60</w:t>
            </w:r>
          </w:p>
        </w:tc>
        <w:tc>
          <w:tcPr>
            <w:tcW w:type="dxa" w:w="1662"/>
          </w:tcPr>
          <w:p>
            <w:r>
              <w:rPr>
                <w:sz w:val="14"/>
              </w:rPr>
              <w:t>bb8a9970f14a4d8da52331d0e2f22c6d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ALIOU BADARA BIANQUINCH et corriger ou confirmer avec le QG. </w:t>
        <w:br/>
        <w:t xml:space="preserve">- Dans les milieux urbains c'est peu probable de voir une école dont les élèves ou étudiants ne dépensent pas en frais d'uniformes, prière de verifier pour BÉATRICE BIANQUINCH et corriger ou confirmer avec le QG. </w:t>
        <w:br/>
        <w:t xml:space="preserve">- Dans les milieux urbains c'est peu probable de voir une école dont les élèves ou étudiants ne dépensent pas en frais d'uniformes, prière de verifier pour EMMANUEL BOUBANE et corriger ou confirmer avec le QG. </w:t>
        <w:br/>
        <w:t xml:space="preserve">- Le montant des frais pour les cahiers et autres matériels scolaires pour l'année scolaire de GEORGES BONANG est faible ou élevé, veuillez, s'il vous plait, confirmer ces informations avec le QG ou apporter les corrections nécessaires. </w:t>
        <w:br/>
        <w:t>- Peu probable! DENIS BIANQUINCH  ne sait ni lire, ni écrire, ni comprendre dans aucune des langues  (s02q01,s02q02,s02q03). Veuillez corriger ou donner des explications au QG. Peu plausible DENIS BIANQUINCH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DENIS BIANQUINCH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DENIS BIANQUINCH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ETHIENNE BIANQUINCH a travaillés par mois semble être inférieur à 15. Veuillez, s'il vous plaît, confirmer cette information. </w:t>
        <w:br/>
        <w:t>- Attention! le nombre d'heure que MARIE CÉLINE BONANG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ETHIENNE BIANQUINCH est identique dans l'emploi principale et secondaire, prière de confirmer cette information avec le QG ou de corriger. Avertissement!!! les informations de ETHIENNE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entreprise de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entreprise de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ETHIENNE BIANQUINCH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01-85-39-53</w:t>
            </w:r>
          </w:p>
        </w:tc>
        <w:tc>
          <w:tcPr>
            <w:tcW w:type="dxa" w:w="1662"/>
          </w:tcPr>
          <w:p>
            <w:r>
              <w:rPr>
                <w:sz w:val="14"/>
              </w:rPr>
              <w:t>014ac408d4b54f0e846e6da6f49864b2</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Haby Traoré et corriger ou confirmer avec le QG. </w:t>
        <w:br/>
        <w:t xml:space="preserve">- Peu probable! Aïssatou Toure  ne sait ni lire, ni écrire, ni comprendre dans aucune des langues  (s02q01,s02q02,s02q03). Veuillez corriger ou donner des explications au QG. Peu plausible Aïssatou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Toure et corriger ou confirmer avec le QG. </w:t>
        <w:br/>
        <w:t xml:space="preserve">- Peu probable! Coumba Diallo  ne sait ni lire, ni écrire, ni comprendre dans aucune des langues  (s02q01,s02q02,s02q03). Veuillez corriger ou donner des explications au QG. </w:t>
        <w:br/>
        <w:t xml:space="preserve">- Peu probable! Mawodo Diallo  ne sait ni lire, ni écrire, ni comprendre dans aucune des langues  (s02q01,s02q02,s02q03). Veuillez corriger ou donner des explications au QG. </w:t>
        <w:br/>
        <w:t>- Peu probable! Sira Mada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Sira Mada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Sira Mada Diallo a travaillé par jour semble être inferieur à 4, veuillez s'il vous plait confirmer cette information avec le QG. </w:t>
        <w:br/>
        <w:t>- Le salaire de Mawodo Diallo est de .a, il ne doit pas être égal à 0 et doit être renseigné s'il est salarié. Prière de fournir d'effort pour estimer le salaire de Mawodo Diallo.</w:t>
      </w:r>
    </w:p>
    <w:p>
      <w:r>
        <w:rPr>
          <w:b/>
          <w:color w:val="4672C4"/>
          <w:sz w:val="22"/>
        </w:rPr>
        <w:t>&gt;&gt; Section4c - Emploi - Activite secondaire</w:t>
      </w:r>
    </w:p>
    <w:p>
      <w:pPr>
        <w:ind w:left="283"/>
      </w:pPr>
      <w:r>
        <w:rPr>
          <w:sz w:val="20"/>
        </w:rPr>
        <w:t>- Avertissement!!! la branche d'activité de Mamadou Sylla est identique dans l'emploi principale et secondaire, prière de confirmer cette information avec le QG ou de corriger. Attention ! Le nombre de jours que Mamadou Sylla a travaillés par mois semble être inférieur à 15. Veuillez, s'il vous plaît, confirmer cette information.</w:t>
      </w:r>
    </w:p>
    <w:p>
      <w:r>
        <w:rPr>
          <w:b/>
          <w:color w:val="4672C4"/>
          <w:sz w:val="22"/>
        </w:rPr>
        <w:t>&gt;&gt; Section7a2 - Repas pris a l'exterieur du menage</w:t>
      </w:r>
    </w:p>
    <w:p>
      <w:pPr>
        <w:ind w:left="283"/>
      </w:pPr>
      <w:r>
        <w:rPr>
          <w:sz w:val="20"/>
        </w:rPr>
        <w:t xml:space="preserve">- La section sur le repas pris à l'extérieur du ménage du membre Karamba Cisse n'est pas renseignée à 100 %. Prière de vérifier l'ensemble des questions relatives à ce membre et de les renseigner en totalité. </w:t>
        <w:br/>
        <w:t>- La section sur le repas pris à l'extérieur du ménage du membre Mawodo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de marabout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marabout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w:t>
        <w:br/>
        <w:t xml:space="preserve">- Attention ! Moto/Vélomoteur/Tricycle à moteur a été achété à 1300000 Fcfa est relativement élevé par rapport aux autres prix d'achat observés dans cette zone. Prière de corriger ou de confirmer avec le QG. </w:t>
        <w:br/>
        <w:t>- Avertissement!!! Le prix d'achat (15000) de l'article  Bonbonne de gaz est inférieur aux prix de revente (17000)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FODE CISSE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54-53-75-92</w:t>
            </w:r>
          </w:p>
        </w:tc>
        <w:tc>
          <w:tcPr>
            <w:tcW w:type="dxa" w:w="1662"/>
          </w:tcPr>
          <w:p>
            <w:r>
              <w:rPr>
                <w:sz w:val="14"/>
              </w:rPr>
              <w:t>3ee1a23f19384715b20b9d34cc119c24</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Mariama Toupé BA est trop jeune ou vielle pour avoir Mariama Toupé BA selon l'écart (13) d'âge entre lui et sa mère, prière de revoir l'âge de Mariama Toupé BA ou de sa mère. Dans le cas contraire rassurez vous que c'est bien son fils/fille biologique. </w:t>
        <w:br/>
        <w:t>- Incoherence! Ramatoulaye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Alghassimou  BA 1 et corriger ou confirmer avec le QG. </w:t>
        <w:br/>
        <w:t xml:space="preserve">- Dans les milieux urbains c'est peu probable de voir une école dont les élèves ou étudiants ne dépensent pas en frais d'uniformes, prière de verifier pour Dieynabou BA et corriger ou confirmer avec le QG. </w:t>
        <w:br/>
        <w:t xml:space="preserve">- Peu probable! Halimatou DIALLO  ne sait ni lire, ni écrire, ni comprendre dans aucune des langues  (s02q01,s02q02,s02q03). Veuillez corriger ou donner des explications au QG. </w:t>
        <w:br/>
        <w:t xml:space="preserve">- Peu probable! Mariama Toupé BA  ne sait ni lire, ni écrire, ni comprendre dans aucune des langues  (s02q01,s02q02,s02q03). Veuillez corriger ou donner des explications au QG. Peu plausible Mariama Toupé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Toupé BA et corriger ou confirmer avec le QG. </w:t>
        <w:br/>
        <w:t xml:space="preserve">- Peu probable! Ramatoulaye BA  ne sait ni lire, ni écrire, ni comprendre dans aucune des langues  (s02q01,s02q02,s02q03). Veuillez corriger ou donner des explications au QG. </w:t>
        <w:br/>
        <w:t>- Peu probable! kadidiatou BA  ne sait ni lire, ni écrire, ni comprendre dans aucune des langues  (s02q01,s02q02,s02q03). Veuillez corriger ou donner des explications au QG. Peu plausible kadidiatou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kadidiatou BA et corriger ou confirmer avec le QG.</w:t>
      </w:r>
    </w:p>
    <w:p>
      <w:r>
        <w:rPr>
          <w:b/>
          <w:color w:val="4672C4"/>
          <w:sz w:val="22"/>
        </w:rPr>
        <w:t>&gt;&gt; Section3 - Sante</w:t>
      </w:r>
    </w:p>
    <w:p>
      <w:pPr>
        <w:ind w:left="283"/>
      </w:pPr>
      <w:r>
        <w:rPr>
          <w:sz w:val="20"/>
        </w:rPr>
        <w:t>- Le montant(500 FCFA) des dépenses pour chaque visite prénatale de Halimatou DIALLO semble faible (voir nul) ou élevé, prière de corriger.</w:t>
      </w:r>
    </w:p>
    <w:p>
      <w:r>
        <w:rPr>
          <w:b/>
          <w:color w:val="4672C4"/>
          <w:sz w:val="22"/>
        </w:rPr>
        <w:t>&gt;&gt; Section4b - Emploi - Activite principale</w:t>
      </w:r>
    </w:p>
    <w:p>
      <w:pPr>
        <w:ind w:left="283"/>
      </w:pPr>
      <w:r>
        <w:rPr>
          <w:sz w:val="20"/>
        </w:rPr>
        <w:t>- || Nombre de mois exercé par Mariama kolo BA dans l'emploi au cours des 12 derniers mois semble faible, veuillez corriger s'il vous plait ou comfirmer avec le QG. Attention ! Le nombre de jours que Mariama kolo BA a travaillés par mois semble être inférieur à 15. Veuillez, s'il vous plaît, confirmer cette information.</w:t>
      </w:r>
    </w:p>
    <w:p>
      <w:r>
        <w:rPr>
          <w:b/>
          <w:color w:val="4672C4"/>
          <w:sz w:val="22"/>
        </w:rPr>
        <w:t>&gt;&gt; Section6 - Epargne et credit</w:t>
      </w:r>
    </w:p>
    <w:p>
      <w:pPr>
        <w:ind w:left="283"/>
      </w:pPr>
      <w:r>
        <w:rPr>
          <w:sz w:val="20"/>
        </w:rPr>
        <w:t>- Avertissement!!! Ramatoulaye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Ramatoulaye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Mariama kolo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Sachets industriel Moyen prière de verifier. Le prix d'achat unitaire (1 Fcfa) de Soumbala (moutarde africaine) en Sachets de taille Moyen  est invraisemblable, prière de regarder les reponses prises dans les questions s07bq07a s07bq07b s07bq07c s07bq08 pour mieux corriger. Le prix d'achat unitaire (5500 Fcfa) de Viande de mouton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extraction d’or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extraction d’or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extraction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arachide selon l'exploitant est de 7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80-42-08-74</w:t>
            </w:r>
          </w:p>
        </w:tc>
        <w:tc>
          <w:tcPr>
            <w:tcW w:type="dxa" w:w="1662"/>
          </w:tcPr>
          <w:p>
            <w:r>
              <w:rPr>
                <w:sz w:val="14"/>
              </w:rPr>
              <w:t>ac569ca3140f440ea9dfd884f2b0f4f5</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Assane DIALLO et corriger ou confirmer avec le QG. </w:t>
        <w:br/>
        <w:t xml:space="preserve">- Dans les milieux urbains c'est peu probable de voir une école dont les élèves ou étudiants ne dépensent pas en frais d'uniformes, prière de verifier pour ousseynou DIALLO et corriger ou confirmer avec le QG. </w:t>
        <w:br/>
        <w:t>- Peu probable! fatoumata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fatoumata DIALLO dans l'emploi au cours des 12 derniers mois semble faible, veuillez corriger s'il vous plait ou comfirmer avec le QG.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 Fcfa) de Sucre en poudre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FATOUMATA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91-87-94-98</w:t>
            </w:r>
          </w:p>
        </w:tc>
        <w:tc>
          <w:tcPr>
            <w:tcW w:type="dxa" w:w="1662"/>
          </w:tcPr>
          <w:p>
            <w:r>
              <w:rPr>
                <w:sz w:val="14"/>
              </w:rPr>
              <w:t>635f51f8ce2343238b0ac567e75c8271</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ALIMOU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Incoherent! MAMADOU ALIMOU DIALLO Bénéficie de CMU et les actes couverts sont différents de tiers payant.</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fabrication et reparation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et reparation metallique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THIERNO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26-68-91-72</w:t>
            </w:r>
          </w:p>
        </w:tc>
        <w:tc>
          <w:tcPr>
            <w:tcW w:type="dxa" w:w="1662"/>
          </w:tcPr>
          <w:p>
            <w:r>
              <w:rPr>
                <w:sz w:val="14"/>
              </w:rPr>
              <w:t>3b1bff1c2e474732824266d1ab1b10f4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Abdourahime Diallo est trop jeune (5 ans) pour fournir des informations correctes. Prière de refaire la section 1 pour Abdourahime Diallo en demandant à un adulte de répondre aux questions à sa place. </w:t>
        <w:br/>
        <w:t>- Attention ! Vous avez déclaré en s01q00 que le répondant est la personne elle-même, or Oumar Diallo est trop jeune (8 ans) pour fournir des informations correctes. Prière de refaire la section 1 pour Oumar Diallo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Oumar Diallo et corriger ou confirmer avec le QG. </w:t>
        <w:br/>
        <w:t xml:space="preserve">- Dans les milieux urbains c'est peu probable de voir une école dont les élèves ou étudiants ne dépensent pas en frais d'uniformes, prière de verifier pour Salimatou Diallo et corriger ou confirmer avec le QG. </w:t>
        <w:br/>
        <w:t xml:space="preserve">- Peu probable! Abdourahime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Abdourahime Diallo et corriger ou confirmer avec le QG. </w:t>
        <w:br/>
        <w:t>- Peu probable! Haby Woury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Salimatou Diallo dans l'emploi au cours des 12 derniers mois semble faible, veuillez corriger s'il vous plait ou comfirmer avec le QG. Attention! le nombre d'heure que Salimatou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BOUBACAR DIALLO a travaillés par mois semble être inférieur à 15. Veuillez, s'il vous plaît, confirmer cette information. </w:t>
        <w:br/>
        <w:t>- Avertissement!!! la branche d'activité de Haby Woury DIALLO est identique dans l'emploi principale et secondaire, prière de confirmer cette information avec le QG ou de corriger.</w:t>
      </w:r>
    </w:p>
    <w:p>
      <w:r>
        <w:rPr>
          <w:b/>
          <w:color w:val="4672C4"/>
          <w:sz w:val="22"/>
        </w:rPr>
        <w:t>&gt;&gt; Section7a2 - Repas pris a l'exterieur du menage</w:t>
      </w:r>
    </w:p>
    <w:p>
      <w:pPr>
        <w:ind w:left="283"/>
      </w:pPr>
      <w:r>
        <w:rPr>
          <w:sz w:val="20"/>
        </w:rPr>
        <w:t>- Le montant total declaré de Mamadou Kadia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08-00-04-04</w:t>
            </w:r>
          </w:p>
        </w:tc>
        <w:tc>
          <w:tcPr>
            <w:tcW w:type="dxa" w:w="1662"/>
          </w:tcPr>
          <w:p>
            <w:r>
              <w:rPr>
                <w:sz w:val="14"/>
              </w:rPr>
              <w:t>4171bfbf81234d38baf4fd60962b5295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BA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THIERNO ABDOULAYE BA fréquente au minimum la troisième année de fondamental 1 mais ne sait pas écrire, prière de corriger ou confirmer avec le QG. Avertissement!! THIERNO ABDOULAYE BA qui sait écrire en français doit pouvoir lire en français. Dans les milieux urbains c'est peu probable de voir une école dont les élèves ou étudiants ne dépensent pas en frais d'uniformes, prière de verifier pour THIERNO ABDOULAYE BA et corriger ou confirmer avec le QG. </w:t>
        <w:br/>
        <w:t xml:space="preserve">- Peu probable! ALPHA OUMAR BA  ne sait ni lire, ni écrire, ni comprendre dans aucune des langues  (s02q01,s02q02,s02q03). Veuillez corriger ou donner des explications au QG. </w:t>
        <w:br/>
        <w:t xml:space="preserve">- Peu probable! Aissatou DJIBA BA  ne sait ni lire, ni écrire, ni comprendre dans aucune des langues  (s02q01,s02q02,s02q03). Veuillez corriger ou donner des explications au QG. </w:t>
        <w:br/>
        <w:t xml:space="preserve">- Peu probable! FATOUMATA BINTA BA  ne sait ni lire, ni écrire, ni comprendre dans aucune des langues  (s02q01,s02q02,s02q03). Veuillez corriger ou donner des explications au QG. Peu plausible FATOUMATA BINTA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BINTA BA et corriger ou confirmer avec le QG. </w:t>
        <w:br/>
        <w:t xml:space="preserve">- Peu probable! MAMADIAN BA  ne sait ni lire, ni écrire, ni comprendre dans aucune des langues  (s02q01,s02q02,s02q03). Veuillez corriger ou donner des explications au QG. </w:t>
        <w:br/>
        <w:t>- Peu probable! MARIAMA TELY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MARIAMA TELY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Nombre de mois que ALPHA OUMAR BA a exercé dans l'emploi au cours des 12 derniers mois est de 0 mois, veuillez corriger s'il vous plait.Nombre de mois exercé par ALPHA OUMAR BA dans l'emploi au cours des 12 derniers mois semble faible, veuillez corriger s'il vous plait ou comfirmer avec le QG. Attention ! Le nombre de jours que ALPHA OUMAR BA a travaillés par mois semble être inférieur à 15. Veuillez, s'il vous plaît, confirmer cette information. </w:t>
        <w:br/>
        <w:t>- Nombre de mois exercé par MAMADIAN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Sucre en poudre  en Sachets de taille Petit  est invraisemblable, prière de regarder les reponses prises dans les questions s07bq07a s07bq07b s07bq07c s07bq08 pour mieux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OMAR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40-00-62-69</w:t>
            </w:r>
          </w:p>
        </w:tc>
        <w:tc>
          <w:tcPr>
            <w:tcW w:type="dxa" w:w="1662"/>
          </w:tcPr>
          <w:p>
            <w:r>
              <w:rPr>
                <w:sz w:val="14"/>
              </w:rPr>
              <w:t>7d3ebef60a5646cba1b5f207e7fdbca0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MAMADOU SAMBA BA qui sait écrire en français doit pouvoir lire en français. </w:t>
        <w:br/>
        <w:t xml:space="preserve">- Dans les milieux urbains c'est peu probable de voir une école dont les élèves ou étudiants ne dépensent pas en frais d'uniformes, prière de verifier pour SIRA BA et corriger ou confirmer avec le QG. </w:t>
        <w:br/>
        <w:t xml:space="preserve">- Peu probable! COUMBA DIOUMA BARRY  ne sait ni lire, ni écrire, ni comprendre dans aucune des langues  (s02q01,s02q02,s02q03). Veuillez corriger ou donner des explications au QG. </w:t>
        <w:br/>
        <w:t>- Peu probable! THIERNO MAMADOU ALIOU BA  ne sait ni lire, ni écrire, ni comprendre dans aucune des langues  (s02q01,s02q02,s02q03). Veuillez corriger ou donner des explications au QG. Peu plausible THIERNO MAMADOU ALIOU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THIERNO MAMADOU ALIOU BA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produit de bois chauffe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MAMADOU SAMBA BA il y a un membre qui detient l'entreprise vente de bois qui semble être de l'agriculture ou de l'élévage, prière de bien classer la nomenclature de l'entreprise s'il ne s'agit pas de l'agriculture ou de l'élévage. S'il s'agit de l'agriculture ou l'élévage prière d'enlever cette entreprise (vente de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66-17-54-74</w:t>
            </w:r>
          </w:p>
        </w:tc>
        <w:tc>
          <w:tcPr>
            <w:tcW w:type="dxa" w:w="1662"/>
          </w:tcPr>
          <w:p>
            <w:r>
              <w:rPr>
                <w:sz w:val="14"/>
              </w:rPr>
              <w:t>98d5d525e19b4e4887e98df405d04573</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Remond tama Bendia est trop jeune (6 ans) pour fournir des informations correctes. Prière de refaire la section 1 pour Remond tama Bendia en demandant à un adulte de répondre aux questions à sa place. </w:t>
        <w:br/>
        <w:t>- Incoherence! Deni Bendia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Remond tama Bendia avec le QG ou apporter les corrections nécessaires. </w:t>
        <w:br/>
        <w:t xml:space="preserve">- Dans les milieux urbains c'est peu probable de voir une école dont les élèves ou étudiants ne dépensent pas en frais d'uniformes, prière de verifier pour Honorine Bendia et corriger ou confirmer avec le QG. </w:t>
        <w:br/>
        <w:t xml:space="preserve">- Peu probable! Deni Bendia  ne sait ni lire, ni écrire, ni comprendre dans aucune des langues  (s02q01,s02q02,s02q03). Veuillez corriger ou donner des explications au QG. </w:t>
        <w:br/>
        <w:t xml:space="preserve">- Peu probable! Emmanuel bendia  ne sait ni lire, ni écrire, ni comprendre dans aucune des langues  (s02q01,s02q02,s02q03). Veuillez corriger ou donner des explications au QG. </w:t>
        <w:br/>
        <w:t xml:space="preserve">- Peu probable! Gilbert Benkins  ne sait ni lire, ni écrire, ni comprendre dans aucune des langues  (s02q01,s02q02,s02q03). Veuillez corriger ou donner des explications au QG. </w:t>
        <w:br/>
        <w:t>- Peu probable! penda Bougane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Bougane a travaillés par mois semble être inférieur à 15. Veuillez, s'il vous plaît, confirmer cette information. </w:t>
        <w:br/>
        <w:t>- Nombre de mois exercé par Marcel Bienkins dans l'emploi au cours des 12 derniers mois semble faible, veuillez corriger s'il vous plait ou comfirmer avec le QG. Attention ! Le nombre de jours que Marcel Bienkins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des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moto trois roue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penda ne possede pas de bien, elle fait des tresses simples avec ses mai s uniquements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1300000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d'herbicide dans la parcelle 1 est de 500 Gramme et semble élevé,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45-41-60-70</w:t>
            </w:r>
          </w:p>
        </w:tc>
        <w:tc>
          <w:tcPr>
            <w:tcW w:type="dxa" w:w="1662"/>
          </w:tcPr>
          <w:p>
            <w:r>
              <w:rPr>
                <w:sz w:val="14"/>
              </w:rPr>
              <w:t>3f69cb7e2b2343d4aba900338ecdf652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Mariama Dioulde DIALLO  ne possède pas le téléphone android, a accès à l'internet , prière de confirmer cette information. </w:t>
        <w:br/>
        <w:t>- Incoherence! omar sadio SOUARE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binta DIALLO  ne sait ni lire, ni écrire, ni comprendre dans aucune des langues  (s02q01,s02q02,s02q03). Veuillez corriger ou donner des explications au QG. </w:t>
        <w:br/>
        <w:t xml:space="preserve">- Peu probable! Mariama Dioulde DIALLO  ne sait ni lire, ni écrire, ni comprendre dans aucune des langues  (s02q01,s02q02,s02q03). Veuillez corriger ou donner des explications au QG. </w:t>
        <w:br/>
        <w:t>- Peu probable! omar sadio SOUARE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 FCFA) des dépenses pour chaque visite prénatale de kadidiatou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Korka SOUARE n'a consacré aucune heure pour les travaux cités en s04q01, s04q02, s04q03, s04q04, s04q05, s04q06, s04q07 et s04q08.Prière de regarder pour corriger ou confirmer avec le QG. </w:t>
        <w:br/>
        <w:t xml:space="preserve">- Avertissement! Mariama Dioulde DIALLO est trop âgé ou en retraite mais il a moins de 58 ans, prière de corriger. </w:t>
        <w:br/>
        <w:t xml:space="preserve">- Avertissement! Nombre d'heure que Mamadou yaya SOUARE a consacré à son emploi au cours des 7 derniers jours est trop élevé, veuillez revoir s'il vous plait ou confirmer cette information avec le QG. </w:t>
        <w:br/>
        <w:t>- Avertissement! Nombre d'heure que omar sadio SOUARE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Mamadou yaya SOUARE enquêté dans l'emploi principale n'a pas declaré son salaire prière de fournir plus d'effort pour lui demander son salire, vous pouvez utiliser des stratégies pour faire une estimation ou demander des conseils au QG. Avertissement!!! Mamadou yaya SOUARE enquêté dans l'emploi principale n'a pas declaré son revenu prière de fournir plus d'effort pour lui demander son revenu, vous pouvez utiliser des stratégies pour faire une estimation ou demander des conseils au QG. </w:t>
        <w:br/>
        <w:t>- Nombre de mois exercé par Amadou Korka SOUARE dans l'emploi au cours des 12 derniers mois semble faible, veuillez corriger s'il vous plait ou comfirmer avec le QG. Avertissement!!! Amadou Korka SOUARE enquêté dans l'emploi principale n'a pas declaré son salaire prière de fournir plus d'effort pour lui demander son salire, vous pouvez utiliser des stratégies pour faire une estimation ou demander des conseils au QG. Avertissement!!! Amadou Korka SOUARE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Fatoumata binta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montant dépensé de l'entreprise construction de batiments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de batiments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3 Mètre Carré (m^2) qui semble faible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61-00-15-32</w:t>
            </w:r>
          </w:p>
        </w:tc>
        <w:tc>
          <w:tcPr>
            <w:tcW w:type="dxa" w:w="1662"/>
          </w:tcPr>
          <w:p>
            <w:r>
              <w:rPr>
                <w:sz w:val="14"/>
              </w:rPr>
              <w:t>c60138f33fc34a3bb559dbc96c39e24f</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CISSE DIALLO et corriger ou confirmer avec le QG. Le montant des autres depenses pour l'année scolaire de ADAMA CISSE DIALLO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MAMADOU YAYA DIALLO et corriger ou confirmer avec le QG. </w:t>
        <w:br/>
        <w:t xml:space="preserve">- Peu probable! AISSATOU DIALLO  ne sait ni lire, ni écrire, ni comprendre dans aucune des langues  (s02q01,s02q02,s02q03). Veuillez corriger ou donner des explications au QG. Peu plausible AISSATOU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DIALLO et corriger ou confirmer avec le QG. </w:t>
        <w:br/>
        <w:t xml:space="preserve">- Peu probable! ALPHA OUMAR DIALLO  ne sait ni lire, ni écrire, ni comprendre dans aucune des langues  (s02q01,s02q02,s02q03). Veuillez corriger ou donner des explications au QG. </w:t>
        <w:br/>
        <w:t>- Peu probable! RAMATOULAYE DIALLO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ALPHA OUMAR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10.5 Sac (25 Kg) taille unique de Riz brisé importé, cette quantité semble anormale pour une consommation des 7 derniers jours. prière de verifier et corriger ou confirmer avec le QG. Le prix d'achat unitaire (1 Fcfa) de Feuilles de  Haricot en Tas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superficie de la parcelle arachide selon les mesures GPS est de .a hectare qui semble élevé ou faible, prière de corriger.</w:t>
      </w:r>
    </w:p>
    <w:p>
      <w:r>
        <w:rPr>
          <w:b/>
          <w:color w:val="4672C4"/>
          <w:sz w:val="22"/>
        </w:rPr>
        <w:t>&gt;&gt; Section17 - Elevage</w:t>
      </w:r>
    </w:p>
    <w:p>
      <w:pPr>
        <w:ind w:left="283"/>
      </w:pPr>
      <w:r>
        <w:rPr>
          <w:sz w:val="20"/>
        </w:rPr>
        <w:t>- Avertissement! Le prix de vente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