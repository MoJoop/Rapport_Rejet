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062203050014</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18-96-02-17</w:t>
            </w:r>
          </w:p>
        </w:tc>
        <w:tc>
          <w:tcPr>
            <w:tcW w:type="dxa" w:w="1662"/>
          </w:tcPr>
          <w:p>
            <w:r>
              <w:rPr>
                <w:sz w:val="14"/>
              </w:rPr>
              <w:t>51e7e44877394146b69076be02672cad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 HADJI TOURE et corriger ou confirmer avec le QG. </w:t>
        <w:br/>
        <w:t>- Dans les milieux urbains c'est peu probable de voir une école dont les élèves ou étudiants ne dépensent pas en frais d'uniformes, prière de verifier pour MOUHAMED NDIAYE et corriger ou confirmer avec le QG. Le montant des autres depenses pour l'année scolaire de MOUHAMED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YAMA 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BARHAME NDIAYE a travaillés par mois semble être inférieur à 15. Veuillez, s'il vous plaît, confirmer cette information. </w:t>
        <w:br/>
        <w:t>- Attention ! Le nombre de jours que KHADY NDIAYE a travaillés par mois semble être inférieur à 15. Veuillez, s'il vous plaît, confirmer cette information. Attention! le nombre d'heure que KHADY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prix d'achat unitaire (225 Fcfa) de Maïs en grain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(Armoire,lit,feteuille,)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(Armoire,lit,feteuille,) est élevé ou faible. Prière de confirmer cette information avec le QG ou de corriger.</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BAYE BARHAME NDIAYE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br/>
        <w:t>- Avertissement! la valeur de l'achat (6000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28-58-29-89</w:t>
            </w:r>
          </w:p>
        </w:tc>
        <w:tc>
          <w:tcPr>
            <w:tcW w:type="dxa" w:w="1662"/>
          </w:tcPr>
          <w:p>
            <w:r>
              <w:rPr>
                <w:sz w:val="14"/>
              </w:rPr>
              <w:t>4a8789fb72894cefac2ef99611f4429f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Khady Diop  manquent, s'il vous plait pouvez-vous fournir d'effort pour avoir ces informations. </w:t>
        <w:br/>
        <w:t xml:space="preserve">- Les informations sur l'acte de naissance (ni Jours, ni mois et ni années) de  ass thiam  manquent, s'il vous plait pouvez-vous fournir d'effort pour avoir ces informations. Le mois de l'enfant ( ass thiam ) n'est pas connu mais vous avez declaré en s01q04a le nombre de mois, prière de changer NSP au niveau de s01q03b. </w:t>
        <w:br/>
        <w:t xml:space="preserve">- Les informations sur l'acte de naissance (ni Jours, ni mois et ni années) de  astou thiam2  manquent, s'il vous plait pouvez-vous fournir d'effort pour avoir ces informations. </w:t>
        <w:br/>
        <w:t xml:space="preserve">- Les informations sur l'acte de naissance (ni Jours, ni mois et ni années) de  barham thiam  manquent, s'il vous plait pouvez-vous fournir d'effort pour avoir ces informations. </w:t>
        <w:br/>
        <w:t xml:space="preserve">- Les informations sur l'acte de naissance (ni Jours, ni mois et ni années) de  fatou thiam2  manquent, s'il vous plait pouvez-vous fournir d'effort pour avoir ces informations. </w:t>
        <w:br/>
        <w:t xml:space="preserve">- Les informations sur l'acte de naissance (ni Jours, ni mois et ni années) de  fatou thiam3  manquent, s'il vous plait pouvez-vous fournir d'effort pour avoir ces informations. </w:t>
        <w:br/>
        <w:t xml:space="preserve">- Les informations sur l'acte de naissance (ni Jours, ni mois et ni années) de  mouhamed thiam  manquent, s'il vous plait pouvez-vous fournir d'effort pour avoir ces informations. </w:t>
        <w:br/>
        <w:t>- Les informations sur l'acte de naissance (ni Jours, ni mois et ni années) de  nènè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thiam et corriger ou confirmer avec le QG. </w:t>
        <w:br/>
        <w:t xml:space="preserve">- Dans les milieux urbains c'est peu probable de voir une école dont les élèves ou étudiants ne dépensent pas en frais d'uniformes, prière de verifier pour mame khady thiam et corriger ou confirmer avec le QG. </w:t>
        <w:br/>
        <w:t xml:space="preserve">- Dans les milieux urbains c'est peu probable de voir une école dont les élèves ou étudiants ne dépensent pas en frais d'uniformes, prière de verifier pour ndeye fatou thiam et corriger ou confirmer avec le QG. </w:t>
        <w:br/>
        <w:t xml:space="preserve">- Peu probable! Khady Diop  ne sait ni lire, ni écrire, ni comprendre dans aucune des langues  (s02q01,s02q02,s02q03). Veuillez corriger ou donner des explications au QG. </w:t>
        <w:br/>
        <w:t xml:space="preserve">- Peu probable! ass thiam  ne sait ni lire, ni écrire, ni comprendre dans aucune des langues  (s02q01,s02q02,s02q03). Veuillez corriger ou donner des explications au QG. </w:t>
        <w:br/>
        <w:t xml:space="preserve">- Peu probable! astou thiam2  ne sait ni lire, ni écrire, ni comprendre dans aucune des langues  (s02q01,s02q02,s02q03). Veuillez corriger ou donner des explications au QG. Peu plausible astou thiam2 fréquente au minimum le fondamental 1 mais ne sait ni lire ni comprendre la langue française, prière de corriger ou de confirmer avec le QG merci. Avertissement!! astou thiam2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thiam2 et corriger ou confirmer avec le QG. </w:t>
        <w:br/>
        <w:t xml:space="preserve">- Peu probable! fatou thiam2  ne sait ni lire, ni écrire, ni comprendre dans aucune des langues  (s02q01,s02q02,s02q03). Veuillez corriger ou donner des explications au QG. </w:t>
        <w:br/>
        <w:t xml:space="preserve">- Peu probable! fatou thiam3  ne sait ni lire, ni écrire, ni comprendre dans aucune des langues  (s02q01,s02q02,s02q03). Veuillez corriger ou donner des explications au QG. Peu plausible fatou thiam3 fréquente au minimum le fondamental 1 mais ne sait ni lire ni comprendre la langue française, prière de corriger ou de confirmer avec le QG merci. Avertissement!! fatou thiam3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thiam3 et corriger ou confirmer avec le QG. </w:t>
        <w:br/>
        <w:t xml:space="preserve">- Peu probable! mouhamed thiam  ne sait ni lire, ni écrire, ni comprendre dans aucune des langues  (s02q01,s02q02,s02q03). Veuillez corriger ou donner des explications au QG. </w:t>
        <w:br/>
        <w:t>- Peu probable! ramata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montant(100000 FCFA) des dépenses liées à l'accouchement de Khady Diop est faible ou élevé, prière de corriger. Le montant(0 FCFA) des dépenses pour chaque visite prénatale de Khady Diop semble faible (voir nul) ou élevé, prière de corriger.</w:t>
      </w:r>
    </w:p>
    <w:p>
      <w:r>
        <w:rPr>
          <w:b/>
          <w:color w:val="4672C4"/>
          <w:sz w:val="22"/>
        </w:rPr>
        <w:t>&gt;&gt; Section4a - Emploi</w:t>
      </w:r>
    </w:p>
    <w:p>
      <w:pPr>
        <w:ind w:left="283"/>
      </w:pPr>
      <w:r>
        <w:rPr>
          <w:sz w:val="20"/>
        </w:rPr>
        <w:t>- Avertissement! fatou thiam2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barham thiam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Babacar Thiam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ASTOU THIAM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26-81-36-07</w:t>
            </w:r>
          </w:p>
        </w:tc>
        <w:tc>
          <w:tcPr>
            <w:tcW w:type="dxa" w:w="1662"/>
          </w:tcPr>
          <w:p>
            <w:r>
              <w:rPr>
                <w:sz w:val="14"/>
              </w:rPr>
              <w:t>aa1abef0f9124699884539154a5d48d1</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cheikh gueye  ne possède pas le téléphone android, n'utilise régulièrement pas un téléphone appartenant à une autre personne mais a accès à l'internet, merci de confirmer cette information avec le QG. </w:t>
        <w:br/>
        <w:t xml:space="preserve">-  Avertissement!!!  Madeleine  gueye  ne possède pas le téléphone android, n'utilise régulièrement pas un téléphone appartenant à une autre personne mais a accès à l'internet, merci de confirmer cette information avec le QG. </w:t>
        <w:br/>
        <w:t xml:space="preserve">-  Avertissement!!!  Pape sow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Fatou dieye  manquent, s'il vous plait pouvez-vous fournir d'effort pour avoir ces informations.</w:t>
      </w:r>
    </w:p>
    <w:p>
      <w:r>
        <w:rPr>
          <w:b/>
          <w:color w:val="4672C4"/>
          <w:sz w:val="22"/>
        </w:rPr>
        <w:t>&gt;&gt; Section2 - Education</w:t>
      </w:r>
    </w:p>
    <w:p>
      <w:pPr>
        <w:ind w:left="283"/>
      </w:pPr>
      <w:r>
        <w:rPr>
          <w:sz w:val="20"/>
        </w:rPr>
        <w:t xml:space="preserve">- Avertissement!!! L'âge de modou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modou diop et corriger ou confirmer avec le QG. </w:t>
        <w:br/>
        <w:t xml:space="preserve">- Dans les milieux urbains c'est peu probable de voir une école dont les élèves ou étudiants ne dépensent pas en frais d'uniformes, prière de verifier pour Awa cheikh gueye et corriger ou confirmer avec le QG. </w:t>
        <w:br/>
        <w:t xml:space="preserve">- Dans les milieux urbains c'est peu probable de voir une école dont les élèves ou étudiants ne dépensent pas en frais d'uniformes, prière de verifier pour Baye mbaye et corriger ou confirmer avec le QG. </w:t>
        <w:br/>
        <w:t xml:space="preserve">- Dans les milieux urbains c'est peu probable de voir une école dont les élèves ou étudiants ne dépensent pas en frais d'uniformes, prière de verifier pour Madeleine  gueye et corriger ou confirmer avec le QG. </w:t>
        <w:br/>
        <w:t xml:space="preserve">- Dans les milieux urbains c'est peu probable de voir une école dont les élèves ou étudiants ne dépensent pas en frais d'uniformes, prière de verifier pour Pape sow gueye et corriger ou confirmer avec le QG. </w:t>
        <w:br/>
        <w:t xml:space="preserve">- Incohérence ! mame baye est âgé de 17 ans et fréquente le fondamental 2, tandis qu'il a débuté l'école à l'âge de 12 ans. Veuillez vérifier les informations renseignées aux questions s02q15, s02q08 ainsi que l'âge de l'individu, et corriger l'incohérence. </w:t>
        <w:br/>
        <w:t xml:space="preserve">- Peu probable! Fatou dieye  ne sait ni lire, ni écrire, ni comprendre dans aucune des langues  (s02q01,s02q02,s02q03). Veuillez corriger ou donner des explications au QG. </w:t>
        <w:br/>
        <w:t xml:space="preserve">- Peu probable!! L'age d'entrer à l'école de  Bamby Fall semble incoherent, veuillez vérifier ou corriger cette information. </w:t>
        <w:br/>
        <w:t>- Peu probable!! L'age d'entrer à l'école de  ousmane ngom semble incoherent, veuillez vérifier ou corriger cette information. Avertissement!!! L'âge de ousmane ngom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ousmane ngom et corriger ou confirmer avec le QG.</w:t>
      </w:r>
    </w:p>
    <w:p>
      <w:r>
        <w:rPr>
          <w:b/>
          <w:color w:val="4672C4"/>
          <w:sz w:val="22"/>
        </w:rPr>
        <w:t>&gt;&gt; Section4a - Emploi</w:t>
      </w:r>
    </w:p>
    <w:p>
      <w:pPr>
        <w:ind w:left="283"/>
      </w:pPr>
      <w:r>
        <w:rPr>
          <w:sz w:val="20"/>
        </w:rPr>
        <w:t xml:space="preserve">- Avertissement! Awa cheikh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Muhammed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sow gueye n'a consacré aucune heure pour les travaux cités en s04q01, s04q02, s04q03, s04q04, s04q05, s04q06, s04q07 et s04q08.Prière de regarder pour corriger ou confirmer avec le QG. </w:t>
        <w:br/>
        <w:t xml:space="preserve">- Avertissement! Madeleine  gueye n'a consacré aucune heure pour aucun des travaux du ménage, prière de regarder les réponses prises dans les questions (s04q01 s04q02 s04q03 s04q04 s04q05 s04q06 s04q07 s04q08). </w:t>
        <w:br/>
        <w:t>- Avertissement! seigneur djily socé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Incohérence détectée ! Il semble peu probable que Aly  Gueye occupe un emploi pour l'ETAT/collectivités locales ou dans une entreprise publique/parapublique tout en travaillant moins de  6h par jour. Veuillez, s'il vous plaît, corriger cette information. Avertissement!!! Aly  Gueye enquêté dans l'emploi principale n'a pas declaré son salaire prière de fournir plus d'effort pour lui demander son salire, vous pouvez utiliser des stratégies pour faire une estimation ou demander des conseils au QG. Avertissement!!! Aly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Mame khar gueye a travaillés par mois semble être inférieur à 15. Veuillez, s'il vous plaît, confirmer cette information. Avertissement!!! Mame khar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Le nombre d'échéances de rembourcement restant de Aly  Gueye est trop élevé pour le deuxième crédit immobilier, veuillez revoir la question et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50 Cube de Petit de Cube alimentaire (Maggi, Jumbo, )  ce qui semble incoherent pour une consommation aucours des 7 derniers jours, prière de verifier et corriger. Avertissement!!! Le ménage a consommé 50 Cube Petit de Cube alimentaire (Maggi, Jumbo, ), cette quantité semble anormale pour une consommation des 7 derniers jours.Prière de corriger ou de confirmer avec le QG. Le prix d'achat unitaire (12000 Fcfa) de Pâte d'arachide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sacs, vêtements, draps, rideaux et autres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Armoires et autres meubles a été achété à 900000 Fcfa est relativement élevé par rapport aux autres prix d'achat observés dans cette zone. Prière de corriger ou de confirmer avec le QG. </w:t>
        <w:br/>
        <w:t xml:space="preserve">- Attention ! Foyers améliorés a été achété à 30000 Fcfa est relativement élevé par rapport aux autres prix d'achat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ALY GUEYE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69-26-06-44</w:t>
            </w:r>
          </w:p>
        </w:tc>
        <w:tc>
          <w:tcPr>
            <w:tcW w:type="dxa" w:w="1662"/>
          </w:tcPr>
          <w:p>
            <w:r>
              <w:rPr>
                <w:sz w:val="14"/>
              </w:rPr>
              <w:t>d94e86a29061411cb554b43f45dedf74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Bouguotte Dia  manquent, s'il vous plait pouvez-vous fournir d'effort pour avoir ces informations. </w:t>
        <w:br/>
        <w:t>- Les informations sur l'acte de naissance (ni Jours, ni mois et ni années) de  Maguette cisse  manquent, s'il vous plait pouvez-vous fournir d'effort pour avoir ces informations. Incohérence!! Le nombre d'année (9999) que Maguette cisse a vécu dans la localité est superieur à son âge (18) ou ne sait pas. Prière de corriger.</w:t>
        <w:br/>
        <w:t>- Les informations sur l'acte de naissance (ni Jours, ni mois et ni années) de  Marame Diba  manquent, s'il vous plait pouvez-vous fournir d'effort pour avoir ces informations. Incohérence!! Le nombre d'année (9999) que Marame Diba a vécu dans la localité est superieur à son âge (12) ou ne sait pas. Prière de corriger.</w:t>
        <w:br/>
        <w:t xml:space="preserve">- Les informations sur l'acte de naissance (ni Jours, ni mois et ni années) de  Mor Ndiaye  manquent, s'il vous plait pouvez-vous fournir d'effort pour avoir ces informations. </w:t>
        <w:br/>
        <w:t xml:space="preserve">- Les informations sur l'acte de naissance (ni Jours, ni mois et ni années) de  khady Niang  manquent, s'il vous plait pouvez-vous fournir d'effort pour avoir ces informations. </w:t>
        <w:br/>
        <w:t>- Les informations sur l'acte de naissance (ni Jours, ni mois et ni années) de  marame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 et corriger ou confirmer avec le QG. </w:t>
        <w:br/>
        <w:t xml:space="preserve">- Dans les milieux urbains c'est peu probable de voir une école dont les élèves ou étudiants ne dépensent pas en frais d'uniformes, prière de verifier pour sokhna Ndiaye et corriger ou confirmer avec le QG. </w:t>
        <w:br/>
        <w:t xml:space="preserve">- Incohérence!! Marame Diba fréquente l'école  mais ne paie ni la scolarité ni la cotisation, prière de corriger ou fournir une explication à cela. Le montant des frais pour les cahiers et autres matériels scolaires pour l'année scolaire de Marame Diba est de 0 FCFA, Marame Diba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Marame Diba et corriger ou confirmer avec le QG. </w:t>
        <w:br/>
        <w:t xml:space="preserve">- Le montant des frais pour les cahiers et autres matériels scolaires pour l'année scolaire de Bouguotte Dia est de 0 FCFA, Bouguotte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Bouguotte Dia et corriger ou confirmer avec le QG. </w:t>
        <w:br/>
        <w:t xml:space="preserve">- Le montant des frais pour les cahiers et autres matériels scolaires pour l'année scolaire de Mor Ndiaye est de 0 FCFA, Mor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Mor Ndiaye et corriger ou confirmer avec le QG. </w:t>
        <w:br/>
        <w:t xml:space="preserve">- Peu probable! Mouhamed Dia  ne sait ni lire, ni écrire, ni comprendre dans aucune des langues  (s02q01,s02q02,s02q03). Veuillez corriger ou donner des explications au QG. </w:t>
        <w:br/>
        <w:t>- Peu probable! seigneur Dia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Maguette cisse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Mamadou Dia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38-13-76-53</w:t>
            </w:r>
          </w:p>
        </w:tc>
        <w:tc>
          <w:tcPr>
            <w:tcW w:type="dxa" w:w="1662"/>
          </w:tcPr>
          <w:p>
            <w:r>
              <w:rPr>
                <w:sz w:val="14"/>
              </w:rPr>
              <w:t>aa2d841920d14376a4ff932a35e987e4</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le montant payé de AISSATOU THIAM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AISSATOU THIAM et corriger ou confirmer avec le QG. </w:t>
        <w:br/>
        <w:t xml:space="preserve">- Dans les milieux urbains c'est peu probable de voir une école dont les élèves ou étudiants ne dépensent pas en frais d'uniformes, prière de verifier pour ADAMA SECK et corriger ou confirmer avec le QG. </w:t>
        <w:br/>
        <w:t xml:space="preserve">- Dans les milieux urbains c'est peu probable de voir une école dont les élèves ou étudiants ne dépensent pas en frais d'uniformes, prière de verifier pour ADJA SOUKEYE MBAYE et corriger ou confirmer avec le QG. </w:t>
        <w:br/>
        <w:t xml:space="preserve">- Dans les milieux urbains c'est peu probable de voir une école dont les élèves ou étudiants ne dépensent pas en frais d'uniformes, prière de verifier pour BABACAR DIALLO et corriger ou confirmer avec le QG. </w:t>
        <w:br/>
        <w:t>- Dans les milieux urbains c'est peu probable de voir une école dont les élèves ou étudiants ne dépensent pas en frais d'uniformes, prière de verifier pour NDIEME SECK et corriger ou confirmer avec le QG.</w:t>
      </w:r>
    </w:p>
    <w:p>
      <w:r>
        <w:rPr>
          <w:b/>
          <w:color w:val="4672C4"/>
          <w:sz w:val="22"/>
        </w:rPr>
        <w:t>&gt;&gt; Section4a - Emploi</w:t>
      </w:r>
    </w:p>
    <w:p>
      <w:pPr>
        <w:ind w:left="283"/>
      </w:pPr>
      <w:r>
        <w:rPr>
          <w:sz w:val="20"/>
        </w:rPr>
        <w:t xml:space="preserve">- Avertissement! ADAMA SECK n'a consacré aucune heure pour aucun des travaux du ménage, prière de regarder les réponses prises dans les questions (s04q01 s04q02 s04q03 s04q04 s04q05 s04q06 s04q07 s04q08). </w:t>
        <w:br/>
        <w:t xml:space="preserve">- Avertissement! ADJA SOUKEYE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OUSMANE BAKHAYOKHO n'a consacré aucune heure pour les travaux cités en s04q01, s04q02, s04q03, s04q04, s04q05, s04q06, s04q07 et s04q08.Prière de regarder pour corriger ou confirmer avec le QG. </w:t>
        <w:br/>
        <w:t xml:space="preserve">- Avertissement! NDEYE BOU NDAW MBAYE n'a consacré aucune heure pour aucun des travaux du ménage, prière de regarder les réponses prises dans les questions (s04q01 s04q02 s04q03 s04q04 s04q05 s04q06 s04q07 s04q08). </w:t>
        <w:br/>
        <w:t>- Avertissement! NDIEME SECK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BINETA DIALLO a travaillés par mois semble être inférieur à 15. Veuillez, s'il vous plaît, confirmer cette information. </w:t>
        <w:br/>
        <w:t>- Nombre de mois exercé par AWA THIAM dans l'emploi au cours des 12 derniers mois semble faible, veuillez corriger s'il vous plait ou comfirmer avec le QG. Attention ! Le nombre de jours que AWA THIAM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(1500 Fcfa) de Riz brisé importé en Kg de taille taille unique semble élevé, prière de regarder les reponses prises dans les questions s07bq07a s07bq07b s07bq07c s07bq08 pour mieux corriger.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SAVON,VENDEUSE SERVIETTE HYGENIQUE dit avoir obtenu une valeur sur les marchandises vendu en etat et les marchandises vendu après transformation. L'entreprise FABRICATION DE SAVON,VENDEUSE SERVIETTE HYGENIQUE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CHEIKHOU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89-27-75-58</w:t>
            </w:r>
          </w:p>
        </w:tc>
        <w:tc>
          <w:tcPr>
            <w:tcW w:type="dxa" w:w="1662"/>
          </w:tcPr>
          <w:p>
            <w:r>
              <w:rPr>
                <w:sz w:val="14"/>
              </w:rPr>
              <w:t>7a0f11da47fd4f3ebbd598c62b034569</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AISSATOU LAMA DIALLO 2  ne possède pas le téléphone android, n'utilise régulièrement pas un téléphone appartenant à une autre personne mais a accès à l'internet, merci de confirmer cette information avec le QG. </w:t>
        <w:br/>
        <w:t xml:space="preserve">-  Avertissement!!!  MARIETOU DIALLO2  possède un téléphone android mais dit n'avoir pas accès à l'internet, prière de confirmer cette information avec le QG ou la corriger. </w:t>
        <w:br/>
        <w:t xml:space="preserve">- Attention ! Vous avez déclaré en s01q00 que le répondant est la personne elle-même, or SOULEYMANE DIALLO est trop jeune (8 ans) pour fournir des informations correctes. Prière de refaire la section 1 pour SOULEYMANE DIALLO en demandant à un adulte de répondre aux questions à sa place. </w:t>
        <w:br/>
        <w:t xml:space="preserve">- Incoherence! La mère de NDEYE AWA DIAGNE est trop jeune ou vielle pour avoir NDEYE AWA DIAGNE selon l'écart (13) d'âge entre lui et sa mère, prière de revoir l'âge de NDEYE AWA DIAGNE ou de sa mère. Dans le cas contraire rassurez vous que c'est bien son fils/fille biologique. </w:t>
        <w:br/>
        <w:t xml:space="preserve">- Les informations sur l'acte de naissance (ni Jours, ni mois et ni années) de  AMINATA DIALLO 2  manquent, s'il vous plait pouvez-vous fournir d'effort pour avoir ces informations. </w:t>
        <w:br/>
        <w:t>- Les informations sur l'acte de naissance (ni Jours, ni mois et ni années) de  SALIMATA DIALLO 3  manquent, s'il vous plait pouvez-vous fournir d'effort pour avoir ces informations.</w:t>
      </w:r>
    </w:p>
    <w:p>
      <w:r>
        <w:rPr>
          <w:b/>
          <w:color w:val="4672C4"/>
          <w:sz w:val="22"/>
        </w:rPr>
        <w:t>&gt;&gt; Section2 - Education</w:t>
      </w:r>
    </w:p>
    <w:p>
      <w:pPr>
        <w:ind w:left="283"/>
      </w:pPr>
      <w:r>
        <w:rPr>
          <w:sz w:val="20"/>
        </w:rPr>
        <w:t xml:space="preserve">- Avertissement!! MARIETOU DIALLO qui sait écrire en français doit pouvoir lire en français. Le montant des frais pour les cahiers et autres matériels scolaires pour l'année scolaire de MARIETOU DIALLO est de 0 FCFA, MARIETOU DIALLO a fait comment pour payer ces cahiers et autres matériels scolaires (SAC, stylo, craie, ardoise, crayon...) ? prière de corriger. Le montant des autres depenses pour l'année scolaire de MARIETOU DIALLO est faible ou élevé. veuillez, s'il vous plait, confirmer ces informations avec le QG ou apporter les corrections nécessaires. Montant de bourse de MARIETOU DIALLO à vérifier. </w:t>
        <w:br/>
        <w:t xml:space="preserve">- Avertissement!! SIRA DIALLO qui sait écrire en français doit pouvoir lire en français. Dans les milieux urbains c'est peu probable de voir une école dont les élèves ou étudiants ne dépensent pas en frais d'uniformes, prière de verifier pour SIRA DIALLO et corriger ou confirmer avec le QG. Le montant des autres depenses pour l'année scolaire de SIRA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OUMOU DIALLO et corriger ou confirmer avec le QG. </w:t>
        <w:br/>
        <w:t xml:space="preserve">- Dans les milieux urbains c'est peu probable de voir une école dont les élèves ou étudiants ne dépensent pas en frais d'uniformes, prière de verifier pour SALIMATA DIALLO1 et corriger ou confirmer avec le QG. Le montant des autres depenses pour l'année scolaire de SALIMATA DIALLO1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SOULEYMANE DIALLO et corriger ou confirmer avec le QG. </w:t>
        <w:br/>
        <w:t xml:space="preserve">- Dans les milieux urbains c'est peu probable de voir une école dont les élèves ou étudiants ne dépensent pas en frais d'uniformes, prière de verifier pour YOUSSOUPHA DIALLO et corriger ou confirmer avec le QG. Le montant des autres depenses pour l'année scolaire de YOUSSOUPHA DIALLO est faible ou élevé. veuillez, s'il vous plait, confirmer ces informations avec le QG ou apporter les corrections nécessaires. </w:t>
        <w:br/>
        <w:t xml:space="preserve">- Le montant des autres depenses pour l'année scolaire de AISSATA LAMA DIALLO1 est faible ou élevé. veuillez, s'il vous plait, confirmer ces informations avec le QG ou apporter les corrections nécessaires. </w:t>
        <w:br/>
        <w:t xml:space="preserve">- Le montant des autres depenses pour l'année scolaire de AISSATOU LAMA DIALLO 2 est faible ou élevé. veuillez, s'il vous plait, confirmer ces informations avec le QG ou apporter les corrections nécessaires. </w:t>
        <w:br/>
        <w:t xml:space="preserve">- Le montant des autres depenses pour l'année scolaire de ASSANE DIALLO est faible ou élevé. veuillez, s'il vous plait, confirmer ces informations avec le QG ou apporter les corrections nécessaires. </w:t>
        <w:br/>
        <w:t xml:space="preserve">- Le montant des autres depenses pour l'année scolaire de MARIAMA KORKA DIALLO est faible ou élevé. veuillez, s'il vous plait, confirmer ces informations avec le QG ou apporter les corrections nécessaires. </w:t>
        <w:br/>
        <w:t xml:space="preserve">- Le montant des autres depenses pour l'année scolaire de OUSSEYNOU DIALLO est faible ou élevé. veuillez, s'il vous plait, confirmer ces informations avec le QG ou apporter les corrections nécessaires. </w:t>
        <w:br/>
        <w:t xml:space="preserve">- Peu probable! ASSIATOU DIALLO  ne sait ni lire, ni écrire, ni comprendre dans aucune des langues  (s02q01,s02q02,s02q03). Veuillez corriger ou donner des explications au QG. </w:t>
        <w:br/>
        <w:t>- Peu probable! NDEYE AWA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montant(45000 FCFA) des dépenses pour chaque visite prénatale de ABY DIALLO semble faible (voir nul) ou élevé, prière de corriger. </w:t>
        <w:br/>
        <w:t xml:space="preserve">- Le montant(60000 FCFA) des dépenses pour chaque visite prénatale de ASSIATOU DIALLO semble faible (voir nul) ou élevé, prière de corriger. </w:t>
        <w:br/>
        <w:t>- Vous déclarez que YOUSSOUPHA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AISSATOU LAMA DIALLO 2 n'a consacré aucune heure pour aucun des travaux du ménage, prière de regarder les réponses prises dans les questions (s04q01 s04q02 s04q03 s04q04 s04q05 s04q06 s04q07 s04q08). </w:t>
        <w:br/>
        <w:t xml:space="preserve">- Avertissement! ASSIATOU DIALLO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WOURY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SALIMATA DIALLO2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YOUSSOUPHA DIALLO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DIARIATOU DIALLO semble très élevés, prière de corriger ou confirmer avec le QG (s04q01 s04q02 s04q03 s04q04 s04q05 s04q06 s04q07 s04q08). </w:t>
        <w:br/>
        <w:t xml:space="preserve">- Avertissement! MARIAMA DIALLO n'a consacré aucune heure pour aucun des travaux du ménage, prière de regarder les réponses prises dans les questions (s04q01 s04q02 s04q03 s04q04 s04q05 s04q06 s04q07 s04q08). </w:t>
        <w:br/>
        <w:t>- Avertissement! MARIETOU DIALLO2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DIARIATOU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DIARIATOU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2 Boite (Autre que la boite/pot de tomate) Moyen de Thé en sachet, cette quantité semble anormale pour une consommation des 7 derniers jours.Les ménages consomment géneralement en sachet ou en paquet, prière de corriger ou de confirmer avec le QG. Avertissement!!!Le ménage a consommé 45.5 Kg de taille unique de Riz importé parfumé  ce qui semble incoherent pour une consommation aucours des 7 derniers jours, prière de verifier et corriger. Difficile de consommer le Sel en Boite (Autre que la boite/pot de tomate) Moyen prière de verifier.</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DIARIATOU DIALLO a comme taille 28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DIARIATOU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77-00-67-38</w:t>
            </w:r>
          </w:p>
        </w:tc>
        <w:tc>
          <w:tcPr>
            <w:tcW w:type="dxa" w:w="1662"/>
          </w:tcPr>
          <w:p>
            <w:r>
              <w:rPr>
                <w:sz w:val="14"/>
              </w:rPr>
              <w:t>b2d9aa5cbcdb494e8a3fc18b46ea6fe6</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L'âge de YACINE DRAME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FATOU NIANE et corriger ou confirmer avec le QG. </w:t>
        <w:br/>
        <w:t xml:space="preserve">- Dans les milieux urbains c'est peu probable de voir une école dont les élèves ou étudiants ne dépensent pas en frais d'uniformes, prière de verifier pour KHADIDIATOU NIANE et corriger ou confirmer avec le QG. </w:t>
        <w:br/>
        <w:t xml:space="preserve">- Dans les milieux urbains c'est peu probable de voir une école dont les élèves ou étudiants ne dépensent pas en frais d'uniformes, prière de verifier pour MARIAMA DIOUF et corriger ou confirmer avec le QG. </w:t>
        <w:br/>
        <w:t xml:space="preserve">- Dans les milieux urbains c'est peu probable de voir une école dont les élèves ou étudiants ne dépensent pas en frais d'uniformes, prière de verifier pour PA OMAR NIANE et corriger ou confirmer avec le QG. </w:t>
        <w:br/>
        <w:t xml:space="preserve">- Peu probable! BAYE MANIANE NIANE  ne sait ni lire, ni écrire, ni comprendre dans aucune des langues  (s02q01,s02q02,s02q03). Veuillez corriger ou donner des explications au QG. </w:t>
        <w:br/>
        <w:t>- Peu probable! NDEYE RAMATOULAYE NIANE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MANIANE NIANE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NIANE n'a consacré aucune heure pour les travaux cités en s04q01, s04q02, s04q03, s04q04, s04q05, s04q06, s04q07 et s04q08.Prière de regarder pour corriger ou confirmer avec le QG. </w:t>
        <w:br/>
        <w:t>- Avertissement! RAMATOULAYE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ABSA KA a travaillés par mois semble être inférieur à 15. Veuillez, s'il vous plaît, confirmer cette information. </w:t>
        <w:br/>
        <w:t xml:space="preserve">- Attention ! Le nombre de jours que BAYE NIASSE NIANE a travaillés par mois semble être inférieur à 15. Veuillez, s'il vous plaît, confirmer cette information. </w:t>
        <w:br/>
        <w:t xml:space="preserve">- Attention ! Le nombre de jours que EL H NIANE a travaillés par mois semble être inférieur à 15. Veuillez, s'il vous plaît, confirmer cette information. </w:t>
        <w:br/>
        <w:t>- Attention ! Le nombre de jours que YACINE DRAME a travaillés par mois semble être inférieur à 15. Veuillez, s'il vous plaît, confirmer cette information. Attention! le nombre d'heure que YACINE DRAME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Incoherence! Dans le ménage de EL H NIANE il y a un membre qui detient l'entreprise ENTREPRISE EL H NIANE qui semble être de l'agriculture ou de l'élévage, prière de bien classer la nomenclature de l'entreprise s'il ne s'agit pas de l'agriculture ou de l'élévage. S'il s'agit de l'agriculture ou l'élévage prière d'enlever cette entreprise (ENTREPRISE EL H NIANE) dans la section 10 et ajouter soit dans la section agriculture ou l'élévage pour éviter le double compte ou incomprehension. </w:t>
        <w:br/>
        <w:t>- Le montant dépensé de l'entreprise fabrication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Section16a - Champs et parcelles</w:t>
      </w:r>
    </w:p>
    <w:p>
      <w:pPr>
        <w:ind w:left="283"/>
      </w:pPr>
      <w:r>
        <w:rPr>
          <w:sz w:val="20"/>
        </w:rPr>
        <w:t>- La section 16 du ménage de EL H NIANE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24-56-94-12</w:t>
            </w:r>
          </w:p>
        </w:tc>
        <w:tc>
          <w:tcPr>
            <w:tcW w:type="dxa" w:w="1662"/>
          </w:tcPr>
          <w:p>
            <w:r>
              <w:rPr>
                <w:sz w:val="14"/>
              </w:rPr>
              <w:t>073efd7e1f6c4b48a680d6578c981e46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ASSANE THIAM dispose d'un téléphone portable à s01q39, donc la raison évoquée ne peut pas être (ne dispose pas d'appareil). </w:t>
        <w:br/>
        <w:t>- Incoherence! Fatou Thiam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adja thiam et corriger ou confirmer avec le QG. </w:t>
        <w:br/>
        <w:t xml:space="preserve">- Dans les milieux urbains c'est peu probable de voir une école dont les élèves ou étudiants ne dépensent pas en frais d'uniformes, prière de verifier pour rokhy thiam et corriger ou confirmer avec le QG. </w:t>
        <w:br/>
        <w:t xml:space="preserve">- Le montant des frais pour les cahiers et autres matériels scolaires pour l'année scolaire de mariama thiam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thiam et corriger ou confirmer avec le QG. </w:t>
        <w:br/>
        <w:t xml:space="preserve">- Peu probable! Fatou Thiam  ne sait ni lire, ni écrire, ni comprendre dans aucune des langues  (s02q01,s02q02,s02q03). Veuillez corriger ou donner des explications au QG. </w:t>
        <w:br/>
        <w:t xml:space="preserve">- Peu probable! fatou dieng  ne sait ni lire, ni écrire, ni comprendre dans aucune des langues  (s02q01,s02q02,s02q03). Veuillez corriger ou donner des explications au QG. Peu plausible fatou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 dieng et corriger ou confirmer avec le QG. </w:t>
        <w:br/>
        <w:t>- Peu probable! mouhamed thiam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Aïcha dieng est faible ou élevé, prière de corriger. Le montant(500 FCFA) des dépenses pour chaque visite prénatale de Aïcha dieng semble faible (voir nul) ou élevé, prière de corriger.</w:t>
      </w:r>
    </w:p>
    <w:p>
      <w:r>
        <w:rPr>
          <w:b/>
          <w:color w:val="4672C4"/>
          <w:sz w:val="22"/>
        </w:rPr>
        <w:t>&gt;&gt; Section4a - Emploi</w:t>
      </w:r>
    </w:p>
    <w:p>
      <w:pPr>
        <w:ind w:left="283"/>
      </w:pPr>
      <w:r>
        <w:rPr>
          <w:sz w:val="20"/>
        </w:rPr>
        <w:t xml:space="preserve">- Avertissement! ASSANE THIAM travaille principalement dans l'agriculture ou élevage ou pêche et le secteur institutionnel déclaré semble  incohérent, prière de corriger ou confirmer avec le QG. </w:t>
        <w:br/>
        <w:t>- Avertissement! fatou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ASSANE THIAM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51-80-49-89</w:t>
            </w:r>
          </w:p>
        </w:tc>
        <w:tc>
          <w:tcPr>
            <w:tcW w:type="dxa" w:w="1662"/>
          </w:tcPr>
          <w:p>
            <w:r>
              <w:rPr>
                <w:sz w:val="14"/>
              </w:rPr>
              <w:t>9c1461330879443d87fef5431539a8c0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IBRAHIMA FALL ) est visiteur, veuillez  corriger cette incoherence (question 1.12 et 1.13) merci. </w:t>
        <w:br/>
        <w:t xml:space="preserve">- Les catégories socioprofessionnelles du père biologique de  Ndeye moussou Ndiaye  ne sont pas coherentes, prière de corriger. </w:t>
        <w:br/>
        <w:t xml:space="preserve">- Les informations sur l'acte de naissance (ni Jours, ni mois et ni années) de  Mbaye thiam  manquent, s'il vous plait pouvez-vous fournir d'effort pour avoir ces informations. </w:t>
        <w:br/>
        <w:t>- Les informations sur l'acte de naissance (ni Jours, ni mois et ni années) de  iba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ablaye ndoye diaw et corriger ou confirmer avec le QG. Incohérence ! ablaye ndoye diaw est âgé de 13 ans et fréquente le fondamental 2, tandis qu'il a débuté l'école à l'âge de 8 ans. Veuillez vérifier les informations renseignées aux questions s02q15, s02q08 ainsi que l'âge de l'individu, et corriger l'incohérence. </w:t>
        <w:br/>
        <w:t xml:space="preserve">- Dans les milieux urbains c'est peu probable de voir une école dont les élèves ou étudiants ne dépensent pas en frais d'uniformes, prière de verifier pour mame mari fall et corriger ou confirmer avec le QG. </w:t>
        <w:br/>
        <w:t xml:space="preserve">- Dans les milieux urbains c'est peu probable de voir une école dont les élèves ou étudiants ne dépensent pas en frais d'uniformes, prière de verifier pour ndeye fatou diaw et corriger ou confirmer avec le QG. </w:t>
        <w:br/>
        <w:t xml:space="preserve">- Dans les milieux urbains c'est peu probable de voir une école dont les élèves ou étudiants ne dépensent pas en frais d'uniformes, prière de verifier pour ndeye khady fall et corriger ou confirmer avec le QG. </w:t>
        <w:br/>
        <w:t xml:space="preserve">- Peu probable! Mbaye thiam  ne sait ni lire, ni écrire, ni comprendre dans aucune des langues  (s02q01,s02q02,s02q03). Veuillez corriger ou donner des explications au QG. </w:t>
        <w:br/>
        <w:t xml:space="preserve">- Peu probable! cheikh bethio fall  ne sait ni lire, ni écrire, ni comprendre dans aucune des langues  (s02q01,s02q02,s02q03). Veuillez corriger ou donner des explications au QG. Peu plausible cheikh bethio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bethio fall et corriger ou confirmer avec le QG. </w:t>
        <w:br/>
        <w:t>- Peu probable! iba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montant(150000 FCFA) des dépenses liées à l'accouchement de Ndeye moussou Ndiaye est faible ou élevé, prière de corriger. Le montant(500 FCFA) des dépenses pour chaque visite prénatale de Ndeye moussou Ndiaye semble faible (voir nul) ou élevé, prière de corriger.  Incoherent! Ndeye moussou Ndiaye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ndoye diaw n'a consacré aucune heure pour les travaux cités en s04q01, s04q02, s04q03, s04q04, s04q05, s04q06, s04q07 et s04q08.Prière de regarder pour corriger ou confirmer avec le QG. </w:t>
        <w:br/>
        <w:t>- Avertissement! ndeye fatou diaw est trop jeune mais il a plus de 15 ans, prière de corriger ou confirmer.</w:t>
      </w:r>
    </w:p>
    <w:p>
      <w:r>
        <w:rPr>
          <w:b/>
          <w:color w:val="4672C4"/>
          <w:sz w:val="22"/>
        </w:rPr>
        <w:t>&gt;&gt; Section4b - Emploi - Activite principale</w:t>
      </w:r>
    </w:p>
    <w:p>
      <w:pPr>
        <w:ind w:left="283"/>
      </w:pPr>
      <w:r>
        <w:rPr>
          <w:sz w:val="20"/>
        </w:rPr>
        <w:t>- Attention ! Le nombre de jours que Mbaye thiam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moussou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moussou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Avertissement!!! Le ménage a consommé 1 Carton Grand de Jus de fruits type 2 (Tampico, Pressea,etc.). Difficile de consommer ce produit avec cette unité.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Avertissement!!! Le prix d'achat (75000) de l'article  Salon  (Fauteuils et table basse) est inférieur aux prix de revente (100000)  avec l'âge du bien atteignant 3 ans. Prière de vérifier ou confirmer avec l'enquêté et mettre les bonnes valeurs après verification, s'il le faut.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IBRAHIMA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83-19-42-69</w:t>
            </w:r>
          </w:p>
        </w:tc>
        <w:tc>
          <w:tcPr>
            <w:tcW w:type="dxa" w:w="1662"/>
          </w:tcPr>
          <w:p>
            <w:r>
              <w:rPr>
                <w:sz w:val="14"/>
              </w:rPr>
              <w:t>618f3430f796440bb3408e8f703ab5fe</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Section4a - Emploi</w:t>
      </w:r>
    </w:p>
    <w:p>
      <w:pPr>
        <w:ind w:left="283"/>
      </w:pPr>
      <w:r>
        <w:rPr>
          <w:sz w:val="20"/>
        </w:rPr>
        <w:t>- Incoherent! Abdou Ndiaye Perçoit une bourse/Transfert en 4.19 mais Abdou Ndiaye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SADER CISSE MBAYE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SADER CISSE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