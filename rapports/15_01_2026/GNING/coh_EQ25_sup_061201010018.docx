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061201010018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Section19</w:t>
            </w:r>
          </w:p>
        </w:tc>
        <w:tc>
          <w:tcPr>
            <w:tcW w:type="dxa" w:w="3324"/>
          </w:tcPr>
          <w:p>
            <w:r>
              <w:t>Equipements agricoles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08-18-92-24</w:t>
            </w:r>
          </w:p>
        </w:tc>
        <w:tc>
          <w:tcPr>
            <w:tcW w:type="dxa" w:w="1662"/>
          </w:tcPr>
          <w:p>
            <w:r>
              <w:rPr>
                <w:sz w:val="14"/>
              </w:rPr>
              <w:t>7d5cd915f71c4b46bc14b6bd45293a40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plausible AWA DIALLO fréquente au minimum le fondamental 1 mais ne sait ni lire ni comprendre la langue française, prière de corriger ou de confirmer avec le QG merci. </w:t>
        <w:br/>
        <w:t xml:space="preserve">- Peu plausible BOUBACAR COULIBALY fréquente au minimum le fondamental 1 mais ne sait ni lire ni comprendre la langue française, prière de corriger ou de confirmer avec le QG merci. </w:t>
        <w:br/>
        <w:t xml:space="preserve">- Peu plausible OULIMATA DIALLO fréquente au minimum le fondamental 1 mais ne sait ni lire ni comprendre la langue française, prière de corriger ou de confirmer avec le QG merci. </w:t>
        <w:br/>
        <w:t xml:space="preserve">- Peu probable! ABDOULAYE DIALLO  ne sait ni lire, ni écrire, ni comprendre dans aucune des langues  (s02q01,s02q02,s02q03). Veuillez corriger ou donner des explications au QG. </w:t>
        <w:br/>
        <w:t>- Peu probable! AWA SOUARE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SOUARE n'a consacré aucune heure pour aucun des travaux du ménage, prière de regarder les réponses prises dans les questions (s04q01 s04q02 s04q03 s04q04 s04q05 s04q06 s04q07 s04q08). </w:t>
        <w:br/>
        <w:t>- Incoherent! ABDOULAYE DIALLO est Handicap de la 4.21 mais ABDOULAYE DIALLO n'a déclaré aucun handicap en 3.43 à 3.48, prière de corriger.</w:t>
      </w:r>
    </w:p>
    <w:p>
      <w:r>
        <w:rPr>
          <w:b/>
          <w:color w:val="4672C4"/>
          <w:sz w:val="22"/>
        </w:rPr>
        <w:t>&gt;&gt; Section4b - Emploi - Activite principale</w:t>
      </w:r>
    </w:p>
    <w:p>
      <w:pPr>
        <w:ind w:left="283"/>
      </w:pPr>
      <w:r>
        <w:rPr>
          <w:sz w:val="20"/>
        </w:rPr>
        <w:t>- Attention ! Le nombre de jours que AWA SOUARE a travaillés par mois semble être inférieur à 15. Veuillez, s'il vous plaît, confirmer cette information. Attention! le nombre d'heure que AWA SOUARE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DIALLO n'est pas renseignée à 100 %. Prière de vérifier l'ensemble des questions relatives à ce membre et de les renseigner en totalité. </w:t>
        <w:b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AWA DIALLO n'est pas renseignée à 100 %. Prière de vérifier l'ensemble des questions relatives à ce membre et de les renseigner en totalité. </w:t>
        <w:br/>
        <w:t xml:space="preserve">- La section sur le repas pris à l'extérieur du ménage du membre AWA SOUARE n'est pas renseignée à 100 %. Prière de vérifier l'ensemble des questions relatives à ce membre et de les renseigner en totalité. </w:t>
        <w:br/>
        <w:t xml:space="preserve">- La section sur le repas pris à l'extérieur du ménage du membre BOUBACAR COULIBALY n'est pas renseignée à 100 %. Prière de vérifier l'ensemble des questions relatives à ce membre et de les renseigner en totalité. </w:t>
        <w:br/>
        <w:t xml:space="preserve">- La section sur le repas pris à l'extérieur du ménage du membre DAOUDA DIALLO n'est pas renseignée à 100 %. Prière de vérifier l'ensemble des questions relatives à ce membre et de les renseigner en totalité. </w:t>
        <w:br/>
        <w:t xml:space="preserve">- La section sur le repas pris à l'extérieur du ménage du membre DIOUMA DIALLO n'est pas renseignée à 100 %. Prière de vérifier l'ensemble des questions relatives à ce membre et de les renseigner en totalité. </w:t>
        <w:br/>
        <w:t xml:space="preserve">- La section sur le repas pris à l'extérieur du ménage du membre MAMADOU DIENG COULIBALY n'est pas renseignée à 100 %. Prière de vérifier l'ensemble des questions relatives à ce membre et de les renseigner en totalité. </w:t>
        <w:br/>
        <w:t xml:space="preserve">- La section sur le repas pris à l'extérieur du ménage du membre MAMADOU DIENG DIALLO n'est pas renseignée à 100 %. Prière de vérifier l'ensemble des questions relatives à ce membre et de les renseigner en totalité. </w:t>
        <w:br/>
        <w:t xml:space="preserve">- La section sur le repas pris à l'extérieur du ménage du membre MARIAMA BARRY n'est pas renseignée à 100 %. Prière de vérifier l'ensemble des questions relatives à ce membre et de les renseigner en totalité. </w:t>
        <w:br/>
        <w:t xml:space="preserve">- La section sur le repas pris à l'extérieur du ménage du membre MOUMINATOU DIALLO n'est pas renseignée à 100 %. Prière de vérifier l'ensemble des questions relatives à ce membre et de les renseigner en totalité. </w:t>
        <w:br/>
        <w:t>- La section sur le repas pris à l'extérieur du ménage du membre OULIMATA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feuille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AWA SOUARE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34-35-79-08</w:t>
            </w:r>
          </w:p>
        </w:tc>
        <w:tc>
          <w:tcPr>
            <w:tcW w:type="dxa" w:w="1662"/>
          </w:tcPr>
          <w:p>
            <w:r>
              <w:rPr>
                <w:sz w:val="14"/>
              </w:rPr>
              <w:t>c4c9374f46534537b3bdcf05737ea4a2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plausible Bineta ndiaye fréquente au minimum le fondamental 1 mais ne sait ni lire ni comprendre la langue française, prière de corriger ou de confirmer avec le QG merci. Avertissement!! Bineta ndiaye frequente le fondamental 2 mais ne sait ni lire et ni écrire ni comprendre en langue française, prière de corriger ou confirmer avec le QG merci.  Incohérence ! seulement les écoles gouvermentales paient les cotisations (Gouvernement, communauté, ONG ou organisation humanitaire). veuillez, s'il vous plait, confirmer cette information de Bineta ndiaye avec le QG ou apporter les corrections nécessaires. Dans les milieux ruraux les frais d'uniformes de Bineta ndiaye sont peut-être obligatoire et sont payés aussi dans les écoles privés, prière de verifier pour corriger ou confirmer avec le QG. </w:t>
        <w:br/>
        <w:t xml:space="preserve">- Peu plausible Ndeye khoudia diop fréquente au minimum le fondamental 1 mais ne sait ni lire ni comprendre la langue française, prière de corriger ou de confirmer avec le QG merci. </w:t>
        <w:br/>
        <w:t xml:space="preserve">- Peu probable! Nafi Diop  ne sait ni lire, ni écrire, ni comprendre dans aucune des langues  (s02q01,s02q02,s02q03). Veuillez corriger ou donner des explications au QG. </w:t>
        <w:br/>
        <w:t>- Peu probable! Seutou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Le nombre de visites prénatales de Nafi Diop  ne parait pas plausible, veuillez revoir la partieLe nombre de visites prénatales que Nafi Diop a eu ou a déjà eu pendant sa dernière grosesse est élevé, prière de revoir et confirmer.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Bineta ndiaye est trop jeune mais il a plus de 15 ans, prière de corriger ou confirmer.</w:t>
      </w:r>
    </w:p>
    <w:p>
      <w:r>
        <w:rPr>
          <w:b/>
          <w:color w:val="4672C4"/>
          <w:sz w:val="22"/>
        </w:rPr>
        <w:t>&gt;&gt; Section4b - Emploi - Activite principale</w:t>
      </w:r>
    </w:p>
    <w:p>
      <w:pPr>
        <w:ind w:left="283"/>
      </w:pPr>
      <w:r>
        <w:rPr>
          <w:sz w:val="20"/>
        </w:rPr>
        <w:t xml:space="preserve">- AvertissementAwa diop  travaille mais les questions relatives à son emploi principal ne sont pas renseignées à 100%, prière de les renseigner. Prière de changer la branche d'activité de Awa diop, les agriculteurs dont leurs cultures est principalement destiné à la consommation du ménage sont des (Agriculteurs, subsistances) et ceux qui le font avec l'élevage sont des (Agriculteurs et eleveurs, subsistances)Nombre de mois exercé par Awa diop dans l'emploi au cours des 12 derniers mois semble faible, veuillez corriger s'il vous plait ou comfirmer avec le QG. </w:t>
        <w:br/>
        <w:t xml:space="preserve">-  AvertissementBineta ndiaye  travaille mais les questions relatives à son emploi principal ne sont pas renseignées à 100%, prière de les renseigner. Prière de changer la branche d'activité de Bineta ndiaye, les agriculteurs dont leurs cultures est principalement destiné à la consommation du ménage sont des (Agriculteurs, subsistances) et ceux qui le font avec l'élevage sont des (Agriculteurs et eleveurs, subsistances)Nombre de mois exercé par Bineta ndiaye dans l'emploi au cours des 12 derniers mois semble faible, veuillez corriger s'il vous plait ou comfirmer avec le QG. </w:t>
        <w:br/>
        <w:t xml:space="preserve">-  AvertissementNDIOGOU DIOP  travaille mais les questions relatives à son emploi principal ne sont pas renseignées à 100%, prière de les renseigner. Prière de changer la branche d'activité de NDIOGOU DIOP, les agriculteurs dont leurs cultures est principalement destiné à la consommation du ménage sont des (Agriculteurs, subsistances) et ceux qui le font avec l'élevage sont des (Agriculteurs et eleveurs, subsistances)Attention ! Le nombre de jours que NDIOGOU DIOP a travaillés par mois semble être inférieur à 15. Veuillez, s'il vous plaît, confirmer cette information. </w:t>
        <w:br/>
        <w:t xml:space="preserve">-  AvertissementNafi Diop  travaille mais les questions relatives à son emploi principal ne sont pas renseignées à 100%, prière de les renseigner. Prière de changer la branche d'activité de Nafi Diop, les agriculteurs dont leurs cultures est principalement destiné à la consommation du ménage sont des (Agriculteurs, subsistances) et ceux qui le font avec l'élevage sont des (Agriculteurs et eleveurs, subsistances)Nombre de mois exercé par Nafi Diop dans l'emploi au cours des 12 derniers mois semble faible, veuillez corriger s'il vous plait ou comfirmer avec le QG. </w:t>
        <w:br/>
        <w:t xml:space="preserve">-  AvertissementSeutou Diop  travaille mais les questions relatives à son emploi principal ne sont pas renseignées à 100%, prière de les renseigner. Prière de changer la branche d'activité de Seutou Diop, les agriculteurs dont leurs cultures est principalement destiné à la consommation du ménage sont des (Agriculteurs, subsistances) et ceux qui le font avec l'élevage sont des (Agriculteurs et eleveurs, subsistances)Nombre de mois exercé par Seutou Diop dans l'emploi au cours des 12 derniers mois semble faible, veuillez corriger s'il vous plait ou comfirmer avec le QG. Attention ! Le nombre de jours que Seutou Diop a travaillés par mois semble être inférieur à 15. Veuillez, s'il vous plaît, confirmer cette information. </w:t>
        <w:br/>
        <w:t>-  Avertissementndeye khady diop  travaille mais les questions relatives à son emploi principal ne sont pas renseignées à 100%, prière de les renseigner. Prière de changer la branche d'activité de ndeye khady diop, les agriculteurs dont leurs cultures est principalement destiné à la consommation du ménage sont des (Agriculteurs, subsistances) et ceux qui le font avec l'élevage sont des (Agriculteurs et eleveurs, subsistances)Nombre de mois exercé par ndeye khady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Incohérence!! L'entreprise vente de sow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sow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sow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La main d'oeuvre familiale pour Ndeye khoudia diop ayant travaillé dans cette entreprise vente de sow alimentaire aucours des 12 derniers mois n'est pas renseigner. Prière de reneigner toutes les informations qui lui concerne.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(5000) de l'article  Antenne parabolique / décodeur est inférieur aux prix de revente (10000)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w:t>
        <w:br/>
        <w:t>-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Semoir a été revendu à 125000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w:t>
        <w:br/>
        <w:t xml:space="preserve">- Avertissement!! Le prix d'achat (40000 FCFA) de Charrue est inférieur aux prix de revente (50000 FCFA), prière de verifier et corriger ou confirmer l'information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28-15-82-87</w:t>
            </w:r>
          </w:p>
        </w:tc>
        <w:tc>
          <w:tcPr>
            <w:tcW w:type="dxa" w:w="1662"/>
          </w:tcPr>
          <w:p>
            <w:r>
              <w:rPr>
                <w:sz w:val="14"/>
              </w:rPr>
              <w:t>a595d8bac0f7435a8751a1154f30ea86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Aïssatou Sene dispose d'un téléphone portable à s01q39, donc la raison évoquée ne peut pas être (ne dispose pas d'appareil). </w:t>
        <w:br/>
        <w:t xml:space="preserve">- Incoherence! DIOULY NGOM dispose d'un téléphone portable à s01q39, donc la raison évoquée ne peut pas être (ne dispose pas d'appareil). </w:t>
        <w:br/>
        <w:t xml:space="preserve">- Incoherence! Mame diarra Sarr dispose d'un téléphone portable à s01q39, donc la raison évoquée ne peut pas être (ne dispose pas d'appareil). </w:t>
        <w:br/>
        <w:t xml:space="preserve">- Les informations sur l'acte de naissance (ni Jours, ni mois et ni années) de  Amy ndour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xml:space="preserve">- Les informations sur l'acte de naissance (ni Jours, ni mois et ni années) de  awa ngom2  manquent, s'il vous plait pouvez-vous fournir d'effort pour avoir ces informations. </w:t>
        <w:br/>
        <w:t xml:space="preserve">- Les informations sur l'acte de naissance (ni Jours, ni mois et ni années) de  fatou ngom  manquent, s'il vous plait pouvez-vous fournir d'effort pour avoir ces informations. </w:t>
        <w:br/>
        <w:t xml:space="preserve">- Les informations sur l'acte de naissance (ni Jours, ni mois et ni années) de  mbaye ngom  manquent, s'il vous plait pouvez-vous fournir d'effort pour avoir ces informations. </w:t>
        <w:br/>
        <w:t>- Les informations sur l'acte de naissance (ni Jours, ni mois et ni années) de  seynabou ngom  manquent, s'il vous plait pouvez-vous fournir d'effort pour avoir ces informations.</w:t>
      </w:r>
    </w:p>
    <w:p>
      <w:r>
        <w:rPr>
          <w:b/>
          <w:color w:val="4672C4"/>
          <w:sz w:val="22"/>
        </w:rPr>
        <w:t>&gt;&gt; Section2 - Education</w:t>
      </w:r>
    </w:p>
    <w:p>
      <w:pPr>
        <w:ind w:left="283"/>
      </w:pPr>
      <w:r>
        <w:rPr>
          <w:sz w:val="20"/>
        </w:rPr>
        <w:t xml:space="preserve">- Peu probable! Amy ndour  ne sait ni lire, ni écrire, ni comprendre dans aucune des langues  (s02q01,s02q02,s02q03). Veuillez corriger ou donner des explications au QG. </w:t>
        <w:br/>
        <w:t xml:space="preserve">- Peu probable! Aïssatou Sene  ne sait ni lire, ni écrire, ni comprendre dans aucune des langues  (s02q01,s02q02,s02q03). Veuillez corriger ou donner des explications au QG. </w:t>
        <w:br/>
        <w:t xml:space="preserve">- Peu probable! DIOULY NGOM  ne sait ni lire, ni écrire, ni comprendre dans aucune des langues  (s02q01,s02q02,s02q03). Veuillez corriger ou donner des explications au QG. </w:t>
        <w:br/>
        <w:t xml:space="preserve">- Peu probable! Mame diarra Sarr  ne sait ni lire, ni écrire, ni comprendre dans aucune des langues  (s02q01,s02q02,s02q03). Veuillez corriger ou donner des explications au QG. </w:t>
        <w:br/>
        <w:t xml:space="preserve">- Peu probable! ibrahima ngom  ne sait ni lire, ni écrire, ni comprendre dans aucune des langues  (s02q01,s02q02,s02q03). Veuillez corriger ou donner des explications au QG. Peu plausible ibrahima ngom fréquente au minimum le fondamental 1 mais ne sait ni lire ni comprendre la langue française, prière de corriger ou de confirmer avec le QG merci. </w:t>
        <w:br/>
        <w:t xml:space="preserve">- Peu probable! matar ngom  ne sait ni lire, ni écrire, ni comprendre dans aucune des langues  (s02q01,s02q02,s02q03). Veuillez corriger ou donner des explications au QG. Peu plausible matar ngom fréquente au minimum le fondamental 1 mais ne sait ni lire ni comprendre la langue française, prière de corriger ou de confirmer avec le QG merci. </w:t>
        <w:br/>
        <w:t>- Peu probable! seynabou ngom  ne sait ni lire, ni écrire, ni comprendre dans aucune des langues  (s02q01,s02q02,s02q03). Veuillez corriger ou donner des explications au QG. Peu plausible seynabou ngom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Amy ndour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AvertissementAïssatou Sene  travaille mais les questions relatives à son emploi principal ne sont pas renseignées à 100%, prière de les renseigner. Vous avez sélectionné l'option 'Ne sait pas' pour la catégorie socioprofessionnelle de Aïssatou Sene ou vous ne l'avez pas renseigné. prière de corriger. </w:t>
        <w:br/>
        <w:t xml:space="preserve">-  AvertissementDIOULY NGOM  travaille mais les questions relatives à son emploi principal ne sont pas renseignées à 100%, prière de les renseigner. Vous avez sélectionné l'option 'Ne sait pas' pour la catégorie socioprofessionnelle de DIOULY NGOM ou vous ne l'avez pas renseigné. prière de corriger. </w:t>
        <w:br/>
        <w:t xml:space="preserve">-  AvertissementMame diarra Sarr  travaille mais les questions relatives à son emploi principal ne sont pas renseignées à 100%, prière de les renseigner. Vous avez sélectionné l'option 'Ne sait pas' pour la catégorie socioprofessionnelle de Mame diarra Sarr ou vous ne l'avez pas renseigné. prière de corriger. </w:t>
        <w:br/>
        <w:t xml:space="preserve">-  Avertissementdiahou ngom  travaille mais les questions relatives à son emploi principal ne sont pas renseignées à 100%, prière de les renseigner. Vous avez sélectionné l'option 'Ne sait pas' pour la catégorie socioprofessionnelle de diahou ngom ou vous ne l'avez pas renseigné. prière de corriger. </w:t>
        <w:br/>
        <w:t xml:space="preserve">-  Avertissementmbaye ngom  travaille mais les questions relatives à son emploi principal ne sont pas renseignées à 100%, prière de les renseigner. Vous avez sélectionné l'option 'Ne sait pas' pour la catégorie socioprofessionnelle de mbaye ngom ou vous ne l'avez pas renseigné. prière de corriger. </w:t>
        <w:br/>
        <w:t xml:space="preserve">-  Avertissementsouleye ngom  travaille mais les questions relatives à son emploi principal ne sont pas renseignées à 100%, prière de les renseigner. Vous avez sélectionné l'option 'Ne sait pas' pour la catégorie socioprofessionnelle de souleye ngom ou vous ne l'avez pas renseigné. prière de corriger. </w:t>
        <w:br/>
        <w:t>-  Avertissementyaham ngom  travaille mais les questions relatives à son emploi principal ne sont pas renseignées à 100%, prière de les renseigner. Vous avez sélectionné l'option 'Ne sait pas' pour la catégorie socioprofessionnelle de yaham ngom ou vous ne l'avez pas renseigné. prière de corriger.</w:t>
      </w:r>
    </w:p>
    <w:p>
      <w:r>
        <w:rPr>
          <w:b/>
          <w:color w:val="4672C4"/>
          <w:sz w:val="22"/>
        </w:rPr>
        <w:t>&gt;&gt; Section7b - Consommation alimentaire - 7 jours</w:t>
      </w:r>
    </w:p>
    <w:p>
      <w:pPr>
        <w:ind w:left="283"/>
      </w:pPr>
      <w:r>
        <w:rPr>
          <w:sz w:val="20"/>
        </w:rPr>
        <w:t>- Le ménage a consommé Farine de blé locale ou importée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Riz brisé importé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DIOULY NGOM ayant travaillé dans cette entreprise ##N/A## aucours des 12 derniers mois n'est pas renseigner. Prière de reneigner toutes les informations qui lui concerne. La main d'oeuvre sariale de DIOULY NGOM ayant travaillé dans cette entreprise ##N/A##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(Champ1_mil) qui ne semble pas être un bon nom ou contient des lettres, prière de mettre le vrai nom du champs. Nous constatons que la question qui porte sur la mésure du champs de la parcelle parcel de mil n'a pas été renseigné, la collecte était-il encours ou s'agit-il de quoi ? prière de verifier et corriger. </w:t>
        <w:br/>
        <w:t>- Avertissement!! Le champs a comme nom (Champ1_mil)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02-69-32-51</w:t>
            </w:r>
          </w:p>
        </w:tc>
        <w:tc>
          <w:tcPr>
            <w:tcW w:type="dxa" w:w="1662"/>
          </w:tcPr>
          <w:p>
            <w:r>
              <w:rPr>
                <w:sz w:val="14"/>
              </w:rPr>
              <w:t>bea0ae4438d34a22a96cf6e7200d1fb8</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frais de cantines ou de restauration pour l'année scolaire de ATTA TOURE est faible ou élevé. veuillez, s'il vous plait, confirmer ces informations avec le QG ou apporter les corrections nécessaires. Le montant des frais de transport pour l'année scolaire de ATTA TOURE est faible ou élevé. veuillez, s'il vous plait, confirmer ces informations avec le QG ou apporter les corrections nécessaires. </w:t>
        <w:br/>
        <w:t xml:space="preserve">- Le montant des frais de cantines ou de restauration pour l'année scolaire de BAYE EL HADJI DIOP est faible ou élevé. veuillez, s'il vous plait, confirmer ces informations avec le QG ou apporter les corrections nécessaires. Le montant des frais de transport pour l'année scolaire de BAYE EL HADJI DIOP est faible ou élevé. veuillez, s'il vous plait, confirmer ces informations avec le QG ou apporter les corrections nécessaires. </w:t>
        <w:br/>
        <w:t xml:space="preserve">- Peu plausible ALIOU NDIAYE fréquente au minimum le fondamental 1 mais ne sait ni lire ni comprendre la langue française, prière de corriger ou de confirmer avec le QG merci. Avertissement!! ALIOU NDIAYE fréquente au minimum la troisième année de fondamental 1 mais ne sait pas écrire, prière de corriger ou confirmer avec le QG. </w:t>
        <w:br/>
        <w:t xml:space="preserve">- Peu plausible AMY DIOP fréquente au minimum le fondamental 1 mais ne sait ni lire ni comprendre la langue française, prière de corriger ou de confirmer avec le QG merci. Avertissement!! AMY DIOP fréquente au minimum la troisième année de fondamental 1 mais ne sait pas écrire, prière de corriger ou confirmer avec le QG. </w:t>
        <w:br/>
        <w:t xml:space="preserve">- Peu plausible FATOU DIOP 2 fréquente au minimum le fondamental 1 mais ne sait ni lire ni comprendre la langue française, prière de corriger ou de confirmer avec le QG merci. Avertissement!! FATOU DIOP 2 fréquente au minimum la troisième année de fondamental 1 mais ne sait pas écrire, prière de corriger ou confirmer avec le QG. </w:t>
        <w:br/>
        <w:t xml:space="preserve">- Peu plausible FATOU DIOP fréquente au minimum le fondamental 1 mais ne sait ni lire ni comprendre la langue française, prière de corriger ou de confirmer avec le QG merci. Avertissement!! FATOU DIOP fréquente au minimum la troisième année de fondamental 1 mais ne sait pas écrire, prière de corriger ou confirmer avec le QG. </w:t>
        <w:br/>
        <w:t xml:space="preserve">- Peu plausible MOHAMED DIOP fréquente au minimum le fondamental 1 mais ne sait ni lire ni comprendre la langue française, prière de corriger ou de confirmer avec le QG merci. Avertissement!! MOHAMED DIOP fréquente au minimum la troisième année de fondamental 1 mais ne sait pas écrire, prière de corriger ou confirmer avec le QG. </w:t>
        <w:br/>
        <w:t xml:space="preserve">- Peu plausible NDEYE NDIAYE fréquente au minimum le fondamental 1 mais ne sait ni lire ni comprendre la langue française, prière de corriger ou de confirmer avec le QG merci. </w:t>
        <w:br/>
        <w:t>- Peu plausible OMAR NDIAYE fréquente au minimum le fondamental 1 mais ne sait ni lire ni comprendre la langue française, prière de corriger ou de confirmer avec le QG merci. Avertissement!! OMAR NDIAYE fréquente au minimum la troisième année de fondamental 1 mais ne sait pas écrire, prière de corriger ou confirmer avec le QG.</w:t>
      </w:r>
    </w:p>
    <w:p>
      <w:r>
        <w:rPr>
          <w:b/>
          <w:color w:val="4672C4"/>
          <w:sz w:val="22"/>
        </w:rPr>
        <w:t>&gt;&gt; Section4a - Emploi</w:t>
      </w:r>
    </w:p>
    <w:p>
      <w:pPr>
        <w:ind w:left="283"/>
      </w:pPr>
      <w:r>
        <w:rPr>
          <w:sz w:val="20"/>
        </w:rPr>
        <w:t>- Avertissement! EL HADJI IBRAHIMA DIOP est trop âgé ou en retraite mais il a moins de 58 ans, prière de corriger.</w:t>
      </w:r>
    </w:p>
    <w:p>
      <w:r>
        <w:rPr>
          <w:b/>
          <w:color w:val="4672C4"/>
          <w:sz w:val="22"/>
        </w:rPr>
        <w:t>&gt;&gt; Section4b - Emploi - Activite principale</w:t>
      </w:r>
    </w:p>
    <w:p>
      <w:pPr>
        <w:ind w:left="283"/>
      </w:pPr>
      <w:r>
        <w:rPr>
          <w:sz w:val="20"/>
        </w:rPr>
        <w:t xml:space="preserve">- AvertissementATTA TOURE  travaille mais les questions relatives à son emploi principal ne sont pas renseignées à 100%, prière de les renseigner. Vous avez sélectionné l'option 'Ne sait pas' pour la catégorie socioprofessionnelle de ATTA TOURE ou vous ne l'avez pas renseigné. prière de corriger. </w:t>
        <w:br/>
        <w:t>-  AvertissementOMAR NDIAYE  travaille mais les questions relatives à son emploi principal ne sont pas renseignées à 100%, prière de les renseigner. Prière de changer la branche d'activité de OMAR NDIAYE, les agriculteurs dont leurs cultures est principalement destiné à la consommation du ménage sont des (Agriculteurs, subsistances) et ceux qui le font avec l'élevage sont des (Agriculteurs et eleveurs, subsistances)</w:t>
        <w:br/>
        <w:t xml:space="preserve">- Nombre de mois exercé par FATOU DIOP 2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KHADY DIOUF dans l'emploi au cours des 12 derniers mois semble faible, veuillez corriger s'il vous plait ou comfirmer avec le QG. </w:t>
        <w:br/>
        <w:t>- Prière de changer la branche d'activité de ALIOU NDIAYE,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DIOP, les agriculteurs dont leurs cultures est principalement destiné à la consommation du ménage sont des (Agriculteurs, subsistances) et ceux qui le font avec l'élevage sont des (Agriculteurs et eleveurs, subsistances)Nombre de mois exercé par AMY DIOP dans l'emploi au cours des 12 derniers mois semble faible, veuillez corriger s'il vous plait ou comfirmer avec le QG. </w:t>
        <w:br/>
        <w:t>- Prière de changer la branche d'activité de CHEIKH TIDIANE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HATA SOW, les agriculteurs dont leurs cultures est principalement destiné à la consommation du ménage sont des (Agriculteurs, subsistances) et ceux qui le font avec l'élevage sont des (Agriculteurs et eleveurs, subsistances)Nombre de mois exercé par HATA SOW dans l'emploi au cours des 12 derniers mois semble faible, veuillez corriger s'il vous plait ou comfirmer avec le QG. </w:t>
        <w:br/>
        <w:t>- Prière de changer la branche d'activité de MOHAMED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EL HADJI BABACAR NDIAYE a travaillés par mois semble être inférieur à 15. Veuillez, s'il vous plaît, confirmer cette information. Avertissement!!! les informations de EL HADJI BABACAR NDIAYE sur le nombre de mois, jours ou heures de son emploi secondaire sont superieur a celles de son emploi principal , veuillez corriger ou confirmer aupres du QG. </w:t>
        <w:br/>
        <w:t xml:space="preserve">- Avertissement!!! la branche d'activité de HATA SOW est identique dans l'emploi principale et secondaire, prière de confirmer cette information avec le QG ou de corriger. Avertissement!!! les informations de HATA SOW sur le nombre de mois, jours ou heures de son emploi secondaire sont superieur a celles de son emploi principal , veuillez corriger ou confirmer aupres du QG. </w:t>
        <w:br/>
        <w:t xml:space="preserve">- Avertissement!!! la branche d'activité de KHADY DIOUF est identique dans l'emploi principale et secondaire, prière de confirmer cette information avec le QG ou de corriger. Avertissement!!! les informations de KHADY DIOUF sur le nombre de mois, jours ou heures de son emploi secondaire sont superieur a celles de son emploi principal , veuillez corriger ou confirmer aupres du QG. </w:t>
        <w:br/>
        <w:t xml:space="preserve">- Avertissement!!! les informations de EL HADJI IBRAHIMA DIOP sur le nombre de mois, jours ou heures de son emploi secondaire sont superieur a celles de son emploi principal , veuillez corriger ou confirmer aupres du QG. </w:t>
        <w:br/>
        <w:t xml:space="preserve">- Avertissement!!! les informations de FADY DIOP sur le nombre de mois, jours ou heures de son emploi secondaire sont superieur a celles de son emploi principal , veuillez corriger ou confirmer aupres du QG. </w:t>
        <w:br/>
        <w:t>- Avertissement!!! les informations de SALIMATA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cossettes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EL HADJI IBRAHIMA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Charrue a été revendu à 75000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