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062201020008</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Section19</w:t>
            </w:r>
          </w:p>
        </w:tc>
        <w:tc>
          <w:tcPr>
            <w:tcW w:type="dxa" w:w="3324"/>
          </w:tcPr>
          <w:p>
            <w:r>
              <w:t>Equipements agricoles</w:t>
            </w:r>
          </w:p>
        </w:tc>
        <w:tc>
          <w:tcPr>
            <w:tcW w:type="dxa" w:w="3324"/>
          </w:tcPr>
          <w:p>
            <w:r>
              <w:t>8</w:t>
            </w:r>
          </w:p>
        </w:tc>
      </w:tr>
      <w:tr>
        <w:tc>
          <w:tcPr>
            <w:tcW w:type="dxa" w:w="3324"/>
          </w:tcPr>
          <w:p>
            <w:r>
              <w:t>Section16c</w:t>
            </w:r>
          </w:p>
        </w:tc>
        <w:tc>
          <w:tcPr>
            <w:tcW w:type="dxa" w:w="3324"/>
          </w:tcPr>
          <w:p>
            <w:r>
              <w:t>Cultures</w:t>
            </w:r>
          </w:p>
        </w:tc>
        <w:tc>
          <w:tcPr>
            <w:tcW w:type="dxa" w:w="3324"/>
          </w:tcPr>
          <w:p>
            <w:r>
              <w:t>7</w:t>
            </w:r>
          </w:p>
        </w:tc>
      </w:tr>
      <w:tr>
        <w:tc>
          <w:tcPr>
            <w:tcW w:type="dxa" w:w="3324"/>
          </w:tcPr>
          <w:p>
            <w:r>
              <w:t>Section4c</w:t>
            </w:r>
          </w:p>
        </w:tc>
        <w:tc>
          <w:tcPr>
            <w:tcW w:type="dxa" w:w="3324"/>
          </w:tcPr>
          <w:p>
            <w:r>
              <w:t>Emploi - Activite secondaire</w:t>
            </w:r>
          </w:p>
        </w:tc>
        <w:tc>
          <w:tcPr>
            <w:tcW w:type="dxa" w:w="3324"/>
          </w:tcPr>
          <w:p>
            <w:r>
              <w:t>6</w:t>
            </w:r>
          </w:p>
        </w:tc>
      </w:tr>
      <w:tr>
        <w:tc>
          <w:tcPr>
            <w:tcW w:type="dxa" w:w="3324"/>
          </w:tcPr>
          <w:p>
            <w:r>
              <w:t>Section9b</w:t>
            </w:r>
          </w:p>
        </w:tc>
        <w:tc>
          <w:tcPr>
            <w:tcW w:type="dxa" w:w="3324"/>
          </w:tcPr>
          <w:p>
            <w:r>
              <w:t>Depenses non-alimentaires - 7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66-45-46-71</w:t>
            </w:r>
          </w:p>
        </w:tc>
        <w:tc>
          <w:tcPr>
            <w:tcW w:type="dxa" w:w="1662"/>
          </w:tcPr>
          <w:p>
            <w:r>
              <w:rPr>
                <w:sz w:val="14"/>
              </w:rPr>
              <w:t>f100068770b44a7a8cff80a8c8a87232</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Amy dione dispose d'un téléphone portable à s01q39, donc la raison évoquée ne peut pas être (ne dispose pas d'appareil). </w:t>
        <w:br/>
        <w:t xml:space="preserve">- Incoherence! Babacar gueye dispose d'un téléphone portable à s01q39, donc la raison évoquée ne peut pas être (ne dispose pas d'appareil). </w:t>
        <w:br/>
        <w:t xml:space="preserve">- Incoherence! MOUSSA GUEYE dispose d'un téléphone portable à s01q39, donc la raison évoquée ne peut pas être (ne dispose pas d'appareil). </w:t>
        <w:br/>
        <w:t xml:space="preserve">- Incoherence! Thiendou gueye dispose d'un téléphone portable à s01q39, donc la raison évoquée ne peut pas être (ne dispose pas d'appareil). </w:t>
        <w:br/>
        <w:t xml:space="preserve">- Les informations sur l'acte de naissance (ni Jours, ni mois et ni années) de  Moussa gueye2  manquent, s'il vous plait pouvez-vous fournir d'effort pour avoir ces informations. </w:t>
        <w:br/>
        <w:t xml:space="preserve">- Les informations sur l'acte de naissance (ni Jours, ni mois et ni années) de  cheikh gueye  manquent, s'il vous plait pouvez-vous fournir d'effort pour avoir ces informations. </w:t>
        <w:br/>
        <w:t xml:space="preserve">- Les informations sur l'acte de naissance (ni Jours, ni mois et ni années) de  fatou gueye  manquent, s'il vous plait pouvez-vous fournir d'effort pour avoir ces informations. </w:t>
        <w:br/>
        <w:t xml:space="preserve">- Les informations sur l'acte de naissance (ni Jours, ni mois et ni années) de  habib gueye  manquent, s'il vous plait pouvez-vous fournir d'effort pour avoir ces informations. </w:t>
        <w:br/>
        <w:t xml:space="preserve">- Les informations sur l'acte de naissance (ni Jours, ni mois et ni années) de  ibrahima gueye  manquent, s'il vous plait pouvez-vous fournir d'effort pour avoir ces informations. </w:t>
        <w:br/>
        <w:t>- Les informations sur l'acte de naissance (ni Jours, ni mois et ni années) de  omar gueye  manquent, s'il vous plait pouvez-vous fournir d'effort pour avoir ces informations.</w:t>
      </w:r>
    </w:p>
    <w:p>
      <w:r>
        <w:rPr>
          <w:b/>
          <w:color w:val="4672C4"/>
          <w:sz w:val="22"/>
        </w:rPr>
        <w:t>&gt;&gt; Section2 - Education</w:t>
      </w:r>
    </w:p>
    <w:p>
      <w:pPr>
        <w:ind w:left="283"/>
      </w:pPr>
      <w:r>
        <w:rPr>
          <w:sz w:val="20"/>
        </w:rPr>
        <w:t xml:space="preserve">- Peu probable! Amy dione  ne sait ni lire, ni écrire, ni comprendre dans aucune des langues  (s02q01,s02q02,s02q03). Veuillez corriger ou donner des explications au QG. </w:t>
        <w:br/>
        <w:t xml:space="preserve">- Peu probable! Moussa gueye2  ne sait ni lire, ni écrire, ni comprendre dans aucune des langues  (s02q01,s02q02,s02q03). Veuillez corriger ou donner des explications au QG. </w:t>
        <w:br/>
        <w:t xml:space="preserve">- Peu probable! cheikh gueye  ne sait ni lire, ni écrire, ni comprendre dans aucune des langues  (s02q01,s02q02,s02q03). Veuillez corriger ou donner des explications au QG. </w:t>
        <w:br/>
        <w:t xml:space="preserve">- Peu probable! cheikh gueye2  ne sait ni lire, ni écrire, ni comprendre dans aucune des langues  (s02q01,s02q02,s02q03). Veuillez corriger ou donner des explications au QG. </w:t>
        <w:br/>
        <w:t xml:space="preserve">- Peu probable! fatou gueye2  ne sait ni lire, ni écrire, ni comprendre dans aucune des langues  (s02q01,s02q02,s02q03). Veuillez corriger ou donner des explications au QG. </w:t>
        <w:br/>
        <w:t xml:space="preserve">- Peu probable! habib gueye  ne sait ni lire, ni écrire, ni comprendre dans aucune des langues  (s02q01,s02q02,s02q03). Veuillez corriger ou donner des explications au QG. </w:t>
        <w:br/>
        <w:t xml:space="preserve">- Peu probable! moustapha gueye  ne sait ni lire, ni écrire, ni comprendre dans aucune des langues  (s02q01,s02q02,s02q03). Veuillez corriger ou donner des explications au QG. </w:t>
        <w:br/>
        <w:t>- Peu probable! omar gueye  ne sait ni lire, ni écrire, ni comprendre dans aucune des langues  (s02q01,s02q02,s02q03). Veuillez corriger ou donner des explications au QG. Peu plausible omar gueye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montant(150000 FCFA) des dépenses liées à l'accouchement de Halimatou sock est faible ou élevé, prière de corriger. Le montant(600 FCFA) des dépenses pour chaque visite prénatale de Halimatou sock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Moussa gueye2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habib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w:t>
        <w:br/>
        <w:t xml:space="preserve">- </w:t>
        <w:br/>
        <w:t xml:space="preserve">- Nombre de mois exercé par Halimatou sock dans l'emploi au cours des 12 derniers mois semble faible, veuillez corriger s'il vous plait ou comfirmer avec le QG. Attention ! Le nombre de jours que Halimatou sock a travaillés par mois semble être inférieur à 15. Veuillez, s'il vous plaît, confirmer cette information. </w:t>
        <w:br/>
        <w:t xml:space="preserve">- Nombre de mois exercé par cheikh gueye dans l'emploi au cours des 12 derniers mois semble faible, veuillez corriger s'il vous plait ou comfirmer avec le QG. Attention ! Le nombre de jours que cheikh gueye a travaillés par mois semble être inférieur à 15. Veuillez, s'il vous plaît, confirmer cette information. </w:t>
        <w:br/>
        <w:t xml:space="preserve">- Nombre de mois exercé par fatou gueye dans l'emploi au cours des 12 derniers mois semble faible, veuillez corriger s'il vous plait ou comfirmer avec le QG. Attention ! Le nombre de jours que fatou gueye a travaillés par mois semble être inférieur à 15. Veuillez, s'il vous plaît, confirmer cette information. </w:t>
        <w:br/>
        <w:t xml:space="preserve">- Nombre de mois exercé par habib gueye dans l'emploi au cours des 12 derniers mois semble faible, veuillez corriger s'il vous plait ou comfirmer avec le QG. Attention ! Le nombre de jours que habib gueye a travaillés par mois semble être inférieur à 15. Veuillez, s'il vous plaît, confirmer cette information. </w:t>
        <w:br/>
        <w:t>- Nombre de mois exercé par penda gueye dans l'emploi au cours des 12 derniers mois semble faible, veuillez corriger s'il vous plait ou comfirmer avec le QG. Attention ! Le nombre de jours que penda gueye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Fatou Faye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 Le ménage a consommé 36 Cuillère Petit de Sel, cette quantité semble anormale pour une consommation des 7 derniers jours.Prière de corriger ou de confirmer avec le QG.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vend du fondè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(Champ1_Moussa) qui ne semble pas être un bon nom ou contient des lettres, prière de mettre le vrai nom du champs. </w:t>
        <w:br/>
        <w:t xml:space="preserve">- Avertissement!! Le champs a comme nom (Champ1_Moussa) qui ne semble pas être un bon nom ou contient des lettres, prière de mettre le vrai nom du champs. Avertissement!! La parcelle a comme nom (Parcel1 d’arachide fatou) qui ne semble pas être un bon nom ou contient des lettres, prière de mettre le vrai nom de la parcelle. La parcelle Parcel1 d’arachide fatou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(Champ1_Moussa) qui ne semble pas être un bon nom ou contient des lettres, prière de mettre le vrai nom du champs. Avertissement!! La parcelle a comme nom (Parcel1 d’arachide fatou) qui ne semble pas être un bon nom ou contient des lettres, prière de mettre le vrai nom de la parcelle. La parcelle Parcel1 d’arachide fatou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(Champ1_Moussa) qui ne semble pas être un bon nom ou contient des lettres, prière de mettre le vrai nom du champs. Avertissement!! La parcelle a comme nom (Parcel1_arachide) qui ne semble pas être un bon nom ou contient des lettres, prière de mettre le vrai nom de la parcelle. La parcelle Parcel1_arachide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(Champ1_Moussa) qui ne semble pas être un bon nom ou contient des lettres, prière de mettre le vrai nom du champs. Avertissement!! La parcelle a comme nom (Parcel1_mil) qui ne semble pas être un bon nom ou contient des lettres, prière de mettre le vrai nom de la parcelle. La parcelle Parcel1_mil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(Champ1_Moussa) qui ne semble pas être un bon nom ou contient des lettres, prière de mettre le vrai nom du champs. Avertissement!! La parcelle a comme nom (Parcel1_mil) qui ne semble pas être un bon nom ou contient des lettres, prière de mettre le vrai nom de la parcelle. La parcelle Parcel1_mil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(Champ1_Moussa) qui ne semble pas être un bon nom ou contient des lettres, prière de mettre le vrai nom du champs. La parcelle Champ de mil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(Champ1_Moussa) qui ne semble pas être un bon nom ou contient des lettres, prière de mettre le vrai nom du champs. La parcelle Parcel de mil n'a pas été mésurée pour des raisons comme qu'elle est trop petite, GPS en panne et que le Ménage indisponible. Nous vous rappelons que ces raisons ne passent pas pour la non mesure des parcelles prière de les mésurer. </w:t>
        <w:br/>
        <w:t>- Avertissement!! Le champs a comme nom (Champ1_Moussa) qui ne semble pas être un bon nom ou contient des lettres, prière de mettre le vrai nom du champs. La parcelle Parcel d’arachide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Section17 - Elevage</w:t>
      </w:r>
    </w:p>
    <w:p>
      <w:pPr>
        <w:ind w:left="283"/>
      </w:pPr>
      <w:r>
        <w:rPr>
          <w:sz w:val="20"/>
        </w:rPr>
        <w:t xml:space="preserve">- Avertissement! Le prix unitaire (40000 Fcfa) d'un Asins (Anes,  mules, mulets), Equins (Chevaux) est trop petit ou élevé. Veuillez confirmer ces informations avec le QG ou apporter les corrections nécessaires. </w:t>
        <w:br/>
        <w:t>- Incohérence ! Le nombre d'animaux exploités en moyenne chaque mois pour la production de lait dépasse celui des animaux présents dans le ménage. Merci de confirmer ces informations auprès du QG ou d'apporter les corrections nécessaires.</w:t>
      </w:r>
    </w:p>
    <w:p>
      <w:r>
        <w:rPr>
          <w:b/>
          <w:color w:val="4672C4"/>
          <w:sz w:val="22"/>
        </w:rPr>
        <w:t>&gt;&gt; Section19 - Equipements agricoles</w:t>
      </w:r>
    </w:p>
    <w:p>
      <w:pPr>
        <w:ind w:left="283"/>
      </w:pPr>
      <w:r>
        <w:rPr>
          <w:sz w:val="20"/>
        </w:rPr>
        <w:t>- Attention ! Hache/pioche a été achété à 110000 Fcfa est relativement élevé par rapport aux autres prix d'achat observés dans cette zone. Prière de corriger ou de confirmer avec le QG. Attention ! Hache/pioche a été revendu à 110000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94-42-84-46</w:t>
            </w:r>
          </w:p>
        </w:tc>
        <w:tc>
          <w:tcPr>
            <w:tcW w:type="dxa" w:w="1662"/>
          </w:tcPr>
          <w:p>
            <w:r>
              <w:rPr>
                <w:sz w:val="14"/>
              </w:rPr>
              <w:t>7041e7b3c590434b9916dfdc71084d0e</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Eladji malick diaw dispose d'un téléphone portable à s01q39, donc la raison évoquée ne peut pas être (ne dispose pas d'appareil). </w:t>
        <w:br/>
        <w:t xml:space="preserve">- Incoherence! MOUSTAPHA DIAW dispose d'un téléphone portable à s01q39, donc la raison évoquée ne peut pas être (ne dispose pas d'appareil). Avertissement!! L'âge (15) ans du premier mariage de MOUSTAPHA DIAW semble incoherent. Prière de vérifier cette information auprès de l'enquêté et de corriger si nécessaire. </w:t>
        <w:br/>
        <w:t xml:space="preserve">- Incoherence! Thiendou diaw2 dispose d'un téléphone portable à s01q39, donc la raison évoquée ne peut pas être (ne dispose pas d'appareil). </w:t>
        <w:br/>
        <w:t xml:space="preserve">- Les informations sur l'acte de naissance (ni Jours, ni mois et ni années) de  Alimatou sakho  manquent, s'il vous plait pouvez-vous fournir d'effort pour avoir ces informations. </w:t>
        <w:br/>
        <w:t xml:space="preserve">- Les informations sur l'acte de naissance (ni Jours, ni mois et ni années) de  Wily cisse  manquent, s'il vous plait pouvez-vous fournir d'effort pour avoir ces informations. </w:t>
        <w:br/>
        <w:t xml:space="preserve">- Les informations sur l'acte de naissance (ni Jours, ni mois et ni années) de  abdoulaye diaw  manquent, s'il vous plait pouvez-vous fournir d'effort pour avoir ces informations. </w:t>
        <w:br/>
        <w:t xml:space="preserve">- Les informations sur l'acte de naissance (ni Jours, ni mois et ni années) de  alaji diaw  manquent, s'il vous plait pouvez-vous fournir d'effort pour avoir ces informations. Le mois de l'enfant ( alaji diaw ) n'est pas connu mais vous avez declaré en s01q04a le nombre de mois, prière de changer NSP au niveau de s01q03b. </w:t>
        <w:br/>
        <w:t xml:space="preserve">- Les informations sur l'acte de naissance (ni Jours, ni mois et ni années) de  awa diaw  manquent, s'il vous plait pouvez-vous fournir d'effort pour avoir ces informations. </w:t>
        <w:br/>
        <w:t xml:space="preserve">- Les informations sur l'acte de naissance (ni Jours, ni mois et ni années) de  demba diaw  manquent, s'il vous plait pouvez-vous fournir d'effort pour avoir ces informations. </w:t>
        <w:br/>
        <w:t xml:space="preserve">- Les informations sur l'acte de naissance (ni Jours, ni mois et ni années) de  djym diaw  manquent, s'il vous plait pouvez-vous fournir d'effort pour avoir ces informations. </w:t>
        <w:br/>
        <w:t xml:space="preserve">- Les informations sur l'acte de naissance (ni Jours, ni mois et ni années) de  fatou diaw  manquent, s'il vous plait pouvez-vous fournir d'effort pour avoir ces informations. </w:t>
        <w:br/>
        <w:t xml:space="preserve">- Les informations sur l'acte de naissance (ni Jours, ni mois et ni années) de  habibou diaw  manquent, s'il vous plait pouvez-vous fournir d'effort pour avoir ces informations. Le mois de l'enfant ( habibou diaw ) n'est pas connu mais vous avez declaré en s01q04a le nombre de mois, prière de changer NSP au niveau de s01q03b. </w:t>
        <w:br/>
        <w:t xml:space="preserve">- Les informations sur l'acte de naissance (ni Jours, ni mois et ni années) de  keba diaw  manquent, s'il vous plait pouvez-vous fournir d'effort pour avoir ces informations. </w:t>
        <w:br/>
        <w:t xml:space="preserve">- Les informations sur l'acte de naissance (ni Jours, ni mois et ni années) de  mariama diaw2  manquent, s'il vous plait pouvez-vous fournir d'effort pour avoir ces informations. Le mois de l'enfant ( mariama diaw2 ) n'est pas connu mais vous avez declaré en s01q04a le nombre de mois, prière de changer NSP au niveau de s01q03b. </w:t>
        <w:br/>
        <w:t xml:space="preserve">- Les informations sur l'acte de naissance (ni Jours, ni mois et ni années) de  ousmane diaw  manquent, s'il vous plait pouvez-vous fournir d'effort pour avoir ces informations. </w:t>
        <w:br/>
        <w:t>- Les informations sur l'acte de naissance (ni Jours, ni mois et ni années) de  seynabou diaw  manquent, s'il vous plait pouvez-vous fournir d'effort pour avoir ces informations.</w:t>
      </w:r>
    </w:p>
    <w:p>
      <w:r>
        <w:rPr>
          <w:b/>
          <w:color w:val="4672C4"/>
          <w:sz w:val="22"/>
        </w:rPr>
        <w:t>&gt;&gt; Section2 - Education</w:t>
      </w:r>
    </w:p>
    <w:p>
      <w:pPr>
        <w:ind w:left="283"/>
      </w:pPr>
      <w:r>
        <w:rPr>
          <w:sz w:val="20"/>
        </w:rPr>
        <w:t xml:space="preserve">- Peu probable! MOUSTAPHA DIAW  ne sait ni lire, ni écrire, ni comprendre dans aucune des langues  (s02q01,s02q02,s02q03). Veuillez corriger ou donner des explications au QG. </w:t>
        <w:br/>
        <w:t xml:space="preserve">- Peu probable! Mariama Diop  ne sait ni lire, ni écrire, ni comprendre dans aucune des langues  (s02q01,s02q02,s02q03). Veuillez corriger ou donner des explications au QG. </w:t>
        <w:br/>
        <w:t xml:space="preserve">- Peu probable! Seutou gueye  ne sait ni lire, ni écrire, ni comprendre dans aucune des langues  (s02q01,s02q02,s02q03). Veuillez corriger ou donner des explications au QG. </w:t>
        <w:br/>
        <w:t xml:space="preserve">- Peu probable! Yama drame  ne sait ni lire, ni écrire, ni comprendre dans aucune des langues  (s02q01,s02q02,s02q03). Veuillez corriger ou donner des explications au QG. </w:t>
        <w:br/>
        <w:t xml:space="preserve">- Peu probable! abdoulaye diaw  ne sait ni lire, ni écrire, ni comprendre dans aucune des langues  (s02q01,s02q02,s02q03). Veuillez corriger ou donner des explications au QG. </w:t>
        <w:br/>
        <w:t xml:space="preserve">- Peu probable! alaji diaw  ne sait ni lire, ni écrire, ni comprendre dans aucune des langues  (s02q01,s02q02,s02q03). Veuillez corriger ou donner des explications au QG. </w:t>
        <w:br/>
        <w:t xml:space="preserve">- Peu probable! awa diaw  ne sait ni lire, ni écrire, ni comprendre dans aucune des langues  (s02q01,s02q02,s02q03). Veuillez corriger ou donner des explications au QG. </w:t>
        <w:br/>
        <w:t xml:space="preserve">- Peu probable! demba diaw  ne sait ni lire, ni écrire, ni comprendre dans aucune des langues  (s02q01,s02q02,s02q03). Veuillez corriger ou donner des explications au QG. </w:t>
        <w:br/>
        <w:t xml:space="preserve">- Peu probable! fatou diaw  ne sait ni lire, ni écrire, ni comprendre dans aucune des langues  (s02q01,s02q02,s02q03). Veuillez corriger ou donner des explications au QG. Peu plausible fatou diaw fréquente au minimum le fondamental 1 mais ne sait ni lire ni comprendre la langue française, prière de corriger ou de confirmer avec le QG merci. Avertissement!! fatou diaw fréquente au minimum la troisième année de fondamental 1 mais ne sait pas écrire, prière de corriger ou confirmer avec le QG. </w:t>
        <w:br/>
        <w:t xml:space="preserve">- Peu probable! keba diaw  ne sait ni lire, ni écrire, ni comprendre dans aucune des langues  (s02q01,s02q02,s02q03). Veuillez corriger ou donner des explications au QG. </w:t>
        <w:br/>
        <w:t xml:space="preserve">- Peu probable! mariama diaw  ne sait ni lire, ni écrire, ni comprendre dans aucune des langues  (s02q01,s02q02,s02q03). Veuillez corriger ou donner des explications au QG. Peu plausible mariama diaw fréquente au minimum le fondamental 1 mais ne sait ni lire ni comprendre la langue française, prière de corriger ou de confirmer avec le QG merci. </w:t>
        <w:br/>
        <w:t xml:space="preserve">- Peu probable! mariama diaw2  ne sait ni lire, ni écrire, ni comprendre dans aucune des langues  (s02q01,s02q02,s02q03). Veuillez corriger ou donner des explications au QG. </w:t>
        <w:br/>
        <w:t xml:space="preserve">- Peu probable! ousmane diaw  ne sait ni lire, ni écrire, ni comprendre dans aucune des langues  (s02q01,s02q02,s02q03). Veuillez corriger ou donner des explications au QG. </w:t>
        <w:br/>
        <w:t xml:space="preserve">- Peu probable! seynabou diaw  ne sait ni lire, ni écrire, ni comprendre dans aucune des langues  (s02q01,s02q02,s02q03). Veuillez corriger ou donner des explications au QG. Peu plausible seynabou diaw fréquente au minimum le fondamental 1 mais ne sait ni lire ni comprendre la langue française, prière de corriger ou de confirmer avec le QG merci. </w:t>
        <w:br/>
        <w:t>- Peu probable! sokhna diaw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montant(800 FCFA) des dépenses pour chaque visite prénatale de Anthia Gueye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demba diaw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djym diaw n'a consacré aucune heure pour les travaux cités en s04q01, s04q02, s04q03, s04q04, s04q05, s04q06, s04q07 et s04q08.Prière de regarder pour corriger ou confirmer avec le QG. </w:t>
        <w:br/>
        <w:t xml:space="preserve">- Avertissement! Wily cisse n'a consacré aucune heure pour aucun des travaux du ménage, prière de regarder les réponses prises dans les questions (s04q01 s04q02 s04q03 s04q04 s04q05 s04q06 s04q07 s04q08). </w:t>
        <w:br/>
        <w:t xml:space="preserve">- Avertissement! fatou diaw n'a consacré aucune heure pour aucun des travaux du ménage, prière de regarder les réponses prises dans les questions (s04q01 s04q02 s04q03 s04q04 s04q05 s04q06 s04q07 s04q08). </w:t>
        <w:br/>
        <w:t>- Avertissement! seynabou diaw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Attention ! Le nombre de jours que Alimatou sakho a travaillés par mois semble être inférieur à 15. Veuillez, s'il vous plaît, confirmer cette information. </w:t>
        <w:br/>
        <w:t xml:space="preserve">- Attention ! Le nombre de jours que Anthia Gueye a travaillés par mois semble être inférieur à 15. Veuillez, s'il vous plaît, confirmer cette information. </w:t>
        <w:br/>
        <w:t xml:space="preserve">- Attention ! Le nombre de jours que Mariama Diop a travaillés par mois semble être inférieur à 15. Veuillez, s'il vous plaît, confirmer cette information. </w:t>
        <w:br/>
        <w:t xml:space="preserve">- Attention ! Le nombre de jours que Seutou gueye a travaillés par mois semble être inférieur à 15. Veuillez, s'il vous plaît, confirmer cette information. </w:t>
        <w:br/>
        <w:t xml:space="preserve">- Attention ! Le nombre de jours que Wily cisse a travaillés par mois semble être inférieur à 15. Veuillez, s'il vous plaît, confirmer cette information. </w:t>
        <w:br/>
        <w:t>- Attention ! Le nombre de jours que Yama drame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Seutou gueye a travaillés par mois semble être inférieur à 15. Veuillez, s'il vous plaît, confirmer cette information. Avertissement!!! les informations de Seutou gueye sur le nombre de mois, jours ou heures de son emploi secondaire sont superieur a celles de son emploi principal , veuillez corriger ou confirmer aupres du QG. </w:t>
        <w:br/>
        <w:t>- Avertissement!!! la branche d'activité de Thiendou diaw2 est identique dans l'emploi principale et secondaire, prière de confirmer cette information avec le QG ou de corriger. Attention ! Le nombre de jours que Thiendou diaw2 a travaillés par mois semble être inférieur à 15. Veuillez, s'il vous plaît, confirmer cette information. Avertissement!!! les informations de Thiendou diaw2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 Le ménage a consommé 37 Cube Petit de Cube alimentaire (Maggi, Jumbo, ), cette quantité semble anormale pour une consommation des 7 derniers jours.Prière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xml:space="preserve">- Avertissement!! Le champs a comme nom (Champ1_Thiendou2) qui ne semble pas être un bon nom ou contient des lettres, prière de mettre le vrai nom du champs. </w:t>
        <w:br/>
        <w:t xml:space="preserve">- Avertissement!! Le champs a comme nom (Champ1_Thiendou2) qui ne semble pas être un bon nom ou contient des lettres, prière de mettre le vrai nom du champs. </w:t>
        <w:br/>
        <w:t xml:space="preserve">- Avertissement!! Le champs a comme nom (Champ1_Thiendou2) qui ne semble pas être un bon nom ou contient des lettres, prière de mettre le vrai nom du champs. </w:t>
        <w:br/>
        <w:t xml:space="preserve">- Avertissement!! Le champs a comme nom (Champ1_Thiendou2) qui ne semble pas être un bon nom ou contient des lettres, prière de mettre le vrai nom du champs. La parcelle parcel de mil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(Champ1_Thiendou2) qui ne semble pas être un bon nom ou contient des lettres, prière de mettre le vrai nom du champs. La parcelle parcel maraichage n'a pas été mésurée pour des raisons comme qu'elle est trop petite, GPS en panne et que le Ménage indisponible. Nous vous rappelons que ces raisons ne passent pas pour la non mesure des parcelles prière de les mésurer. </w:t>
        <w:br/>
        <w:t>- Avertissement!! Le champs a comme nom (Champ1_Thiendou2) qui ne semble pas être un bon nom ou contient des lettres, prière de mettre le vrai nom du champs. Le nombre de jours total de la main-d'oeuvre non-familiale sur cette parcelle parcel de maraichage au cours de la campagne pour la période de préparation du sol (labour) est de 30 jours qui semble faible ou élevé. Merci de corriger. La parcelle parcel de maraichage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Hache/pioche a été achété à 50000 Fcfa est relativement élevé par rapport aux autres prix d'achat observés dans cette zone. Prière de corriger ou de confirmer avec le QG. Attention ! Hache/pioche a été revendu à 50000 Fcfa qui est relativement élevé par rapport aux autres prix de revente observés dans cette zone. Prière de corriger ou de confirmer avec le QG. </w:t>
        <w:br/>
        <w:t>- Attention ! Houe/daba/hilaire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09-13-79-76</w:t>
            </w:r>
          </w:p>
        </w:tc>
        <w:tc>
          <w:tcPr>
            <w:tcW w:type="dxa" w:w="1662"/>
          </w:tcPr>
          <w:p>
            <w:r>
              <w:rPr>
                <w:sz w:val="14"/>
              </w:rPr>
              <w:t>8bd7fa14930b4f169c7577d36a3b1508</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aïssatou ndiaye  manquent, s'il vous plait pouvez-vous fournir d'effort pour avoir ces informations. </w:t>
        <w:br/>
        <w:t xml:space="preserve">- Les informations sur l'acte de naissance (ni Jours, ni mois et ni années) de  fana sall  manquent, s'il vous plait pouvez-vous fournir d'effort pour avoir ces informations. </w:t>
        <w:br/>
        <w:t xml:space="preserve">- Les informations sur l'acte de naissance (ni Jours, ni mois et ni années) de  gamou ndiaye  manquent, s'il vous plait pouvez-vous fournir d'effort pour avoir ces informations. </w:t>
        <w:br/>
        <w:t xml:space="preserve">- Les informations sur l'acte de naissance (ni Jours, ni mois et ni années) de  khodia ndiaye  manquent, s'il vous plait pouvez-vous fournir d'effort pour avoir ces informations. </w:t>
        <w:br/>
        <w:t xml:space="preserve">- Les informations sur l'acte de naissance (ni Jours, ni mois et ni années) de  ndeye ndiaye  manquent, s'il vous plait pouvez-vous fournir d'effort pour avoir ces informations. Incoherence! La mère de ndeye ndiaye est trop jeune ou vielle pour avoir ndeye ndiaye selon l'écart (13) d'âge entre lui et sa mère, prière de revoir l'âge de ndeye ndiaye ou de sa mère. Dans le cas contraire rassurez vous que c'est bien son fils/fille biologique. </w:t>
        <w:br/>
        <w:t xml:space="preserve">- Les informations sur l'acte de naissance (ni Jours, ni mois et ni années) de  oumy ndiome 2  manquent, s'il vous plait pouvez-vous fournir d'effort pour avoir ces informations. Le mois de l'enfant ( oumy ndiome 2 ) n'est pas connu mais vous avez declaré en s01q04a le nombre de mois, prière de changer NSP au niveau de s01q03b. </w:t>
        <w:br/>
        <w:t>- Les informations sur l'acte de naissance (ni Jours, ni mois et ni années) de  seny ndiaye  manquent, s'il vous plait pouvez-vous fournir d'effort pour avoir ces informations.</w:t>
      </w:r>
    </w:p>
    <w:p>
      <w:r>
        <w:rPr>
          <w:b/>
          <w:color w:val="4672C4"/>
          <w:sz w:val="22"/>
        </w:rPr>
        <w:t>&gt;&gt; Section2 - Education</w:t>
      </w:r>
    </w:p>
    <w:p>
      <w:pPr>
        <w:ind w:left="283"/>
      </w:pPr>
      <w:r>
        <w:rPr>
          <w:sz w:val="20"/>
        </w:rPr>
        <w:t xml:space="preserve">- Peu plausible aïssatou ndiaye fréquente au minimum le fondamental 1 mais ne sait ni lire ni comprendre la langue française, prière de corriger ou de confirmer avec le QG merci. Avertissement!! aïssatou ndiaye fréquente au minimum la troisième année de fondamental 1 mais ne sait pas écrire, prière de corriger ou confirmer avec le QG. Avertissement!!! L'âge de aïssatou ndiaye avec son niveau d'étude (Fondamental 1) semble incoherent, veuillez confirmer cette information avec le QG ou corriger l'incohérence. </w:t>
        <w:br/>
        <w:t xml:space="preserve">- Peu plausible seny ndiaye fréquente au minimum le fondamental 1 mais ne sait ni lire ni comprendre la langue française, prière de corriger ou de confirmer avec le QG merci. Avertissement!! seny ndiaye fréquente au minimum la troisième année de fondamental 1 mais ne sait pas écrire, prière de corriger ou confirmer avec le QG. Avertissement!!! L'âge de seny ndiaye avec son niveau d'étude (Fondamental 1) semble incoherent, veuillez confirmer cette information avec le QG ou corriger l'incohérence. </w:t>
        <w:br/>
        <w:t xml:space="preserve">- Peu probable! Abdou ndiaye  ne sait ni lire, ni écrire, ni comprendre dans aucune des langues  (s02q01,s02q02,s02q03). Veuillez corriger ou donner des explications au QG. </w:t>
        <w:br/>
        <w:t xml:space="preserve">- Peu probable! Mady Ndiaye 1  ne sait ni lire, ni écrire, ni comprendre dans aucune des langues  (s02q01,s02q02,s02q03). Veuillez corriger ou donner des explications au QG. </w:t>
        <w:br/>
        <w:t xml:space="preserve">- Peu probable! Oumy ndiome 1  ne sait ni lire, ni écrire, ni comprendre dans aucune des langues  (s02q01,s02q02,s02q03). Veuillez corriger ou donner des explications au QG. </w:t>
        <w:br/>
        <w:t xml:space="preserve">- Peu probable! fana sall  ne sait ni lire, ni écrire, ni comprendre dans aucune des langues  (s02q01,s02q02,s02q03). Veuillez corriger ou donner des explications au QG. </w:t>
        <w:br/>
        <w:t xml:space="preserve">- Peu probable! gamou ndiaye  ne sait ni lire, ni écrire, ni comprendre dans aucune des langues  (s02q01,s02q02,s02q03). Veuillez corriger ou donner des explications au QG. Peu plausible gamou ndiaye fréquente au minimum le fondamental 1 mais ne sait ni lire ni comprendre la langue française, prière de corriger ou de confirmer avec le QG merci. </w:t>
        <w:br/>
        <w:t xml:space="preserve">- Peu probable! khaly ndiaye  ne sait ni lire, ni écrire, ni comprendre dans aucune des langues  (s02q01,s02q02,s02q03). Veuillez corriger ou donner des explications au QG. </w:t>
        <w:br/>
        <w:t xml:space="preserve">- Peu probable! khodia ndiaye  ne sait ni lire, ni écrire, ni comprendre dans aucune des langues  (s02q01,s02q02,s02q03). Veuillez corriger ou donner des explications au QG. </w:t>
        <w:br/>
        <w:t xml:space="preserve">- Peu probable! ndeye coumba seck  ne sait ni lire, ni écrire, ni comprendre dans aucune des langues  (s02q01,s02q02,s02q03). Veuillez corriger ou donner des explications au QG. </w:t>
        <w:br/>
        <w:t>- Peu probable! ndeye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khaly ndiaye n'a consacré aucune heure pour les travaux cités en s04q01, s04q02, s04q03, s04q04, s04q05, s04q06, s04q07 et s04q08.Prière de regarder pour corriger ou confirmer avec le QG. </w:t>
        <w:br/>
        <w:t xml:space="preserve">- Avertissement! Oumy ndiome 1 n'a consacré aucune heure pour aucun des travaux du ménage, prière de regarder les réponses prises dans les questions (s04q01 s04q02 s04q03 s04q04 s04q05 s04q06 s04q07 s04q08). </w:t>
        <w:br/>
        <w:t xml:space="preserve">- Avertissement! fana sall n'a consacré aucune heure pour aucun des travaux du ménage, prière de regarder les réponses prises dans les questions (s04q01 s04q02 s04q03 s04q04 s04q05 s04q06 s04q07 s04q08). </w:t>
        <w:br/>
        <w:t xml:space="preserve">- Avertissement! gamou ndiaye n'a consacré aucune heure pour aucun des travaux du ménage, prière de regarder les réponses prises dans les questions (s04q01 s04q02 s04q03 s04q04 s04q05 s04q06 s04q07 s04q08). </w:t>
        <w:br/>
        <w:t>- Avertissement! ndeye coumba seck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Mady Ndiaye 1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Prière de renseigner les montants dans les champs (s10q46 s10q47 s10q48 s10q49 s10q50 s10q51 s10q52 s10q53 s10q54 s10q55 s10q56 s10q57), mettre 0 si l'entreprise mil arachide pain de singe n'a pas effectué des dépenses ou faire des reventes des marchandises ou des produits ou rendre de service.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de mil 1ehect CM) qui ne semble pas être un bon nom ou contient des lettres, prière de mettre le vrai nom du champs. Avertissement!! La parcelle a comme nom (parcelle 1 oumy ndiome) qui ne semble pas être un bon nom ou contient des lettres, prière de mettre le vrai nom de la parcelle. </w:t>
        <w:br/>
        <w:t xml:space="preserve">- Avertissement!! Le champs a comme nom (champ de mil 1ehect CM) qui ne semble pas être un bon nom ou contient des lettres, prière de mettre le vrai nom du champs. Avertissement!! La parcelle a comme nom (parcelle 1 oumy ndiome) qui ne semble pas être un bon nom ou contient des lettres, prière de mettre le vrai nom de la parcelle. La superficie de la parcelle parcelle 1 oumy ndiome selon les mesures GPS est de .a hectare qui semble élevé ou faible, prière de corriger. </w:t>
        <w:br/>
        <w:t xml:space="preserve">- Avertissement!! Le champs a comme nom (champ de mil 1ehect CM) qui ne semble pas être un bon nom ou contient des lettres, prière de mettre le vrai nom du champs. Avertissement!! La parcelle a comme nom (parcelle 1) qui ne semble pas être un bon nom ou contient des lettres, prière de mettre le vrai nom de la parcelle. </w:t>
        <w:br/>
        <w:t xml:space="preserve">- Avertissement!! Le champs a comme nom (champ de mil 1ehect CM) qui ne semble pas être un bon nom ou contient des lettres, prière de mettre le vrai nom du champs. Avertissement!! La parcelle a comme nom (parcelle 1) qui ne semble pas être un bon nom ou contient des lettres, prière de mettre le vrai nom de la parcelle. </w:t>
        <w:br/>
        <w:t>- Avertissement!! Le champs a comme nom (champ de mil 1ehect CM) qui ne semble pas être un bon nom ou contient des lettres, prière de mettre le vrai nom du champs. Avertissement!! La parcelle a comme nom (parcelle 1) qui ne semble pas être un bon nom ou contient des lettres, prière de mettre le vrai nom de la parcelle.</w:t>
      </w:r>
    </w:p>
    <w:p>
      <w:r>
        <w:rPr>
          <w:b/>
          <w:color w:val="4672C4"/>
          <w:sz w:val="22"/>
        </w:rPr>
        <w:t>&gt;&gt; Section17 - Elevage</w:t>
      </w:r>
    </w:p>
    <w:p>
      <w:pPr>
        <w:ind w:left="283"/>
      </w:pPr>
      <w:r>
        <w:rPr>
          <w:sz w:val="20"/>
        </w:rPr>
        <w:t>- Avertissement! Le prix de vente (1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Le prix d'achat (1000 FCFA) de Hache/pioche est inférieur aux prix de revente (2500 FCFA), prière de verifier et corriger ou confirmer l'information avec le QG. </w:t>
        <w:br/>
        <w:t xml:space="preserve">- Avertissement!! Le prix d'achat (30000 FCFA) de Charrue est inférieur aux prix de revente (40000 FCFA), prière de verifier et corriger ou confirmer l'information avec le QG. </w:t>
        <w:br/>
        <w:t xml:space="preserve">- Avertissement!! Le prix d'achat (30000 FCFA) de Semoir est inférieur aux prix de revente (75000 FCFA), prière de verifier et corriger ou confirmer l'information avec le QG. </w:t>
        <w:br/>
        <w:t xml:space="preserve">- Avertissement!! Le prix d'achat (340000 FCFA) de Animaux de labour est inférieur aux prix de revente (400000 FCFA), prière de verifier et corriger ou confirmer l'information avec le QG. </w:t>
        <w:br/>
        <w:t>- Avertissement!! Le prix d'achat (55000 FCFA) de Charrettes est inférieur aux prix de revente (75000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06-14-51-08</w:t>
            </w:r>
          </w:p>
        </w:tc>
        <w:tc>
          <w:tcPr>
            <w:tcW w:type="dxa" w:w="1662"/>
          </w:tcPr>
          <w:p>
            <w:r>
              <w:rPr>
                <w:sz w:val="14"/>
              </w:rPr>
              <w:t>ceda25bf0c0b4d0dadd7ee5293e12d12</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MOUHAMED CISSE  ne sont pas coherentes, prière de corriger.</w:t>
      </w:r>
    </w:p>
    <w:p>
      <w:r>
        <w:rPr>
          <w:b/>
          <w:color w:val="4672C4"/>
          <w:sz w:val="22"/>
        </w:rPr>
        <w:t>&gt;&gt; Section2 - Education</w:t>
      </w:r>
    </w:p>
    <w:p>
      <w:pPr>
        <w:ind w:left="283"/>
      </w:pPr>
      <w:r>
        <w:rPr>
          <w:sz w:val="20"/>
        </w:rPr>
        <w:t>- Peu probable! KHADY CISSE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 MOUSSA CISEE est un Instituteurs, enseignement primaire qui travaille dans Entreprise associative et a declaré comme catégorie socioprofessionnelle Ouvrier ou employé qualifié , prière de vérifier cette information de catégorie socioprofessionnelle auprès de l'enquêté (e) ou confirmer avec le QG. </w:t>
        <w:br/>
        <w:t>- Prière de changer la branche d'activité de AMY TOURE, les agriculteurs dont leurs cultures est principalement destiné à la consommation du ménage sont des (Agriculteurs, subsistances) et ceux qui le font avec l'élevage sont des (Agriculteurs et eleveurs, subsistances)</w:t>
        <w:br/>
        <w:t>- Prière de changer la branche d'activité de AWA CISSE, les agriculteurs dont leurs cultures est principalement destiné à la consommation du ménage sont des (Agriculteurs, subsistances) et ceux qui le font avec l'élevage sont des (Agriculteurs et eleveurs, subsistances)</w:t>
        <w:br/>
        <w:t>- Prière de changer la branche d'activité de BABACAR CISSE, les agriculteurs dont leurs cultures est principalement destiné à la consommation du ménage sont des (Agriculteurs, subsistances) et ceux qui le font avec l'élevage sont des (Agriculteurs et eleveurs, subsistances)</w:t>
        <w:br/>
        <w:t>- Prière de changer la branche d'activité de FANA CISSE 2,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MOUSSA CISEE a travaillés par mois semble être inférieur à 15. Veuillez, s'il vous plaît, confirmer cette information. </w:t>
        <w:br/>
        <w:t>- Avertissement!!! les informations de BABACAR CISSE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MOUSSA CISEE est un Instituteurs, enseignement primaire qui travaille dans Entreprise associative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 Le ménage a consommé 38 Sachets Petit de Piment séché, cette quantité semble anormale pour une consommation des 7 derniers jours.Prière de corriger ou de confirmer avec le QG. Avertissement!!! Le ménage a consommé 42 Cube Moyen de Cube alimentaire (Maggi, Jumbo, ), cette quantité semble anormale pour une consommation des 7 derniers jours.Prière de corriger ou de confirmer avec le QG. Avertissement!!!Le ménage a consommé 49 Cuillère de Petit de Sel  ce qui semble incoherent pour une consommation aucours des 7 derniers jours, prière de verifier et corriger. Avertissement!!! Le ménage a consommé 49 Cuillère Petit de Sel, cette quantité semble anormale pour une consommation des 7 derniers jours.Prière de corriger ou de confirmer avec le QG. Avertissement!!!Le ménage a consommé 49 Kg de taille unique de Maïs en grain  ce qui semble incoherent pour une consommation aucours des 7 derniers jours, prière de verifier et corriger. Le prix d'achat unitaire (8000 Fcfa) de Manioc en tubercules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MOUSSA CISSE a comme taille 19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Avertissement!! Le champs a comme nom (CHAMPS 1 ARACHIDE MOUSSA) qui ne semble pas être un bon nom ou contient des lettres, prière de mettre le vrai nom du champs. Avertissement!! La parcelle a comme nom (CHAMP 1 ARACHIDE) qui ne semble pas être un bon nom ou contient des lettres, prière de mettre le vrai nom de la parcelle. La superficie de la parcelle CHAMP 1 ARACHIDE selon les mesures GPS est de .a hectare qui semble élevé ou faible, prière de corriger. </w:t>
        <w:br/>
        <w:t xml:space="preserve">- Avertissement!! Le champs a comme nom (CHAMPS 1 ARACHIDE MOUSSA) qui ne semble pas être un bon nom ou contient des lettres, prière de mettre le vrai nom du champs. Avertissement!! La parcelle a comme nom (PARCELLE 1 MAIS) qui ne semble pas être un bon nom ou contient des lettres, prière de mettre le vrai nom de la parcelle. La quantité d'utilisation d'urée dans la parcelle PARCELLE 1 MAIS est de 75 Kilogramme et semble élevé, prière de corriger. La superficie de la parcelle PARCELLE 1 MAIS selon les mesures GPS est de .a hectare qui semble élevé ou faible, prière de corriger. </w:t>
        <w:br/>
        <w:t xml:space="preserve">- Avertissement!! Le champs a comme nom (CHAMPS 1 ARACHIDE MOUSSA) qui ne semble pas être un bon nom ou contient des lettres, prière de mettre le vrai nom du champs. Avertissement!! La parcelle a comme nom (PARCELLE 1 MAIS) qui ne semble pas être un bon nom ou contient des lettres, prière de mettre le vrai nom de la parcelle. La superficie de la parcelle PARCELLE 1 MAIS selon les mesures GPS est de .a hectare qui semble élevé ou faible, prière de corriger. </w:t>
        <w:br/>
        <w:t xml:space="preserve">- Avertissement!! Le champs a comme nom (CHAMPS 1 ARACHIDE MOUSSA) qui ne semble pas être un bon nom ou contient des lettres, prière de mettre le vrai nom du champs. La quantité d'utilisation d'urée dans la parcelle PARCELLE MAIS est de 75 Kilogramme et semble élevé, prière de corriger. La superficie de la parcelle PARCELLE MAIS selon les mesures GPS est de .a hectare qui semble élevé ou faible, prière de corriger. </w:t>
        <w:br/>
        <w:t xml:space="preserve">- Avertissement!! Le champs a comme nom (CHAMPS 1 ARACHIDE MOUSSA) qui ne semble pas être un bon nom ou contient des lettres, prière de mettre le vrai nom du champs. La superficie de la parcelle CHAMP ARACHIDE selon les mesures GPS est de .a hectare qui semble élevé ou faible, prière de corriger. </w:t>
        <w:br/>
        <w:t xml:space="preserve">- Avertissement!! Le champs a comme nom (CHAMPS 1 ARACHIDE MOUSSA) qui ne semble pas être un bon nom ou contient des lettres, prière de mettre le vrai nom du champs. La superficie de la parcelle CHAMP ARACHIDE selon les mesures GPS est de .a hectare qui semble élevé ou faible, prière de corriger. </w:t>
        <w:br/>
        <w:t xml:space="preserve">- Avertissement!! Le champs a comme nom (CHAMPS 1 ARACHIDE MOUSSA) qui ne semble pas être un bon nom ou contient des lettres, prière de mettre le vrai nom du champs. La superficie de la parcelle CHAMP MIL selon les mesures GPS est de .a hectare qui semble élevé ou faible, prière de corriger. </w:t>
        <w:br/>
        <w:t xml:space="preserve">- Avertissement!! Le champs a comme nom (CHAMPS 1 ARACHIDE MOUSSA) qui ne semble pas être un bon nom ou contient des lettres, prière de mettre le vrai nom du champs. La superficie de la parcelle CHAMPS ARACHIDE selon les mesures GPS est de .a hectare qui semble élevé ou faible, prière de corriger. </w:t>
        <w:br/>
        <w:t xml:space="preserve">- Avertissement!! Le champs a comme nom (CHAMPS 1 ARACHIDE MOUSSA) qui ne semble pas être un bon nom ou contient des lettres, prière de mettre le vrai nom du champs. La superficie de la parcelle CHAMPS ARACHIDE selon les mesures GPS est de .a hectare qui semble élevé ou faible, prière de corriger. </w:t>
        <w:br/>
        <w:t xml:space="preserve">- Avertissement!! Le champs a comme nom (CHAMPS 1 ARACHIDE MOUSSA) qui ne semble pas être un bon nom ou contient des lettres, prière de mettre le vrai nom du champs. La superficie de la parcelle CHAMPS ARAHIDE selon les mesures GPS est de .a hectare qui semble élevé ou faible, prière de corriger. </w:t>
        <w:br/>
        <w:t>- Avertissement!! Le champs a comme nom (CHAMPS 1 ARACHIDE MOUSSA) qui ne semble pas être un bon nom ou contient des lettres, prière de mettre le vrai nom du champs. La superficie de la parcelle PARCELLE MAIS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xml:space="preserve">- </w:t>
        <w:br/>
        <w:t xml:space="preserve">- </w:t>
        <w:br/>
        <w:t xml:space="preserve">- </w:t>
        <w:br/>
        <w:t xml:space="preserve">- </w:t>
        <w:br/>
        <w:t>-  ||</w:t>
      </w:r>
    </w:p>
    <w:p>
      <w:r>
        <w:rPr>
          <w:b/>
          <w:color w:val="4672C4"/>
          <w:sz w:val="22"/>
        </w:rPr>
        <w:t>&gt;&gt; Section17 - Elevage</w:t>
      </w:r>
    </w:p>
    <w:p>
      <w:pPr>
        <w:ind w:left="283"/>
      </w:pPr>
      <w:r>
        <w:rPr>
          <w:sz w:val="20"/>
        </w:rPr>
        <w:t>- Avertissement! Le prix unitaire (60000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Abreuvoir / Mangeoire a été revendu à 2000 Fcfa qui est relativement élevé par rapport aux autres prix de revente observés dans cette zone. Prière de corriger ou de confirmer avec le QG. </w:t>
        <w:br/>
        <w:t>- Attention ! Houe/daba/hilaire a été achété à 75000 Fcfa est relativement élevé par rapport aux autres prix d'achat observés dans cette zone. Prière de corriger ou de confirmer avec le QG. Attention ! Houe/daba/hilaire a été revendu à 75000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65-97-36-45</w:t>
            </w:r>
          </w:p>
        </w:tc>
        <w:tc>
          <w:tcPr>
            <w:tcW w:type="dxa" w:w="1662"/>
          </w:tcPr>
          <w:p>
            <w:r>
              <w:rPr>
                <w:sz w:val="14"/>
              </w:rPr>
              <w:t>a78ad4f9c63243d4a174e91c0d4df41e</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DJIM CISSE dispose d'un téléphone portable à s01q39, donc la raison évoquée ne peut pas être (ne dispose pas d'appareil).</w:t>
      </w:r>
    </w:p>
    <w:p>
      <w:r>
        <w:rPr>
          <w:b/>
          <w:color w:val="4672C4"/>
          <w:sz w:val="22"/>
        </w:rPr>
        <w:t>&gt;&gt; Section2 - Education</w:t>
      </w:r>
    </w:p>
    <w:p>
      <w:pPr>
        <w:ind w:left="283"/>
      </w:pPr>
      <w:r>
        <w:rPr>
          <w:sz w:val="20"/>
        </w:rPr>
        <w:t>- Peu probable! DEMBA CISSE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AvertissementDEMBA CISSE  travaille mais les questions relatives à son emploi principal ne sont pas renseignées à 100%, prière de les renseigner. </w:t>
        <w:br/>
        <w:t>- Prière de changer la branche d'activité de ABDOULAYE CISSE, les agriculteurs dont leurs cultures est principalement destiné à la consommation du ménage sont des (Agriculteurs, subsistances) et ceux qui le font avec l'élevage sont des (Agriculteurs et eleveurs, subsistances)</w:t>
        <w:br/>
        <w:t>- Prière de changer la branche d'activité de ADJI CISSE, les agriculteurs dont leurs cultures est principalement destiné à la consommation du ménage sont des (Agriculteurs, subsistances) et ceux qui le font avec l'élevage sont des (Agriculteurs et eleveurs, subsistances)</w:t>
        <w:br/>
        <w:t>- Prière de changer la branche d'activité de AMY NDIAYE EPOUSE 2, les agriculteurs dont leurs cultures est principalement destiné à la consommation du ménage sont des (Agriculteurs, subsistances) et ceux qui le font avec l'élevage sont des (Agriculteurs et eleveurs, subsistances)</w:t>
        <w:br/>
        <w:t>- Prière de changer la branche d'activité de KHODJA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ABDOULAYE CISSE sur le nombre de mois, jours ou heures de son emploi secondaire sont superieur a celles de son emploi principal , veuillez corriger ou confirmer aupres du QG. </w:t>
        <w:br/>
        <w:t>- Avertissement!!! les informations de DJIM CISSE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(150 Fcfa) de Maïs en grain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Sous-vêtements femme (15 ans et plus): slip, jupon, tee shirt,soutien gorge, collant, etc.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Section13b - Transferta emis</w:t>
      </w:r>
    </w:p>
    <w:p>
      <w:pPr>
        <w:ind w:left="283"/>
      </w:pPr>
      <w:r>
        <w:rPr>
          <w:sz w:val="20"/>
        </w:rPr>
        <w:t>- Avertissement!! Le montant des transferts émis irregulièrement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w:t>
        <w:br/>
        <w:t xml:space="preserve">- Avertissement!! Le champs a comme nom (CHAMPS 1) qui ne semble pas être un bon nom ou contient des lettres, prière de mettre le vrai nom du champs. Avertissement!! La parcelle a comme nom (parcelle1: arachide) qui ne semble pas être un bon nom ou contient des lettres, prière de mettre le vrai nom de la parcelle. La parcelle parcelle1: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qui ne semble pas être un bon nom ou contient des lettres, prière de mettre le vrai nom du champs. Avertissement!! La parcelle a comme nom (parcelle1: arachide) qui ne semble pas être un bon nom ou contient des lettres, prière de mettre le vrai nom de la parcelle. La parcelle parcelle1: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qui ne semble pas être un bon nom ou contient des lettres, prière de mettre le vrai nom du champs. Avertissement!! La parcelle a comme nom (parcelle1: arachide) qui ne semble pas être un bon nom ou contient des lettres, prière de mettre le vrai nom de la parcelle. Le salaire total payé de toutes catégories confondues par le ménage DJIM CISSE pour la main-d'oeuvre non-familiale sur la parcelle parcelle1: arachide au cours de la campagne pour la période de préparation du sol (labour) et des semis est de 0 qui semble élevé ou faible. Merci de corriger. Le salaire total payé de toutes catégories confondues par le ménage DJIM CISSE pour la main-d'oeuvre non-familiale sur la parcelle parcelle1: arachide au cours de la campagne pour la période des récoltes est de 0 qui semble élevé ou faible. Merci de corriger. La parcelle parcelle1: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qui ne semble pas être un bon nom ou contient des lettres, prière de mettre le vrai nom du champs. Le salaire total payé de toutes catégories confondues par le ménage DJIM CISSE pour la main-d'oeuvre non-familiale sur la parcelle parcelle au cours de la campagne pour la période de préparation du sol (labour) et des semis est de 0 qui semble élevé ou faible. Merci de corriger. La parcelle parcelle n'a pas été mésurée pour des raisons comme qu'elle est trop petite, GPS en panne et que le Ménage indisponible. Nous vous rappelons que ces raisons ne passent pas pour la non mesure des parcelles prière de les mésurer. </w:t>
        <w:br/>
        <w:t>- Avertissement!! Le champs a comme nom (CHAMPS 1) qui ne semble pas être un bon nom ou contient des lettres, prière de mettre le vrai nom du champs. Le salaire total payé de toutes catégories confondues par le ménage DJIM CISSE pour la main-d'oeuvre non-familiale sur la parcelle parcelle mil au cours de la campagne pour la période de préparation du sol (labour) et des semis est de 0 qui semble élevé ou faible. Merci de corriger. Le salaire total payé de toutes catégories confondues par le ménage DJIM CISSE pour la main-d'oeuvre non-familiale sur la parcelle parcelle mil au cours de la campagne pour la période d'entretien du sol (sarclage, etc.)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xml:space="preserve">- Avertissement! Le prix de vente (8500 Fcfa) d'un Poules / poulets est trop petit. Veuillez confirmer ces informations avec le QG ou apporter les corrections nécessaires. Attention ! Le ménage a acheté 7 Poules / poulets à 35000 donc un prix unitaire d'achat (5000 Fcfa) qui  est relativement elevé par rapport aux autres prix observés dans cette zone. Prière de corriger ou de confirmer avec le QG. </w:t>
        <w:br/>
        <w:t>- Avertissement! Le prix unitaire (17000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64-32-23-51</w:t>
            </w:r>
          </w:p>
        </w:tc>
        <w:tc>
          <w:tcPr>
            <w:tcW w:type="dxa" w:w="1662"/>
          </w:tcPr>
          <w:p>
            <w:r>
              <w:rPr>
                <w:sz w:val="14"/>
              </w:rPr>
              <w:t>2c4b948650144e00956a8cd8ef8da85b</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catégorie socioprofessionnelle de la mère biologique de  Babacar gueye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plausible Dieubou gueye fréquente au minimum le fondamental 1 mais ne sait ni lire ni comprendre la langue française, prière de corriger ou de confirmer avec le QG merci. Avertissement!! Dieubou gueye fréquente au minimum la troisième année de fondamental 1 mais ne sait pas écrire, prière de corriger ou confirmer avec le QG. </w:t>
        <w:br/>
        <w:t xml:space="preserve">- Peu probable! Malick gueye  ne sait ni lire, ni écrire, ni comprendre dans aucune des langues  (s02q01,s02q02,s02q03). Veuillez corriger ou donner des explications au QG. </w:t>
        <w:br/>
        <w:t xml:space="preserve">- Peu probable! khady gueye  ne sait ni lire, ni écrire, ni comprendre dans aucune des langues  (s02q01,s02q02,s02q03). Veuillez corriger ou donner des explications au QG. Peu plausible khady gueye fréquente au minimum le fondamental 1 mais ne sait ni lire ni comprendre la langue française, prière de corriger ou de confirmer avec le QG merci. </w:t>
        <w:br/>
        <w:t>- Peu probable! yacine mbaye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AvertissementBabacar gueye  travaille mais les questions relatives à son emploi principal ne sont pas renseignées à 100%, prière de les renseigner. Prière de changer la branche d'activité de Babacar gueye, les agriculteurs dont leurs cultures est principalement destiné à la consommation du ménage sont des (Agriculteurs, subsistances) et ceux qui le font avec l'élevage sont des (Agriculteurs et eleveurs, subsistances)</w:t>
        <w:br/>
        <w:t>-  AvertissementDieubou gueye  travaille mais les questions relatives à son emploi principal ne sont pas renseignées à 100%, prière de les renseigner. Prière de changer la branche d'activité de Dieubou gueye, les agriculteurs dont leurs cultures est principalement destiné à la consommation du ménage sont des (Agriculteurs, subsistances) et ceux qui le font avec l'élevage sont des (Agriculteurs et eleveurs, subsistances)</w:t>
        <w:br/>
        <w:t>-  AvertissementMalick gueye  travaille mais les questions relatives à son emploi principal ne sont pas renseignées à 100%, prière de les renseigner. Prière de changer la branche d'activité de Malick gueye, les agriculteurs dont leurs cultures est principalement destiné à la consommation du ménage sont des (Agriculteurs, subsistances) et ceux qui le font avec l'élevage sont des (Agriculteurs et eleveurs, subsistances)</w:t>
        <w:br/>
        <w:t>-  Avertissementyacine mbaye  travaille mais les questions relatives à son emploi principal ne sont pas renseignées à 100%, prière de les renseigner. Prière de changer la branche d'activité de yacine mbaye,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BABACAR GUEYE a comme taille 5 personnes dont ils vivent à KAOLACK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mil 3 ehect) qui ne semble pas être un bon nom ou contient des lettres, prière de mettre le vrai nom du champs. </w:t>
        <w:br/>
        <w:t xml:space="preserve">- Avertissement!! Le champs a comme nom (champ mil 3 ehect) qui ne semble pas être un bon nom ou contient des lettres, prière de mettre le vrai nom du champs. </w:t>
        <w:br/>
        <w:t xml:space="preserve">- Avertissement!! Le champs a comme nom (champ mil 3 ehect)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1200 Kg qui semble élevé ou ne sait pas, prière de fournir d'effort pour estimer la quantité afin de corriger. </w:t>
        <w:br/>
        <w:t xml:space="preserve">- Avertissement!! Le champs a comme nom (champ mil 3 ehect)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.a hectare qui semble élevé ou faible, prière de corriger. </w:t>
        <w:br/>
        <w:t>- Avertissement!! Le champs a comme nom (champ mil 3 ehect) qui ne semble pas être un bon nom ou contient des lettres, prière de mettre le vrai nom du champs. La superficie de la parcelle parcelle est de .a , elle doit être renseignée et ne doit pas contenir des chiffres de 9999 ou 0. Prière de corriger. Incoherence! Le nombre de cultures dans la parcelle parcelle est de .a cultures qui semble trop élévé ou non renseigné, prière de corriger. Incoherence! Le nombre de minutes (.a minutes) pour se rendre dans la parcelle parcelle est trop élevé,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Le prix d'achat (25000 FCFA) de Charrue est inférieur aux prix de revente (40000 FCFA), prière de verifier et corriger ou confirmer l'information avec le QG. </w:t>
        <w:br/>
        <w:t>- Avertissement!! Le prix d'achat (30000 FCFA) de Semoir est inférieur aux prix de revente (50000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52-49-16-55</w:t>
            </w:r>
          </w:p>
        </w:tc>
        <w:tc>
          <w:tcPr>
            <w:tcW w:type="dxa" w:w="1662"/>
          </w:tcPr>
          <w:p>
            <w:r>
              <w:rPr>
                <w:sz w:val="14"/>
              </w:rPr>
              <w:t>5d8147072b28405cb3a2bc40525f4a61</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IBOU DIAW dispose d'un téléphone portable à s01q39, donc la raison évoquée ne peut pas être (ne dispose pas d'appareil). </w:t>
        <w:br/>
        <w:t xml:space="preserve">- Incoherence! Seynabou Ndiaye dispose d'un téléphone portable à s01q39, donc la raison évoquée ne peut pas être (ne dispose pas d'appareil). </w:t>
        <w:br/>
        <w:t xml:space="preserve">- Incoherence! mansour diaw dispose d'un téléphone portable à s01q39, donc la raison évoquée ne peut pas être (ne dispose pas d'appareil). </w:t>
        <w:br/>
        <w:t xml:space="preserve">- Les informations sur l'acte de naissance (ni Jours, ni mois et ni années) de  Diouly gueye  manquent, s'il vous plait pouvez-vous fournir d'effort pour avoir ces informations. </w:t>
        <w:br/>
        <w:t xml:space="preserve">- Les informations sur l'acte de naissance (ni Jours, ni mois et ni années) de  Halima diaw  manquent, s'il vous plait pouvez-vous fournir d'effort pour avoir ces informations. Incoherence! Halima diaw dispose d'un téléphone portable à s01q39, donc la raison évoquée ne peut pas être (ne dispose pas d'appareil). </w:t>
        <w:br/>
        <w:t xml:space="preserve">- Les informations sur l'acte de naissance (ni Jours, ni mois et ni années) de  Thiendou diaw  manquent, s'il vous plait pouvez-vous fournir d'effort pour avoir ces informations. </w:t>
        <w:br/>
        <w:t xml:space="preserve">- Les informations sur l'acte de naissance (ni Jours, ni mois et ni années) de  aladji diaw  manquent, s'il vous plait pouvez-vous fournir d'effort pour avoir ces informations. Incoherence! La mère de aladji diaw est trop jeune ou vielle pour avoir aladji diaw selon l'écart (13) d'âge entre lui et sa mère, prière de revoir l'âge de aladji diaw ou de sa mère. Dans le cas contraire rassurez vous que c'est bien son fils/fille biologique. </w:t>
        <w:br/>
        <w:t xml:space="preserve">- Les informations sur l'acte de naissance (ni Jours, ni mois et ni années) de  babacar diaw  manquent, s'il vous plait pouvez-vous fournir d'effort pour avoir ces informations. </w:t>
        <w:br/>
        <w:t xml:space="preserve">- Les informations sur l'acte de naissance (ni Jours, ni mois et ni années) de  diabou diaw  manquent, s'il vous plait pouvez-vous fournir d'effort pour avoir ces informations. Le mois de l'enfant ( diabou diaw ) n'est pas connu mais vous avez declaré en s01q04a le nombre de mois, prière de changer NSP au niveau de s01q03b. </w:t>
        <w:br/>
        <w:t xml:space="preserve">- Les informations sur l'acte de naissance (ni Jours, ni mois et ni années) de  diombay diaw  manquent, s'il vous plait pouvez-vous fournir d'effort pour avoir ces informations. </w:t>
        <w:br/>
        <w:t xml:space="preserve">- Les informations sur l'acte de naissance (ni Jours, ni mois et ni années) de  fana diaw  manquent, s'il vous plait pouvez-vous fournir d'effort pour avoir ces informations. </w:t>
        <w:br/>
        <w:t xml:space="preserve">- Les informations sur l'acte de naissance (ni Jours, ni mois et ni années) de  keba diaw  manquent, s'il vous plait pouvez-vous fournir d'effort pour avoir ces informations. </w:t>
        <w:br/>
        <w:t>- Les informations sur l'acte de naissance (ni Jours, ni mois et ni années) de  seynabou diaw  manquent, s'il vous plait pouvez-vous fournir d'effort pour avoir ces informations.</w:t>
      </w:r>
    </w:p>
    <w:p>
      <w:r>
        <w:rPr>
          <w:b/>
          <w:color w:val="4672C4"/>
          <w:sz w:val="22"/>
        </w:rPr>
        <w:t>&gt;&gt; Section2 - Education</w:t>
      </w:r>
    </w:p>
    <w:p>
      <w:pPr>
        <w:ind w:left="283"/>
      </w:pPr>
      <w:r>
        <w:rPr>
          <w:sz w:val="20"/>
        </w:rPr>
        <w:t xml:space="preserve">- Peu probable! Habibou diaw  ne sait ni lire, ni écrire, ni comprendre dans aucune des langues  (s02q01,s02q02,s02q03). Veuillez corriger ou donner des explications au QG. </w:t>
        <w:br/>
        <w:t xml:space="preserve">- Peu probable! Halima diaw  ne sait ni lire, ni écrire, ni comprendre dans aucune des langues  (s02q01,s02q02,s02q03). Veuillez corriger ou donner des explications au QG. </w:t>
        <w:br/>
        <w:t xml:space="preserve">- Peu probable! IBOU DIAW  ne sait ni lire, ni écrire, ni comprendre dans aucune des langues  (s02q01,s02q02,s02q03). Veuillez corriger ou donner des explications au QG. </w:t>
        <w:br/>
        <w:t xml:space="preserve">- Peu probable! Mariama Diop  ne sait ni lire, ni écrire, ni comprendre dans aucune des langues  (s02q01,s02q02,s02q03). Veuillez corriger ou donner des explications au QG. </w:t>
        <w:br/>
        <w:t xml:space="preserve">- Peu probable! Seynabou Ndiaye  ne sait ni lire, ni écrire, ni comprendre dans aucune des langues  (s02q01,s02q02,s02q03). Veuillez corriger ou donner des explications au QG. </w:t>
        <w:br/>
        <w:t xml:space="preserve">- Peu probable! aladji diaw  ne sait ni lire, ni écrire, ni comprendre dans aucune des langues  (s02q01,s02q02,s02q03). Veuillez corriger ou donner des explications au QG. </w:t>
        <w:br/>
        <w:t xml:space="preserve">- Peu probable! babacar diaw  ne sait ni lire, ni écrire, ni comprendre dans aucune des langues  (s02q01,s02q02,s02q03). Veuillez corriger ou donner des explications au QG. </w:t>
        <w:br/>
        <w:t xml:space="preserve">- Peu probable! diabou diaw  ne sait ni lire, ni écrire, ni comprendre dans aucune des langues  (s02q01,s02q02,s02q03). Veuillez corriger ou donner des explications au QG. </w:t>
        <w:br/>
        <w:t xml:space="preserve">- Peu probable! diombay diaw  ne sait ni lire, ni écrire, ni comprendre dans aucune des langues  (s02q01,s02q02,s02q03). Veuillez corriger ou donner des explications au QG. </w:t>
        <w:br/>
        <w:t xml:space="preserve">- Peu probable! fana diaw  ne sait ni lire, ni écrire, ni comprendre dans aucune des langues  (s02q01,s02q02,s02q03). Veuillez corriger ou donner des explications au QG. </w:t>
        <w:br/>
        <w:t xml:space="preserve">- Peu probable! mansour diaw  ne sait ni lire, ni écrire, ni comprendre dans aucune des langues  (s02q01,s02q02,s02q03). Veuillez corriger ou donner des explications au QG. </w:t>
        <w:br/>
        <w:t xml:space="preserve">- Peu probable! seynabou diaw  ne sait ni lire, ni écrire, ni comprendre dans aucune des langues  (s02q01,s02q02,s02q03). Veuillez corriger ou donner des explications au QG. </w:t>
        <w:br/>
        <w:t>- Peu probable! sulay jaw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aladji diaw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mansour diaw n'a consacré aucune heure pour les travaux cités en s04q01, s04q02, s04q03, s04q04, s04q05, s04q06, s04q07 et s04q08.Prière de regarder pour corriger ou confirmer avec le QG. </w:t>
        <w:br/>
        <w:t>- Avertissement! Halima diaw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Attention ! Le nombre de jours que Diouly gueye a travaillés par mois semble être inférieur à 15. Veuillez, s'il vous plaît, confirmer cette information. Attention! le nombre d'heure que Diouly gueye a travaillé par jour semble être inferieur à 4, veuillez s'il vous plait confirmer cette information avec le QG. </w:t>
        <w:br/>
        <w:t xml:space="preserve">- Attention ! Le nombre de jours que Halima diaw a travaillés par mois semble être inférieur à 15. Veuillez, s'il vous plaît, confirmer cette information. </w:t>
        <w:br/>
        <w:t xml:space="preserve">- Attention ! Le nombre de jours que Seynabou Ndiaye a travaillés par mois semble être inférieur à 15. Veuillez, s'il vous plaît, confirmer cette information. </w:t>
        <w:br/>
        <w:t>- Attention! le nombre d'heure que babacar diaw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Halima diaw a travaillés par mois semble être inférieur à 15. Veuillez, s'il vous plaît, confirmer cette information. Avertissement!!! les informations de Halima diaw sur le nombre de mois, jours ou heures de son emploi secondaire sont superieur a celles de son emploi principal , veuillez corriger ou confirmer aupres du QG. </w:t>
        <w:br/>
        <w:t>- Avertissement!!! la branche d'activité de Seynabou Ndiaye est identique dans l'emploi principale et secondaire, prière de confirmer cette information avec le QG ou de corriger. Attention ! Le nombre de jours que Seynabou Ndiaye a travaillés par mois semble être inférieur à 15. Veuillez, s'il vous plaît, confirmer cette information. Avertissement!!! les informations de Seynabou Ndiaye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Seynabou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Seynabou Ndiaye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 Le ménage a consommé 37 Pièce Moyen de Piment frais, cette quantité semble anormale pour une consommation des 7 derniers jours.Prière de corriger ou de confirmer avec le QG. Avertissement!!! Le ménage a consommé 40 Cube Petit de Cube alimentaire (Maggi, Jumbo, ), cette quantité semble anormale pour une consommation des 7 derniers jours.Prière de corriger ou de confirmer avec le QG.</w:t>
      </w:r>
    </w:p>
    <w:p>
      <w:r>
        <w:rPr>
          <w:b/>
          <w:color w:val="4672C4"/>
          <w:sz w:val="22"/>
        </w:rPr>
        <w:t>&gt;&gt; Section10b - caracteristiques entreprise non agricole</w:t>
      </w:r>
    </w:p>
    <w:p>
      <w:pPr>
        <w:ind w:left="283"/>
      </w:pPr>
      <w:r>
        <w:rPr>
          <w:sz w:val="20"/>
        </w:rPr>
        <w:t>- L'entreprise confection de de petit pagnes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xml:space="preserve">- Avertissement!! Le champs a comme nom (Champ1_Ibou) qui ne semble pas être un bon nom ou contient des lettres, prière de mettre le vrai nom du champs. </w:t>
        <w:br/>
        <w:t xml:space="preserve">- Avertissement!! Le champs a comme nom (Champ1_Ibou) qui ne semble pas être un bon nom ou contient des lettres, prière de mettre le vrai nom du champs. Incoherence! Le nombre de cultures dans la parcelle Parcel (tomate,jaxatu,poivrefrais,oignon,bissap) est de 5 cultures qui semble trop élévé ou non renseigné, prière de corriger. </w:t>
        <w:br/>
        <w:t>- Avertissement!! Le champs a comme nom (Champ1_Ibou) qui ne semble pas être un bon nom ou contient des lettres, prière de mettre le vrai nom du champs. La parcelle parcel de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Attention ! Animaux de labour a été achété à 800000 Fcfa est relativement élevé par rapport aux autres prix d'achat observés dans cette zone. Prière de corriger ou de confirmer avec le QG. Attention ! Animaux de labour a été revendu à 800000 Fcfa qui est relativement élevé par rapport aux autres prix de revente observés dans cette zone. Prière de corriger ou de confirmer avec le QG. </w:t>
        <w:br/>
        <w:t xml:space="preserve">- Attention ! Hache/pioche a été achété à 50000 Fcfa est relativement élevé par rapport aux autres prix d'achat observés dans cette zone. Prière de corriger ou de confirmer avec le QG. Attention ! Hache/pioche a été revendu à 50000 Fcfa qui est relativement élevé par rapport aux autres prix de revente observés dans cette zone. Prière de corriger ou de confirmer avec le QG. </w:t>
        <w:br/>
        <w:t>-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17-10-95-87</w:t>
            </w:r>
          </w:p>
        </w:tc>
        <w:tc>
          <w:tcPr>
            <w:tcW w:type="dxa" w:w="1662"/>
          </w:tcPr>
          <w:p>
            <w:r>
              <w:rPr>
                <w:sz w:val="14"/>
              </w:rPr>
              <w:t>9a619a8eb25144ac9ad27e75f0a46983</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ABDOULAYE NIANG 1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de ABDOULAYE NIANG 2, les agriculteurs dont leurs cultures est principalement destiné à la consommation du ménage sont des (Agriculteurs, subsistances) et ceux qui le font avec l'élevage sont des (Agriculteurs et eleveurs, subsistances)</w:t>
        <w:br/>
        <w:t>- Prière de changer la branche d'activité de EL HADJI ASSANE NIANG, les agriculteurs dont leurs cultures est principalement destiné à la consommation du ménage sont des (Agriculteurs, subsistances) et ceux qui le font avec l'élevage sont des (Agriculteurs et eleveurs, subsistances)</w:t>
        <w:br/>
        <w:t>- Prière de changer la branche d'activité de FATOUMATA DIA 3eme Epouse, les agriculteurs dont leurs cultures est principalement destiné à la consommation du ménage sont des (Agriculteurs, subsistances) et ceux qui le font avec l'élevage sont des (Agriculteurs et eleveurs, subsistances)</w:t>
        <w:br/>
        <w:t>- Prière de changer la branche d'activité de IBRAHIMA  NIANG, les agriculteurs dont leurs cultures est principalement destiné à la consommation du ménage sont des (Agriculteurs, subsistances) et ceux qui le font avec l'élevage sont des (Agriculteurs et eleveurs, subsistances)</w:t>
        <w:br/>
        <w:t>- Prière de changer la branche d'activité de MALICK NIANG,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IBRAHIMA  NIANG a travaillés par mois semble être inférieur à 15. Veuillez, s'il vous plaît, confirmer cette information. Avertissement!! Le montant de IBRAHIMA  NIANG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Le prix d'achat unitaire (1 Fcfa) de Arôme (Maggi, Jumbo, etc.) en Sachets industriel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traduit praticien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quantité d'utilisation d'herbicide dans la parcelle TOMATE est de .25 Litres et semble élevé, prière de corriger. La superficie de la parcelle TOMATE selon les mesures GPS est de .a hectare qui semble élevé ou faible, prière de corriger. </w:t>
        <w:br/>
        <w:t xml:space="preserve">- La quantité de fumure appliquée dans la parcelle PARCELLE MAIS est de 100 Kg qui semble élevé ou ne sait pas, prière de fournir d'effort pour estimer la quantité afin de corriger. La superficie de la parcelle PARCELLE MAIS selon les mesures GPS est de .a hectare qui semble élevé ou faible, prière de corriger. </w:t>
        <w:br/>
        <w:t xml:space="preserve">- La superficie de la parcelle CHAMP ARACHIDE selon les mesures GPS est de .a hectare qui semble élevé ou faible, prière de corriger. </w:t>
        <w:br/>
        <w:t xml:space="preserve">- La superficie de la parcelle CHAMPS ARACHIDE Mbengue diop selon les mesures GPS est de .a hectare qui semble élevé ou faible, prière de corriger. </w:t>
        <w:br/>
        <w:t xml:space="preserve">- La superficie de la parcelle CHAMPS ARACHIDE selon les mesures GPS est de .a hectare qui semble élevé ou faible, prière de corriger. </w:t>
        <w:br/>
        <w:t xml:space="preserve">- La superficie de la parcelle CHAMPS ARACHIDE selon les mesures GPS est de .a hectare qui semble élevé ou faible, prière de corriger. </w:t>
        <w:br/>
        <w:t>- La superficie de la parcelle PARCELLE MAIS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surface récoltée est plus petite que la surface plantée sur cette parcelle (16C.13=OUI) et le pourcentage de la parcelle qui a été perdue est de 0%, cela étant impossible prière de corriger merci.</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97-19-10-60</w:t>
            </w:r>
          </w:p>
        </w:tc>
        <w:tc>
          <w:tcPr>
            <w:tcW w:type="dxa" w:w="1662"/>
          </w:tcPr>
          <w:p>
            <w:r>
              <w:rPr>
                <w:sz w:val="14"/>
              </w:rPr>
              <w:t>53e5d0b9a4cb4512acc10b6d74cf65d7</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NDEYE FATOU TOURE est trop jeune (10 ans) pour fournir des informations correctes. Prière de refaire la section 1 pour NDEYE FATOU TOURE en demandant à un adulte de répondre aux questions à sa place. </w:t>
        <w:br/>
        <w:t xml:space="preserve">- Le chef de ménage ou le/la Conjoint ( e ) ( NDEYE TOURE ) est visiteur, veuillez  corriger cette incoherence (question 1.12 et 1.13) merci. </w:t>
        <w:br/>
        <w:t>- Le chef de ménage ou le/la Conjoint ( e ) ( SENY TOURE ) est visiteur, veuillez  corriger cette incoherence (question 1.12 et 1.13) merci.</w:t>
      </w:r>
    </w:p>
    <w:p>
      <w:r>
        <w:rPr>
          <w:b/>
          <w:color w:val="4672C4"/>
          <w:sz w:val="22"/>
        </w:rPr>
        <w:t>&gt;&gt; Section2 - Education</w:t>
      </w:r>
    </w:p>
    <w:p>
      <w:pPr>
        <w:ind w:left="283"/>
      </w:pPr>
      <w:r>
        <w:rPr>
          <w:sz w:val="20"/>
        </w:rPr>
        <w:t xml:space="preserve">- Peu probable! EL HADJI BIRANE TOURE  ne sait ni lire, ni écrire, ni comprendre dans aucune des langues  (s02q01,s02q02,s02q03). Veuillez corriger ou donner des explications au QG. </w:t>
        <w:br/>
        <w:t>- Peu probable! FATOU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EL HADJI BIRANE TOURE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xml:space="preserve">- Nombre de mois exercé par FATOU TOURE dans l'emploi au cours des 12 derniers mois semble faible, veuillez corriger s'il vous plait ou comfirmer avec le QG. Attention ! Le nombre de jours que FATOU TOURE a travaillés par mois semble être inférieur à 15. Veuillez, s'il vous plaît, confirmer cette information. </w:t>
        <w:br/>
        <w:t>- Nombre de mois exercé par NDEYE FATOU TOURE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(50 Fcfa) de Thé en sachet (unité: Sachets) de taille Petit est très faible ou élevé. Prière de corriger ou de confirmer avec le QG.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SENY TOURE a comme taille 3 personnes dont ils vivent à KAOLACK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Le nombre de jours total de la main-d'oeuvre non-familiale sur cette parcelle CHAMPS ARACHIDE au cours de la campagne pour la période de préparation du sol (labour) est de 120 jours qui semble faible ou élevé. Merci de corriger. Le salaire total payé de toutes catégories confondues par le ménage SENY TOURE pour la main-d'oeuvre non-familiale sur la parcelle CHAMPS ARACHIDE au cours de la campagne pour la période de préparation du sol (labour) et des semis est de 0 qui semble élevé ou faible. Merci de corriger. Le salaire total payé de toutes catégories confondues par le ménage SENY TOURE pour la main-d'oeuvre non-familiale sur la parcelle CHAMPS ARACHIDE au cours de la campagne pour la période d'entretien du sol (sarclage, etc.) est de 0 qui semble élevé ou faible. Merci de corriger. Le salaire total payé de toutes catégories confondues par le ménage SENY TOURE pour la main-d'oeuvre non-familiale sur la parcelle CHAMPS ARACHIDE au cours de la campagne pour la période des récoltes est de 0 qui semble élevé ou faible. Merci de corriger. La superficie de la parcelle CHAMPS ARACHIDE selon les mesures GPS est de .a hectare qui semble élevé ou faible, prière de corriger. </w:t>
        <w:br/>
        <w:t>- Le salaire total payé de toutes catégories confondues par le ménage SENY TOURE pour la main-d'oeuvre non-familiale sur la parcelle CHAMPS MIL au cours de la campagne pour la période de préparation du sol (labour) et des semis est de 0 qui semble élevé ou faible. Merci de corriger. Le salaire total payé de toutes catégories confondues par le ménage SENY TOURE pour la main-d'oeuvre non-familiale sur la parcelle CHAMPS MIL au cours de la campagne pour la période des récoltes est de 0 qui semble élevé ou faible. Merci de corriger. La superficie de la parcelle CHAMPS MIL selon les mesures GPS est de .a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Attention ! Le ménage a acheté 1 Caprins (Chèvres) à 50000 donc un prix unitaire d'achat (50000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