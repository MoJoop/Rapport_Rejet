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 NDIAYE  ne sait ni lire, ni écrire, ni comprendre dans aucune des langues  (s02q01,s02q02,s02q03). Veuillez corriger ou donner des explications au QG. </w:t>
        <w:br/>
        <w:t xml:space="preserve">- Peu probable! BINTOU NDIAYE  ne sait ni lire, ni écrire, ni comprendre dans aucune des langues  (s02q01,s02q02,s02q03). Veuillez corriger ou donner des explications au QG. </w:t>
        <w:br/>
        <w:t xml:space="preserve">- Peu probable! CHEIKH NDIAYE N2  ne sait ni lire, ni écrire, ni comprendre dans aucune des langues  (s02q01,s02q02,s02q03). Veuillez corriger ou donner des explications au QG. </w:t>
        <w:br/>
        <w:t xml:space="preserve">- Peu probable! FATOU NAR NIANG  ne sait ni lire, ni écrire, ni comprendre dans aucune des langues  (s02q01,s02q02,s02q03). Veuillez corriger ou donner des explications au QG. </w:t>
        <w:br/>
        <w:t xml:space="preserve">- Peu probable! MAME DIARRA NDIAYE N2  ne sait ni lire, ni écrire, ni comprendre dans aucune des langues  (s02q01,s02q02,s02q03). Veuillez corriger ou donner des explications au QG. </w:t>
        <w:br/>
        <w:t xml:space="preserve">- Peu probable! MAME MBENE NDIAYE  ne sait ni lire, ni écrire, ni comprendre dans aucune des langues  (s02q01,s02q02,s02q03). Veuillez corriger ou donner des explications au QG. </w:t>
        <w:br/>
        <w:t xml:space="preserve">- Peu probable! MBENE GADIAGA  ne sait ni lire, ni écrire, ni comprendre dans aucune des langues  (s02q01,s02q02,s02q03). Veuillez corriger ou donner des explications au QG. </w:t>
        <w:br/>
        <w:t xml:space="preserve">- Peu probable! NDEYE MBODJ  ne sait ni lire, ni écrire, ni comprendre dans aucune des langues  (s02q01,s02q02,s02q03). Veuillez corriger ou donner des explications au QG. </w:t>
        <w:br/>
        <w:t>- Peu probable! NDEYE SARR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w:t>
        <w:br/>
        <w:t xml:space="preserve">- Peu probable! AMY NDIAYE 1  ne sait ni lire, ni écrire, ni comprendre dans aucune des langues  (s02q01,s02q02,s02q03). Veuillez corriger ou donner des explications au QG. </w:t>
        <w:br/>
        <w:t xml:space="preserve">-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ne sait ni lire, ni écrire, ni comprendre dans aucune des langues  (s02q01,s02q02,s02q03). Veuillez corriger ou donner des explications au QG. </w:t>
        <w:br/>
        <w:t xml:space="preserve">- Peu probable! MATY TOURE  ne sait ni lire, ni écrire, ni comprendre dans aucune des langues  (s02q01,s02q02,s02q03). Veuillez corriger ou donner des explications au QG. </w:t>
        <w:br/>
        <w:t xml:space="preserve">- Peu probable! NAR NDIAYE  ne sait ni lire, ni écrire, ni comprendre dans aucune des langues  (s02q01,s02q02,s02q03). Veuillez corriger ou donner des explications au QG. </w:t>
        <w:br/>
        <w:t>-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Incohérence ! le montant payé de FATMA KA pour les frais de scolarité est très faible. veuillez, s'il vous plait, confirmer ces informations avec le QG ou apporter les corrections nécessaires. </w:t>
        <w:br/>
        <w:t>- Peu probable! MAGUETTE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 Le prix d'achat unitaire (1 Fcfa) de Sel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MOUHAMED  BEYE  ne sait ni lire, ni écrire, ni comprendre dans aucune des langues  (s02q01,s02q02,s02q03). Veuillez corriger ou donner des explications au QG. </w:t>
        <w:br/>
        <w:t>- Peu probable! NOGAYE BEYE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Peu probable! SERIGNE RAFAHI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(3333.333 Fcfa) de Farine de blé locale ou importée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ne sait ni lire, ni écrire, ni comprendre dans aucune des langues  (s02q01,s02q02,s02q03). Veuillez corriger ou donner des explications au QG. </w:t>
        <w:br/>
        <w:t>- Peu probable! KHADIM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AMARY FALL  ne sait ni lire, ni écrire, ni comprendre dans aucune des langues  (s02q01,s02q02,s02q03). Veuillez corriger ou donner des explications au QG. </w:t>
        <w:br/>
        <w:t xml:space="preserve">- Peu probable! BOUSSO LEYE  ne sait ni lire, ni écrire, ni comprendre dans aucune des langues  (s02q01,s02q02,s02q03). Veuillez corriger ou donner des explications au QG. </w:t>
        <w:br/>
        <w:t xml:space="preserve">- Peu probable! GORA FALL  ne sait ni lire, ni écrire, ni comprendre dans aucune des langues  (s02q01,s02q02,s02q03). Veuillez corriger ou donner des explications au QG. </w:t>
        <w:br/>
        <w:t xml:space="preserve">- Peu probable! MAME DIARRA  DIOP  ne sait ni lire, ni écrire, ni comprendre dans aucune des langues  (s02q01,s02q02,s02q03). Veuillez corriger ou donner des explications au QG. </w:t>
        <w:br/>
        <w:t xml:space="preserve">- Peu probable! RAMA BAKHOUM  ne sait ni lire, ni écrire, ni comprendre dans aucune des langues  (s02q01,s02q02,s02q03). Veuillez corriger ou donner des explications au QG. </w:t>
        <w:br/>
        <w:t>- Peu probable! YACINE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ménage a consommé 5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Peu probable! ASTOU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(1.333333 Fcfa) de Manioc en tubercules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Peu probable! BINTA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