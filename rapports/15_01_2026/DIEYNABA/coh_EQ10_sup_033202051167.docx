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EQ10_sup</w:t>
        <w:br/>
        <w:t>Grappe: 033202051167</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Section2</w:t>
            </w:r>
          </w:p>
        </w:tc>
        <w:tc>
          <w:tcPr>
            <w:tcW w:type="dxa" w:w="3324"/>
          </w:tcPr>
          <w:p>
            <w:r>
              <w:t>Education</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Section12</w:t>
            </w:r>
          </w:p>
        </w:tc>
        <w:tc>
          <w:tcPr>
            <w:tcW w:type="dxa" w:w="3324"/>
          </w:tcPr>
          <w:p>
            <w:r>
              <w:t>Actifs du menage</w:t>
            </w:r>
          </w:p>
        </w:tc>
        <w:tc>
          <w:tcPr>
            <w:tcW w:type="dxa" w:w="3324"/>
          </w:tcPr>
          <w:p>
            <w:r>
              <w:t>4</w:t>
            </w:r>
          </w:p>
        </w:tc>
      </w:tr>
      <w:tr>
        <w:tc>
          <w:tcPr>
            <w:tcW w:type="dxa" w:w="3324"/>
          </w:tcPr>
          <w:p>
            <w:r>
              <w:t>Section13a</w:t>
            </w:r>
          </w:p>
        </w:tc>
        <w:tc>
          <w:tcPr>
            <w:tcW w:type="dxa" w:w="3324"/>
          </w:tcPr>
          <w:p>
            <w:r>
              <w:t>Transferts recus</w:t>
            </w:r>
          </w:p>
        </w:tc>
        <w:tc>
          <w:tcPr>
            <w:tcW w:type="dxa" w:w="3324"/>
          </w:tcPr>
          <w:p>
            <w:r>
              <w:t>4</w:t>
            </w:r>
          </w:p>
        </w:tc>
      </w:tr>
      <w:tr>
        <w:tc>
          <w:tcPr>
            <w:tcW w:type="dxa" w:w="3324"/>
          </w:tcPr>
          <w:p>
            <w:r>
              <w:t>Section11</w:t>
            </w:r>
          </w:p>
        </w:tc>
        <w:tc>
          <w:tcPr>
            <w:tcW w:type="dxa" w:w="3324"/>
          </w:tcPr>
          <w:p>
            <w:r>
              <w:t>Caracteristiques logement</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92-65-90-69</w:t>
            </w:r>
          </w:p>
        </w:tc>
        <w:tc>
          <w:tcPr>
            <w:tcW w:type="dxa" w:w="1662"/>
          </w:tcPr>
          <w:p>
            <w:r>
              <w:rPr>
                <w:sz w:val="14"/>
              </w:rPr>
              <w:t>5e2c87f5c25c4ecbb6d222735fc29189</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AMAT KANDJI  manquent, s'il vous plait pouvez-vous fournir d'effort pour avoir ces informations. </w:t>
        <w:br/>
        <w:t xml:space="preserve">- Les informations sur l'acte de naissance (ni Jours, ni mois et ni années) de  CHEIKH MBAYE  manquent, s'il vous plait pouvez-vous fournir d'effort pour avoir ces informations. </w:t>
        <w:br/>
        <w:t xml:space="preserve">- Les informations sur l'acte de naissance (ni Jours, ni mois et ni années) de  FAMA KANDJI  manquent, s'il vous plait pouvez-vous fournir d'effort pour avoir ces informations. </w:t>
        <w:br/>
        <w:t xml:space="preserve">- Les informations sur l'acte de naissance (ni Jours, ni mois et ni années) de  FATY GAYE  manquent, s'il vous plait pouvez-vous fournir d'effort pour avoir ces informations. </w:t>
        <w:br/>
        <w:t xml:space="preserve">- Les informations sur l'acte de naissance (ni Jours, ni mois et ni années) de  KHADY KANDJI  manquent, s'il vous plait pouvez-vous fournir d'effort pour avoir ces informations. </w:t>
        <w:br/>
        <w:t xml:space="preserve">- Les informations sur l'acte de naissance (ni Jours, ni mois et ni années) de  MAME AWA SANKE  manquent, s'il vous plait pouvez-vous fournir d'effort pour avoir ces informations. </w:t>
        <w:br/>
        <w:t xml:space="preserve">- Les informations sur l'acte de naissance (ni Jours, ni mois et ni années) de  MAY KANDJI  manquent, s'il vous plait pouvez-vous fournir d'effort pour avoir ces informations. </w:t>
        <w:br/>
        <w:t>- Les informations sur l'acte de naissance (ni Jours, ni mois et ni années) de  SOKHNA KHOUDIA KANDJI  manquent, s'il vous plait pouvez-vous fournir d'effort pour avoir ces informations.</w:t>
      </w:r>
    </w:p>
    <w:p>
      <w:r>
        <w:rPr>
          <w:b/>
          <w:color w:val="4672C4"/>
          <w:sz w:val="22"/>
        </w:rPr>
        <w:t>&gt;&gt; Section2 - Education</w:t>
      </w:r>
    </w:p>
    <w:p>
      <w:pPr>
        <w:ind w:left="283"/>
      </w:pPr>
      <w:r>
        <w:rPr>
          <w:sz w:val="20"/>
        </w:rPr>
        <w:t xml:space="preserve">- Peu probable! AWA NIANG  ne sait ni lire, ni écrire, ni comprendre dans aucune des langues  (s02q01,s02q02,s02q03). Veuillez corriger ou donner des explications au QG. Peu plausible AWA NIANG fréquente au minimum le fondamental 1 mais ne sait ni lire ni comprendre la langue française, prière de corriger ou de confirmer avec le QG merci.  Incohérence ! le montant payé de AWA NIANG pour les frais de scolarité est très faible. veuillez, s'il vous plait, confirmer ces informations avec le QG ou apporter les corrections nécessaires. </w:t>
        <w:br/>
        <w:t xml:space="preserve">- Peu probable! CHEIKH MBAYE  ne sait ni lire, ni écrire, ni comprendre dans aucune des langues  (s02q01,s02q02,s02q03). Veuillez corriger ou donner des explications au QG. Peu plausible CHEIKH MBAYE fréquente au minimum le fondamental 1 mais ne sait ni lire ni comprendre la langue française, prière de corriger ou de confirmer avec le QG merci. </w:t>
        <w:br/>
        <w:t xml:space="preserve">- Peu probable! FAMA KANDJI  ne sait ni lire, ni écrire, ni comprendre dans aucune des langues  (s02q01,s02q02,s02q03). Veuillez corriger ou donner des explications au QG. </w:t>
        <w:br/>
        <w:t>- Peu probable! FATY KANDJI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KHADY KANDJI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CHEIKH ABDOU KANDJI,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Section12 - Actifs du menage</w:t>
      </w:r>
    </w:p>
    <w:p>
      <w:pPr>
        <w:ind w:left="283"/>
      </w:pPr>
      <w:r>
        <w:rPr>
          <w:sz w:val="20"/>
        </w:rPr>
        <w:t>- Attention ! Antenne parabolique / décodeur a été achété à 45000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(parcelle 1) qui ne semble pas être un bon nom ou contient des lettres, prière de mettre le vrai nom du champs.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w:t>
        <w:br/>
        <w:t>- Avertissement!! Le champs a comme nom (parcelle 1) qui ne semble pas être un bon nom ou contient des lettres, prière de mettre le vrai nom du champs.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Le nombre de jours total de la main-d'oeuvre non-familiale sur cette parcelle 1 au cours de la campagne pour la période des récoltes est de 21 jours qui semble faible ou élevé. Merci de corriger. Le salaire total payé de toutes catégories confondues par le ménage CHEIKH ABDOU KANDJ pour la main-d'oeuvre non-familiale sur la parcelle 1 au cours de la campagne pour la période des récoltes est de 0 qui semble élevé ou faible. Merci de corriger. La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Houe/daba/hilaire a été revendu à 2000 Fcfa qui est relativement élevé par rapport aux autres prix de revente observés dans cette zone. Prière de corriger ou de confirmer avec le QG. </w:t>
        <w:br/>
        <w:t xml:space="preserve">- Avertissement!! L'âge (50 ans)  de Houe asine dans ce ménage semble être élevé, prière de corriger ou confirmer avec le QG. </w:t>
        <w:br/>
        <w:t>- Avertissement!! L'âge (50 ans)  de Semoir dans ce ménage semble être élevé, prière de corriger ou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25-51-58-51</w:t>
            </w:r>
          </w:p>
        </w:tc>
        <w:tc>
          <w:tcPr>
            <w:tcW w:type="dxa" w:w="1662"/>
          </w:tcPr>
          <w:p>
            <w:r>
              <w:rPr>
                <w:sz w:val="14"/>
              </w:rPr>
              <w:t>fdb1ab7e486a42deb304de134e690363</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AMY GUEYE  manquent, s'il vous plait pouvez-vous fournir d'effort pour avoir ces informations. </w:t>
        <w:br/>
        <w:t xml:space="preserve">- Les informations sur l'acte de naissance (ni Jours, ni mois et ni années) de  DABA NDIAYE  manquent, s'il vous plait pouvez-vous fournir d'effort pour avoir ces informations. </w:t>
        <w:br/>
        <w:t xml:space="preserve">- Les informations sur l'acte de naissance (ni Jours, ni mois et ni années) de  FALLOU NDIAYE  manquent, s'il vous plait pouvez-vous fournir d'effort pour avoir ces informations. </w:t>
        <w:br/>
        <w:t xml:space="preserve">- Les informations sur l'acte de naissance (ni Jours, ni mois et ni années) de  FATOU KA  manquent, s'il vous plait pouvez-vous fournir d'effort pour avoir ces informations. </w:t>
        <w:br/>
        <w:t xml:space="preserve">- Les informations sur l'acte de naissance (ni Jours, ni mois et ni années) de  MAME DIARRA NDIAYE  manquent, s'il vous plait pouvez-vous fournir d'effort pour avoir ces informations.  Avertissement! Veuillez renseigner par oui ou non toutes les modalités de la question s01q47. </w:t>
        <w:br/>
        <w:t>- Les informations sur l'acte de naissance (ni Jours, ni mois et ni années) de  MATY KA  manquent, s'il vous plait pouvez-vous fournir d'effort pour avoir ces informations.</w:t>
      </w:r>
    </w:p>
    <w:p>
      <w:r>
        <w:rPr>
          <w:b/>
          <w:color w:val="4672C4"/>
          <w:sz w:val="22"/>
        </w:rPr>
        <w:t>&gt;&gt; Section2 - Education</w:t>
      </w:r>
    </w:p>
    <w:p>
      <w:pPr>
        <w:ind w:left="283"/>
      </w:pPr>
      <w:r>
        <w:rPr>
          <w:sz w:val="20"/>
        </w:rPr>
        <w:t xml:space="preserve">- Peu probable! DABA NDIAYE  ne sait ni lire, ni écrire, ni comprendre dans aucune des langues  (s02q01,s02q02,s02q03). Veuillez corriger ou donner des explications au QG. </w:t>
        <w:br/>
        <w:t xml:space="preserve">- Peu probable! FALLOU NDIAYE  ne sait ni lire, ni écrire, ni comprendre dans aucune des langues  (s02q01,s02q02,s02q03). Veuillez corriger ou donner des explications au QG. </w:t>
        <w:br/>
        <w:t xml:space="preserve">- Peu probable! MOUHAMED NDIAYE  ne sait ni lire, ni écrire, ni comprendre dans aucune des langues  (s02q01,s02q02,s02q03). Veuillez corriger ou donner des explications au QG. </w:t>
        <w:br/>
        <w:t xml:space="preserve">- Peu probable! SERIGNE SALIOU NDIAYE  ne sait ni lire, ni écrire, ni comprendre dans aucune des langues  (s02q01,s02q02,s02q03). Veuillez corriger ou donner des explications au QG. </w:t>
        <w:br/>
        <w:t>- Peu probable! YOUSSOU NDIAYE 2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AMY GUEYE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DABA NDIAYE n'a consacré aucune heure pour les travaux cités en s04q01, s04q02, s04q03, s04q04, s04q05, s04q06, s04q07 et s04q08.Prière de regarder pour corriger ou confirmer avec le QG. </w:t>
        <w:br/>
        <w:t xml:space="preserve">- Avertissement! MAME DIARRA NDIAYE n'a consacré aucune heure pour aucun des travaux du ménage, prière de regarder les réponses prises dans les questions (s04q01 s04q02 s04q03 s04q04 s04q05 s04q06 s04q07 s04q08). </w:t>
        <w:br/>
        <w:t xml:space="preserve">- Avertissement! MATY KA n'a consacré aucune heure pour aucun des travaux du ménage, prière de regarder les réponses prises dans les questions (s04q01 s04q02 s04q03 s04q04 s04q05 s04q06 s04q07 s04q08). </w:t>
        <w:br/>
        <w:t>- Avertissement! SOKHNA KA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MATY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MATY KA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activite de couture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Bonbonne de gaz a été achété à 6000 Fcfa est relativement faible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YOUSSOU NDIAYE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89-54-32-97</w:t>
            </w:r>
          </w:p>
        </w:tc>
        <w:tc>
          <w:tcPr>
            <w:tcW w:type="dxa" w:w="1662"/>
          </w:tcPr>
          <w:p>
            <w:r>
              <w:rPr>
                <w:sz w:val="14"/>
              </w:rPr>
              <w:t>4779610327564eee9948cd72beb41616</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NIANA SAKHO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ASS KANDJI  manquent, s'il vous plait pouvez-vous fournir d'effort pour avoir ces informations. </w:t>
        <w:br/>
        <w:t xml:space="preserve">- Les informations sur l'acte de naissance (ni Jours, ni mois et ni années) de  AWA KANDJI  manquent, s'il vous plait pouvez-vous fournir d'effort pour avoir ces informations. Attention ! Vous avez déclaré en s01q00 que le répondant est la personne elle-même, or AWA KANDJI est trop jeune (8 ans) pour fournir des informations correctes. Prière de refaire la section 1 pour AWA KANDJI en demandant à un adulte de répondre aux questions à sa place. </w:t>
        <w:br/>
        <w:t xml:space="preserve">- Les informations sur l'acte de naissance (ni Jours, ni mois et ni années) de  COURA KANDJI  manquent, s'il vous plait pouvez-vous fournir d'effort pour avoir ces informations. </w:t>
        <w:br/>
        <w:t xml:space="preserve">- Les informations sur l'acte de naissance (ni Jours, ni mois et ni années) de  MARAME SAMB  manquent, s'il vous plait pouvez-vous fournir d'effort pour avoir ces informations. Incoherence! La mère de MARAME SAMB est trop jeune ou vielle pour avoir MARAME SAMB selon l'écart (12) d'âge entre lui et sa mère, prière de revoir l'âge de MARAME SAMB ou de sa mère. Dans le cas contraire rassurez vous que c'est bien son fils/fille biologique. </w:t>
        <w:br/>
        <w:t xml:space="preserve">- Les informations sur l'acte de naissance (ni Jours, ni mois et ni années) de  NDEYE SAMB  manquent, s'il vous plait pouvez-vous fournir d'effort pour avoir ces informations. </w:t>
        <w:br/>
        <w:t>- Les informations sur l'acte de naissance (ni Jours, ni mois et ni années) de  TAPHA KANDJI  manquent, s'il vous plait pouvez-vous fournir d'effort pour avoir ces informations.</w:t>
      </w:r>
    </w:p>
    <w:p>
      <w:r>
        <w:rPr>
          <w:b/>
          <w:color w:val="4672C4"/>
          <w:sz w:val="22"/>
        </w:rPr>
        <w:t>&gt;&gt; Section2 - Education</w:t>
      </w:r>
    </w:p>
    <w:p>
      <w:pPr>
        <w:ind w:left="283"/>
      </w:pPr>
      <w:r>
        <w:rPr>
          <w:sz w:val="20"/>
        </w:rPr>
        <w:t xml:space="preserve">- Incohérence ! le montant payé de AWA KANDJI pour les frais de scolarité est très faible. veuillez, s'il vous plait, confirmer ces informations avec le QG ou apporter les corrections nécessaires. Dans les milieux ruraux les frais d'uniformes de AWA KANDJI sont peut-être obligatoire et sont payés aussi dans les écoles privés, prière de verifier pour corriger ou confirmer avec le QG. </w:t>
        <w:br/>
        <w:t xml:space="preserve">- Peu probable! ARAME KANDJI  ne sait ni lire, ni écrire, ni comprendre dans aucune des langues  (s02q01,s02q02,s02q03). Veuillez corriger ou donner des explications au QG. </w:t>
        <w:br/>
        <w:t xml:space="preserve">- Peu probable! ASS KANDJI  ne sait ni lire, ni écrire, ni comprendre dans aucune des langues  (s02q01,s02q02,s02q03). Veuillez corriger ou donner des explications au QG. </w:t>
        <w:br/>
        <w:t xml:space="preserve">- Peu probable! COURA KANDJI  ne sait ni lire, ni écrire, ni comprendre dans aucune des langues  (s02q01,s02q02,s02q03). Veuillez corriger ou donner des explications au QG. </w:t>
        <w:br/>
        <w:t xml:space="preserve">- Peu probable! MARAME SAMB  ne sait ni lire, ni écrire, ni comprendre dans aucune des langues  (s02q01,s02q02,s02q03). Veuillez corriger ou donner des explications au QG. </w:t>
        <w:br/>
        <w:t xml:space="preserve">- Peu probable! MARIAMA LO  ne sait ni lire, ni écrire, ni comprendre dans aucune des langues  (s02q01,s02q02,s02q03). Veuillez corriger ou donner des explications au QG. </w:t>
        <w:br/>
        <w:t xml:space="preserve">- Peu probable! MAï KANDJI  ne sait ni lire, ni écrire, ni comprendre dans aucune des langues  (s02q01,s02q02,s02q03). Veuillez corriger ou donner des explications au QG. </w:t>
        <w:br/>
        <w:t xml:space="preserve">- Peu probable! NDEYE MANE KANDJI  ne sait ni lire, ni écrire, ni comprendre dans aucune des langues  (s02q01,s02q02,s02q03). Veuillez corriger ou donner des explications au QG. </w:t>
        <w:br/>
        <w:t xml:space="preserve">- Peu probable! NDEYE SAMB  ne sait ni lire, ni écrire, ni comprendre dans aucune des langues  (s02q01,s02q02,s02q03). Veuillez corriger ou donner des explications au QG. </w:t>
        <w:br/>
        <w:t xml:space="preserve">- Peu probable! NIANA SAKHO  ne sait ni lire, ni écrire, ni comprendre dans aucune des langues  (s02q01,s02q02,s02q03). Veuillez corriger ou donner des explications au QG. </w:t>
        <w:br/>
        <w:t>- Peu probable! TAPHA KANDJI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ASS KANDJI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TAPHA KANDJI n'a consacré aucune heure pour les travaux cités en s04q01, s04q02, s04q03, s04q04, s04q05, s04q06, s04q07 et s04q08.Prière de regarder pour corriger ou confirmer avec le QG. </w:t>
        <w:br/>
        <w:t xml:space="preserve">- Avertissement! MARAME SAMB n'a consacré aucune heure pour aucun des travaux du ménage, prière de regarder les réponses prises dans les questions (s04q01 s04q02 s04q03 s04q04 s04q05 s04q06 s04q07 s04q08). </w:t>
        <w:br/>
        <w:t xml:space="preserve">- Avertissement! NDEYE MANE KANDJI n'a consacré aucune heure pour aucun des travaux du ménage, prière de regarder les réponses prises dans les questions (s04q01 s04q02 s04q03 s04q04 s04q05 s04q06 s04q07 s04q08). </w:t>
        <w:br/>
        <w:t>- Avertissement! NIANA SAKHO n'a consacré aucune heure pour aucun des travaux du ménage, prière de regarder les réponses prises dans les questions (s04q01 s04q02 s04q03 s04q04 s04q05 s04q06 s04q07 s04q08).</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NIANA SAKHO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05-35-38-58</w:t>
            </w:r>
          </w:p>
        </w:tc>
        <w:tc>
          <w:tcPr>
            <w:tcW w:type="dxa" w:w="1662"/>
          </w:tcPr>
          <w:p>
            <w:r>
              <w:rPr>
                <w:sz w:val="14"/>
              </w:rPr>
              <w:t>469295560be1490e8b7fa23a8a1e8bcf</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AMY TOURE  manquent, s'il vous plait pouvez-vous fournir d'effort pour avoir ces informations. </w:t>
        <w:br/>
        <w:t xml:space="preserve">- Les informations sur l'acte de naissance (ni Jours, ni mois et ni années) de  COUMBA MBAYE  manquent, s'il vous plait pouvez-vous fournir d'effort pour avoir ces informations. </w:t>
        <w:br/>
        <w:t xml:space="preserve">- Les informations sur l'acte de naissance (ni Jours, ni mois et ni années) de  MAME MBAYE  manquent, s'il vous plait pouvez-vous fournir d'effort pour avoir ces informations. </w:t>
        <w:br/>
        <w:t xml:space="preserve">- Les informations sur l'acte de naissance (ni Jours, ni mois et ni années) de  NDEYE MBAYE  manquent, s'il vous plait pouvez-vous fournir d'effort pour avoir ces informations. </w:t>
        <w:br/>
        <w:t xml:space="preserve">- Les informations sur l'acte de naissance (ni Jours, ni mois et ni années) de  ROKHAYA CISSE  manquent, s'il vous plait pouvez-vous fournir d'effort pour avoir ces informations. </w:t>
        <w:br/>
        <w:t xml:space="preserve">- Les informations sur l'acte de naissance (ni Jours, ni mois et ni années) de  SALIOU KANDJI  manquent, s'il vous plait pouvez-vous fournir d'effort pour avoir ces informations. </w:t>
        <w:br/>
        <w:t>- Les informations sur l'acte de naissance (ni Jours, ni mois et ni années) de  SOKHNA NDIAYE SY  manquent, s'il vous plait pouvez-vous fournir d'effort pour avoir ces informations.</w:t>
      </w:r>
    </w:p>
    <w:p>
      <w:r>
        <w:rPr>
          <w:b/>
          <w:color w:val="4672C4"/>
          <w:sz w:val="22"/>
        </w:rPr>
        <w:t>&gt;&gt; Section2 - Education</w:t>
      </w:r>
    </w:p>
    <w:p>
      <w:pPr>
        <w:ind w:left="283"/>
      </w:pPr>
      <w:r>
        <w:rPr>
          <w:sz w:val="20"/>
        </w:rPr>
        <w:t xml:space="preserve">- Incohérence ! le montant payé de SERIGNE BARA SY pour les frais de scolarité est très faible. veuillez, s'il vous plait, confirmer ces informations avec le QG ou apporter les corrections nécessaires. Incohérence!! La dépense liée à la cotisation de SERIGNE BARA SY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SERIGNE BARA SY avec le QG ou apporter les corrections nécessaires. Dans les milieux ruraux les frais d'uniformes de SERIGNE BARA SY sont peut-être obligatoire et sont payés aussi dans les écoles privés, prière de verifier pour corriger ou confirmer avec le QG. </w:t>
        <w:br/>
        <w:t xml:space="preserve">- Peu probable! AMINATA CISSE  ne sait ni lire, ni écrire, ni comprendre dans aucune des langues  (s02q01,s02q02,s02q03). Veuillez corriger ou donner des explications au QG. </w:t>
        <w:br/>
        <w:t xml:space="preserve">- Peu probable! AMY TOURE  ne sait ni lire, ni écrire, ni comprendre dans aucune des langues  (s02q01,s02q02,s02q03). Veuillez corriger ou donner des explications au QG. </w:t>
        <w:br/>
        <w:t xml:space="preserve">- Peu probable! ROKHAYA CISSE  ne sait ni lire, ni écrire, ni comprendre dans aucune des langues  (s02q01,s02q02,s02q03). Veuillez corriger ou donner des explications au QG. </w:t>
        <w:br/>
        <w:t xml:space="preserve">- Peu probable! SALIOU KANDJI  ne sait ni lire, ni écrire, ni comprendre dans aucune des langues  (s02q01,s02q02,s02q03). Veuillez corriger ou donner des explications au QG. </w:t>
        <w:br/>
        <w:t>- Peu probable! SOKHNA MBENE SY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montant(240000 FCFA) des frais d'examens médicaux et des soins de ROKHAYA CISSE semble trop faible ou élevé, veuillez revoir ce montant. Le montant(243000 FCFA) des frais des médicaments achetés dans les officines privées de ROKHAYA CISSE semble trop faible ou élevé, veuillez revoir ce montant.</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AMINATA CISSE semble très élevés, prière de corriger ou confirmer avec le QG (s04q01 s04q02 s04q03 s04q04 s04q05 s04q06 s04q07 s04q08). </w:t>
        <w:br/>
        <w:t>- Avertissement! ROKHAYA CISSE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(150 Fcfa) de Thé en sachet (unité: Sachets) de taille Tres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Section16a - Champs et parcelles</w:t>
      </w:r>
    </w:p>
    <w:p>
      <w:pPr>
        <w:ind w:left="283"/>
      </w:pPr>
      <w:r>
        <w:rPr>
          <w:sz w:val="20"/>
        </w:rPr>
        <w:t>- La section 16 du ménage de CHEIKH MBACKE SY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55-87-02-53</w:t>
            </w:r>
          </w:p>
        </w:tc>
        <w:tc>
          <w:tcPr>
            <w:tcW w:type="dxa" w:w="1662"/>
          </w:tcPr>
          <w:p>
            <w:r>
              <w:rPr>
                <w:sz w:val="14"/>
              </w:rPr>
              <w:t>4453a57814c64082b0cc6f1324eb9f2e</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KHADIM NDIAYE  ne possède pas le téléphone android, a accès à l'internet , prière de confirmer cette information. </w:t>
        <w:br/>
        <w:t xml:space="preserve">- Les informations sur l'acte de naissance (ni Jours, ni mois et ni années) de  ARAME NDIAYE  manquent, s'il vous plait pouvez-vous fournir d'effort pour avoir ces informations. </w:t>
        <w:br/>
        <w:t xml:space="preserve">- Les informations sur l'acte de naissance (ni Jours, ni mois et ni années) de  NDEYE KAMA  manquent, s'il vous plait pouvez-vous fournir d'effort pour avoir ces informations. </w:t>
        <w:br/>
        <w:t>- Les informations sur l'acte de naissance (ni Jours, ni mois et ni années) de  SERIGNE SALIOU NDIAYE  manquent, s'il vous plait pouvez-vous fournir d'effort pour avoir ces informations.</w:t>
      </w:r>
    </w:p>
    <w:p>
      <w:r>
        <w:rPr>
          <w:b/>
          <w:color w:val="4672C4"/>
          <w:sz w:val="22"/>
        </w:rPr>
        <w:t>&gt;&gt; Section2 - Education</w:t>
      </w:r>
    </w:p>
    <w:p>
      <w:pPr>
        <w:ind w:left="283"/>
      </w:pPr>
      <w:r>
        <w:rPr>
          <w:sz w:val="20"/>
        </w:rPr>
        <w:t xml:space="preserve">- Peu probable! ARAME NDIAYE  ne sait ni lire, ni écrire, ni comprendre dans aucune des langues  (s02q01,s02q02,s02q03). Veuillez corriger ou donner des explications au QG. </w:t>
        <w:br/>
        <w:t xml:space="preserve">- Peu probable! BAYE SALLIOU NDIAYE  ne sait ni lire, ni écrire, ni comprendre dans aucune des langues  (s02q01,s02q02,s02q03). Veuillez corriger ou donner des explications au QG. </w:t>
        <w:br/>
        <w:t xml:space="preserve">- Peu probable! NDEYE NDIAYE  ne sait ni lire, ni écrire, ni comprendre dans aucune des langues  (s02q01,s02q02,s02q03). Veuillez corriger ou donner des explications au QG. </w:t>
        <w:br/>
        <w:t xml:space="preserve">- Peu probable! NDEYE NDIAYE 2  ne sait ni lire, ni écrire, ni comprendre dans aucune des langues  (s02q01,s02q02,s02q03). Veuillez corriger ou donner des explications au QG. </w:t>
        <w:br/>
        <w:t xml:space="preserve">- Peu probable! SERIGNE FALLOU NDIAYE  ne sait ni lire, ni écrire, ni comprendre dans aucune des langues  (s02q01,s02q02,s02q03). Veuillez corriger ou donner des explications au QG. </w:t>
        <w:br/>
        <w:t xml:space="preserve">- Peu probable! SERIGNE SALIOU NDIAYE  ne sait ni lire, ni écrire, ni comprendre dans aucune des langues  (s02q01,s02q02,s02q03). Veuillez corriger ou donner des explications au QG. </w:t>
        <w:br/>
        <w:t>- Peu probable! SEYNABOU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DIATTA SYLLA n'a consacré aucune heure pour aucun des travaux du ménage, prière de regarder les réponses prises dans les questions (s04q01 s04q02 s04q03 s04q04 s04q05 s04q06 s04q07 s04q08). Avertissement! DIATTA SYLLA est trop âgé ou en retraite mais il a moins de 58 ans, prière de corriger. </w:t>
        <w:br/>
        <w:t xml:space="preserve">- Avertissement! Généralement les jeunes hommes (10 à 25ans) font des travaux ménager soit apprendre les enfants à reviser leurs léçons ou d'autres cours, CHEIKH LO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KHADIM NDIAYE  2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KHADY KANDJI semble très élevés, prière de corriger ou confirmer avec le QG (s04q01 s04q02 s04q03 s04q04 s04q05 s04q06 s04q07 s04q08). </w:t>
        <w:br/>
        <w:t>- Avertissement! NDEYE KAMA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KHADIM NDIAYE a travaillés par mois semble être inférieur à 15. Veuillez, s'il vous plaît, confirmer cette information. </w:t>
        <w:br/>
        <w:t>- Prière de changer la branche d'activité de CHEIKH LO NDIAYE,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Prière de changer la branche d'activité de KHADIM NDIAYE, les agriculteurs dont leurs cultures est principalement destiné à la consommation du ménage sont des (Agriculteurs, subsistances) et ceux qui le font avec l'élevage sont des (Agriculteurs et eleveurs, subsistances). Attention ! Le nombre de jours que KHADIM NDIAYE a travaillés par mois semble être inférieur à 15. Veuillez, s'il vous plaît, confirmer cette information. Avertissement!!! les informations de KHADIM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Avertissement!!!Le ménage a consommé 49 miche de Moyen de Pain moderne (Baguette)  ce qui semble incoherent pour une consommation aucours des 7 derniers jours, prière de verifier et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 2) qui ne semble pas être un bon nom ou contient des lettres, prière de mettre le vrai nom de la parcelle. La superficie de la parcelle parcelle 2 selon l'exploitant est de 1 Mètre Carré (m^2) qui semble faible ou l'estimation ne semble pas bonne. Prière de corriger. La parcelle parcelle 2 n'a pas été mésurée pour des raisons comme qu'elle est trop petite, GPS en panne et que le Ménage indisponible. Nous vous rappelons que ces raisons ne passent pas pour la non mesure des parcelles prière de les mésurer.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parcelle parcelle1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xml:space="preserve">- Attention ! Houe/daba/hilaire a été achété à 60000 Fcfa est relativement élevé par rapport aux autres prix d'achat observés dans cette zone. Prière de corriger ou de confirmer avec le QG. Attention ! Houe/daba/hilaire a été revendu à 60000 Fcfa qui est relativement élevé par rapport aux autres prix de revente observés dans cette zone. Prière de corriger ou de confirmer avec le QG. </w:t>
        <w:br/>
        <w:t>- Attention ! Machette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48-27-83-77</w:t>
            </w:r>
          </w:p>
        </w:tc>
        <w:tc>
          <w:tcPr>
            <w:tcW w:type="dxa" w:w="1662"/>
          </w:tcPr>
          <w:p>
            <w:r>
              <w:rPr>
                <w:sz w:val="14"/>
              </w:rPr>
              <w:t>ddcecac394184a5cbbed9f290c090c50</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 sy n2  ne sait ni lire, ni écrire, ni comprendre dans aucune des langues  (s02q01,s02q02,s02q03). Veuillez corriger ou donner des explications au QG. </w:t>
        <w:br/>
        <w:t xml:space="preserve">- Peu probable! cheikh abdou sy  ne sait ni lire, ni écrire, ni comprendre dans aucune des langues  (s02q01,s02q02,s02q03). Veuillez corriger ou donner des explications au QG. </w:t>
        <w:br/>
        <w:t xml:space="preserve">- Peu probable! moustapha sy  ne sait ni lire, ni écrire, ni comprendre dans aucune des langues  (s02q01,s02q02,s02q03). Veuillez corriger ou donner des explications au QG. </w:t>
        <w:br/>
        <w:t>- Peu probable! serigne saliou sy n2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sokhna gningue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ménage a consommé 10 Bidon 20l taille unique de Eau minérale/filtrée en bouteille locale, cette quantité semble anormale pour une consommation des 7 derniers jours, prière de verifier et corriger. Le prix d'achat unitaire (1 Fcfa) de Poivre en Sachets de taille Moyen  est invraisemblable, prière de regarder les reponses prises dans les questions s07bq07a s07bq07b s07bq07c s07bq08 pour mieux corriger.</w:t>
      </w:r>
    </w:p>
    <w:p>
      <w:r>
        <w:rPr>
          <w:b/>
          <w:color w:val="4672C4"/>
          <w:sz w:val="22"/>
        </w:rPr>
        <w:t>&gt;&gt; Section16a - Champs et parcelles</w:t>
      </w:r>
    </w:p>
    <w:p>
      <w:pPr>
        <w:ind w:left="283"/>
      </w:pPr>
      <w:r>
        <w:rPr>
          <w:sz w:val="20"/>
        </w:rPr>
        <w:t>- La section 16 du ménage de ABDOU SY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40-23-73-70</w:t>
            </w:r>
          </w:p>
        </w:tc>
        <w:tc>
          <w:tcPr>
            <w:tcW w:type="dxa" w:w="1662"/>
          </w:tcPr>
          <w:p>
            <w:r>
              <w:rPr>
                <w:sz w:val="14"/>
              </w:rPr>
              <w:t>594ff543becd462ea1254fc9db70d94d</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Amy fall  ne sait ni lire, ni écrire, ni comprendre dans aucune des langues  (s02q01,s02q02,s02q03). Veuillez corriger ou donner des explications au QG. </w:t>
        <w:br/>
        <w:t xml:space="preserve">- Peu probable! Baye mamour kandji  ne sait ni lire, ni écrire, ni comprendre dans aucune des langues  (s02q01,s02q02,s02q03). Veuillez corriger ou donner des explications au QG. </w:t>
        <w:br/>
        <w:t xml:space="preserve">- Peu probable! Dame kandji  ne sait ni lire, ni écrire, ni comprendre dans aucune des langues  (s02q01,s02q02,s02q03). Veuillez corriger ou donner des explications au QG. </w:t>
        <w:br/>
        <w:t xml:space="preserve">- Peu probable! Mouhamed niang  ne sait ni lire, ni écrire, ni comprendre dans aucune des langues  (s02q01,s02q02,s02q03). Veuillez corriger ou donner des explications au QG. </w:t>
        <w:br/>
        <w:t xml:space="preserve">- Peu probable! boury tall  ne sait ni lire, ni écrire, ni comprendre dans aucune des langues  (s02q01,s02q02,s02q03). Veuillez corriger ou donner des explications au QG. </w:t>
        <w:br/>
        <w:t xml:space="preserve">- Peu probable! faty niang  ne sait ni lire, ni écrire, ni comprendre dans aucune des langues  (s02q01,s02q02,s02q03). Veuillez corriger ou donner des explications au QG. </w:t>
        <w:br/>
        <w:t xml:space="preserve">- Peu probable! mame diarra niang  ne sait ni lire, ni écrire, ni comprendre dans aucune des langues  (s02q01,s02q02,s02q03). Veuillez corriger ou donner des explications au QG. </w:t>
        <w:br/>
        <w:t>- Peu probable! ndiaya mbodj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Amy fall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ménage a consommé 10 Bidon 20l taille unique de Eau minérale/filtrée en bouteille locale, cette quantité semble anormale pour une consommation des 7 derniers jours, prière de verifier et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La section 16 du ménage de Dame KANDJI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29-06-89-05</w:t>
            </w:r>
          </w:p>
        </w:tc>
        <w:tc>
          <w:tcPr>
            <w:tcW w:type="dxa" w:w="1662"/>
          </w:tcPr>
          <w:p>
            <w:r>
              <w:rPr>
                <w:sz w:val="14"/>
              </w:rPr>
              <w:t>c969bf5a9b434fffb9fcf41c77361440</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MOR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Le montant des autres depenses pour l'année scolaire de CHEIKH NDIAYE est faible ou élevé. veuillez, s'il vous plait, confirmer ces informations avec le QG ou apporter les corrections nécessaires. </w:t>
        <w:br/>
        <w:t xml:space="preserve">- Le montant des autres depenses pour l'année scolaire de CHEIKH SALL est faible ou élevé. veuillez, s'il vous plait, confirmer ces informations avec le QG ou apporter les corrections nécessaires. </w:t>
        <w:br/>
        <w:t xml:space="preserve">- Le montant des autres depenses pour l'année scolaire de GALASS  NDIAYE est faible ou élevé. veuillez, s'il vous plait, confirmer ces informations avec le QG ou apporter les corrections nécessaires. </w:t>
        <w:br/>
        <w:t xml:space="preserve">- Peu probable! ABSA SALL  ne sait ni lire, ni écrire, ni comprendre dans aucune des langues  (s02q01,s02q02,s02q03). Veuillez corriger ou donner des explications au QG. </w:t>
        <w:br/>
        <w:t xml:space="preserve">- Peu probable! KHADY  BOUSSO  ne sait ni lire, ni écrire, ni comprendre dans aucune des langues  (s02q01,s02q02,s02q03). Veuillez corriger ou donner des explications au QG. </w:t>
        <w:br/>
        <w:t>- Peu probable! MOR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GALASS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ABSA SALL a travaillés par mois semble être inférieur à 15. Veuillez, s'il vous plaît, confirmer cette information.</w:t>
      </w:r>
    </w:p>
    <w:p>
      <w:r>
        <w:rPr>
          <w:b/>
          <w:color w:val="4672C4"/>
          <w:sz w:val="22"/>
        </w:rPr>
        <w:t>&gt;&gt; Section16a - Champs et parcelles</w:t>
      </w:r>
    </w:p>
    <w:p>
      <w:pPr>
        <w:ind w:left="283"/>
      </w:pPr>
      <w:r>
        <w:rPr>
          <w:sz w:val="20"/>
        </w:rPr>
        <w:t>- La quantité de fumure appliquée dans la parcelle CHAMP est de 98  qui semble élevé ou ne sait pas, prière de fournir d'effort pour estimer la quantité afin de corriger. La superficie de la parcelle CHAMP selon les mesures GPS est de 1 hectare et celle donnée par l'exploitant est de 1 qui sont identique, comment cela pourrait-il se faire prière de corriger.</w:t>
      </w:r>
    </w:p>
    <w:p>
      <w:r>
        <w:rPr>
          <w:b/>
          <w:color w:val="4672C4"/>
          <w:sz w:val="22"/>
        </w:rPr>
        <w:t>&gt;&gt; Section16d - Utilisation de la production</w:t>
      </w:r>
    </w:p>
    <w:p>
      <w:pPr>
        <w:ind w:left="283"/>
      </w:pPr>
      <w:r>
        <w:rPr>
          <w:sz w:val="20"/>
        </w:rP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Attention ! Houe/daba/hilaire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64-73-06-44</w:t>
            </w:r>
          </w:p>
        </w:tc>
        <w:tc>
          <w:tcPr>
            <w:tcW w:type="dxa" w:w="1662"/>
          </w:tcPr>
          <w:p>
            <w:r>
              <w:rPr>
                <w:sz w:val="14"/>
              </w:rPr>
              <w:t>c5f68e9406b046a2812cf0ed04127a52</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DABA KANDJI  ne possède pas le téléphone android, n'utilise régulièrement pas un téléphone appartenant à une autre personne mais a accès à l'internet, merci de confirmer cette information avec le QG. </w:t>
        <w:br/>
        <w:t>-  Avertissement!!!  NDEYE BOUSSO  ne possède pas le téléphone android, a accès à l'internet , prière de confirmer cette information.</w:t>
      </w:r>
    </w:p>
    <w:p>
      <w:r>
        <w:rPr>
          <w:b/>
          <w:color w:val="4672C4"/>
          <w:sz w:val="22"/>
        </w:rPr>
        <w:t>&gt;&gt; Section2 - Education</w:t>
      </w:r>
    </w:p>
    <w:p>
      <w:pPr>
        <w:ind w:left="283"/>
      </w:pPr>
      <w:r>
        <w:rPr>
          <w:sz w:val="20"/>
        </w:rPr>
        <w:t xml:space="preserve">- Avertissement!! KHADY KANDJI qui sait écrire en français doit pouvoir lire en français. </w:t>
        <w:br/>
        <w:t xml:space="preserve">- Avertissement!! KINE KANDJI qui sait écrire en français doit pouvoir lire en français. </w:t>
        <w:br/>
        <w:t xml:space="preserve">- Peu probable! AMY NDIAYE  ne sait ni lire, ni écrire, ni comprendre dans aucune des langues  (s02q01,s02q02,s02q03). Veuillez corriger ou donner des explications au QG. </w:t>
        <w:br/>
        <w:t xml:space="preserve">- Peu probable! BAYE GALAS KANDJI  ne sait ni lire, ni écrire, ni comprendre dans aucune des langues  (s02q01,s02q02,s02q03). Veuillez corriger ou donner des explications au QG. </w:t>
        <w:br/>
        <w:t xml:space="preserve">- Peu probable! BAYE LAMINE KANDJI  ne sait ni lire, ni écrire, ni comprendre dans aucune des langues  (s02q01,s02q02,s02q03). Veuillez corriger ou donner des explications au QG. </w:t>
        <w:br/>
        <w:t xml:space="preserve">- Peu probable! BAYE LAMINE KANDJI n2  ne sait ni lire, ni écrire, ni comprendre dans aucune des langues  (s02q01,s02q02,s02q03). Veuillez corriger ou donner des explications au QG. </w:t>
        <w:br/>
        <w:t xml:space="preserve">- Peu probable! BAYE SAER KANDJI  ne sait ni lire, ni écrire, ni comprendre dans aucune des langues  (s02q01,s02q02,s02q03). Veuillez corriger ou donner des explications au QG. </w:t>
        <w:br/>
        <w:t xml:space="preserve">- Peu probable! CHEIKHOUNA KANDJI  ne sait ni lire, ni écrire, ni comprendre dans aucune des langues  (s02q01,s02q02,s02q03). Veuillez corriger ou donner des explications au QG. </w:t>
        <w:br/>
        <w:t xml:space="preserve">- Peu probable! FATOU KEBE  ne sait ni lire, ni écrire, ni comprendre dans aucune des langues  (s02q01,s02q02,s02q03). Veuillez corriger ou donner des explications au QG. </w:t>
        <w:br/>
        <w:t xml:space="preserve">- Peu probable! KHADY KANDJI  2  ne sait ni lire, ni écrire, ni comprendre dans aucune des langues  (s02q01,s02q02,s02q03). Veuillez corriger ou donner des explications au QG. </w:t>
        <w:br/>
        <w:t xml:space="preserve">- Peu probable! MAMA KANDJI  ne sait ni lire, ni écrire, ni comprendre dans aucune des langues  (s02q01,s02q02,s02q03). Veuillez corriger ou donner des explications au QG. </w:t>
        <w:br/>
        <w:t xml:space="preserve">- Peu probable! MAME BOUSSO NDIAYE  ne sait ni lire, ni écrire, ni comprendre dans aucune des langues  (s02q01,s02q02,s02q03). Veuillez corriger ou donner des explications au QG. </w:t>
        <w:br/>
        <w:t xml:space="preserve">- Peu probable! MAME CHEIKH KANDJI  ne sait ni lire, ni écrire, ni comprendre dans aucune des langues  (s02q01,s02q02,s02q03). Veuillez corriger ou donner des explications au QG. </w:t>
        <w:br/>
        <w:t xml:space="preserve">- Peu probable! MAME MOR DIARRA KANDJI  ne sait ni lire, ni écrire, ni comprendre dans aucune des langues  (s02q01,s02q02,s02q03). Veuillez corriger ou donner des explications au QG. </w:t>
        <w:br/>
        <w:t xml:space="preserve">- Peu probable! MARAME KANDJI  ne sait ni lire, ni écrire, ni comprendre dans aucune des langues  (s02q01,s02q02,s02q03). Veuillez corriger ou donner des explications au QG. </w:t>
        <w:br/>
        <w:t xml:space="preserve">- Peu probable! MODOU KANDJI  ne sait ni lire, ni écrire, ni comprendre dans aucune des langues  (s02q01,s02q02,s02q03). Veuillez corriger ou donner des explications au QG. </w:t>
        <w:br/>
        <w:t xml:space="preserve">- Peu probable! SAER KANDJI  ne sait ni lire, ni écrire, ni comprendre dans aucune des langues  (s02q01,s02q02,s02q03). Veuillez corriger ou donner des explications au QG. </w:t>
        <w:br/>
        <w:t xml:space="preserve">- Peu probable! SERIGNE ABDOU KANDJI  ne sait ni lire, ni écrire, ni comprendre dans aucune des langues  (s02q01,s02q02,s02q03). Veuillez corriger ou donner des explications au QG. </w:t>
        <w:br/>
        <w:t xml:space="preserve">- Peu probable! SERIGNE ALIOU KANDJI  ne sait ni lire, ni écrire, ni comprendre dans aucune des langues  (s02q01,s02q02,s02q03). Veuillez corriger ou donner des explications au QG. </w:t>
        <w:br/>
        <w:t xml:space="preserve">- Peu probable! SERIGNE FALLOU KANDJI  ne sait ni lire, ni écrire, ni comprendre dans aucune des langues  (s02q01,s02q02,s02q03). Veuillez corriger ou donner des explications au QG. </w:t>
        <w:br/>
        <w:t>- Peu probable! SERIGNE MOURTALA KANDJI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FATOU KEBE n'a consacré aucune heure pour aucun des travaux du ménage, prière de regarder les réponses prises dans les questions (s04q01 s04q02 s04q03 s04q04 s04q05 s04q06 s04q07 s04q08). </w:t>
        <w:br/>
        <w:t>- Avertissement! Le nombre d'heure consacré à faire des courses au cours des 7 derniers jours au marché ou travaux menager ou lessive etc.. pour NDEYE BOUSSO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BAYE GALAS KANDJI a travaillés par mois semble être inférieur à 15. Veuillez, s'il vous plaît, confirmer cette information. </w:t>
        <w:br/>
        <w:t>- Attention ! Le nombre de jours que BAYE SAER KANDJI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AMY NDIAYE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MAME BOUSSO NDIAYE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ménage a consommé 7 Bidon 20l taille unique de Eau minérale/filtrée en bouteille locale, cette quantité semble anormale pour une consommation des 7 derniers jours, prière de verifier et corriger. Avertissement!!!Le ménage a consommé 70 miche de Moyen de Pain moderne (Baguette)  ce qui semble incoherent pour une consommation aucours des 7 derniers jours, prière de verifier et corriger.</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D’EVENTAIL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Bonbonne de gaz a été achété à 25000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FATOU KEBE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73-74-04-66</w:t>
            </w:r>
          </w:p>
        </w:tc>
        <w:tc>
          <w:tcPr>
            <w:tcW w:type="dxa" w:w="1662"/>
          </w:tcPr>
          <w:p>
            <w:r>
              <w:rPr>
                <w:sz w:val="14"/>
              </w:rPr>
              <w:t>ddaf58f414234acab34dafeec77e4a38</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MAME DIARRA KANE  manquent, s'il vous plait pouvez-vous fournir d'effort pour avoir ces informations. </w:t>
        <w:br/>
        <w:t>- Les informations sur l'acte de naissance (ni Jours, ni mois et ni années) de  MARIAMA NDIAYE  manquent, s'il vous plait pouvez-vous fournir d'effort pour avoir ces informations.</w:t>
      </w:r>
    </w:p>
    <w:p>
      <w:r>
        <w:rPr>
          <w:b/>
          <w:color w:val="4672C4"/>
          <w:sz w:val="22"/>
        </w:rPr>
        <w:t>&gt;&gt; Section2 - Education</w:t>
      </w:r>
    </w:p>
    <w:p>
      <w:pPr>
        <w:ind w:left="283"/>
      </w:pPr>
      <w:r>
        <w:rPr>
          <w:sz w:val="20"/>
        </w:rPr>
        <w:t xml:space="preserve">- Incohérence ! le montant payé de BOUSSO TALLA pour les frais de scolarité est très faible. veuillez, s'il vous plait, confirmer ces informations avec le QG ou apporter les corrections nécessaires. </w:t>
        <w:br/>
        <w:t>- Peu probable! MAME BOUSSO GUEYE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SEYNABOU FALL semble très élevés, prière de corriger ou confirmer avec le QG (s04q01 s04q02 s04q03 s04q04 s04q05 s04q06 s04q07 s04q08). </w:t>
        <w:br/>
        <w:t xml:space="preserve">- Avertissement! MAME BOUSSO GUEYE n'a consacré aucune heure pour aucun des travaux du ménage, prière de regarder les réponses prises dans les questions (s04q01 s04q02 s04q03 s04q04 s04q05 s04q06 s04q07 s04q08). </w:t>
        <w:br/>
        <w:t xml:space="preserve">- Avertissement! MAME DIARRA KANE n'a consacré aucune heure pour aucun des travaux du ménage, prière de regarder les réponses prises dans les questions (s04q01 s04q02 s04q03 s04q04 s04q05 s04q06 s04q07 s04q08). </w:t>
        <w:br/>
        <w:t>- Avertissement! Nombre d'heure que MARIAMA NDIAYE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Avertissement!! le prix unitaire (150 Fcfa) de Thé en sachet (unité: Sachets) de taille Petit est très faible ou élevé. Prière de corriger ou de confirmer avec le QG. Le prix d'achat unitaire (1 Fcfa) de Choux en Morceau (Portion) de taille Petit  est invraisemblable,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SEYNABOU FALL a comme taille 5 personnes dont ils vivent à DIOURBEL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Appareil TV a été achété à 600000 Fcfa est relativement élevé par rapport aux autres prix d'achat observés dans cette zone. Prière de corriger ou de confirmer avec le QG. </w:t>
        <w:br/>
        <w:t xml:space="preserve">- Attention ! Armoires et autres meubles a été achété à 900000 Fcfa est relativement élevé par rapport aux autres prix d'achat observés dans cette zone. Prière de corriger ou de confirmer avec le QG. </w:t>
        <w:br/>
        <w:t>- Attention ! Lit a été achété à 900000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SEYNABOU FALL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