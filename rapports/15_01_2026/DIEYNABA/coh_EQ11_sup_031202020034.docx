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031202020034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Section16c</w:t>
            </w:r>
          </w:p>
        </w:tc>
        <w:tc>
          <w:tcPr>
            <w:tcW w:type="dxa" w:w="3324"/>
          </w:tcPr>
          <w:p>
            <w:r>
              <w:t>Cultures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78-65-32-90</w:t>
            </w:r>
          </w:p>
        </w:tc>
        <w:tc>
          <w:tcPr>
            <w:tcW w:type="dxa" w:w="1662"/>
          </w:tcPr>
          <w:p>
            <w:r>
              <w:rPr>
                <w:sz w:val="14"/>
              </w:rPr>
              <w:t>d7d8c0d12317468daad020c23979ce50</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ASTOU NDIR  manquent, s'il vous plait pouvez-vous fournir d'effort pour avoir ces informations. Le mois de l'enfant ( ASTOU NDIR ) n'est pas connu mais vous avez declaré en s01q04a le nombre de mois, prière de changer NSP au niveau de s01q03b. </w:t>
        <w:br/>
        <w:t xml:space="preserve">- Les informations sur l'acte de naissance (ni Jours, ni mois et ni années) de  AWA SECK  manquent, s'il vous plait pouvez-vous fournir d'effort pour avoir ces informations.  Avertissement!!!  AWA SECK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BASSIROU FAYE  manquent, s'il vous plait pouvez-vous fournir d'effort pour avoir ces informations. </w:t>
        <w:br/>
        <w:t xml:space="preserve">- Les informations sur l'acte de naissance (ni Jours, ni mois et ni années) de  DAOUDA NDIR  manquent, s'il vous plait pouvez-vous fournir d'effort pour avoir ces informations. </w:t>
        <w:br/>
        <w:t xml:space="preserve">- Les informations sur l'acte de naissance (ni Jours, ni mois et ni années) de  FALLOU NDIR  manquent, s'il vous plait pouvez-vous fournir d'effort pour avoir ces informations. </w:t>
        <w:br/>
        <w:t xml:space="preserve">- Les informations sur l'acte de naissance (ni Jours, ni mois et ni années) de  FATOU NDIAYE NDIR  manquent, s'il vous plait pouvez-vous fournir d'effort pour avoir ces informations. </w:t>
        <w:br/>
        <w:t xml:space="preserve">- Les informations sur l'acte de naissance (ni Jours, ni mois et ni années) de  MAMA DIARRA FAYE  manquent, s'il vous plait pouvez-vous fournir d'effort pour avoir ces informations. </w:t>
        <w:br/>
        <w:t xml:space="preserve">- Les informations sur l'acte de naissance (ni Jours, ni mois et ni années) de  MAME DIARRA NDIR  manquent, s'il vous plait pouvez-vous fournir d'effort pour avoir ces informations. </w:t>
        <w:br/>
        <w:t>- Les informations sur l'acte de naissance (ni Jours, ni mois et ni années) de  SEYNABOU NDIR  manquent, s'il vous plait pouvez-vous fournir d'effort pour avoir ces informations. Le mois de l'enfant ( SEYNABOU NDIR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NDIAYE  ne sait ni lire, ni écrire, ni comprendre dans aucune des langues  (s02q01,s02q02,s02q03). Veuillez corriger ou donner des explications au QG. </w:t>
        <w:br/>
        <w:t xml:space="preserve">- Peu probable! AWA SECK  ne sait ni lire, ni écrire, ni comprendre dans aucune des langues  (s02q01,s02q02,s02q03). Veuillez corriger ou donner des explications au QG. </w:t>
        <w:br/>
        <w:t xml:space="preserve">- Peu probable! BASSIROU FAYE  ne sait ni lire, ni écrire, ni comprendre dans aucune des langues  (s02q01,s02q02,s02q03). Veuillez corriger ou donner des explications au QG. </w:t>
        <w:br/>
        <w:t xml:space="preserve">- Peu probable! CHEIKH NDIR  ne sait ni lire, ni écrire, ni comprendre dans aucune des langues  (s02q01,s02q02,s02q03). Veuillez corriger ou donner des explications au QG. </w:t>
        <w:br/>
        <w:t xml:space="preserve">- Peu probable! COUMBA  NDIAYE  ne sait ni lire, ni écrire, ni comprendre dans aucune des langues  (s02q01,s02q02,s02q03). Veuillez corriger ou donner des explications au QG. </w:t>
        <w:br/>
        <w:t xml:space="preserve">- Peu probable! DAOUDA NDIR  ne sait ni lire, ni écrire, ni comprendre dans aucune des langues  (s02q01,s02q02,s02q03). Veuillez corriger ou donner des explications au QG. </w:t>
        <w:br/>
        <w:t xml:space="preserve">- Peu probable! FALLOU NDIR  ne sait ni lire, ni écrire, ni comprendre dans aucune des langues  (s02q01,s02q02,s02q03). Veuillez corriger ou donner des explications au QG. </w:t>
        <w:br/>
        <w:t xml:space="preserve">- Peu probable! FATOU NDIAYE NDIR  ne sait ni lire, ni écrire, ni comprendre dans aucune des langues  (s02q01,s02q02,s02q03). Veuillez corriger ou donner des explications au QG. </w:t>
        <w:br/>
        <w:t xml:space="preserve">- Peu probable! MAMA DIARRA FAYE  ne sait ni lire, ni écrire, ni comprendre dans aucune des langues  (s02q01,s02q02,s02q03). Veuillez corriger ou donner des explications au QG. </w:t>
        <w:br/>
        <w:t xml:space="preserve">- Peu probable! MAME DIARRA NDIR  ne sait ni lire, ni écrire, ni comprendre dans aucune des langues  (s02q01,s02q02,s02q03). Veuillez corriger ou donner des explications au QG. </w:t>
        <w:br/>
        <w:t>- Peu probable! MEÏSSA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ASTOU NDIAYE n'a consacré aucune heure pour aucun des travaux du ménage, prière de regarder les réponses prises dans les questions (s04q01 s04q02 s04q03 s04q04 s04q05 s04q06 s04q07 s04q08). </w:t>
        <w:br/>
        <w:t xml:space="preserve">- Avertissement! AWA SECK n'a consacré aucune heure pour aucun des travaux du ménage, prière de regarder les réponses prises dans les questions (s04q01 s04q02 s04q03 s04q04 s04q05 s04q06 s04q07 s04q08). </w:t>
        <w:br/>
        <w:t xml:space="preserve">- Avertissement! COUMBA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BASSIROU FAYE n'a consacré aucune heure pour les travaux cités en s04q01, s04q02, s04q03, s04q04, s04q05, s04q06, s04q07 et s04q08.Prière de regarder pour corriger ou confirmer avec le QG. </w:t>
        <w:br/>
        <w:t>- Avertissement! MAMA DIARRA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FATOU MBACKÉ SENE a travaillés par mois semble être inférieur à 15. Veuillez, s'il vous plaît, confirmer cette information. </w:t>
        <w:br/>
        <w:t xml:space="preserve">- Avertissement!!! BASSIROU FAYE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 </w:t>
        <w:br/>
        <w:t>- Avertissement!!! MAMA DIARRA FAYE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MEÏSSA NDIR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ménage a consommé Arachides pilées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Achat d'un appareil électro-ménager: frigo, climatiseurs, réchaud, four, cuisinière, lave-linge, chauffe-eau, fer à repasser,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NDIR a comme taille 15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7000 Fcfa est relativement élevé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SOUNNA est de 800 Kg qui semble élevé ou ne sait pas, prière de fournir d'effort pour estimer la quantité afin de corriger. La superficie de la parcelle MIL SOUNNA selon les mesures GPS est de 8699.75 hectare qui semble élevé ou faible, prière de corriger. </w:t>
        <w:br/>
        <w:t xml:space="preserve">- La superficie de la parcelle DAROU SALAM(ARACHIDE/NIÉBÉ) selon l'exploitant est de 60 Mètre Carré (m^2) qui semble faible ou l'estimation ne semble pas bonne. Prière de corriger. La quantité de fumure appliquée dans la parcelle DAROU SALAM(ARACHIDE/NIÉBÉ) est de 1000 Kg qui semble élevé ou ne sait pas, prière de fournir d'effort pour estimer la quantité afin de corriger. La superficie de la parcelle DAROU SALAM(ARACHIDE/NIÉBÉ) selon les mesures GPS est de 30508.06 hectare qui semble élevé ou faible, prière de corriger. </w:t>
        <w:br/>
        <w:t>- La superficie de la parcelle TOLL BI AM DAKHAR(MIL/NIÉBÉ) selon l'exploitant est de 23227.6 Mètre Carré (m^2) qui semble élevé ou l'estimation ne semble pas bonne. Prière de corriger. La quantité de fumure appliquée dans la parcelle TOLL BI AM DAKHAR(MIL/NIÉBÉ) est de 98  qui semble élevé ou ne sait pas, prière de fournir d'effort pour estimer la quantité afin de corriger. La superficie de la parcelle TOLL BI AM DAKHAR(MIL/NIÉBÉ) selon les mesures GPS est de 23227.6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Avertissement!! Le prix d'achat (40000 FCFA) de Charrettes est inférieur aux prix de revente (75000 FCFA), prière de verifier et corriger ou confirmer l'information avec le QG. </w:t>
        <w:br/>
        <w:t>- Avertissement!! L'âge (25 ans)  de Semoir dans ce ménage semble être élevé, prière de corriger ou confirmer avec le QG. Avertissement!! Le prix d'achat (35000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88-45-24-25</w:t>
            </w:r>
          </w:p>
        </w:tc>
        <w:tc>
          <w:tcPr>
            <w:tcW w:type="dxa" w:w="1662"/>
          </w:tcPr>
          <w:p>
            <w:r>
              <w:rPr>
                <w:sz w:val="14"/>
              </w:rPr>
              <w:t>1a58d39bda684e1d950e837f8f139f59</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Mbaye Dia  manquent, s'il vous plait pouvez-vous fournir d'effort pour avoir ces informations. Attention ! Vous avez déclaré en s01q00 que le répondant est la personne elle-même, or Mbaye Dia est trop jeune (10 ans) pour fournir des informations correctes. Prière de refaire la section 1 pour Mbaye Dia en demandant à un adulte de répondre aux questions à sa place. </w:t>
        <w:br/>
        <w:t xml:space="preserve">- Les informations sur l'acte de naissance (ni Jours, ni mois et ni années) de  Modou Dia  manquent, s'il vous plait pouvez-vous fournir d'effort pour avoir ces informations. Attention ! Vous avez déclaré en s01q00 que le répondant est la personne elle-même, or Modou Dia est trop jeune (10 ans) pour fournir des informations correctes. Prière de refaire la section 1 pour Modou Dia en demandant à un adulte de répondre aux questions à sa place.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Ndiaye  manquent, s'il vous plait pouvez-vous fournir d'effort pour avoir ces informations.</w:t>
      </w:r>
    </w:p>
    <w:p>
      <w:r>
        <w:rPr>
          <w:b/>
          <w:color w:val="4672C4"/>
          <w:sz w:val="22"/>
        </w:rPr>
        <w:t>&gt;&gt; Section2 - Education</w:t>
      </w:r>
    </w:p>
    <w:p>
      <w:pPr>
        <w:ind w:left="283"/>
      </w:pPr>
      <w:r>
        <w:rPr>
          <w:sz w:val="20"/>
        </w:rPr>
        <w:t xml:space="preserve">- Peu probable! Mbaye Dia  ne sait ni lire, ni écrire, ni comprendre dans aucune des langues  (s02q01,s02q02,s02q03). Veuillez corriger ou donner des explications au QG. </w:t>
        <w:br/>
        <w:t xml:space="preserve">- Peu probable! Modou Dia  ne sait ni lire, ni écrire, ni comprendre dans aucune des langues  (s02q01,s02q02,s02q03). Veuillez corriger ou donner des explications au QG. </w:t>
        <w:br/>
        <w:t xml:space="preserve">- Peu probable! Ndeye Ndiaye  ne sait ni lire, ni écrire, ni comprendre dans aucune des langues  (s02q01,s02q02,s02q03). Veuillez corriger ou donner des explications au QG. </w:t>
        <w:br/>
        <w:t>- Peu probable! Tapha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Nombre d'heure que Tapha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Tapha Dia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Tapha Dia, les agriculteurs dont leurs cultures est principalement destiné à la consommation du ménage sont des (Agriculteurs, subsistances) et ceux qui le font avec l'élevage sont des (Agriculteurs et eleveurs, subsistances). Avertissement!!! les informations de Tapha Dia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TAPHA DIA a comme taille 4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13889.06 hectare qui semble élevé ou faible, prière de corriger. </w:t>
        <w:br/>
        <w:t>- La superficie de la parcelle arachide selon les mesures GPS est de 2535.11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Le prix d'achat (150000 FCFA) de Charrettes est inférieur aux prix de revente (200000 FCFA), prière de verifier et corriger ou confirmer l'information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38-88-82-34</w:t>
            </w:r>
          </w:p>
        </w:tc>
        <w:tc>
          <w:tcPr>
            <w:tcW w:type="dxa" w:w="1662"/>
          </w:tcPr>
          <w:p>
            <w:r>
              <w:rPr>
                <w:sz w:val="14"/>
              </w:rPr>
              <w:t>4fc71f09d8364dc894284b115ff70397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Pape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Pape Diouf avec le QG ou apporter les corrections nécessaires. Dans les milieux ruraux les frais d'uniformes de Pape Diouf sont peut-être obligatoire et sont payés aussi dans les écoles privés, prière de verifier pour corriger ou confirmer avec le QG. </w:t>
        <w:br/>
        <w:t xml:space="preserve">-  Incohérence ! le montant payé de Saï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Saï MBENGUE avec le QG ou apporter les corrections nécessaires. Dans les milieux ruraux les frais d'uniformes de Saï MBENGUE sont peut-être obligatoire et sont payés aussi dans les écoles privés, prière de verifier pour corriger ou confirmer avec le QG. </w:t>
        <w:br/>
        <w:t xml:space="preserve">- Peu probable! Baye Zale mbengue  ne sait ni lire, ni écrire, ni comprendre dans aucune des langues  (s02q01,s02q02,s02q03). Veuillez corriger ou donner des explications au QG. </w:t>
        <w:br/>
        <w:t xml:space="preserve">- Peu probable! Fallou MBENGUE  ne sait ni lire, ni écrire, ni comprendre dans aucune des langues  (s02q01,s02q02,s02q03). Veuillez corriger ou donner des explications au QG. </w:t>
        <w:br/>
        <w:t xml:space="preserve">- Peu probable! KHADIM MBENGUE  ne sait ni lire, ni écrire, ni comprendre dans aucune des langues  (s02q01,s02q02,s02q03). Veuillez corriger ou donner des explications au QG. </w:t>
        <w:br/>
        <w:t xml:space="preserve">- Peu probable! MOUHAMED Mbengue  ne sait ni lire, ni écrire, ni comprendre dans aucune des langues  (s02q01,s02q02,s02q03). Veuillez corriger ou donner des explications au QG. </w:t>
        <w:br/>
        <w:t xml:space="preserve">- Peu probable! Mbaye Mbengue  ne sait ni lire, ni écrire, ni comprendre dans aucune des langues  (s02q01,s02q02,s02q03). Veuillez corriger ou donner des explications au QG. </w:t>
        <w:br/>
        <w:t xml:space="preserve">- Peu probable! Sokhna Dieng  ne sait ni lire, ni écrire, ni comprendre dans aucune des langues  (s02q01,s02q02,s02q03). Veuillez corriger ou donner des explications au QG. </w:t>
        <w:br/>
        <w:t>- Peu probable!! L'age d'entrer à l'école de  Modou Diouf semble incoherent, veuillez vérifier ou corriger cette information. Avertissement!!! L'âge de Modou Diouf avec son niveau d'étude (Fondamental 1) semble incoherent, veuillez confirmer cette information avec le QG ou corriger l'incohérence.  Incohérence ! le montant payé de Modou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Modou Diouf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Sokhna Dieng dans l'emploi au cours des 12 derniers mois semble faible, veuillez corriger s'il vous plait ou comfirmer avec le QG. Attention ! Le nombre de jours que Sokhna Dieng a travaillés par mois semble être inférieur à 15. Veuillez, s'il vous plaît, confirmer cette information. </w:t>
        <w:br/>
        <w:t>- Prière de changer la branche d'activité de Mbaye Mbengue,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4928.48 hectare qui semble élevé ou faible, prière de corriger. </w:t>
        <w:br/>
        <w:t xml:space="preserve">- La superficie de la parcelle arachide selon les mesures GPS est de 7086.79 hectare qui semble élevé ou faible, prière de corriger. </w:t>
        <w:br/>
        <w:t xml:space="preserve">- La superficie de la parcelle mil selon les mesures GPS est de 4533.64 hectare qui semble élevé ou faible, prière de corriger. </w:t>
        <w:br/>
        <w:t xml:space="preserve">- La superficie de la parcelle mil selon les mesures GPS est de 8336.25 hectare qui semble élevé ou faible, prière de corriger. </w:t>
        <w:br/>
        <w:t xml:space="preserve">- La superficie de la parcelle mil selon les mesures GPS est de 9026.26 hectare qui semble élevé ou faible, prière de corriger. </w:t>
        <w:br/>
        <w:t>- La superficie de la parcelle niebe selon les mesures GPS est de 5468.17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91-11-87-08</w:t>
            </w:r>
          </w:p>
        </w:tc>
        <w:tc>
          <w:tcPr>
            <w:tcW w:type="dxa" w:w="1662"/>
          </w:tcPr>
          <w:p>
            <w:r>
              <w:rPr>
                <w:sz w:val="14"/>
              </w:rPr>
              <w:t>3cbd3ea535724da4878d1ed12250995b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 Faye est trop jeune (10 ans) pour fournir des informations correctes. Prière de refaire la section 1 pour Abdou Faye en demandant à un adulte de répondre aux questions à sa place. </w:t>
        <w:br/>
        <w:t xml:space="preserve">- Attention ! Vous avez déclaré en s01q00 que le répondant est la personne elle-même, or Diolé faye 2 est trop jeune (6 ans) pour fournir des informations correctes. Prière de refaire la section 1 pour Diolé faye 2 en demandant à un adulte de répondre aux questions à sa place. </w:t>
        <w:br/>
        <w:t xml:space="preserve">- Attention ! Vous avez déclaré en s01q00 que le répondant est la personne elle-même, or Malik faye est trop jeune (10 ans) pour fournir des informations correctes. Prière de refaire la section 1 pour Malik faye en demandant à un adulte de répondre aux questions à sa place. </w:t>
        <w:br/>
        <w:t xml:space="preserve">- Attention ! Vous avez déclaré en s01q00 que le répondant est la personne elle-même, or Moutakha faye est trop jeune (8 ans) pour fournir des informations correctes. Prière de refaire la section 1 pour Moutakha faye en demandant à un adulte de répondre aux questions à sa place. </w:t>
        <w:br/>
        <w:t>- Incoherence! La mère de Diolé faye est trop jeune ou vielle pour avoir Diolé faye selon l'écart (10) d'âge entre lui et sa mère, prière de revoir l'âge de Diolé faye ou de sa mère. Dans le cas contraire rassurez vous que c'est bien son fils/fille biologique.</w:t>
      </w:r>
    </w:p>
    <w:p>
      <w:r>
        <w:rPr>
          <w:b/>
          <w:color w:val="4672C4"/>
          <w:sz w:val="22"/>
        </w:rPr>
        <w:t>&gt;&gt; Section2 - Education</w:t>
      </w:r>
    </w:p>
    <w:p>
      <w:pPr>
        <w:ind w:left="283"/>
      </w:pPr>
      <w:r>
        <w:rPr>
          <w:sz w:val="20"/>
        </w:rPr>
        <w:t xml:space="preserve">- Peu probable! Abdou Faye  ne sait ni lire, ni écrire, ni comprendre dans aucune des langues  (s02q01,s02q02,s02q03). Veuillez corriger ou donner des explications au QG. </w:t>
        <w:br/>
        <w:t xml:space="preserve">- Peu probable! Aladji faye  ne sait ni lire, ni écrire, ni comprendre dans aucune des langues  (s02q01,s02q02,s02q03). Veuillez corriger ou donner des explications au QG. </w:t>
        <w:br/>
        <w:t xml:space="preserve">- Peu probable! Bassirou faye  ne sait ni lire, ni écrire, ni comprendre dans aucune des langues  (s02q01,s02q02,s02q03). Veuillez corriger ou donner des explications au QG. </w:t>
        <w:br/>
        <w:t xml:space="preserve">- Peu probable! Dial ciss  ne sait ni lire, ni écrire, ni comprendre dans aucune des langues  (s02q01,s02q02,s02q03). Veuillez corriger ou donner des explications au QG. </w:t>
        <w:br/>
        <w:t xml:space="preserve">- Peu probable! Diarra Ndir  ne sait ni lire, ni écrire, ni comprendre dans aucune des langues  (s02q01,s02q02,s02q03). Veuillez corriger ou donner des explications au QG. </w:t>
        <w:br/>
        <w:t xml:space="preserve">- Peu probable! Diolé faye  ne sait ni lire, ni écrire, ni comprendre dans aucune des langues  (s02q01,s02q02,s02q03). Veuillez corriger ou donner des explications au QG. </w:t>
        <w:br/>
        <w:t xml:space="preserve">- Peu probable! Diolé faye 2  ne sait ni lire, ni écrire, ni comprendre dans aucune des langues  (s02q01,s02q02,s02q03). Veuillez corriger ou donner des explications au QG. </w:t>
        <w:br/>
        <w:t xml:space="preserve">- Peu probable! Maguette diouf  ne sait ni lire, ni écrire, ni comprendre dans aucune des langues  (s02q01,s02q02,s02q03). Veuillez corriger ou donner des explications au QG. </w:t>
        <w:br/>
        <w:t xml:space="preserve">- Peu probable! Malik faye  ne sait ni lire, ni écrire, ni comprendre dans aucune des langues  (s02q01,s02q02,s02q03). Veuillez corriger ou donner des explications au QG. </w:t>
        <w:br/>
        <w:t xml:space="preserve">- Peu probable! Moutakha faye  ne sait ni lire, ni écrire, ni comprendre dans aucune des langues  (s02q01,s02q02,s02q03). Veuillez corriger ou donner des explications au QG. </w:t>
        <w:br/>
        <w:t xml:space="preserve">- Peu probable! Ndeye yacine faye  ne sait ni lire, ni écrire, ni comprendre dans aucune des langues  (s02q01,s02q02,s02q03). Veuillez corriger ou donner des explications au QG. </w:t>
        <w:br/>
        <w:t xml:space="preserve">- Peu probable! sokhna faye  ne sait ni lire, ni écrire, ni comprendre dans aucune des langues  (s02q01,s02q02,s02q03). Veuillez corriger ou donner des explications au QG. </w:t>
        <w:br/>
        <w:t>- Peu probable! yacine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Dial ciss n'a consacré aucune heure pour aucun des travaux du ménage, prière de regarder les réponses prises dans les questions (s04q01 s04q02 s04q03 s04q04 s04q05 s04q06 s04q07 s04q08). </w:t>
        <w:br/>
        <w:t xml:space="preserve">- Avertissement! Diolé faye est trop jeune mais il a plus de 15 ans, prière de corriger ou confirmer. </w:t>
        <w:br/>
        <w:t xml:space="preserve">- Avertissement! Généralement les jeunes hommes (10 à 25ans) font des travaux ménager soit apprendre les enfants à reviser leurs léçons ou d'autres cours, Abdou Faye n'a consacré aucune heure pour les travaux cités en s04q01, s04q02, s04q03, s04q04, s04q05, s04q06, s04q07 et s04q08.Prière de regarder pour corriger ou confirmer avec le QG. </w:t>
        <w:br/>
        <w:t>- Avertissement! Maguette diouf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Section9c - Depenses non-alimentaires - 30 jours</w:t>
      </w:r>
    </w:p>
    <w:p>
      <w:pPr>
        <w:ind w:left="283"/>
      </w:pPr>
      <w:r>
        <w:rPr>
          <w:sz w:val="20"/>
        </w:rPr>
        <w:t xml:space="preserve">- Peu plausible! le montant de la dépense pour  Piles électriques,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Réfrigérateur a été achété à 300000 Fcfa est relativement élevé par rapport aux autres prix d'achat observés dans cette zone. Prière de corriger ou de confirmer avec le QG. </w:t>
        <w:br/>
        <w:t>- Le nombre d'article ( Robot de cuisine électrique (Moulinex))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Niébé est de 150 Kg qui semble élevé ou ne sait pas, prière de fournir d'effort pour estimer la quantité afin de corriger. La superficie de la parcelle Niébé selon les mesures GPS est de 2167.29 hectare qui semble élevé ou faible, prière de corriger. </w:t>
        <w:br/>
        <w:t xml:space="preserve">- La superficie de la parcelle Mil selon les mesures GPS est de 436.21 hectare qui semble élevé ou faible, prière de corriger. </w:t>
        <w:br/>
        <w:t xml:space="preserve">- La superficie de la parcelle Mil selon les mesures GPS est de 5342.02 hectare qui semble élevé ou faible, prière de corriger. </w:t>
        <w:br/>
        <w:t>- La superficie de la parcelle arachide selon les mesures GPS est de 8334.65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(41666.67 Fcfa) d'un Poules / poulets est trop petit. Veuillez confirmer ces informations avec le QG ou apporter les corrections nécessaires. Attention ! Le ménage a vendu 12 Poules / poulets à 24000 donc un prix unitaire d'achat (41666.67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(25000 FCFA) de Houe asine est inférieur aux prix de revente (60000 FCFA), prière de verifier et corriger ou confirmer l'information avec le QG. </w:t>
        <w:br/>
        <w:t xml:space="preserve">- Avertissement!! L'âge (25 ans)  de Semoir dans ce ménage semble être élevé, prière de corriger ou confirmer avec le QG. </w:t>
        <w:br/>
        <w:t xml:space="preserve">- Avertissement!! Le nombre (15)  de Houe/daba/hilaire est élevé, prière de corriger ou confirmer avec le QG. </w:t>
        <w:br/>
        <w:t xml:space="preserve">- Avertissement!! Le prix d'achat (17500 FCFA) de Animaux de labour est inférieur aux prix de revente (50000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19-19-04-90</w:t>
            </w:r>
          </w:p>
        </w:tc>
        <w:tc>
          <w:tcPr>
            <w:tcW w:type="dxa" w:w="1662"/>
          </w:tcPr>
          <w:p>
            <w:r>
              <w:rPr>
                <w:sz w:val="14"/>
              </w:rPr>
              <w:t>238efcd3a1be488c866592f5a849d29c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Sokhna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NDIAYE  ne sait ni lire, ni écrire, ni comprendre dans aucune des langues  (s02q01,s02q02,s02q03). Veuillez corriger ou donner des explications au QG. </w:t>
        <w:br/>
        <w:t xml:space="preserve">- Peu probable! Amy faye  ne sait ni lire, ni écrire, ni comprendre dans aucune des langues  (s02q01,s02q02,s02q03). Veuillez corriger ou donner des explications au QG. </w:t>
        <w:br/>
        <w:t xml:space="preserve">- Peu probable! Baba Dia  ne sait ni lire, ni écrire, ni comprendre dans aucune des langues  (s02q01,s02q02,s02q03). Veuillez corriger ou donner des explications au QG. </w:t>
        <w:br/>
        <w:t xml:space="preserve">- Peu probable! Baye Ciss Dia  ne sait ni lire, ni écrire, ni comprendre dans aucune des langues  (s02q01,s02q02,s02q03). Veuillez corriger ou donner des explications au QG. </w:t>
        <w:br/>
        <w:t xml:space="preserve">- Peu probable! CHEIKH Dia  ne sait ni lire, ni écrire, ni comprendre dans aucune des langues  (s02q01,s02q02,s02q03). Veuillez corriger ou donner des explications au QG. </w:t>
        <w:br/>
        <w:t xml:space="preserve">- Peu probable! Mame Diarra ndir  ne sait ni lire, ni écrire, ni comprendre dans aucune des langues  (s02q01,s02q02,s02q03). Veuillez corriger ou donner des explications au QG. </w:t>
        <w:br/>
        <w:t xml:space="preserve">- Peu probable! Modou Dia  ne sait ni lire, ni écrire, ni comprendre dans aucune des langues  (s02q01,s02q02,s02q03). Veuillez corriger ou donner des explications au QG. </w:t>
        <w:br/>
        <w:t xml:space="preserve">- Peu probable! Ndeye Sokhna Dia  ne sait ni lire, ni écrire, ni comprendre dans aucune des langues  (s02q01,s02q02,s02q03). Veuillez corriger ou donner des explications au QG. </w:t>
        <w:br/>
        <w:t>- Peu probable! Sokhna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Amy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Amy NDIAYE, les agriculteurs dont leurs cultures est principalement destiné à la consommation du ménage sont des (Agriculteurs, subsistances) et ceux qui le font avec l'élevage sont des (Agriculteurs et eleveurs, subsistances). Avertissement!!! Amy NDIAYE enquêté dans l'emploi principale n'a pas declaré son revenu prière de fournir plus d'effort pour lui demander son revenu, vous pouvez utiliser des stratégies pour faire une estimation ou demander des conseils au QG.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salaire total payé de toutes catégories confondues par le ménage Sokhna NDIAYE pour la main-d'oeuvre non-familiale sur la parcelle mil au cours de la campagne pour la période de préparation du sol (labour) et des semis est de 0 qui semble élevé ou faible. Merci de corriger. Le salaire total payé de toutes catégories confondues par le ménage Sokhna NDIAYE pour la main-d'oeuvre non-familiale sur la parcelle mil au cours de la campagne pour la période d'entretien du sol (sarclage, etc.) est de 0 qui semble élevé ou faible. Merci de corriger. Le salaire total payé de toutes catégories confondues par le ménage Sokhna NDIAYE pour la main-d'oeuvre non-familiale sur la parcelle mil au cours de la campagne pour la période des récoltes est de 0 qui semble élevé ou faible. Merci de corriger. La superficie de la parcelle mil selon les mesures GPS est de 5336.86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84-77-19-34</w:t>
            </w:r>
          </w:p>
        </w:tc>
        <w:tc>
          <w:tcPr>
            <w:tcW w:type="dxa" w:w="1662"/>
          </w:tcPr>
          <w:p>
            <w:r>
              <w:rPr>
                <w:sz w:val="14"/>
              </w:rPr>
              <w:t>54cbacbd4e9a45fba52e4830d5fa6bb7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Bassirou Ndir dispose d'un téléphone portable à s01q39, donc la raison évoquée ne peut pas être (ne dispose pas d'appareil). </w:t>
        <w:br/>
        <w:t xml:space="preserve">- Incoherence! Ndeye Khady Diop dispose d'un téléphone portable à s01q39, donc la raison évoquée ne peut pas être (ne dispose pas d'appareil). </w:t>
        <w:br/>
        <w:t xml:space="preserve">- Les catégories socioprofessionnelles du père biologique de  Amy Ndir  ne sont pas coherentes, prière de corriger. </w:t>
        <w:br/>
        <w:t>- Les informations sur l'acte de naissance (ni Jours, ni mois et ni années) de  Mountakha Ndir  manquent, s'il vous plait pouvez-vous fournir d'effort pour avoir ces informations.</w:t>
      </w:r>
    </w:p>
    <w:p>
      <w:r>
        <w:rPr>
          <w:b/>
          <w:color w:val="4672C4"/>
          <w:sz w:val="22"/>
        </w:rPr>
        <w:t>&gt;&gt; Section2 - Education</w:t>
      </w:r>
    </w:p>
    <w:p>
      <w:pPr>
        <w:ind w:left="283"/>
      </w:pPr>
      <w:r>
        <w:rPr>
          <w:sz w:val="20"/>
        </w:rPr>
        <w:t xml:space="preserve">- Peu probable! Abdou Ndir  ne sait ni lire, ni écrire, ni comprendre dans aucune des langues  (s02q01,s02q02,s02q03). Veuillez corriger ou donner des explications au QG. </w:t>
        <w:br/>
        <w:t xml:space="preserve">- Peu probable! Amy Ndir  ne sait ni lire, ni écrire, ni comprendre dans aucune des langues  (s02q01,s02q02,s02q03). Veuillez corriger ou donner des explications au QG. </w:t>
        <w:br/>
        <w:t xml:space="preserve">- Peu probable! Bassirou Ndir  ne sait ni lire, ni écrire, ni comprendre dans aucune des langues  (s02q01,s02q02,s02q03). Veuillez corriger ou donner des explications au QG. </w:t>
        <w:br/>
        <w:t>- Peu probable! Ndeye Khady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Mountakha Ndir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Amy Ndir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Bassirou Ndir, les agriculteurs dont leurs cultures est principalement destiné à la consommation du ménage sont des (Agriculteurs, subsistances) et ceux qui le font avec l'élevage sont des (Agriculteurs et eleveurs, subsistances)Nombre de mois exercé par Bassirou Ndir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(1000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BASSIROU Ndir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(Mil 1) qui ne semble pas être un bon nom ou contient des lettres, prière de mettre le vrai nom de la parcelle. Le nombre de jours total de la main-d'oeuvre non-familiale sur cette parcelle Mil 1 au cours de la campagne pour la période de préparation du sol (labour) est de 20 jours qui semble faible ou élevé. Merci de corriger. Le salaire total payé de toutes catégories confondues par le ménage BASSIROU Ndir pour la main-d'oeuvre non-familiale sur la parcelle Mil 1 au cours de la campagne pour la période de préparation du sol (labour) et des semis est de 0 qui semble élevé ou faible. Merci de corriger. Le salaire total payé de toutes catégories confondues par le ménage BASSIROU Ndir pour la main-d'oeuvre non-familiale sur la parcelle Mil 1 au cours de la campagne pour la période d'entretien du sol (sarclage, etc.) est de 0 qui semble élevé ou faible. Merci de corriger. Le salaire total payé de toutes catégories confondues par le ménage BASSIROU Ndir pour la main-d'oeuvre non-familiale sur la parcelle Mil 1 au cours de la campagne pour la période des récoltes est de 0 qui semble élevé ou faible. Merci de corriger. La superficie de la parcelle Mil 1 selon les mesures GPS est de 15266.24 hectare qui semble élevé ou faible, prière de corriger. </w:t>
        <w:br/>
        <w:t xml:space="preserve">- Avertissement!! La parcelle a comme nom (Mil 2) qui ne semble pas être un bon nom ou contient des lettres, prière de mettre le vrai nom de la parcelle. Le salaire total payé de toutes catégories confondues par le ménage BASSIROU Ndir pour la main-d'oeuvre non-familiale sur la parcelle Mil 2 au cours de la campagne pour la période de préparation du sol (labour) et des semis est de 0 qui semble élevé ou faible. Merci de corriger. Le salaire total payé de toutes catégories confondues par le ménage BASSIROU Ndir pour la main-d'oeuvre non-familiale sur la parcelle Mil 2 au cours de la campagne pour la période d'entretien du sol (sarclage, etc.) est de 0 qui semble élevé ou faible. Merci de corriger. Le salaire total payé de toutes catégories confondues par le ménage BASSIROU Ndir pour la main-d'oeuvre non-familiale sur la parcelle Mil 2 au cours de la campagne pour la période des récoltes est de 0 qui semble élevé ou faible. Merci de corriger. La superficie de la parcelle Mil 2 selon les mesures GPS est de 4638.37 hectare qui semble élevé ou faible, prière de corriger. </w:t>
        <w:br/>
        <w:t xml:space="preserve">- Le salaire total payé de toutes catégories confondues par le ménage BASSIROU Ndir pour la main-d'oeuvre non-familiale sur la parcelle Arachide au cours de la campagne pour la période de préparation du sol (labour) et des semis est de 0 qui semble élevé ou faible. Merci de corriger. Le salaire total payé de toutes catégories confondues par le ménage BASSIROU Ndir pour la main-d'oeuvre non-familiale sur la parcelle Arachide au cours de la campagne pour la période d'entretien du sol (sarclage, etc.) est de 0 qui semble élevé ou faible. Merci de corriger. Le salaire total payé de toutes catégories confondues par le ménage BASSIROU Ndir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BASSIROU Ndir pour la main-d'oeuvre non-familiale sur la parcelle niebe au cours de la campagne pour la période de préparation du sol (labour) et des semis est de 0 qui semble élevé ou faible. Merci de corriger. Le salaire total payé de toutes catégories confondues par le ménage BASSIROU Ndir pour la main-d'oeuvre non-familiale sur la parcelle niebe au cours de la campagne pour la période d'entretien du sol (sarclage, etc.) est de 0 qui semble élevé ou faible. Merci de corriger. Le salaire total payé de toutes catégories confondues par le ménage BASSIROU Ndir pour la main-d'oeuvre non-familiale sur la parcelle niebe au cours de la campagne pour la période des récoltes est de 0 qui semble élevé ou faible. Merci de corriger. La parcelle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220000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91-55-97-28</w:t>
            </w:r>
          </w:p>
        </w:tc>
        <w:tc>
          <w:tcPr>
            <w:tcW w:type="dxa" w:w="1662"/>
          </w:tcPr>
          <w:p>
            <w:r>
              <w:rPr>
                <w:sz w:val="14"/>
              </w:rPr>
              <w:t>ce0d2f04452c4c9eb612ccd77cea073a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Faye dispose d'un téléphone portable à s01q39, donc la raison évoquée ne peut pas être (ne dispose pas d'appareil). </w:t>
        <w:br/>
        <w:t>- Les informations sur l'acte de naissance (ni Jours, ni mois et ni années) de  Djib faye  manquent, s'il vous plait pouvez-vous fournir d'effort pour avoir ces informations.</w:t>
      </w:r>
    </w:p>
    <w:p>
      <w:r>
        <w:rPr>
          <w:b/>
          <w:color w:val="4672C4"/>
          <w:sz w:val="22"/>
        </w:rPr>
        <w:t>&gt;&gt; Section2 - Education</w:t>
      </w:r>
    </w:p>
    <w:p>
      <w:pPr>
        <w:ind w:left="283"/>
      </w:pPr>
      <w:r>
        <w:rPr>
          <w:sz w:val="20"/>
        </w:rPr>
        <w:t xml:space="preserve">- Peu probable! Demba Faye  ne sait ni lire, ni écrire, ni comprendre dans aucune des langues  (s02q01,s02q02,s02q03). Veuillez corriger ou donner des explications au QG. </w:t>
        <w:br/>
        <w:t xml:space="preserve">- Peu probable! Djib faye  ne sait ni lire, ni écrire, ni comprendre dans aucune des langues  (s02q01,s02q02,s02q03). Veuillez corriger ou donner des explications au QG. </w:t>
        <w:br/>
        <w:t xml:space="preserve">- Peu probable! Pape Moussa Faye  ne sait ni lire, ni écrire, ni comprendre dans aucune des langues  (s02q01,s02q02,s02q03). Veuillez corriger ou donner des explications au QG. </w:t>
        <w:br/>
        <w:t xml:space="preserve">- Peu probable! Serigne Fallou faye  ne sait ni lire, ni écrire, ni comprendre dans aucune des langues  (s02q01,s02q02,s02q03). Veuillez corriger ou donner des explications au QG. </w:t>
        <w:br/>
        <w:t xml:space="preserve">- Peu probable! Serigne Saliou faye  ne sait ni lire, ni écrire, ni comprendre dans aucune des langues  (s02q01,s02q02,s02q03). Veuillez corriger ou donner des explications au QG. </w:t>
        <w:br/>
        <w:t>- Peu probable! Thiouba bop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Moussa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Demba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6016.67 hectare qui semble élevé ou faible, prière de corriger. </w:t>
        <w:br/>
        <w:t xml:space="preserve">- La superficie de la parcelle arachide selon les mesures GPS est de 5057.14 hectare qui semble élevé ou faible, prière de corriger. </w:t>
        <w:br/>
        <w:t>- La superficie de la parcelle mil selon les mesures GPS est de 8686.31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Le prix de vente (35714.29 Fcfa) d'un Ovins (Moutons) est trop petit ou élevé . Veuillez confirmer ces informations avec le QG ou apporter les corrections nécessaires. </w:t>
        <w:br/>
        <w:t xml:space="preserve">- Avertissement! Le prix de vente (492500 Fcfa) d'un Bovin est trop petit ou élevé . Veuillez confirmer ces informations avec le QG ou apporter les corrections nécessaires. </w:t>
        <w:b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