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033202051062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Section9e</w:t>
            </w:r>
          </w:p>
        </w:tc>
        <w:tc>
          <w:tcPr>
            <w:tcW w:type="dxa" w:w="3324"/>
          </w:tcPr>
          <w:p>
            <w:r>
              <w:t>Depenses non-alimentaires - 6 mois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77-85-11-09</w:t>
            </w:r>
          </w:p>
        </w:tc>
        <w:tc>
          <w:tcPr>
            <w:tcW w:type="dxa" w:w="1662"/>
          </w:tcPr>
          <w:p>
            <w:r>
              <w:rPr>
                <w:sz w:val="14"/>
              </w:rPr>
              <w:t>7139cea26cc9466791fea1a293695bf6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MATY THIARE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CHEIKH THIARE  manquent, s'il vous plait pouvez-vous fournir d'effort pour avoir ces informations. </w:t>
        <w:br/>
        <w:t xml:space="preserve">- Les informations sur l'acte de naissance (ni Jours, ni mois et ni années) de  MAME DIARRA MBENGUE  manquent, s'il vous plait pouvez-vous fournir d'effort pour avoir ces informations.  Avertissement! Veuillez renseigner par oui ou non toutes les modalités de la question s01q47. </w:t>
        <w:br/>
        <w:t>- Les informations sur l'acte de naissance (ni Jours, ni mois et ni années) de  MAREME THIARE  manquent, s'il vous plait pouvez-vous fournir d'effort pour avoir ces informations.</w:t>
      </w:r>
    </w:p>
    <w:p>
      <w:r>
        <w:rPr>
          <w:b/>
          <w:color w:val="4672C4"/>
          <w:sz w:val="22"/>
        </w:rPr>
        <w:t>&gt;&gt; Section2 - Education</w:t>
      </w:r>
    </w:p>
    <w:p>
      <w:pPr>
        <w:ind w:left="283"/>
      </w:pPr>
      <w:r>
        <w:rPr>
          <w:sz w:val="20"/>
        </w:rPr>
        <w:t xml:space="preserve">- Incohérence ! le montant payé de BAYE KHAR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KHAR THIARE avec le QG ou apporter les corrections nécessaires. Dans les milieux urbains c'est peu probable de voir une école dont les élèves ou étudiants ne dépensent pas en frais d'uniformes, prière de verifier pour BAYE KHAR THIARE et corriger ou confirmer avec le QG. Le montant des autres depenses pour l'année scolaire de BAYE KHAR THIARE est faible ou élevé. veuillez, s'il vous plait, confirmer ces informations avec le QG ou apporter les corrections nécessaires. </w:t>
        <w:br/>
        <w:t xml:space="preserve">-  Incohérence ! le montant payé de MATY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MATY THIARE avec le QG ou apporter les corrections nécessaires. Dans les milieux urbains c'est peu probable de voir une école dont les élèves ou étudiants ne dépensent pas en frais d'uniformes, prière de verifier pour MATY THIARE et corriger ou confirmer avec le QG. Le montant des autres depenses pour l'année scolaire de MATY THIARE est faible ou élevé. veuillez, s'il vous plait, confirmer ces informations avec le QG ou apporter les corrections nécessaires. </w:t>
        <w:br/>
        <w:t xml:space="preserve">-  Incohérence ! le montant payé de NDEYE FATOU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FATOU THIARE avec le QG ou apporter les corrections nécessaires. Dans les milieux urbains c'est peu probable de voir une école dont les élèves ou étudiants ne dépensent pas en frais d'uniformes, prière de verifier pour NDEYE FATOU THIARE et corriger ou confirmer avec le QG. Le montant des autres depenses pour l'année scolaire de NDEYE FATOU THIARE est faible ou élevé. veuillez, s'il vous plait, confirmer ces informations avec le QG ou apporter les corrections nécessaires. </w:t>
        <w:br/>
        <w:t xml:space="preserve">-  Incohérence ! le montant payé de NDEYE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THIARE avec le QG ou apporter les corrections nécessaires. Dans les milieux urbains c'est peu probable de voir une école dont les élèves ou étudiants ne dépensent pas en frais d'uniformes, prière de verifier pour NDEYE THIARE et corriger ou confirmer avec le QG. Le montant des autres depenses pour l'année scolaire de NDEYE THIARE est faible ou élevé. veuillez, s'il vous plait, confirmer ces informations avec le QG ou apporter les corrections nécessaires. </w:t>
        <w:br/>
        <w:t xml:space="preserve">- Avertissement!!! L'âge de MAREME THIARE avec son niveau d'étude (Fondamental 1) semble incoherent, veuillez confirmer cette information avec le QG ou corriger l'incohérence.  Incohérence ! le montant payé de MAREME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MAREME THIARE avec le QG ou apporter les corrections nécessaires. Dans les milieux urbains c'est peu probable de voir une école dont les élèves ou étudiants ne dépensent pas en frais d'uniformes, prière de verifier pour MAREME THIARE et corriger ou confirmer avec le QG. Le montant des autres depenses pour l'année scolaire de MAREME THIARE est faible ou élevé. veuillez, s'il vous plait, confirmer ces informations avec le QG ou apporter les corrections nécessaires. </w:t>
        <w:br/>
        <w:t xml:space="preserve">- Peu probable! MAME DIARRA MBENGUE  ne sait ni lire, ni écrire, ni comprendre dans aucune des langues  (s02q01,s02q02,s02q03). Veuillez corriger ou donner des explications au QG. </w:t>
        <w:br/>
        <w:t>- Peu probable! NDEYE FATOU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KHAR THIARE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FATOU NGOM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 noms de l'entreprise commerce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ABDOU THIARE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26-23-81-01</w:t>
            </w:r>
          </w:p>
        </w:tc>
        <w:tc>
          <w:tcPr>
            <w:tcW w:type="dxa" w:w="1662"/>
          </w:tcPr>
          <w:p>
            <w:r>
              <w:rPr>
                <w:sz w:val="14"/>
              </w:rPr>
              <w:t>03f6cbbc5e0044d4985166c73b8325b2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BOUSSO THIAM  ne sait ni lire, ni écrire, ni comprendre dans aucune des langues  (s02q01,s02q02,s02q03). Veuillez corriger ou donner des explications au QG. </w:t>
        <w:br/>
        <w:t xml:space="preserve">- Peu probable! NDEYE SOW  ne sait ni lire, ni écrire, ni comprendre dans aucune des langues  (s02q01,s02q02,s02q03). Veuillez corriger ou donner des explications au QG. </w:t>
        <w:br/>
        <w:t>- Peu probable! RAMA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BOUSSO THIAM a travaillés par mois semble être inférieur à 15. Veuillez, s'il vous plaît, confirmer cette information. </w:t>
        <w:br/>
        <w:t xml:space="preserve">- Attention ! Le nombre de jours que MAME BOUSSO THIAM a travaillés par mois semble être inférieur à 15. Veuillez, s'il vous plaît, confirmer cette information. </w:t>
        <w:br/>
        <w:t>- Attention ! Le nombre de jours que RAMA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3.5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ABDOU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01-17-65-47</w:t>
            </w:r>
          </w:p>
        </w:tc>
        <w:tc>
          <w:tcPr>
            <w:tcW w:type="dxa" w:w="1662"/>
          </w:tcPr>
          <w:p>
            <w:r>
              <w:rPr>
                <w:sz w:val="14"/>
              </w:rPr>
              <w:t>ed1bbada894a472b818e2502144149cc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AMY SECK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AMETH SECK  ne sait ni lire, ni écrire, ni comprendre dans aucune des langues  (s02q01,s02q02,s02q03). Veuillez corriger ou donner des explications au QG. </w:t>
        <w:br/>
        <w:t xml:space="preserve">- Peu probable! COUMBA NDIAYE  ne sait ni lire, ni écrire, ni comprendre dans aucune des langues  (s02q01,s02q02,s02q03). Veuillez corriger ou donner des explications au QG. </w:t>
        <w:br/>
        <w:t xml:space="preserve">- Peu probable! MAGUETTE KEBE  ne sait ni lire, ni écrire, ni comprendre dans aucune des langues  (s02q01,s02q02,s02q03). Veuillez corriger ou donner des explications au QG. </w:t>
        <w:br/>
        <w:t xml:space="preserve">- Peu probable! MAME DIARRA SECK  ne sait ni lire, ni écrire, ni comprendre dans aucune des langues  (s02q01,s02q02,s02q03). Veuillez corriger ou donner des explications au QG. </w:t>
        <w:br/>
        <w:t xml:space="preserve">- Peu probable! MANE DIAGNE  ne sait ni lire, ni écrire, ni comprendre dans aucune des langues  (s02q01,s02q02,s02q03). Veuillez corriger ou donner des explications au QG. </w:t>
        <w:br/>
        <w:t>- Peu probable! MBENE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 Le prix d'achat unitaire (1 Fcfa) de Carotte en Pièce de taille Grand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ALIMENTAIRES POUR BÉTAIL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Armoires et autres meubles a été achété à 1700000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FALLOU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79-32-11-47</w:t>
            </w:r>
          </w:p>
        </w:tc>
        <w:tc>
          <w:tcPr>
            <w:tcW w:type="dxa" w:w="1662"/>
          </w:tcPr>
          <w:p>
            <w:r>
              <w:rPr>
                <w:sz w:val="14"/>
              </w:rPr>
              <w:t>606caf07e1f14e7f96829adc2bd3b7e4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DIOUF  manquent, s'il vous plait pouvez-vous fournir d'effort pour avoir ces informations.</w:t>
      </w:r>
    </w:p>
    <w:p>
      <w:r>
        <w:rPr>
          <w:b/>
          <w:color w:val="4672C4"/>
          <w:sz w:val="22"/>
        </w:rPr>
        <w:t>&gt;&gt; Section2 - Education</w:t>
      </w:r>
    </w:p>
    <w:p>
      <w:pPr>
        <w:ind w:left="283"/>
      </w:pPr>
      <w:r>
        <w:rPr>
          <w:sz w:val="20"/>
        </w:rPr>
        <w:t>- Peu probable! FATOU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montant(70000 FCFA) des dépenses liées à l'accouchement de SOKHNA GUEYE est faible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SOKHNA GUEYE semble très élevés, prière de corriger ou confirmer avec le QG (s04q01 s04q02 s04q03 s04q04 s04q05 s04q06 s04q07 s04q08). </w:t>
        <w:br/>
        <w:t>- Avertissement! Nombre d'heure que ABLAYE THIAW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SERIGNE FALLOU THIAW 1 enquêté dans l'emploi principale n'a pas declaré son salaire prière de fournir plus d'effort pour lui demander son salire, vous pouvez utiliser des stratégies pour faire une estimation ou demander des conseils au QG. Avertissement!!! SERIGNE FALLOU THIAW 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35-88-34-39</w:t>
            </w:r>
          </w:p>
        </w:tc>
        <w:tc>
          <w:tcPr>
            <w:tcW w:type="dxa" w:w="1662"/>
          </w:tcPr>
          <w:p>
            <w:r>
              <w:rPr>
                <w:sz w:val="14"/>
              </w:rPr>
              <w:t>d3e6a789206146cda21a39e6c8e2fa65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SERIGNE DIEME DIOP  manquent, s'il vous plait pouvez-vous fournir d'effort pour avoir ces informations. Le mois de l'enfant ( SERIGNE DIEME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NDEYE DIOP  ne sait ni lire, ni écrire, ni comprendre dans aucune des langues  (s02q01,s02q02,s02q03). Veuillez corriger ou donner des explications au QG. </w:t>
        <w:br/>
        <w:t>- Peu probable! SERIGNE DIEME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MBAYANG FAYE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BARA DIOP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BARA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41-59-32-89</w:t>
            </w:r>
          </w:p>
        </w:tc>
        <w:tc>
          <w:tcPr>
            <w:tcW w:type="dxa" w:w="1662"/>
          </w:tcPr>
          <w:p>
            <w:r>
              <w:rPr>
                <w:sz w:val="14"/>
              </w:rPr>
              <w:t>ba244aefcb77438ebfb33e5abe7f40d4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NDIAYE  ne sait ni lire, ni écrire, ni comprendre dans aucune des langues  (s02q01,s02q02,s02q03). Veuillez corriger ou donner des explications au QG. </w:t>
        <w:br/>
        <w:t xml:space="preserve">- Peu probable! MOR GNINGUE  ne sait ni lire, ni écrire, ni comprendre dans aucune des langues  (s02q01,s02q02,s02q03). Veuillez corriger ou donner des explications au QG. </w:t>
        <w:br/>
        <w:t>- Peu probable! NDIOLE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NDIOLE GUEYE,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ALLA GNINGUE possède un compte dans les établissements financiers suivants ou une carte prépayée ?# même si la personne ne dispose pas de compte, veuillez les renseigner s'il vous plaît. </w:t>
        <w:b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BAYE DAME GNINGUE possède un compte dans les établissements financiers suivants ou une carte prépayée ?# même si la personne ne dispose pas de compte, veuillez les renseigner s'il vous plaît. </w:t>
        <w:br/>
        <w:t xml:space="preserve">- Il est impératif de renseigner la question : #Est-ce que BINTA NDIAYE possède un compte dans les établissements financiers suivants ou une carte prépayée ?# même si la personne ne dispose pas de compte, veuillez les renseigner s'il vous plaît. </w:t>
        <w:br/>
        <w:t xml:space="preserve">- Il est impératif de renseigner la question : #Est-ce que MAME DIARRA FALL possède un compte dans les établissements financiers suivants ou une carte prépayée ?# même si la personne ne dispose pas de compte, veuillez les renseigner s'il vous plaît. </w:t>
        <w:br/>
        <w:t xml:space="preserve">- Il est impératif de renseigner la question : #Est-ce que MOR GNINGUE possède un compte dans les établissements financiers suivants ou une carte prépayée ?# même si la personne ne dispose pas de compte, veuillez les renseigner s'il vous plaît. </w:t>
        <w:br/>
        <w:t xml:space="preserve">- Il est impératif de renseigner la question : #Est-ce que NDIOLE GUEYE possède un compte dans les établissements financiers suivants ou une carte prépayée ?# même si la personne ne dispose pas de compte, veuillez les renseigner s'il vous plaît. </w:t>
        <w:br/>
        <w:t>- Il est impératif de renseigner la question : #Est-ce que PATE GNINGUE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ALLA GNINGUE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BAYE DAME GNINGUE n'est pas renseignée à 100 %. Prière de vérifier l'ensemble des questions relatives à ce membre et de les renseigner en totalité. </w:t>
        <w:br/>
        <w:t xml:space="preserve">- La section sur le repas pris à l'extérieur du ménage du membre BINTA NDIAYE n'est pas renseignée à 100 %. Prière de vérifier l'ensemble des questions relatives à ce membre et de les renseigner en totalité. </w:t>
        <w:br/>
        <w:t xml:space="preserve">- La section sur le repas pris à l'extérieur du ménage du membre MAME DIARRA FALL n'est pas renseignée à 100 %. Prière de vérifier l'ensemble des questions relatives à ce membre et de les renseigner en totalité. </w:t>
        <w:br/>
        <w:t xml:space="preserve">- La section sur le repas pris à l'extérieur du ménage du membre MOR GNINGUE n'est pas renseignée à 100 %. Prière de vérifier l'ensemble des questions relatives à ce membre et de les renseigner en totalité. </w:t>
        <w:br/>
        <w:t xml:space="preserve">- La section sur le repas pris à l'extérieur du ménage du membre NDIOLE GUEYE n'est pas renseignée à 100 %. Prière de vérifier l'ensemble des questions relatives à ce membre et de les renseigner en totalité. </w:t>
        <w:br/>
        <w:t xml:space="preserve">- La section sur le repas pris à l'extérieur du ménage du membre NGAÏTA GNINGUE n'est pas renseignée à 100 %. Prière de vérifier l'ensemble des questions relatives à ce membre et de les renseigner en totalité. </w:t>
        <w:br/>
        <w:t xml:space="preserve">- La section sur le repas pris à l'extérieur du ménage du membre PATE GNINGUE n'est pas renseignée à 100 %. Prière de vérifier l'ensemble des questions relatives à ce membre et de les renseigner en totalité. </w:t>
        <w:br/>
        <w:t xml:space="preserve">- La section sur le repas pris à l'extérieur du ménage du membre PENDA GNINGUE n'est pas renseignée à 100 %. Prière de vérifier l'ensemble des questions relatives à ce membre et de les renseigner en totalité. </w:t>
        <w:br/>
        <w:t xml:space="preserve">- La section sur le repas pris à l'extérieur du ménage du membre SERIGNE FALLOU GNINGUE n'est pas renseignée à 100 %. Prière de vérifier l'ensemble des questions relatives à ce membre et de les renseigner en totalité. </w:t>
        <w:br/>
        <w:t>- La section sur le repas pris à l'extérieur du ménage du membre SERIGNE KHADIM GNINGUE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MOR GNINGUE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GNINGUE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87-58-41-23</w:t>
            </w:r>
          </w:p>
        </w:tc>
        <w:tc>
          <w:tcPr>
            <w:tcW w:type="dxa" w:w="1662"/>
          </w:tcPr>
          <w:p>
            <w:r>
              <w:rPr>
                <w:sz w:val="14"/>
              </w:rPr>
              <w:t>f5e8e336a034417994bd07f176b9aaa9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CHEIKH DANGOURA  manquent, s'il vous plait pouvez-vous fournir d'effort pour avoir ces informations. </w:t>
        <w:br/>
        <w:t>- Les informations sur l'acte de naissance (ni Jours, ni mois et ni années) de  SOKHNA KHADY  MBACKE  manquent, s'il vous plait pouvez-vous fournir d'effort pour avoir ces informations.</w:t>
      </w:r>
    </w:p>
    <w:p>
      <w:r>
        <w:rPr>
          <w:b/>
          <w:color w:val="4672C4"/>
          <w:sz w:val="22"/>
        </w:rPr>
        <w:t>&gt;&gt; Section2 - Education</w:t>
      </w:r>
    </w:p>
    <w:p>
      <w:pPr>
        <w:ind w:left="283"/>
      </w:pPr>
      <w:r>
        <w:rPr>
          <w:sz w:val="20"/>
        </w:rPr>
        <w:t xml:space="preserve">- Incohérence ! le montant payé de SOKHNA KHADY  MBACKE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SOKHNA KHADY  MBACKE avec le QG ou apporter les corrections nécessaires. Dans les milieux urbains c'est peu probable de voir une école dont les élèves ou étudiants ne dépensent pas en frais d'uniformes, prière de verifier pour SOKHNA KHADY  MBACKE et corriger ou confirmer avec le QG. </w:t>
        <w:br/>
        <w:t>- Peu probable! MARIAMA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CHEIKH DANGOURA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faible.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ISSA MBACKE a comme taille 5 personnes dont ils vivent à DIOURBEL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NDEYE ISSA MBACKE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