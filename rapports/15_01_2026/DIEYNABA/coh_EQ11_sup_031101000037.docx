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SALAME SENE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AIDARA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AIDARA et corriger ou confirmer avec le QG. </w:t>
        <w:br/>
        <w:t xml:space="preserve">- Dans les milieux urbains c'est peu probable de voir une école dont les élèves ou étudiants ne dépensent pas en frais d'uniformes, prière de verifier pour COUMBA AIDARA et corriger ou confirmer avec le QG. </w:t>
        <w:br/>
        <w:t xml:space="preserve">- Dans les milieux urbains c'est peu probable de voir une école dont les élèves ou étudiants ne dépensent pas en frais d'uniformes, prière de verifier pour SEYNABOU AIDARA et corriger ou confirmer avec le QG. </w:t>
        <w:br/>
        <w:t xml:space="preserve">- Le montant des autres depenses pour l'année scolaire de Ameth AIDARA est faible ou élevé. veuillez, s'il vous plait, confirmer ces informations avec le QG ou apporter les corrections nécessaires. </w:t>
        <w:br/>
        <w:t xml:space="preserve">- Le montant des autres depenses pour l'année scolaire de Bilal AIDARA est faible ou élevé. veuillez, s'il vous plait, confirmer ces informations avec le QG ou apporter les corrections nécessaires. </w:t>
        <w:br/>
        <w:t>- Peu probable! Oumoukhairy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Malik  sarrr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Dans les milieux urbains c'est peu probable de voir une école dont les élèves ou étudiants ne dépensent pas en frais d'uniformes, prière de verifier pour Dioulde sy et corriger ou confirmer avec le QG. </w:t>
        <w:br/>
        <w:t xml:space="preserve">- Dans les milieux urbains c'est peu probable de voir une école dont les élèves ou étudiants ne dépensent pas en frais d'uniformes, prière de verifier pour IBRAHIMA Gueye et corriger ou confirmer avec le QG. </w:t>
        <w:br/>
        <w:t xml:space="preserve">- Dans les milieux urbains c'est peu probable de voir une école dont les élèves ou étudiants ne dépensent pas en frais d'uniformes, prière de verifier pour Modou SEYE et corriger ou confirmer avec le QG. </w:t>
        <w:br/>
        <w:t xml:space="preserve">- Dans les milieux urbains c'est peu probable de voir une école dont les élèves ou étudiants ne dépensent pas en frais d'uniformes, prière de verifier pour Nogaye fall et corriger ou confirmer avec le QG. </w:t>
        <w:br/>
        <w:t xml:space="preserve">- Peu probable! Aby Toure 2  ne sait ni lire, ni écrire, ni comprendre dans aucune des langues  (s02q01,s02q02,s02q03). Veuillez corriger ou donner des explications au QG. </w:t>
        <w:br/>
        <w:t xml:space="preserve">- Peu probable! KHADIM Ndiaye  ne sait ni lire, ni écrire, ni comprendre dans aucune des langues  (s02q01,s02q02,s02q03). Veuillez corriger ou donner des explications au QG. </w:t>
        <w:br/>
        <w:t>- Peu probable! Saliou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Amy toure est faible ou élevé, prière de corriger. Le montant(15000 FCFA) des dépenses pour chaque visite prénatale de Amy toure semble faible (voir nul) ou élevé, prière de corriger.</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Avertissement!!!Le ménage a consommé 49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w:t>
        <w:br/>
        <w:t xml:space="preserve">- Dans les milieux urbains c'est peu probable de voir une école dont les élèves ou étudiants ne dépensent pas en frais d'uniformes, prière de verifier pour SINE SECK et corriger ou confirmer avec le QG. </w:t>
        <w:br/>
        <w:t>-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AZIZ SECK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Attention ! Ventilateur sur pied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Peu probable! adama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fatou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Moto/Vélomoteur/Tricycle à moteur a été achété à 700000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