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015203020024</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Section14</w:t>
            </w:r>
          </w:p>
        </w:tc>
        <w:tc>
          <w:tcPr>
            <w:tcW w:type="dxa" w:w="3324"/>
          </w:tcPr>
          <w:p>
            <w:r>
              <w:t>Chocs</w:t>
            </w:r>
          </w:p>
        </w:tc>
        <w:tc>
          <w:tcPr>
            <w:tcW w:type="dxa" w:w="3324"/>
          </w:tcPr>
          <w:p>
            <w:r>
              <w:t>10</w:t>
            </w:r>
          </w:p>
        </w:tc>
      </w:tr>
      <w:tr>
        <w:tc>
          <w:tcPr>
            <w:tcW w:type="dxa" w:w="3324"/>
          </w:tcPr>
          <w:p>
            <w:r>
              <w:t>Section2</w:t>
            </w:r>
          </w:p>
        </w:tc>
        <w:tc>
          <w:tcPr>
            <w:tcW w:type="dxa" w:w="3324"/>
          </w:tcPr>
          <w:p>
            <w:r>
              <w:t>Education</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Section4a</w:t>
            </w:r>
          </w:p>
        </w:tc>
        <w:tc>
          <w:tcPr>
            <w:tcW w:type="dxa" w:w="3324"/>
          </w:tcPr>
          <w:p>
            <w:r>
              <w:t>Emploi</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Section3</w:t>
            </w:r>
          </w:p>
        </w:tc>
        <w:tc>
          <w:tcPr>
            <w:tcW w:type="dxa" w:w="3324"/>
          </w:tcPr>
          <w:p>
            <w:r>
              <w:t>Sante</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01-72-65-96</w:t>
            </w:r>
          </w:p>
        </w:tc>
        <w:tc>
          <w:tcPr>
            <w:tcW w:type="dxa" w:w="1662"/>
          </w:tcPr>
          <w:p>
            <w:r>
              <w:rPr>
                <w:sz w:val="14"/>
              </w:rPr>
              <w:t>de213bc529634a93b8c3514cd3c67a29</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PAPE KABE  DIOP  ne sait ni lire, ni écrire, ni comprendre dans aucune des langues  (s02q01,s02q02,s02q03). Veuillez corriger ou donner des explications au QG.</w:t>
      </w:r>
    </w:p>
    <w:p>
      <w:r>
        <w:rPr>
          <w:b/>
          <w:color w:val="4672C4"/>
          <w:sz w:val="22"/>
        </w:rPr>
        <w:t>&gt;&gt; Section10a - Existence entreprise non agricole</w:t>
      </w:r>
    </w:p>
    <w:p>
      <w:pPr>
        <w:ind w:left="283"/>
      </w:pPr>
      <w:r>
        <w:rPr>
          <w:sz w:val="20"/>
        </w:rPr>
        <w:t>- Avertissement!!! Le ménage de SALKA MARIE MADELEINE CHOPIN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300000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SALKA MARIE MADELEINE CHOPIN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01-67-26-81</w:t>
            </w:r>
          </w:p>
        </w:tc>
        <w:tc>
          <w:tcPr>
            <w:tcW w:type="dxa" w:w="1662"/>
          </w:tcPr>
          <w:p>
            <w:r>
              <w:rPr>
                <w:sz w:val="14"/>
              </w:rPr>
              <w:t>726f2b6fe1cf40bcacde92228fb53b00</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MARIE SANE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OUSMANE TAMBA et corriger ou confirmer avec le QG. </w:t>
        <w:br/>
        <w:t xml:space="preserve">- Le montant des frais pour les cahiers et autres matériels scolaires pour l'année scolaire de MOUSSA SANE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MOUSSA SANE et corriger ou confirmer avec le QG. </w:t>
        <w:br/>
        <w:t xml:space="preserve">- Peu probable! ABIBATOU TAMBA  ne sait ni lire, ni écrire, ni comprendre dans aucune des langues  (s02q01,s02q02,s02q03). Veuillez corriger ou donner des explications au QG. </w:t>
        <w:br/>
        <w:t>- Peu probable! FATOU TAMBA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MARIE SANE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FATOU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FATOU TOURE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BACARY SANE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31-24-13-35</w:t>
            </w:r>
          </w:p>
        </w:tc>
        <w:tc>
          <w:tcPr>
            <w:tcW w:type="dxa" w:w="1662"/>
          </w:tcPr>
          <w:p>
            <w:r>
              <w:rPr>
                <w:sz w:val="14"/>
              </w:rPr>
              <w:t>f27eab95be064bb5b81ad51094c88f1a</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Germain coly 2 avec le QG ou apporter les corrections nécessaires. </w:t>
        <w:br/>
        <w:t>-  Incohérence ! seulement les écoles gouvermentales paient les cotisations (Gouvernement, communauté, ONG ou organisation humanitaire). veuillez, s'il vous plait, confirmer cette information de Ivone coly avec le QG ou apporter les corrections nécessaires.</w:t>
      </w:r>
    </w:p>
    <w:p>
      <w:r>
        <w:rPr>
          <w:b/>
          <w:color w:val="4672C4"/>
          <w:sz w:val="22"/>
        </w:rPr>
        <w:t>&gt;&gt; Section4c - Emploi - Activite secondaire</w:t>
      </w:r>
    </w:p>
    <w:p>
      <w:pPr>
        <w:ind w:left="283"/>
      </w:pPr>
      <w:r>
        <w:rPr>
          <w:sz w:val="20"/>
        </w:rPr>
        <w:t xml:space="preserve">- Attention ! Le nombre de jours que Henry coly a travaillés par mois semble être inférieur à 15. Veuillez, s'il vous plaît, confirmer cette information. </w:t>
        <w:br/>
        <w:t>- Avertissement!!! la branche d'activité de Germain coly est identique dans l'emploi principale et secondaire, prière de confirmer cette information avec le QG ou de corriger. Nombre de mois exercé par Germain coly dans l'emploi secondaire au cours des 12 derniers mois semble faible, veuillez corriger s'il vous plait ou comfirmer avec le QG. Avertissement!!! les informations de Germain coly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Sachets) de taille Tres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électricien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Section16a - Champs et parcelles</w:t>
      </w:r>
    </w:p>
    <w:p>
      <w:pPr>
        <w:ind w:left="283"/>
      </w:pPr>
      <w:r>
        <w:rPr>
          <w:sz w:val="20"/>
        </w:rPr>
        <w:t>- La section 16 du ménage de germain coly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13-11-37-40</w:t>
            </w:r>
          </w:p>
        </w:tc>
        <w:tc>
          <w:tcPr>
            <w:tcW w:type="dxa" w:w="1662"/>
          </w:tcPr>
          <w:p>
            <w:r>
              <w:rPr>
                <w:sz w:val="14"/>
              </w:rPr>
              <w:t>91eeb9bcaea74ba082c5e76e120411a4</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MAMADOU GAYE qui sait écrire en français doit pouvoir lire en français. </w:t>
        <w:br/>
        <w:t>- Peu probable! Abou Gaye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Gaye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GAYE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Oulimatou Gaye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90-36-57-44</w:t>
            </w:r>
          </w:p>
        </w:tc>
        <w:tc>
          <w:tcPr>
            <w:tcW w:type="dxa" w:w="1662"/>
          </w:tcPr>
          <w:p>
            <w:r>
              <w:rPr>
                <w:sz w:val="14"/>
              </w:rPr>
              <w:t>35c872e6acb9464096e623ecd30d8a73</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Serigne mor toure  ne sait ni lire, ni écrire, ni comprendre dans aucune des langues  (s02q01,s02q02,s02q03). Veuillez corriger ou donner des explications au QG. </w:t>
        <w:br/>
        <w:t xml:space="preserve">- Peu probable! fama toure  ne sait ni lire, ni écrire, ni comprendre dans aucune des langues  (s02q01,s02q02,s02q03). Veuillez corriger ou donner des explications au QG. </w:t>
        <w:br/>
        <w:t xml:space="preserve">- Peu probable! khady niass  ne sait ni lire, ni écrire, ni comprendre dans aucune des langues  (s02q01,s02q02,s02q03). Veuillez corriger ou donner des explications au QG. </w:t>
        <w:br/>
        <w:t xml:space="preserve">- Peu probable! ndeye ndao  ne sait ni lire, ni écrire, ni comprendre dans aucune des langues  (s02q01,s02q02,s02q03). Veuillez corriger ou donner des explications au QG. </w:t>
        <w:br/>
        <w:t>- Peu probable! seynabou ndao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SALIOU mbaye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(7500)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Serigne Mor Toure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65-45-89-24</w:t>
            </w:r>
          </w:p>
        </w:tc>
        <w:tc>
          <w:tcPr>
            <w:tcW w:type="dxa" w:w="1662"/>
          </w:tcPr>
          <w:p>
            <w:r>
              <w:rPr>
                <w:sz w:val="14"/>
              </w:rPr>
              <w:t>8452f9eb3d324ff5a838d2487467c439</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Le prix d'achat unitaire (1 Fcfa) de Ail en Gousse de taille Moyen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MADAME ÉLISABETH SENGHOR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Bonbonne de gaz)  dans ce ménages est élevé (5000),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MADAME ÉLISABETH SENGHOR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71-07-17-72</w:t>
            </w:r>
          </w:p>
        </w:tc>
        <w:tc>
          <w:tcPr>
            <w:tcW w:type="dxa" w:w="1662"/>
          </w:tcPr>
          <w:p>
            <w:r>
              <w:rPr>
                <w:sz w:val="14"/>
              </w:rPr>
              <w:t>af07fcef2db8402c9fe6d7a928e3f543</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Mariama Diao ) est visiteur, veuillez  corriger cette incoherence (question 1.12 et 1.13) merci.</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le nombre d'heure que IBRAHIMA seck a travaillé par jour semble être inferieur à 4, veuillez s'il vous plait confirmer cette information avec le QG. Avertissement!!! IBRAHIMA seck est un Professeurs, enseignement technique et professionnel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IBRAHIMA seck a travaillés par mois semble être inférieur à 15. Veuillez, s'il vous plaît, confirmer cette information. Avertissement!!! les informations de IBRAHIMA seck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IBRAHIMA seck concernant les repas pris à l'extérieur du ménage au cours des 7 jours semble élevé. Prière de vérifier et de corriger ou de confirmer ces informations avec le QG.</w:t>
      </w:r>
    </w:p>
    <w:p>
      <w:r>
        <w:rPr>
          <w:b/>
          <w:color w:val="4672C4"/>
          <w:sz w:val="22"/>
        </w:rPr>
        <w:t>&gt;&gt; Section16a - Champs et parcelles</w:t>
      </w:r>
    </w:p>
    <w:p>
      <w:pPr>
        <w:ind w:left="283"/>
      </w:pPr>
      <w:r>
        <w:rPr>
          <w:sz w:val="20"/>
        </w:rPr>
        <w:t>- La section 16 du ménage de IBRAHIMA SECK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17-98-58-71</w:t>
            </w:r>
          </w:p>
        </w:tc>
        <w:tc>
          <w:tcPr>
            <w:tcW w:type="dxa" w:w="1662"/>
          </w:tcPr>
          <w:p>
            <w:r>
              <w:rPr>
                <w:sz w:val="14"/>
              </w:rPr>
              <w:t>5e4d916f385d41e4837817e88fe45a2c</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MARIAMA BADJI avec le QG ou apporter les corrections nécessaires. </w:t>
        <w:br/>
        <w:t>- Dans les milieux urbains c'est peu probable de voir une école dont les élèves ou étudiants ne dépensent pas en frais d'uniformes, prière de verifier pour MARIAMA KA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ASSANE BADJI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LAMINE BADJI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93-42-39-11</w:t>
            </w:r>
          </w:p>
        </w:tc>
        <w:tc>
          <w:tcPr>
            <w:tcW w:type="dxa" w:w="1662"/>
          </w:tcPr>
          <w:p>
            <w:r>
              <w:rPr>
                <w:sz w:val="14"/>
              </w:rPr>
              <w:t>6d6934e5ce864b7dbbc5991c20d7fe6b</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Le prix d'achat unitaire (6000 Fcfa) de Silure frais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w:t>
        <w:br/>
        <w:t>- Avertissement!!! Le prix d'achat (5000) de l'article  Bonbonne de gaz est inférieur aux prix de revente (10000)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PENDA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80-69-81-99</w:t>
            </w:r>
          </w:p>
        </w:tc>
        <w:tc>
          <w:tcPr>
            <w:tcW w:type="dxa" w:w="1662"/>
          </w:tcPr>
          <w:p>
            <w:r>
              <w:rPr>
                <w:sz w:val="14"/>
              </w:rPr>
              <w:t>e62d5cf4e5614298973eb5c8e06b52c6</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ALIMATOU SADIYA DIOUF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AISSATOU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ALIMATOU SADIYA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49-76-20-12</w:t>
            </w:r>
          </w:p>
        </w:tc>
        <w:tc>
          <w:tcPr>
            <w:tcW w:type="dxa" w:w="1662"/>
          </w:tcPr>
          <w:p>
            <w:r>
              <w:rPr>
                <w:sz w:val="14"/>
              </w:rPr>
              <w:t>4b60ad42bcf24337836bf8c4700e525f</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CHEIKH NIANG  ne sait ni lire, ni écrire, ni comprendre dans aucune des langues  (s02q01,s02q02,s02q03). Veuillez corriger ou donner des explications au QG. </w:t>
        <w:br/>
        <w:t>- Peu probable! SADIBOU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SADIBOU TOURE Bénéficie de CMU et les actes couverts sont différents de tiers payant. </w:t>
        <w:br/>
        <w:t>- Le montant(65000 FCFA) des dépenses pour chaque visite prénatale de AWA CHEIKH NIANG semble faible (voir nul) ou élevé, prière de corriger.  Incoherent! AWA CHEIKH NIANG Bénéficie de CMU et les actes couverts sont différents de tiers payant.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SADIBOU TOURE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650000 Fcfa est relativement élevé par rapport aux autres prix d'achat observés dans cette zone. Prière de corriger ou de confirmer avec le QG. </w:t>
        <w:br/>
        <w:t>- Avertissement!!! Le prix d'achat (10000) de l'article  Bonbonne de gaz est inférieur aux prix de revente (15000)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SADIBOU TOURE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45-37-72-35</w:t>
            </w:r>
          </w:p>
        </w:tc>
        <w:tc>
          <w:tcPr>
            <w:tcW w:type="dxa" w:w="1662"/>
          </w:tcPr>
          <w:p>
            <w:r>
              <w:rPr>
                <w:sz w:val="14"/>
              </w:rPr>
              <w:t>c1eb06a475264db4b3b5f0dd3f007548</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Aliou  FALL avec le QG ou apporter les corrections nécessaires. Le montant des autres depenses pour l'année scolaire de Aliou  FALL est faible ou élevé.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MOUHAMED FALL avec le QG ou apporter les corrections nécessaires. </w:t>
        <w:br/>
        <w:t xml:space="preserve">-  Incohérence ! seulement les écoles gouvermentales paient les cotisations (Gouvernement, communauté, ONG ou organisation humanitaire). veuillez, s'il vous plait, confirmer cette information de cheikh FALL avec le QG ou apporter les corrections nécessaires. Le montant des autres depenses pour l'année scolaire de cheikh FALL est faible ou élevé. veuillez, s'il vous plait, confirmer ces informations avec le QG ou apporter les corrections nécessaires. </w:t>
        <w:br/>
        <w:t xml:space="preserve">- Avertissement!! Ami Samb qui sait écrire en français doit pouvoir lire en français. </w:t>
        <w:br/>
        <w:t>- Avertissement!! Mor Fall qui sait écrire en français doit pouvoir lire en français.</w:t>
      </w:r>
    </w:p>
    <w:p>
      <w:r>
        <w:rPr>
          <w:b/>
          <w:color w:val="4672C4"/>
          <w:sz w:val="22"/>
        </w:rPr>
        <w:t>&gt;&gt; Section4b - Emploi - Activite principale</w:t>
      </w:r>
    </w:p>
    <w:p>
      <w:pPr>
        <w:ind w:left="283"/>
      </w:pPr>
      <w:r>
        <w:rPr>
          <w:sz w:val="20"/>
        </w:rPr>
        <w:t>- Nombre de mois exercé par Daouda FALL dans l'emploi au cours des 12 derniers mois semble faible, veuillez corriger s'il vous plait ou comfirmer avec le QG.</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