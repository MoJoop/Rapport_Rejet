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015201010122</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48-62-52-22</w:t>
            </w:r>
          </w:p>
        </w:tc>
        <w:tc>
          <w:tcPr>
            <w:tcW w:type="dxa" w:w="1662"/>
          </w:tcPr>
          <w:p>
            <w:r>
              <w:rPr>
                <w:sz w:val="14"/>
              </w:rPr>
              <w:t>9019aab7273e4e8797f5a9bd7eec4417</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ALINE SOW  ne sait ni lire, ni écrire, ni comprendre dans aucune des langues  (s02q01,s02q02,s02q03). Veuillez corriger ou donner des explications au QG. </w:t>
        <w:br/>
        <w:t xml:space="preserve">- Peu probable! AMETH SOW  ne sait ni lire, ni écrire, ni comprendre dans aucune des langues  (s02q01,s02q02,s02q03). Veuillez corriger ou donner des explications au QG. </w:t>
        <w:br/>
        <w:t xml:space="preserve">- Peu probable! CHIEKH SOW  ne sait ni lire, ni écrire, ni comprendre dans aucune des langues  (s02q01,s02q02,s02q03). Veuillez corriger ou donner des explications au QG. </w:t>
        <w:br/>
        <w:t xml:space="preserve">- Peu probable! MAME DIARRA DIOUM  ne sait ni lire, ni écrire, ni comprendre dans aucune des langues  (s02q01,s02q02,s02q03). Veuillez corriger ou donner des explications au QG. </w:t>
        <w:br/>
        <w:t>- Peu probable! MANE DIOUM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MANE DIOUM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ALINE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CHEIKHOU SOW n'est pas renseigné, prière de renseigner.</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62-52-45-02</w:t>
            </w:r>
          </w:p>
        </w:tc>
        <w:tc>
          <w:tcPr>
            <w:tcW w:type="dxa" w:w="1662"/>
          </w:tcPr>
          <w:p>
            <w:r>
              <w:rPr>
                <w:sz w:val="14"/>
              </w:rPr>
              <w:t>5c03397319ad4e7a9903e05b0c69f46f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NDEYE BEYE est trop jeune ou vieux pour avoir NDEYE BEYE selon l'écart (71) d'âge entre lui et son père, prière de revoir l'âge de NDEYE BEYE ou de son père. Dans le cas contraire rassurez vous que c'est bien son fils/fille biologique. </w:t>
        <w:br/>
        <w:t xml:space="preserve">- Les informations sur l'acte de naissance (ni Jours, ni mois et ni années) de  ALIMA BEYE 1  manquent, s'il vous plait pouvez-vous fournir d'effort pour avoir ces informations. </w:t>
        <w:br/>
        <w:t>- Les informations sur l'acte de naissance (ni Jours, ni mois et ni années) de  OUSMANE BEYE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ADAMA BEYE est faible ou élevé. veuillez, s'il vous plait, confirmer ces informations avec le QG ou apporter les corrections nécessaires. </w:t>
        <w:br/>
        <w:t xml:space="preserve">- Peu probable! ABDOU BEYE  ne sait ni lire, ni écrire, ni comprendre dans aucune des langues  (s02q01,s02q02,s02q03). Veuillez corriger ou donner des explications au QG. </w:t>
        <w:br/>
        <w:t xml:space="preserve">- Peu probable! ALIMA BEYE  ne sait ni lire, ni écrire, ni comprendre dans aucune des langues  (s02q01,s02q02,s02q03). Veuillez corriger ou donner des explications au QG. </w:t>
        <w:br/>
        <w:t xml:space="preserve">- Peu probable! ALIMA BEYE 1  ne sait ni lire, ni écrire, ni comprendre dans aucune des langues  (s02q01,s02q02,s02q03). Veuillez corriger ou donner des explications au QG. </w:t>
        <w:br/>
        <w:t xml:space="preserve">- Peu probable! ARAME BEYE  ne sait ni lire, ni écrire, ni comprendre dans aucune des langues  (s02q01,s02q02,s02q03). Veuillez corriger ou donner des explications au QG. </w:t>
        <w:br/>
        <w:t xml:space="preserve">- Peu probable! ARAME SALL  ne sait ni lire, ni écrire, ni comprendre dans aucune des langues  (s02q01,s02q02,s02q03). Veuillez corriger ou donner des explications au QG. </w:t>
        <w:br/>
        <w:t xml:space="preserve">- Peu probable! IBRAHIMA BEYE  ne sait ni lire, ni écrire, ni comprendre dans aucune des langues  (s02q01,s02q02,s02q03). Veuillez corriger ou donner des explications au QG. </w:t>
        <w:br/>
        <w:t xml:space="preserve">- Peu probable! NDEYE BEYE  ne sait ni lire, ni écrire, ni comprendre dans aucune des langues  (s02q01,s02q02,s02q03). Veuillez corriger ou donner des explications au QG. </w:t>
        <w:br/>
        <w:t xml:space="preserve">- Peu probable! OUSMANE BEYE  ne sait ni lire, ni écrire, ni comprendre dans aucune des langues  (s02q01,s02q02,s02q03). Veuillez corriger ou donner des explications au QG. </w:t>
        <w:br/>
        <w:t>- Peu probable! PAPE BEYE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Le montant(16500 FCFA) des dépenses pour chaque visite prénatale de THIORO MBAYE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BEYE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GOTTE BEYE n'a consacré aucune heure pour les travaux cités en s04q01, s04q02, s04q03, s04q04, s04q05, s04q06, s04q07 et s04q08.Prière de regarder pour corriger ou confirmer avec le QG. Avertissement! Nombre d'heure que GOTTE BEYE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PAPE BEYE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THIORO MBAYE semble très élevés, prière de corriger ou confirmer avec le QG (s04q01 s04q02 s04q03 s04q04 s04q05 s04q06 s04q07 s04q08). </w:t>
        <w:br/>
        <w:t>- Avertissement! Nombre d'heure que ABDOU BEYE a consacré à son emploi au cours des 7 derniers jours est trop élevé, veuillez revoir s'il vous plait ou confirmer cette information avec le QG.</w:t>
      </w:r>
    </w:p>
    <w:p>
      <w:r>
        <w:rPr>
          <w:b/>
          <w:color w:val="4672C4"/>
          <w:sz w:val="22"/>
        </w:rPr>
        <w:t>&gt;&gt; Section4c - Emploi - Activite secondaire</w:t>
      </w:r>
    </w:p>
    <w:p>
      <w:pPr>
        <w:ind w:left="283"/>
      </w:pPr>
      <w:r>
        <w:rPr>
          <w:sz w:val="20"/>
        </w:rPr>
        <w:t>- Avertissement!!! la branche d'activité de GOTTE BEYE est identique dans l'emploi principale et secondaire,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IBRAHIMA BEYE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77-04-15-62</w:t>
            </w:r>
          </w:p>
        </w:tc>
        <w:tc>
          <w:tcPr>
            <w:tcW w:type="dxa" w:w="1662"/>
          </w:tcPr>
          <w:p>
            <w:r>
              <w:rPr>
                <w:sz w:val="14"/>
              </w:rPr>
              <w:t>db4d44a87bae45dd81e6dfc8d54d14bf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SEYNABOU DIOP avec le QG ou apporter les corrections nécessaires. Le montant des autres depenses pour l'année scolaire de SEYNABOU DIOP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Nombre d'heure que TALLA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AISSATA CAMARA a travaillé par jour semble être inferieur à 4, veuillez s'il vous plait confirmer cette information avec le QG. </w:t>
        <w:br/>
        <w:t>- Avertissement!!! MAGUETTE OUMOU DIOP est un Analystes, gestion et organisation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Section10a - Existence entreprise non agricole</w:t>
      </w:r>
    </w:p>
    <w:p>
      <w:pPr>
        <w:ind w:left="283"/>
      </w:pPr>
      <w:r>
        <w:rPr>
          <w:sz w:val="20"/>
        </w:rPr>
        <w:t>- Avertissement!!! Le ménage de AISSATA CAMARA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AISSATA CAMARA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60-41-31-75</w:t>
            </w:r>
          </w:p>
        </w:tc>
        <w:tc>
          <w:tcPr>
            <w:tcW w:type="dxa" w:w="1662"/>
          </w:tcPr>
          <w:p>
            <w:r>
              <w:rPr>
                <w:sz w:val="14"/>
              </w:rPr>
              <w:t>5383f6188ae448dbad261cc29421a260</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DIBOR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DIBOR  DIENG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DJIBRIL DIENG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DJIBRIL 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52-42-99-97</w:t>
            </w:r>
          </w:p>
        </w:tc>
        <w:tc>
          <w:tcPr>
            <w:tcW w:type="dxa" w:w="1662"/>
          </w:tcPr>
          <w:p>
            <w:r>
              <w:rPr>
                <w:sz w:val="14"/>
              </w:rPr>
              <w:t>344fb55291ad429cbe29573fd29463ec</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 BADIANE  manquent, s'il vous plait pouvez-vous fournir d'effort pour avoir ces informations.  Avertissement!!!  FATOU BADIANE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DIARRA BOUSSO FATY avec le QG ou apporter les corrections nécessaires. </w:t>
        <w:br/>
        <w:t xml:space="preserve">- Avertissement!! EL HADJI DIERE FATY qui sait écrire en français doit pouvoir lire en français.  Incohérence ! seulement les écoles gouvermentales paient les cotisations (Gouvernement, communauté, ONG ou organisation humanitaire). veuillez, s'il vous plait, confirmer cette information de EL HADJI DIERE FATY avec le QG ou apporter les corrections nécessaires. </w:t>
        <w:br/>
        <w:t xml:space="preserve">- Le montant des autres depenses pour l'année scolaire de FATOU FATY est faible ou élevé. veuillez, s'il vous plait, confirmer ces informations avec le QG ou apporter les corrections nécessaires. </w:t>
        <w:br/>
        <w:t xml:space="preserve">- Peu probable! COUMBA FATY  ne sait ni lire, ni écrire, ni comprendre dans aucune des langues  (s02q01,s02q02,s02q03). Veuillez corriger ou donner des explications au QG. </w:t>
        <w:br/>
        <w:t xml:space="preserve">- Peu probable! FATOU BADIANE  ne sait ni lire, ni écrire, ni comprendre dans aucune des langues  (s02q01,s02q02,s02q03). Veuillez corriger ou donner des explications au QG. </w:t>
        <w:br/>
        <w:t>- Peu probable! HASSIM TOURE  ne sait ni lire, ni écrire, ni comprendre dans aucune des langues  (s02q01,s02q02,s02q03). Veuillez corriger ou donner des explications au QG. Peu plausible HASSIM TOURE fréquente au minimum le fondamental 1 mais ne sait ni lire ni comprendre la langue française, prière de corriger ou de confirmer avec le QG merci. Le montant des autres depenses pour l'année scolaire de HASSIM TOURE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FATOU BADIANE n'a consacré aucune heure pour aucun des travaux du ménage, prière de regarder les réponses prises dans les questions (s04q01 s04q02 s04q03 s04q04 s04q05 s04q06 s04q07 s04q08). </w:t>
        <w:br/>
        <w:t>- Avertissement! MARIAMA GOUDIABY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MARIAMA GOUDIABY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Incohérence détectée ! Il semble peu probable que MAMADOU LAMINE FATY occupe un emploi secondaire pour l'ETAT/collectivités locales ou dans une entreprise publique/parapublique tout en travaillant moins de  8h par jour. Veuillez, s'il vous plaît, corriger cette information. Avertissement!!! les informations de MAMADOU LAMINE FATY sur le nombre de mois, jours ou heures de son emploi secondaire sont superieur a celles de son emploi principal , veuillez corriger ou confirmer aupres du QG. </w:t>
        <w:br/>
        <w:t>- Nombre de mois exercé par KHADIM FATY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4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Tablette a été achété à 150000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LAMINE FATY n'est pas renseigné, prière de renseigner.</w:t>
      </w:r>
    </w:p>
    <w:p>
      <w:r>
        <w:rPr>
          <w:b/>
          <w:color w:val="4672C4"/>
          <w:sz w:val="22"/>
        </w:rPr>
        <w:t>&gt;&gt; Section17 - Elevage</w:t>
      </w:r>
    </w:p>
    <w:p>
      <w:pPr>
        <w:ind w:left="283"/>
      </w:pPr>
      <w:r>
        <w:rPr>
          <w:sz w:val="20"/>
        </w:rPr>
        <w:t>- Avertissement! la valeur de l'achat (640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Avertissement!! Le nombre (24)  de Abreuvoir / Mangeoire est élevé,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10-93-15-84</w:t>
            </w:r>
          </w:p>
        </w:tc>
        <w:tc>
          <w:tcPr>
            <w:tcW w:type="dxa" w:w="1662"/>
          </w:tcPr>
          <w:p>
            <w:r>
              <w:rPr>
                <w:sz w:val="14"/>
              </w:rPr>
              <w:t>426a5d12dbb541a48967c87e078fb707</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OUSSEYNOU GUEYE avec le QG ou apporter les corrections nécessaires. </w:t>
        <w:br/>
        <w:t xml:space="preserve">- Peu probable! ALASSANE GUEYE  ne sait ni lire, ni écrire, ni comprendre dans aucune des langues  (s02q01,s02q02,s02q03). Veuillez corriger ou donner des explications au QG. </w:t>
        <w:br/>
        <w:t xml:space="preserve">- Peu probable! COUMBA DIENE  ne sait ni lire, ni écrire, ni comprendre dans aucune des langues  (s02q01,s02q02,s02q03). Veuillez corriger ou donner des explications au QG. </w:t>
        <w:br/>
        <w:t>- Peu probable! ISSA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OUSMANE GUEYE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GUEYE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ISSA GUEYE est identique dans l'emploi principale et secondaire, prière de confirmer cette information avec le QG ou de corriger. Attention ! Le nombre de jours que ISSA GUEYE a travaillés par mois semble être inférieur à 15. Veuillez, s'il vous plaît, confirmer cette information.</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Section12 - Actifs du menage</w:t>
      </w:r>
    </w:p>
    <w:p>
      <w:pPr>
        <w:ind w:left="283"/>
      </w:pPr>
      <w:r>
        <w:rPr>
          <w:sz w:val="20"/>
        </w:rPr>
        <w:t>- Attention ! Foyers améliorés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COUMBA DIENE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06-06-04-00</w:t>
            </w:r>
          </w:p>
        </w:tc>
        <w:tc>
          <w:tcPr>
            <w:tcW w:type="dxa" w:w="1662"/>
          </w:tcPr>
          <w:p>
            <w:r>
              <w:rPr>
                <w:sz w:val="14"/>
              </w:rPr>
              <w:t>38a78530aa73476e887299c84332ad7a</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ALIOUNE BADARA FAYE est trop jeune (8 ans) pour fournir des informations correctes. Prière de refaire la section 1 pour ALIOUNE BADARA FAYE en demandant à un adulte de répondre aux questions à sa place. </w:t>
        <w:br/>
        <w:t xml:space="preserve">- Attention ! Vous avez déclaré en s01q00 que le répondant est la personne elle-même, or FATOU THIOBANE est trop jeune (3 ans) pour fournir des informations correctes. Prière de refaire la section 1 pour FATOU THIOBANE en demandant à un adulte de répondre aux questions à sa place. </w:t>
        <w:br/>
        <w:t xml:space="preserve">- Attention ! Vous avez déclaré en s01q00 que le répondant est la personne elle-même, or MOUHAMED THIOBANE est trop jeune (1 ans) pour fournir des informations correctes. Prière de refaire la section 1 pour MOUHAMED THIOBANE en demandant à un adulte de répondre aux questions à sa place. </w:t>
        <w:br/>
        <w:t xml:space="preserve">- Attention ! Vous avez déclaré en s01q00 que le répondant est la personne elle-même, or OUSMANE FAYE est trop jeune (6 ans) pour fournir des informations correctes. Prière de refaire la section 1 pour OUSMANE FAYE en demandant à un adulte de répondre aux questions à sa place. </w:t>
        <w:br/>
        <w:t xml:space="preserve">- Attention ! Vous avez déclaré en s01q00 que le répondant est la personne elle-même, or SERIGNE ALPHA FAYE est trop jeune (4 ans) pour fournir des informations correctes. Prière de refaire la section 1 pour SERIGNE ALPHA FAYE en demandant à un adulte de répondre aux questions à sa place. </w:t>
        <w:br/>
        <w:t xml:space="preserve">- Attention ! Vous avez déclaré en s01q00 que le répondant est la personne elle-même, or SERIGNE BABACAR FAYE est trop jeune (1 ans) pour fournir des informations correctes. Prière de refaire la section 1 pour SERIGNE BABACAR FAYE en demandant à un adulte de répondre aux questions à sa place. </w:t>
        <w:br/>
        <w:t>- Attention ! Vous avez déclaré en s01q00 que le répondant est la personne elle-même, or YA AWA MBENGUE est trop jeune (9 ans) pour fournir des informations correctes. Prière de refaire la section 1 pour YA AWA MBENGUE en demandant à un adulte de répondre aux questions à sa place.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SERIGNE MBACKE DIOUF avec le QG ou apporter les corrections nécessaires. </w:t>
        <w:br/>
        <w:t xml:space="preserve">-  Incohérence ! seulement les écoles gouvermentales paient les cotisations (Gouvernement, communauté, ONG ou organisation humanitaire). veuillez, s'il vous plait, confirmer cette information de SERIGNE SALIOU DIOUF avec le QG ou apporter les corrections nécessaires. </w:t>
        <w:br/>
        <w:t xml:space="preserve">- Peu probable! ALIOUNE BADARA FAYE  ne sait ni lire, ni écrire, ni comprendre dans aucune des langues  (s02q01,s02q02,s02q03). Veuillez corriger ou donner des explications au QG. </w:t>
        <w:br/>
        <w:t xml:space="preserve">- Peu probable! ARONA MBENGUE  ne sait ni lire, ni écrire, ni comprendre dans aucune des langues  (s02q01,s02q02,s02q03). Veuillez corriger ou donner des explications au QG. Peu plausible ARONA MBENGUE fréquente au minimum le fondamental 1 mais ne sait ni lire ni comprendre la langue française, prière de corriger ou de confirmer avec le QG merci. Avertissement!! ARONA MBENGUE fréquente au minimum la troisième année de fondamental 1 mais ne sait pas écrire, prière de corriger ou confirmer avec le QG. </w:t>
        <w:br/>
        <w:t xml:space="preserve">- Peu probable! ASTOU MBENGUE  ne sait ni lire, ni écrire, ni comprendre dans aucune des langues  (s02q01,s02q02,s02q03). Veuillez corriger ou donner des explications au QG. </w:t>
        <w:br/>
        <w:t xml:space="preserve">- Peu probable! AWA THIOBANE  ne sait ni lire, ni écrire, ni comprendre dans aucune des langues  (s02q01,s02q02,s02q03). Veuillez corriger ou donner des explications au QG. </w:t>
        <w:br/>
        <w:t xml:space="preserve">- Peu probable! DABA GUEYE  ne sait ni lire, ni écrire, ni comprendre dans aucune des langues  (s02q01,s02q02,s02q03). Veuillez corriger ou donner des explications au QG. </w:t>
        <w:br/>
        <w:t xml:space="preserve">- Peu probable! FATOU THIOBANE  ne sait ni lire, ni écrire, ni comprendre dans aucune des langues  (s02q01,s02q02,s02q03). Veuillez corriger ou donner des explications au QG. </w:t>
        <w:br/>
        <w:t xml:space="preserve">- Peu probable! IDY MBENGUE  ne sait ni lire, ni écrire, ni comprendre dans aucune des langues  (s02q01,s02q02,s02q03). Veuillez corriger ou donner des explications au QG. Peu plausible IDY MBENGUE fréquente au minimum le fondamental 1 mais ne sait ni lire ni comprendre la langue française, prière de corriger ou de confirmer avec le QG merci. </w:t>
        <w:br/>
        <w:t xml:space="preserve">- Peu probable! MBAYE MOUSSA THIOBANE  ne sait ni lire, ni écrire, ni comprendre dans aucune des langues  (s02q01,s02q02,s02q03). Veuillez corriger ou donner des explications au QG. </w:t>
        <w:br/>
        <w:t xml:space="preserve">- Peu probable! MODOU FAYE  ne sait ni lire, ni écrire, ni comprendre dans aucune des langues  (s02q01,s02q02,s02q03). Veuillez corriger ou donner des explications au QG. </w:t>
        <w:br/>
        <w:t xml:space="preserve">- Peu probable! MOUSSA MBENGUE  ne sait ni lire, ni écrire, ni comprendre dans aucune des langues  (s02q01,s02q02,s02q03). Veuillez corriger ou donner des explications au QG. </w:t>
        <w:br/>
        <w:t xml:space="preserve">- Peu probable! NDEYE MAREME MBENGUE  ne sait ni lire, ni écrire, ni comprendre dans aucune des langues  (s02q01,s02q02,s02q03). Veuillez corriger ou donner des explications au QG. </w:t>
        <w:br/>
        <w:t xml:space="preserve">- Peu probable! OULIMATA THIOBANE  ne sait ni lire, ni écrire, ni comprendre dans aucune des langues  (s02q01,s02q02,s02q03). Veuillez corriger ou donner des explications au QG. </w:t>
        <w:br/>
        <w:t xml:space="preserve">- Peu probable! OUSMANE FAYE  ne sait ni lire, ni écrire, ni comprendre dans aucune des langues  (s02q01,s02q02,s02q03). Veuillez corriger ou donner des explications au QG. Peu plausible OUSMANE FAYE fréquente au minimum le fondamental 1 mais ne sait ni lire ni comprendre la langue française, prière de corriger ou de confirmer avec le QG merci. </w:t>
        <w:br/>
        <w:t xml:space="preserve">- Peu probable! SERIGNE ALPHA FAYE  ne sait ni lire, ni écrire, ni comprendre dans aucune des langues  (s02q01,s02q02,s02q03). Veuillez corriger ou donner des explications au QG. </w:t>
        <w:br/>
        <w:t>- Peu probable! YA AWA MBENGUE  ne sait ni lire, ni écrire, ni comprendre dans aucune des langues  (s02q01,s02q02,s02q03). Veuillez corriger ou donner des explications au QG. Peu plausible YA AWA MBENGUE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YA AWA MBENGUE et corriger ou confirmer avec le QG.</w:t>
      </w:r>
    </w:p>
    <w:p>
      <w:r>
        <w:rPr>
          <w:b/>
          <w:color w:val="4672C4"/>
          <w:sz w:val="22"/>
        </w:rPr>
        <w:t>&gt;&gt; Section4a - Emploi</w:t>
      </w:r>
    </w:p>
    <w:p>
      <w:pPr>
        <w:ind w:left="283"/>
      </w:pPr>
      <w:r>
        <w:rPr>
          <w:sz w:val="20"/>
        </w:rPr>
        <w:t xml:space="preserve">- Avertissement! AWA THIOBANE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ARONA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Abdela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MBENGUE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MBACKE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MODOU FAYE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MODOU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MODOU FAYE est un Spécialistes de l'enseignement, non classés ailleurs qui travaille dans Entreprise Privée et est un Travailleur pour compte propre mais dit n'avoir pas de compte dans une banque classique, prière de vérifier auprès de l'enquêté (e) ou confirmer avec le QG.  Avertissement!!! MODOU FAYE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Le prix d'achat unitaire (1 Fcfa) de Escargots en Morceau (Portion) de taille Petit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Section12 - Actifs du menage</w:t>
      </w:r>
    </w:p>
    <w:p>
      <w:pPr>
        <w:ind w:left="283"/>
      </w:pPr>
      <w:r>
        <w:rPr>
          <w:sz w:val="20"/>
        </w:rPr>
        <w:t>- Le prix de revente de l'article  Foyers améliorés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MODOU FAYE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62-41-86-66</w:t>
            </w:r>
          </w:p>
        </w:tc>
        <w:tc>
          <w:tcPr>
            <w:tcW w:type="dxa" w:w="1662"/>
          </w:tcPr>
          <w:p>
            <w:r>
              <w:rPr>
                <w:sz w:val="14"/>
              </w:rPr>
              <w:t>fdd4948b2e3940bc8130f951fec379ef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DABA SENE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AMADOU NIANG avec le QG ou apporter les corrections nécessaires. </w:t>
        <w:br/>
        <w:t xml:space="preserve">-  Incohérence ! seulement les écoles gouvermentales paient les cotisations (Gouvernement, communauté, ONG ou organisation humanitaire). veuillez, s'il vous plait, confirmer cette information de MBAYE BABACAR NIANG avec le QG ou apporter les corrections nécessaires. </w:t>
        <w:br/>
        <w:t xml:space="preserve">-  Incohérence ! seulement les écoles gouvermentales paient les cotisations (Gouvernement, communauté, ONG ou organisation humanitaire). veuillez, s'il vous plait, confirmer cette information de MOUHAMADOU LAMINE NIANG avec le QG ou apporter les corrections nécessaires. </w:t>
        <w:br/>
        <w:t xml:space="preserve">- Peu probable! AISSA FALL  ne sait ni lire, ni écrire, ni comprendre dans aucune des langues  (s02q01,s02q02,s02q03). Veuillez corriger ou donner des explications au QG. </w:t>
        <w:br/>
        <w:t>- Peu probable! DABA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DABA SENE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MBAYE BABACAR NIANG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(150 Fcfa) de Thé en sachet (unité: Sachets) de taille Tres petit est très faible ou élevé. Prière de corriger ou de confirmer avec le QG. Le prix d'achat unitaire (1250 Fcfa) de Maïs en grain en Kg de taille taille unique semble élevé,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Section12 - Actifs du menage</w:t>
      </w:r>
    </w:p>
    <w:p>
      <w:pPr>
        <w:ind w:left="283"/>
      </w:pPr>
      <w:r>
        <w:rPr>
          <w:sz w:val="20"/>
        </w:rPr>
        <w:t>- Avertissement!!! Le prix d'achat (500000) de l'article  Lit est inférieur aux prix de revente (600000)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PATHE NIANG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00-73-20-27</w:t>
            </w:r>
          </w:p>
        </w:tc>
        <w:tc>
          <w:tcPr>
            <w:tcW w:type="dxa" w:w="1662"/>
          </w:tcPr>
          <w:p>
            <w:r>
              <w:rPr>
                <w:sz w:val="14"/>
              </w:rPr>
              <w:t>6aa16a12d20d417e9229f5cf28cdfff7</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SOPHIE NDIAYE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NDIAYE et corriger ou confirmer avec le QG. </w:t>
        <w:br/>
        <w:t xml:space="preserve">- Peu probable! AMINATA DIOP  ne sait ni lire, ni écrire, ni comprendre dans aucune des langues  (s02q01,s02q02,s02q03). Veuillez corriger ou donner des explications au QG. </w:t>
        <w:br/>
        <w:t xml:space="preserve">- Peu probable! DIABA FAYE  ne sait ni lire, ni écrire, ni comprendre dans aucune des langues  (s02q01,s02q02,s02q03). Veuillez corriger ou donner des explications au QG. </w:t>
        <w:br/>
        <w:t xml:space="preserve">- Peu probable! MADIAMA DIOP  ne sait ni lire, ni écrire, ni comprendre dans aucune des langues  (s02q01,s02q02,s02q03). Veuillez corriger ou donner des explications au QG. </w:t>
        <w:br/>
        <w:t xml:space="preserve">- Peu probable! NDEYE FATOU NDIAYE  ne sait ni lire, ni écrire, ni comprendre dans aucune des langues  (s02q01,s02q02,s02q03). Veuillez corriger ou donner des explications au QG. </w:t>
        <w:br/>
        <w:t xml:space="preserve">- Peu probable! OMAR NDIAYE  ne sait ni lire, ni écrire, ni comprendre dans aucune des langues  (s02q01,s02q02,s02q03). Veuillez corriger ou donner des explications au QG. </w:t>
        <w:br/>
        <w:t>- Peu probable! SOPHIE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SOPHIE NDIAYE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7 Verre ( à thé) taille unique de Thé en sachet, cette quantité semble anormale pour une consommation des 7 derniers jours.Les ménages consomment géneralement en sachet ou en paquet,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(150000) de l'article  Armoires et autres meubles est inférieur aux prix de revente (750000)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OUMAR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37-20-44-13</w:t>
            </w:r>
          </w:p>
        </w:tc>
        <w:tc>
          <w:tcPr>
            <w:tcW w:type="dxa" w:w="1662"/>
          </w:tcPr>
          <w:p>
            <w:r>
              <w:rPr>
                <w:sz w:val="14"/>
              </w:rPr>
              <w:t>d3153e5598724e5eab1869e67be48325</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DEMBA THIAM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KHADIM THIAM et corriger ou confirmer avec le QG. Le montant des autres depenses pour l'année scolaire de KHADIM THIAM est faible ou élevé. veuillez, s'il vous plait, confirmer ces informations avec le QG ou apporter les corrections nécessaires. </w:t>
        <w:br/>
        <w:t xml:space="preserve">- Peu probable! DEMBA THIAM  ne sait ni lire, ni écrire, ni comprendre dans aucune des langues  (s02q01,s02q02,s02q03). Veuillez corriger ou donner des explications au QG. </w:t>
        <w:br/>
        <w:t xml:space="preserve">- Peu probable! GORA THIAM  ne sait ni lire, ni écrire, ni comprendre dans aucune des langues  (s02q01,s02q02,s02q03). Veuillez corriger ou donner des explications au QG. </w:t>
        <w:br/>
        <w:t xml:space="preserve">- Peu probable! PAPE THIAM  ne sait ni lire, ni écrire, ni comprendre dans aucune des langues  (s02q01,s02q02,s02q03). Veuillez corriger ou donner des explications au QG. </w:t>
        <w:br/>
        <w:t>- Peu probable! SERIGNE SALIOU THIAM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GORA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GORA THIAM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35-42-90-04</w:t>
            </w:r>
          </w:p>
        </w:tc>
        <w:tc>
          <w:tcPr>
            <w:tcW w:type="dxa" w:w="1662"/>
          </w:tcPr>
          <w:p>
            <w:r>
              <w:rPr>
                <w:sz w:val="14"/>
              </w:rPr>
              <w:t>663e870c346e406281c9592c1fac9587</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ALIOUNE BADARA GUEYE  ne possède pas le téléphone android, a accès à l'internet , prière de confirmer cette information. </w:t>
        <w:br/>
        <w:t>- Attention ! Vous avez déclaré en s01q00 que le répondant est la personne elle-même, or SERIGNE SALIOU SENE est trop jeune (0 ans) pour fournir des informations correctes. Prière de refaire la section 1 pour SERIGNE SALIOU SENE en demandant à un adulte de répondre aux questions à sa place.</w:t>
      </w:r>
    </w:p>
    <w:p>
      <w:r>
        <w:rPr>
          <w:b/>
          <w:color w:val="4672C4"/>
          <w:sz w:val="22"/>
        </w:rPr>
        <w:t>&gt;&gt; Section2 - Education</w:t>
      </w:r>
    </w:p>
    <w:p>
      <w:pPr>
        <w:ind w:left="283"/>
      </w:pPr>
      <w:r>
        <w:rPr>
          <w:sz w:val="20"/>
        </w:rPr>
        <w:t xml:space="preserve">- Le montant des autres depenses pour l'année scolaire de MOUHAMED GUEYE est faible ou élevé. veuillez, s'il vous plait, confirmer ces informations avec le QG ou apporter les corrections nécessaires. </w:t>
        <w:br/>
        <w:t>- Peu probable! ALFOUSSEYNI  GUEYE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AISSATOU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SOUDEUR METALLIQUE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SOUDEUR METALLIQUE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ALIOUNE BADARA GUEYE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