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102201030001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49-20-12-07</w:t>
            </w:r>
          </w:p>
        </w:tc>
        <w:tc>
          <w:tcPr>
            <w:tcW w:type="dxa" w:w="1662"/>
          </w:tcPr>
          <w:p>
            <w:r>
              <w:rPr>
                <w:sz w:val="14"/>
              </w:rPr>
              <w:t>90ac43e0f0154596a7572076a959e10f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mamadou diallo  ne sait ni lire, ni écrire, ni comprendre dans aucune des langues  (s02q01,s02q02,s02q03). Veuillez corriger ou donner des explications au QG. </w:t>
        <w:br/>
        <w:t xml:space="preserve">- Peu probable! mareme seydou diallo  ne sait ni lire, ni écrire, ni comprendre dans aucune des langues  (s02q01,s02q02,s02q03). Veuillez corriger ou donner des explications au QG. </w:t>
        <w:br/>
        <w:t>- Peu probable! tidiane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hawa saidou ba semble très élevés, prière de corriger ou confirmer avec le QG (s04q01 s04q02 s04q03 s04q04 s04q05 s04q06 s04q07 s04q08). </w:t>
        <w:br/>
        <w:t>- Avertissement! Le nombre d'heure consacré à faire des courses au cours des 7 derniers jours au marché ou travaux menager ou lessive etc.. pour maimouna hanne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mareme seydou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mareme seydou diallo a travaillés par mois semble être inférieur à 15. Veuillez, s'il vous plaît, confirmer cette information. Avertissement!!! les informations de mareme seydou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SEYDOU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37-20-08-50</w:t>
            </w:r>
          </w:p>
        </w:tc>
        <w:tc>
          <w:tcPr>
            <w:tcW w:type="dxa" w:w="1662"/>
          </w:tcPr>
          <w:p>
            <w:r>
              <w:rPr>
                <w:sz w:val="14"/>
              </w:rPr>
              <w:t>2dd2e7440c684481ad0105173a030076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bakhoum  possède un téléphone android mais dit n'avoir pas accès à l'internet, prière de confirmer cette information avec le QG ou la corriger. </w:t>
        <w:br/>
        <w:t xml:space="preserve">-  Avertissement!!!  fatmata ba  possède un téléphone android mais dit n'avoir pas accès à l'internet, prière de confirmer cette information avec le QG ou la corriger. </w:t>
        <w:br/>
        <w:t>-  Avertissement!!!  maimouna deme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alassane thiam qui sait écrire en français doit pouvoir lire en français. </w:t>
        <w:br/>
        <w:t xml:space="preserve">- Peu probable! ablaye thiam  ne sait ni lire, ni écrire, ni comprendre dans aucune des langues  (s02q01,s02q02,s02q03). Veuillez corriger ou donner des explications au QG. </w:t>
        <w:br/>
        <w:t xml:space="preserve">- Peu probable! aissata bakhoum  ne sait ni lire, ni écrire, ni comprendre dans aucune des langues  (s02q01,s02q02,s02q03). Veuillez corriger ou donner des explications au QG. </w:t>
        <w:br/>
        <w:t xml:space="preserve">- Peu probable! fatmata ba  ne sait ni lire, ni écrire, ni comprendre dans aucune des langues  (s02q01,s02q02,s02q03). Veuillez corriger ou donner des explications au QG. </w:t>
        <w:br/>
        <w:t xml:space="preserve">- Peu probable! maimouna deme  ne sait ni lire, ni écrire, ni comprendre dans aucune des langues  (s02q01,s02q02,s02q03). Veuillez corriger ou donner des explications au QG. </w:t>
        <w:br/>
        <w:t>- Peu probable! nouhou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bakhoum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ALLASSANE THIAM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ALLASSANE THIAM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42-13-73-20</w:t>
            </w:r>
          </w:p>
        </w:tc>
        <w:tc>
          <w:tcPr>
            <w:tcW w:type="dxa" w:w="1662"/>
          </w:tcPr>
          <w:p>
            <w:r>
              <w:rPr>
                <w:sz w:val="14"/>
              </w:rPr>
              <w:t>2f94e70ba77f4481b6bc40fc27198306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 hawa sow  ne sait ni lire, ni écrire, ni comprendre dans aucune des langues  (s02q01,s02q02,s02q03). Veuillez corriger ou donner des explications au QG. </w:t>
        <w:br/>
        <w:t xml:space="preserve">- Peu probable! abou sow  ne sait ni lire, ni écrire, ni comprendre dans aucune des langues  (s02q01,s02q02,s02q03). Veuillez corriger ou donner des explications au QG. </w:t>
        <w:br/>
        <w:t xml:space="preserve">- Peu probable! aissata sow  ne sait ni lire, ni écrire, ni comprendre dans aucune des langues  (s02q01,s02q02,s02q03). Veuillez corriger ou donner des explications au QG. </w:t>
        <w:br/>
        <w:t xml:space="preserve">- Peu probable! dieynaba youmaly ba  ne sait ni lire, ni écrire, ni comprendre dans aucune des langues  (s02q01,s02q02,s02q03). Veuillez corriger ou donner des explications au QG. </w:t>
        <w:br/>
        <w:t xml:space="preserve">- Peu probable! fatimata amadou deme  ne sait ni lire, ni écrire, ni comprendre dans aucune des langues  (s02q01,s02q02,s02q03). Veuillez corriger ou donner des explications au QG. </w:t>
        <w:br/>
        <w:t xml:space="preserve">- Peu probable! hawa aliou ba  ne sait ni lire, ni écrire, ni comprendre dans aucune des langues  (s02q01,s02q02,s02q03). Veuillez corriger ou donner des explications au QG. </w:t>
        <w:br/>
        <w:t>- Peu probable! saidou nourou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dieynaba youmaly ba semble très élevés, prière de corriger ou confirmer avec le QG (s04q01 s04q02 s04q03 s04q04 s04q05 s04q06 s04q07 s04q08). </w:t>
        <w:br/>
        <w:t>- Avertissement! Le nombre d'heure consacré à faire des courses au cours des 7 derniers jours au marché ou travaux menager ou lessive etc.. pour hawa aliou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abou sow a travaillés par mois semble être inférieur à 15. Veuillez, s'il vous plaît, confirmer cette information. Avertissement!!! abou sow enquêté dans l'emploi principale n'a pas declaré son salaire prière de fournir plus d'effort pour lui demander son salire, vous pouvez utiliser des stratégies pour faire une estimation ou demander des conseils au QG. Avertissement!!! abou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fatimata amadou deme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abou sow est un Enseignants, éducation spécialisée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16 jours qui semble faible ou élevé. Merci de corriger. Le salaire total payé de toutes catégories confondues par le ménage ABOU SOW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20 jours qui semble faible ou élevé. Merci de corriger. Le salaire total payé de toutes catégories confondues par le ménage ABOU SOW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30 jours qui semble faible ou élevé. Merci de corriger. Le salaire total payé de toutes catégories confondues par le ménage ABOU SOW pour la main-d'oeuvre non-familiale sur la parcelle arachide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arachide selon les mesures GPS est de 2612.65 hectare qui semble élevé ou faible, prière de corriger. </w:t>
        <w:br/>
        <w:t xml:space="preserve">- Le salaire total payé de toutes catégories confondues par le ménage ABOU SOW pour la main-d'oeuvre non-familiale sur la parcelle Riz Paddy au cours de la campagne pour la période de préparation du sol (labour) et des semis est de 0 qui semble élevé ou faible. Merci de corriger. Le salaire total payé de toutes catégories confondues par le ménage ABOU SOW pour la main-d'oeuvre non-familiale sur la parcelle Riz Paddy au cours de la campagne pour la période d'entretien du sol (sarclage, etc.) est de 0 qui semble élevé ou faible. Merci de corriger. Le salaire total payé de toutes catégories confondues par le ménage ABOU SOW pour la main-d'oeuvre non-familiale sur la parcelle Riz Paddy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Riz Paddy selon les mesures GPS est de 1498.35 hectare qui semble élevé ou faible, prière de corriger. </w:t>
        <w:br/>
        <w:t>- Le salaire total payé de toutes catégories confondues par le ménage ABOU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20 jours qui semble faible ou élevé. Merci de corriger. Le salaire total payé de toutes catégories confondues par le ménage ABOU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20 jours qui semble faible ou élevé. Merci de corriger. Le salaire total payé de toutes catégories confondues par le ménage ABOU SOW pour la main-d'oeuvre non-familiale sur la parcelle maïs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maïs selon les mesures GPS est de 2087.74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26-76-73-54</w:t>
            </w:r>
          </w:p>
        </w:tc>
        <w:tc>
          <w:tcPr>
            <w:tcW w:type="dxa" w:w="1662"/>
          </w:tcPr>
          <w:p>
            <w:r>
              <w:rPr>
                <w:sz w:val="14"/>
              </w:rPr>
              <w:t>8f4561d15715417cbb93af1acb611b44</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 ALIOU SAMBA ILO BA  ne sait ni lire, ni écrire, ni comprendre dans aucune des langues  (s02q01,s02q02,s02q03). Veuillez corriger ou donner des explications au QG. </w:t>
        <w:br/>
        <w:t xml:space="preserve">- Peu probable! AISSATOU BA  ne sait ni lire, ni écrire, ni comprendre dans aucune des langues  (s02q01,s02q02,s02q03). Veuillez corriger ou donner des explications au QG. </w:t>
        <w:br/>
        <w:t xml:space="preserve">- Peu probable! ALASSANE BA  ne sait ni lire, ni écrire, ni comprendre dans aucune des langues  (s02q01,s02q02,s02q03). Veuillez corriger ou donner des explications au QG. </w:t>
        <w:br/>
        <w:t xml:space="preserve">- Peu probable! ALIOU BA  ne sait ni lire, ni écrire, ni comprendre dans aucune des langues  (s02q01,s02q02,s02q03). Veuillez corriger ou donner des explications au QG. </w:t>
        <w:br/>
        <w:t xml:space="preserve">- Peu probable! BINTA BA  ne sait ni lire, ni écrire, ni comprendre dans aucune des langues  (s02q01,s02q02,s02q03). Veuillez corriger ou donner des explications au QG. </w:t>
        <w:br/>
        <w:t xml:space="preserve">- Peu probable! DIARRY BA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FATOU DIA  ne sait ni lire, ni écrire, ni comprendre dans aucune des langues  (s02q01,s02q02,s02q03). Veuillez corriger ou donner des explications au QG. </w:t>
        <w:br/>
        <w:t xml:space="preserve">- Peu probable! HAMADY BA  ne sait ni lire, ni écrire, ni comprendre dans aucune des langues  (s02q01,s02q02,s02q03). Veuillez corriger ou donner des explications au QG. </w:t>
        <w:br/>
        <w:t xml:space="preserve">- Peu probable! HOULEYE BA (SILEYE)  ne sait ni lire, ni écrire, ni comprendre dans aucune des langues  (s02q01,s02q02,s02q03). Veuillez corriger ou donner des explications au QG. </w:t>
        <w:br/>
        <w:t xml:space="preserve">- Peu probable! HOURAYE ABOU BA  ne sait ni lire, ni écrire, ni comprendre dans aucune des langues  (s02q01,s02q02,s02q03). Veuillez corriger ou donner des explications au QG. </w:t>
        <w:br/>
        <w:t xml:space="preserve">- Peu probable! MIKA BA  ne sait ni lire, ni écrire, ni comprendre dans aucune des langues  (s02q01,s02q02,s02q03). Veuillez corriger ou donner des explications au QG. </w:t>
        <w:br/>
        <w:t xml:space="preserve">- Peu probable! OULEYE BA  ne sait ni lire, ni écrire, ni comprendre dans aucune des langues  (s02q01,s02q02,s02q03). Veuillez corriger ou donner des explications au QG. </w:t>
        <w:br/>
        <w:t xml:space="preserve">- Peu probable! OULEYMATOU SOW  ne sait ni lire, ni écrire, ni comprendre dans aucune des langues  (s02q01,s02q02,s02q03). Veuillez corriger ou donner des explications au QG. </w:t>
        <w:br/>
        <w:t xml:space="preserve">- Peu probable! OUMAR BA ( SILEYE)  ne sait ni lire, ni écrire, ni comprendre dans aucune des langues  (s02q01,s02q02,s02q03). Veuillez corriger ou donner des explications au QG. </w:t>
        <w:br/>
        <w:t xml:space="preserve">- Peu probable! RAMATA SOW  ne sait ni lire, ni écrire, ni comprendre dans aucune des langues  (s02q01,s02q02,s02q03). Veuillez corriger ou donner des explications au QG. </w:t>
        <w:br/>
        <w:t>- Peu probable! RAMATOULAYE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 FCFA) des frais de consultation par le medecin généraliste de MIKA BA semble trop faible ou élevé, veuillez revoir ce montant.</w:t>
      </w:r>
    </w:p>
    <w:p>
      <w:r>
        <w:rPr>
          <w:b/>
          <w:color w:val="4672C4"/>
          <w:sz w:val="22"/>
        </w:rPr>
        <w:t>&gt;&gt; Section4a - Emploi</w:t>
      </w:r>
    </w:p>
    <w:p>
      <w:pPr>
        <w:ind w:left="283"/>
      </w:pPr>
      <w:r>
        <w:rPr>
          <w:sz w:val="20"/>
        </w:rPr>
        <w:t xml:space="preserve">- Avertissement! BINTA BA est (Ménagère) de la 4.21 et BINTA BA est un homme, prière de corriger. </w:t>
        <w:br/>
        <w:t>- Avertissement! HOURAYE ABOU BA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38 Cube Petit de Cube alimentaire (Maggi, Jumbo, ),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ABOU ALIOU SAMBA ILO BA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(2000) de l'article  Table à manger  (table + chaises) est inférieur aux prix de revente (15000)  avec l'âge du bien atteignant 2 ans. Prière de vérifier ou confirmer avec l'enquêté et mettre les bonnes valeurs après verification, s'il le faut. </w:t>
        <w:br/>
        <w:t>- Avertissement!!! Le prix d'achat (60000) de l'article  Téléphone portable est inférieur aux prix de revente (65000)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Parcelle Arachide selon l'exploitant est de 50 Mètre Carré (m^2) qui semble faible ou l'estimation ne semble pas bonne. Prière de corriger. </w:t>
        <w:br/>
        <w:t xml:space="preserve">- La superficie de la parcelle Parcelle Arachide selon l'exploitant est de 50 Mètre Carré (m^2) qui semble faible ou l'estimation ne semble pas bonne. Prière de corriger. </w:t>
        <w:br/>
        <w:t>- La superficie de la parcelle Parcelle Arachide selon l'exploitant est de 60 Mètre Carré (m^2) qui semble faible ou l'estimation ne semble pas bonne. Prière de corriger.</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42-08-49-57</w:t>
            </w:r>
          </w:p>
        </w:tc>
        <w:tc>
          <w:tcPr>
            <w:tcW w:type="dxa" w:w="1662"/>
          </w:tcPr>
          <w:p>
            <w:r>
              <w:rPr>
                <w:sz w:val="14"/>
              </w:rPr>
              <w:t>4f554f5c843e4a32b95bfd4b35d1bb97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houreye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mamadou sow  possède un téléphone android mais dit n'avoir pas accès à l'internet, prière de confirmer cette information avec le QG ou la corriger. Avertissement!! L'âge (15) ans du premier mariage de mamadou sow semble incoherent. Prière de vérifier cette information auprès de l'enquêté et de corriger si nécessaire. </w:t>
        <w:br/>
        <w:t xml:space="preserve">- Attention ! Vous avez déclaré en s01q00 que le répondant est la personne elle-même, or amadou dialllo est trop jeune (7 ans) pour fournir des informations correctes. Prière de refaire la section 1 pour amadou dialllo en demandant à un adulte de répondre aux questions à sa place. </w:t>
        <w:br/>
        <w:t xml:space="preserve">- Attention ! Vous avez déclaré en s01q00 que le répondant est la personne elle-même, or mairame sow est trop jeune (10 ans) pour fournir des informations correctes. Prière de refaire la section 1 pour mairame sow en demandant à un adulte de répondre aux questions à sa place. </w:t>
        <w:br/>
        <w:t xml:space="preserve">- Attention ! Vous avez déclaré en s01q00 que le répondant est la personne elle-même, or ouleye siradio sow est trop jeune (10 ans) pour fournir des informations correctes. Prière de refaire la section 1 pour ouleye siradio sow en demandant à un adulte de répondre aux questions à sa place. </w:t>
        <w:br/>
        <w:t xml:space="preserve">- Attention ! Vous avez déclaré en s01q00 que le répondant est la personne elle-même, or ramata sow est trop jeune (10 ans) pour fournir des informations correctes. Prière de refaire la section 1 pour ramata sow en demandant à un adulte de répondre aux questions à sa place. </w:t>
        <w:br/>
        <w:t xml:space="preserve">- Attention ! Vous avez déclaré en s01q00 que le répondant est la personne elle-même, or rouguiyatou sow est trop jeune (8 ans) pour fournir des informations correctes. Prière de refaire la section 1 pour rouguiyatou sow en demandant à un adulte de répondre aux questions à sa place. </w:t>
        <w:br/>
        <w:t xml:space="preserve">- Attention ! Vous avez déclaré en s01q00 que le répondant est la personne elle-même, or seydou sow est trop jeune (8 ans) pour fournir des informations correctes. Prière de refaire la section 1 pour seydou sow en demandant à un adulte de répondre aux questions à sa place. </w:t>
        <w:br/>
        <w:t xml:space="preserve">- Incoherence! La mère de aissata ba est trop jeune ou vielle pour avoir aissata ba selon l'écart (11) d'âge entre lui et sa mère, prière de revoir l'âge de aissata ba ou de sa mère. Dans le cas contraire rassurez vous que c'est bien son fils/fille biologique. Attention ! Vous avez déclaré en s01q00 que le répondant est la personne elle-même, or aissata ba est trop jeune (1 ans) pour fournir des informations correctes. Prière de refaire la section 1 pour aissata ba en demandant à un adulte de répondre aux questions à sa place. </w:t>
        <w:br/>
        <w:t>- Incohérence!! Le nombre d'année (9999) que Binta oumar sow a vécu dans la localité est superieur à son âge (62) ou ne sait pas. Prière de corriger.</w:t>
      </w:r>
    </w:p>
    <w:p>
      <w:r>
        <w:rPr>
          <w:b/>
          <w:color w:val="4672C4"/>
          <w:sz w:val="22"/>
        </w:rPr>
        <w:t>&gt;&gt; Section2 - Education</w:t>
      </w:r>
    </w:p>
    <w:p>
      <w:pPr>
        <w:ind w:left="283"/>
      </w:pPr>
      <w:r>
        <w:rPr>
          <w:sz w:val="20"/>
        </w:rPr>
        <w:t xml:space="preserve">- Avertissement!! Adama sow qui sait écrire en français doit pouvoir lire en français. </w:t>
        <w:br/>
        <w:t xml:space="preserve">- Avertissement!! Amadou sow qui sait écrire en français doit pouvoir lire en français. </w:t>
        <w:br/>
        <w:t xml:space="preserve">- Avertissement!! aissata siradio sow qui sait écrire en français doit pouvoir lire en français. </w:t>
        <w:br/>
        <w:t xml:space="preserve">- Avertissement!! amadou dialllo qui sait écrire en français doit pouvoir lire en français. </w:t>
        <w:br/>
        <w:t xml:space="preserve">- Avertissement!! dieynaba sow qui sait écrire en français doit pouvoir lire en français. </w:t>
        <w:br/>
        <w:t xml:space="preserve">- Avertissement!! houreye diallo qui sait écrire en français doit pouvoir lire en français. </w:t>
        <w:br/>
        <w:t xml:space="preserve">- Avertissement!! kalidou sow qui sait écrire en français doit pouvoir lire en français. </w:t>
        <w:br/>
        <w:t xml:space="preserve">- Avertissement!! mairame saidou sow qui sait écrire en français doit pouvoir lire en français. </w:t>
        <w:br/>
        <w:t xml:space="preserve">- Avertissement!! mamadou sow qui sait écrire en français doit pouvoir lire en français. </w:t>
        <w:br/>
        <w:t xml:space="preserve">- Avertissement!! mame haouly lo qui sait écrire en français doit pouvoir lire en français. </w:t>
        <w:br/>
        <w:t xml:space="preserve">- Avertissement!! oumou diallo qui sait écrire en français doit pouvoir lire en français. </w:t>
        <w:br/>
        <w:t xml:space="preserve">- Avertissement!! oumou mamadou sow qui sait écrire en français doit pouvoir lire en français. </w:t>
        <w:br/>
        <w:t xml:space="preserve">- Avertissement!! saidou amadou sow qui sait écrire en français doit pouvoir lire en français. </w:t>
        <w:br/>
        <w:t xml:space="preserve">- Avertissement!! sekou ba qui sait écrire en français doit pouvoir lire en français. </w:t>
        <w:br/>
        <w:t xml:space="preserve">- Avertissement!! siradio sow qui sait écrire en français doit pouvoir lire en français. </w:t>
        <w:br/>
        <w:t xml:space="preserve">- Peu probable! Binta oumar sow  ne sait ni lire, ni écrire, ni comprendre dans aucune des langues  (s02q01,s02q02,s02q03). Veuillez corriger ou donner des explications au QG. </w:t>
        <w:br/>
        <w:t xml:space="preserve">- Peu probable! abdoul siradio sow  ne sait ni lire, ni écrire, ni comprendre dans aucune des langues  (s02q01,s02q02,s02q03). Veuillez corriger ou donner des explications au QG. </w:t>
        <w:br/>
        <w:t xml:space="preserve">- Peu probable! abou sow  ne sait ni lire, ni écrire, ni comprendre dans aucune des langues  (s02q01,s02q02,s02q03). Veuillez corriger ou donner des explications au QG. </w:t>
        <w:br/>
        <w:t xml:space="preserve">- Peu probable! bineta sow siradio  ne sait ni lire, ni écrire, ni comprendre dans aucune des langues  (s02q01,s02q02,s02q03). Veuillez corriger ou donner des explications au QG. </w:t>
        <w:br/>
        <w:t xml:space="preserve">- Peu probable! ibrahima sow  ne sait ni lire, ni écrire, ni comprendre dans aucune des langues  (s02q01,s02q02,s02q03). Veuillez corriger ou donner des explications au QG. </w:t>
        <w:br/>
        <w:t xml:space="preserve">- Peu probable! mairame sow  ne sait ni lire, ni écrire, ni comprendre dans aucune des langues  (s02q01,s02q02,s02q03). Veuillez corriger ou donner des explications au QG. </w:t>
        <w:br/>
        <w:t xml:space="preserve">- Peu probable! ouleye siradio sow  ne sait ni lire, ni écrire, ni comprendre dans aucune des langues  (s02q01,s02q02,s02q03). Veuillez corriger ou donner des explications au QG. </w:t>
        <w:br/>
        <w:t xml:space="preserve">- Peu probable! oumou siradio sow  ne sait ni lire, ni écrire, ni comprendre dans aucune des langues  (s02q01,s02q02,s02q03). Veuillez corriger ou donner des explications au QG. </w:t>
        <w:br/>
        <w:t xml:space="preserve">- Peu probable! ramata sow  ne sait ni lire, ni écrire, ni comprendre dans aucune des langues  (s02q01,s02q02,s02q03). Veuillez corriger ou donner des explications au QG. </w:t>
        <w:br/>
        <w:t xml:space="preserve">- Peu probable! rouguiyatou sow  ne sait ni lire, ni écrire, ni comprendre dans aucune des langues  (s02q01,s02q02,s02q03). Veuillez corriger ou donner des explications au QG. </w:t>
        <w:br/>
        <w:t xml:space="preserve">- Peu probable! safy siradio sow  ne sait ni lire, ni écrire, ni comprendre dans aucune des langues  (s02q01,s02q02,s02q03). Veuillez corriger ou donner des explications au QG. </w:t>
        <w:br/>
        <w:t xml:space="preserve">- Peu probable! seydou sow  ne sait ni lire, ni écrire, ni comprendre dans aucune des langues  (s02q01,s02q02,s02q03). Veuillez corriger ou donner des explications au QG. </w:t>
        <w:br/>
        <w:t>- Peu probable! siradio saidou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oumar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mairame saidou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oumou mamadou sow semble très élevés, prière de corriger ou confirmer avec le QG (s04q01 s04q02 s04q03 s04q04 s04q05 s04q06 s04q07 s04q08). </w:t>
        <w:br/>
        <w:t xml:space="preserve">- Avertissement! Nombre d'heure que siradio sow a consacré à son emploi au cours des 7 derniers jours est trop élevé, veuillez revoir s'il vous plait ou confirmer cette information avec le QG. </w:t>
        <w:br/>
        <w:t xml:space="preserve">- Avertissement! dieynaba sow est trop jeune mais il a plus de 15 ans, prière de corriger ou confirmer. </w:t>
        <w:br/>
        <w:t xml:space="preserve">- Avertissement! ouleye siradio sow n'a consacré aucune heure pour aucun des travaux du ménage, prière de regarder les réponses prises dans les questions (s04q01 s04q02 s04q03 s04q04 s04q05 s04q06 s04q07 s04q08). </w:t>
        <w:br/>
        <w:t>- Avertissement! safy siradio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Adama sow a travaillés par mois semble être inférieur à 15. Veuillez, s'il vous plaît, confirmer cette information. </w:t>
        <w:br/>
        <w:t xml:space="preserve">- Attention ! Le nombre de jours que oumou mamadou sow a travaillés par mois semble être inférieur à 15. Veuillez, s'il vous plaît, confirmer cette information. </w:t>
        <w:br/>
        <w:t xml:space="preserve">- Attention ! Le nombre de jours que saidou amadou sow a travaillés par mois semble être inférieur à 15. Veuillez, s'il vous plaît, confirmer cette information. </w:t>
        <w:br/>
        <w:t>- Attention ! Le nombre de jours que siradio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saidou 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70 miche de Moyen de Pain moderne (Baguette)  ce qui semble incoherent pour une consommation aucours des 7 derniers jours, prière de verifier et corriger.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AMADOU SOW pour la main-d'oeuvre non-familiale sur la parcelle arachide au cours de la campagne pour la période de préparation du sol (labour) et des semis est de 0 qui semble élevé ou faible. Merci de corriger. Le salaire total payé de toutes catégories confondues par le ménage AMADOU SOW pour la main-d'oeuvre non-familiale sur la parcelle arachide au cours de la campagne pour la période d'entretien du sol (sarclage, etc.) est de 0 qui semble élevé ou faible. Merci de corriger. Le salaire total payé de toutes catégories confondues par le ménage AMADOU SOW pour la main-d'oeuvre non-familiale sur la parcelle arachide au cours de la campagne pour la période des récoltes est de 0 qui semble élevé ou faible. Merci de corriger. La superficie de la parcelle arachide selon les mesures GPS est de 6435.4 hectare qui semble élevé ou faible, prière de corriger. </w:t>
        <w:br/>
        <w:t xml:space="preserve">- Le salaire total payé de toutes catégories confondues par le ménage AMADOU SOW pour la main-d'oeuvre non-familiale sur la parcelle maïs au cours de la campagne pour la période de préparation du sol (labour) et des semis est de 0 qui semble élevé ou faible. Merci de corriger. Le salaire total payé de toutes catégories confondues par le ménage AMADOU SOW pour la main-d'oeuvre non-familiale sur la parcelle maïs au cours de la campagne pour la période d'entretien du sol (sarclage, etc.) est de 0 qui semble élevé ou faible. Merci de corriger. Le salaire total payé de toutes catégories confondues par le ménage AMADOU SOW pour la main-d'oeuvre non-familiale sur la parcelle maïs au cours de la campagne pour la période des récoltes est de 0 qui semble élevé ou faible. Merci de corriger. La superficie de la parcelle maïs selon les mesures GPS est de 2192.47 hectare qui semble élevé ou faible, prière de corriger. </w:t>
        <w:br/>
        <w:t>- Le salaire total payé de toutes catégories confondues par le ménage AMADOU SOW pour la main-d'oeuvre non-familiale sur la parcelle riz au cours de la campagne pour la période de préparation du sol (labour) et des semis est de 0 qui semble élevé ou faible. Merci de corriger. Le salaire total payé de toutes catégories confondues par le ménage AMADOU SOW pour la main-d'oeuvre non-familiale sur la parcelle riz au cours de la campagne pour la période d'entretien du sol (sarclage, etc.) est de 0 qui semble élevé ou faible. Merci de corriger. Le salaire total payé de toutes catégories confondues par le ménage AMADOU SOW pour la main-d'oeuvre non-familiale sur la parcelle riz au cours de la campagne pour la période des récoltes est de 0 qui semble élevé ou faible. Merci de corriger. La superficie de la parcelle riz selon les mesures GPS est de 4313.97 hectare qui semble élevé ou faible, prière de corriger.</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29-06-84-60</w:t>
            </w:r>
          </w:p>
        </w:tc>
        <w:tc>
          <w:tcPr>
            <w:tcW w:type="dxa" w:w="1662"/>
          </w:tcPr>
          <w:p>
            <w:r>
              <w:rPr>
                <w:sz w:val="14"/>
              </w:rPr>
              <w:t>7dd6a2128e7a490b98ab70e0ad15f2fe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Maimouna Deme est trop jeune (4 ans) pour fournir des informations correctes. Prière de refaire la section 1 pour Maimouna Deme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Fadel Deme et corriger ou confirmer avec le QG. </w:t>
        <w:br/>
        <w:t xml:space="preserve">- Peu probable! Abdoulaye Deme  ne sait ni lire, ni écrire, ni comprendre dans aucune des langues  (s02q01,s02q02,s02q03). Veuillez corriger ou donner des explications au QG. </w:t>
        <w:br/>
        <w:t xml:space="preserve">- Peu probable! Aicha Deme  ne sait ni lire, ni écrire, ni comprendre dans aucune des langues  (s02q01,s02q02,s02q03). Veuillez corriger ou donner des explications au QG. </w:t>
        <w:br/>
        <w:t xml:space="preserve">- Peu probable! Aissata Sall  ne sait ni lire, ni écrire, ni comprendre dans aucune des langues  (s02q01,s02q02,s02q03). Veuillez corriger ou donner des explications au QG. </w:t>
        <w:br/>
        <w:t xml:space="preserve">- Peu probable! Aminata Deme  ne sait ni lire, ni écrire, ni comprendre dans aucune des langues  (s02q01,s02q02,s02q03). Veuillez corriger ou donner des explications au QG. </w:t>
        <w:br/>
        <w:t xml:space="preserve">- Peu probable! Awa Sow  ne sait ni lire, ni écrire, ni comprendre dans aucune des langues  (s02q01,s02q02,s02q03). Veuillez corriger ou donner des explications au QG. </w:t>
        <w:br/>
        <w:t xml:space="preserve">- Peu probable! Dieynaba Dia  ne sait ni lire, ni écrire, ni comprendre dans aucune des langues  (s02q01,s02q02,s02q03). Veuillez corriger ou donner des explications au QG. </w:t>
        <w:br/>
        <w:t xml:space="preserve">- Peu probable! Fatou Sall Deme  ne sait ni lire, ni écrire, ni comprendre dans aucune des langues  (s02q01,s02q02,s02q03). Veuillez corriger ou donner des explications au QG. </w:t>
        <w:br/>
        <w:t xml:space="preserve">- Peu probable! Faty Hane  ne sait ni lire, ni écrire, ni comprendre dans aucune des langues  (s02q01,s02q02,s02q03). Veuillez corriger ou donner des explications au QG. </w:t>
        <w:br/>
        <w:t xml:space="preserve">- Peu probable! Kardiatou Deme  ne sait ni lire, ni écrire, ni comprendre dans aucune des langues  (s02q01,s02q02,s02q03). Veuillez corriger ou donner des explications au QG. </w:t>
        <w:br/>
        <w:t xml:space="preserve">- Peu probable! Maimouna Deme  ne sait ni lire, ni écrire, ni comprendre dans aucune des langues  (s02q01,s02q02,s02q03). Veuillez corriger ou donner des explications au QG. </w:t>
        <w:br/>
        <w:t xml:space="preserve">- Peu probable! Marieta Ba  ne sait ni lire, ni écrire, ni comprendre dans aucune des langues  (s02q01,s02q02,s02q03). Veuillez corriger ou donner des explications au QG. </w:t>
        <w:br/>
        <w:t xml:space="preserve">- Peu probable! Ousmane Deme  ne sait ni lire, ni écrire, ni comprendre dans aucune des langues  (s02q01,s02q02,s02q03). Veuillez corriger ou donner des explications au QG. </w:t>
        <w:br/>
        <w:t xml:space="preserve">- Peu probable! Ramata Dia  ne sait ni lire, ni écrire, ni comprendre dans aucune des langues  (s02q01,s02q02,s02q03). Veuillez corriger ou donner des explications au QG. </w:t>
        <w:br/>
        <w:t xml:space="preserve">- Peu probable! Souleymane Deme  ne sait ni lire, ni écrire, ni comprendre dans aucune des langues  (s02q01,s02q02,s02q03). Veuillez corriger ou donner des explications au QG. </w:t>
        <w:br/>
        <w:t xml:space="preserve">- Peu probable! Thierno Amadou Barro Deme  ne sait ni lire, ni écrire, ni comprendre dans aucune des langues  (s02q01,s02q02,s02q03). Veuillez corriger ou donner des explications au QG. </w:t>
        <w:br/>
        <w:t>- Peu probable! houleye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montant(25500 FCFA) des dépenses pour chaque visite prénatale de houleye Deme semble faible (voir nul) ou élevé, prière de corriger.</w:t>
      </w:r>
    </w:p>
    <w:p>
      <w:r>
        <w:rPr>
          <w:b/>
          <w:color w:val="4672C4"/>
          <w:sz w:val="22"/>
        </w:rPr>
        <w:t>&gt;&gt; Section4a - Emploi</w:t>
      </w:r>
    </w:p>
    <w:p>
      <w:pPr>
        <w:ind w:left="283"/>
      </w:pPr>
      <w:r>
        <w:rPr>
          <w:sz w:val="20"/>
        </w:rPr>
        <w:t xml:space="preserve">- Avertissement! Awa Sow n'a consacré aucune heure pour aucun des travaux du ménage, prière de regarder les réponses prises dans les questions (s04q01 s04q02 s04q03 s04q04 s04q05 s04q06 s04q07 s04q08). </w:t>
        <w:br/>
        <w:t xml:space="preserve">- Avertissement! Faty Hane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 Avertissement! Abdoulaye Deme est trop jeune mais il a plus de 15 ans, prière de corriger ou confirmer. </w:t>
        <w:br/>
        <w:t xml:space="preserve">- Avertissement! Généralement les jeunes hommes (10 à 25ans) font des travaux ménager soit apprendre les enfants à reviser leurs léçons ou d'autres cours, Fadel Deme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Deme n'a consacré aucune heure pour les travaux cités en s04q01, s04q02, s04q03, s04q04, s04q05, s04q06, s04q07 et s04q08.Prière de regarder pour corriger ou confirmer avec le QG. </w:t>
        <w:br/>
        <w:t xml:space="preserve">- Avertissement! Kardiatou Deme n'a consacré aucune heure pour aucun des travaux du ménage, prière de regarder les réponses prises dans les questions (s04q01 s04q02 s04q03 s04q04 s04q05 s04q06 s04q07 s04q08). </w:t>
        <w:br/>
        <w:t xml:space="preserve">- Avertissement! Ousmane Deme est trop âgé ou en retraite mais il a moins de 58 ans, prière de corriger. </w:t>
        <w:br/>
        <w:t xml:space="preserve">- Avertissement! Ramata Dia n'a consacré aucune heure pour aucun des travaux du ménage, prière de regarder les réponses prises dans les questions (s04q01 s04q02 s04q03 s04q04 s04q05 s04q06 s04q07 s04q08). </w:t>
        <w:br/>
        <w:t>- Avertissement! Thierno Amadou Barro Deme est trop âgé ou en retraite mais il a moins de 58 ans,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46 Pièce de Moyen de Capitaine frais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OUSMANE DEME a comme taille 19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(3500) de l'article  Bicyclette, vélo de course est inférieur aux prix de revente (30000)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l'exploitant est de .02 Hectare (Ha) qui semble faible ou l'estimation ne semble pas bonne. Prière de corriger. </w:t>
        <w:br/>
        <w:t xml:space="preserve">- La superficie de la parcelle Arachide selon l'exploitant est de .02 Hectare (Ha) qui semble faible ou l'estimation ne semble pas bonne. Prière de corriger. </w:t>
        <w:br/>
        <w:t xml:space="preserve">- La superficie de la parcelle Arachide selon l'exploitant est de .07 Hectare (Ha) qui semble faible ou l'estimation ne semble pas bonne. Prière de corriger. </w:t>
        <w:br/>
        <w:t>- La superficie de la parcelle Arachide selon l'exploitant est de .07 Hectare (Ha) qui semble faible ou l'estimation ne semble pas bonne.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(333.3333 Fcfa) d'un Poules / poulets est trop petit. Veuillez confirmer ces informations avec le QG ou apporter les corrections nécessaires. Attention ! Le ménage a vendu  15 Poules / poulets à 5000 donc un prix unitaire d'achat (333.3333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w:t>
        <w:br/>
        <w:t>- Avertissement!! L'âge (33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58-59-56-39</w:t>
            </w:r>
          </w:p>
        </w:tc>
        <w:tc>
          <w:tcPr>
            <w:tcW w:type="dxa" w:w="1662"/>
          </w:tcPr>
          <w:p>
            <w:r>
              <w:rPr>
                <w:sz w:val="14"/>
              </w:rPr>
              <w:t>7739300b8bf04c2098785728ccf9f580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DIEYNABA KOUME est trop jeune (2 ans) pour fournir des informations correctes. Prière de refaire la section 1 pour DIEYNABA KOUME en demandant à un adulte de répondre aux questions à sa place.</w:t>
      </w:r>
    </w:p>
    <w:p>
      <w:r>
        <w:rPr>
          <w:b/>
          <w:color w:val="4672C4"/>
          <w:sz w:val="22"/>
        </w:rPr>
        <w:t>&gt;&gt; Section2 - Education</w:t>
      </w:r>
    </w:p>
    <w:p>
      <w:pPr>
        <w:ind w:left="283"/>
      </w:pPr>
      <w:r>
        <w:rPr>
          <w:sz w:val="20"/>
        </w:rPr>
        <w:t xml:space="preserve">- Peu probable! ADAMA KOUME (SIRADJI)  ne sait ni lire, ni écrire, ni comprendre dans aucune des langues  (s02q01,s02q02,s02q03). Veuillez corriger ou donner des explications au QG. </w:t>
        <w:br/>
        <w:t xml:space="preserve">- Peu probable! AMADOU BARRO KOUME  ne sait ni lire, ni écrire, ni comprendre dans aucune des langues  (s02q01,s02q02,s02q03). Veuillez corriger ou donner des explications au QG. </w:t>
        <w:br/>
        <w:t xml:space="preserve">- Peu probable! AMADOU TIADIANE KOUME  ne sait ni lire, ni écrire, ni comprendre dans aucune des langues  (s02q01,s02q02,s02q03). Veuillez corriger ou donner des explications au QG. </w:t>
        <w:br/>
        <w:t xml:space="preserve">- Peu probable! AMINATA KOUME  ne sait ni lire, ni écrire, ni comprendre dans aucune des langues  (s02q01,s02q02,s02q03). Veuillez corriger ou donner des explications au QG. </w:t>
        <w:br/>
        <w:t xml:space="preserve">- Peu probable! DIENABA KOUME ( Maodo)  ne sait ni lire, ni écrire, ni comprendre dans aucune des langues  (s02q01,s02q02,s02q03). Veuillez corriger ou donner des explications au QG. </w:t>
        <w:br/>
        <w:t xml:space="preserve">- Peu probable! FATY CAMARA  ne sait ni lire, ni écrire, ni comprendre dans aucune des langues  (s02q01,s02q02,s02q03). Veuillez corriger ou donner des explications au QG. </w:t>
        <w:br/>
        <w:t xml:space="preserve">- Peu probable! HADJIA KEITA  ne sait ni lire, ni écrire, ni comprendre dans aucune des langues  (s02q01,s02q02,s02q03). Veuillez corriger ou donner des explications au QG. </w:t>
        <w:br/>
        <w:t xml:space="preserve">- Peu probable! HAPSATOU KOUME  ne sait ni lire, ni écrire, ni comprendre dans aucune des langues  (s02q01,s02q02,s02q03). Veuillez corriger ou donner des explications au QG. </w:t>
        <w:br/>
        <w:t xml:space="preserve">- Peu probable! HAWOLY KOUME  ne sait ni lire, ni écrire, ni comprendre dans aucune des langues  (s02q01,s02q02,s02q03). Veuillez corriger ou donner des explications au QG. </w:t>
        <w:br/>
        <w:t xml:space="preserve">- Peu probable! MOUHAMADOU SIRADJI KOUME  ne sait ni lire, ni écrire, ni comprendre dans aucune des langues  (s02q01,s02q02,s02q03). Veuillez corriger ou donner des explications au QG. </w:t>
        <w:br/>
        <w:t xml:space="preserve">- Peu probable! RAMATA KOUME  ne sait ni lire, ni écrire, ni comprendre dans aucune des langues  (s02q01,s02q02,s02q03). Veuillez corriger ou donner des explications au QG. </w:t>
        <w:br/>
        <w:t xml:space="preserve">- Peu probable! SALA KOUME  ne sait ni lire, ni écrire, ni comprendre dans aucune des langues  (s02q01,s02q02,s02q03). Veuillez corriger ou donner des explications au QG. </w:t>
        <w:br/>
        <w:t xml:space="preserve">- Peu probable! SALA SOW  ne sait ni lire, ni écrire, ni comprendre dans aucune des langues  (s02q01,s02q02,s02q03). Veuillez corriger ou donner des explications au QG. </w:t>
        <w:br/>
        <w:t xml:space="preserve">- Peu probable! SEYDINA OUMAR KOUME  ne sait ni lire, ni écrire, ni comprendre dans aucune des langues  (s02q01,s02q02,s02q03). Veuillez corriger ou donner des explications au QG. </w:t>
        <w:br/>
        <w:t xml:space="preserve">- Peu probable! SIRADJI KOUME  ne sait ni lire, ni écrire, ni comprendre dans aucune des langues  (s02q01,s02q02,s02q03). Veuillez corriger ou donner des explications au QG. </w:t>
        <w:br/>
        <w:t>- Peu probable! YAYA KOUME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DIENABA KOUME ( Maodo)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AMADOU BARRO KOUME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YAYA KOUME a travaillés par mois semble être inférieur à 15. Veuillez, s'il vous plaît, confirmer cette information. </w:t>
        <w:br/>
        <w:t>- Prière de changer la branche d'activité de SIRADJI KOUME, les agriculteurs dont leurs cultures est principalement destiné à la consommation du ménage sont des (Agriculteurs, subsistances) et ceux qui le font avec l'élevage sont des (Agriculteurs et eleveurs, subsistances)Attention ! Le nombre de jours que SIRADJI KOUME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SIRADJI KOUME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YAYA KOUME sembe elevé pour le premier crédit autres qu'immobilier, veuillez revoir cette partie et corriger ou confirmer avec le QG. Le nombre d'échéances de remboursement restant de YAYA KOUME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Funérailles/deuils  ne peut être 0. Veuillez s'il vous plaît revoir ce montant.</w:t>
      </w:r>
    </w:p>
    <w:p>
      <w:r>
        <w:rPr>
          <w:b/>
          <w:color w:val="4672C4"/>
          <w:sz w:val="22"/>
        </w:rPr>
        <w:t>&gt;&gt; Section10a - Existence entreprise non agricole</w:t>
      </w:r>
    </w:p>
    <w:p>
      <w:pPr>
        <w:ind w:left="283"/>
      </w:pPr>
      <w:r>
        <w:rPr>
          <w:sz w:val="20"/>
        </w:rPr>
        <w:t>- Avertissement!!! Le ménage de YAYA KOUME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(Parcelle1) qui ne semble pas être un bon nom ou contient des lettres, prière de mettre le vrai nom du champs. La quantité d'utilisation d'herbicide dans la parcelle RIZ PADDY est de 100 Litres et semble élevé, prière de corriger. Le salaire total payé de toutes catégories confondues par le ménage YAYA KOUME pour la main-d'oeuvre non-familiale sur la parcelle RIZ PADDY au cours de la campagne pour la période de préparation du sol (labour) et des semis est de 0 qui semble élevé ou faible. Merci de corriger. Le salaire total payé de toutes catégories confondues par le ménage YAYA KOUME pour la main-d'oeuvre non-familiale sur la parcelle RIZ PADDY au cours de la campagne pour la période d'entretien du sol (sarclage, etc.) est de 0 qui semble élevé ou faible. Merci de corriger. Le salaire total payé de toutes catégories confondues par le ménage YAYA KOUME pour la main-d'oeuvre non-familiale sur la parcelle RIZ PADDY au cours de la campagne pour la période des récoltes est de 0 qui semble élevé ou faible. Merci de corriger.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ARACHIDE au cours de la campagne pour la période de préparation du sol (labour) et des semis est de 0 qui semble élevé ou faible. Merci de corriger. Le salaire total payé de toutes catégories confondues par le ménage YAYA KOUME pour la main-d'oeuvre non-familiale sur la parcelle ARACHIDE au cours de la campagne pour la période d'entretien du sol (sarclage, etc.) est de 0 qui semble élevé ou faible. Merci de corriger. Le salaire total payé de toutes catégories confondues par le ménage YAYA KOUME pour la main-d'oeuvre non-familiale sur la parcelle ARACHIDE au cours de la campagne pour la période des récoltes est de 0 qui semble élevé ou faible. Merci de corriger.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MAÏS au cours de la campagne pour la période de préparation du sol (labour) et des semis est de 0 qui semble élevé ou faible. Merci de corriger. Le salaire total payé de toutes catégories confondues par le ménage YAYA KOUME pour la main-d'oeuvre non-familiale sur la parcelle MAÏS au cours de la campagne pour la période d'entretien du sol (sarclage, etc.) est de 0 qui semble élevé ou faible. Merci de corriger. Le salaire total payé de toutes catégories confondues par le ménage YAYA KOUME pour la main-d'oeuvre non-familiale sur la parcelle MAÏS au cours de la campagne pour la période des récoltes est de 0 qui semble élevé ou faible. Merci de corriger. </w:t>
        <w:br/>
        <w:t>- Avertissement!! Le champs a comme nom (Parcelle1) qui ne semble pas être un bon nom ou contient des lettres, prière de mettre le vrai nom du champs. Le salaire total payé de toutes catégories confondues par le ménage YAYA KOUME pour la main-d'oeuvre non-familiale sur la parcelle Sorgho au cours de la campagne pour la période de préparation du sol (labour) et des semis est de 0 qui semble élevé ou faible. Merci de corriger. Le salaire total payé de toutes catégories confondues par le ménage YAYA KOUME pour la main-d'oeuvre non-familiale sur la parcelle Sorgho au cours de la campagne pour la période d'entretien du sol (sarclage, etc.) est de 0 qui semble élevé ou faible. Merci de corriger. Le salaire total payé de toutes catégories confondues par le ménage YAYA KOUME pour la main-d'oeuvre non-familiale sur la parcelle Sorgho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xml:space="preserve">- Attention ! Machette a été achété à 3500 Fcfa est relativement élevé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95-51-71-16</w:t>
            </w:r>
          </w:p>
        </w:tc>
        <w:tc>
          <w:tcPr>
            <w:tcW w:type="dxa" w:w="1662"/>
          </w:tcPr>
          <w:p>
            <w:r>
              <w:rPr>
                <w:sz w:val="14"/>
              </w:rPr>
              <w:t>f742c27da2244179be8206a7f33a041a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SOW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xml:space="preserve">- Peu probable! FATOUMATA DIA  ne sait ni lire, ni écrire, ni comprendre dans aucune des langues  (s02q01,s02q02,s02q03). Veuillez corriger ou donner des explications au QG. </w:t>
        <w:br/>
        <w:t xml:space="preserve">- Peu probable! HADJA SOW  ne sait ni lire, ni écrire, ni comprendre dans aucune des langues  (s02q01,s02q02,s02q03). Veuillez corriger ou donner des explications au QG. </w:t>
        <w:br/>
        <w:t xml:space="preserve">- Peu probable! HAWA BA  ne sait ni lire, ni écrire, ni comprendre dans aucune des langues  (s02q01,s02q02,s02q03). Veuillez corriger ou donner des explications au QG. </w:t>
        <w:br/>
        <w:t xml:space="preserve">- Peu probable! HAWA SOW  ne sait ni lire, ni écrire, ni comprendre dans aucune des langues  (s02q01,s02q02,s02q03). Veuillez corriger ou donner des explications au QG. </w:t>
        <w:br/>
        <w:t>- Peu probable! SIRADJI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FATOUMATA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DIEYNABA DIALLO a travaillés par mois semble être inférieur à 15. Veuillez, s'il vous plaît, confirmer cette information. Attention! le nombre d'heure que DIEYNABA DIALLO a travaillé par jour semble être inferieur à 4, veuillez s'il vous plait confirmer cette information avec le QG. </w:t>
        <w:br/>
        <w:t>- Attention ! Le nombre de jours que FATOUMATA DIA a travaillés par mois semble être inférieur à 15. Veuillez, s'il vous plaît, confirmer cette information. Attention! le nombre d'heure que FATOUMATA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Cube alimentaire (Maggi, Jumbo, ) en Cube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d'herbicide dans la parcelle parcelle Arachide est de 500 Litres et semble élevé, prière de corriger.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w:t>
        <w:br/>
        <w:t xml:space="preserve">-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w:t>
        <w:br/>
        <w:t>-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89-70-69-65</w:t>
            </w:r>
          </w:p>
        </w:tc>
        <w:tc>
          <w:tcPr>
            <w:tcW w:type="dxa" w:w="1662"/>
          </w:tcPr>
          <w:p>
            <w:r>
              <w:rPr>
                <w:sz w:val="14"/>
              </w:rPr>
              <w:t>62ffa8f5ec2e43b29ebb3ec5ff1db64f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Mariama SOW est trop jeune ou vielle pour avoir Mariama SOW selon l'écart (11) d'âge entre lui et sa mère, prière de revoir l'âge de Mariama SOW ou de sa mère. Dans le cas contraire rassurez vous que c'est bien son fils/fille biologique. </w:t>
        <w:br/>
        <w:t>- Incoherence! La mère de Tidiane SOW est trop jeune ou vielle pour avoir Tidiane SOW selon l'écart (13) d'âge entre lui et sa mère, prière de revoir l'âge de Tidiane SOW ou de sa mère. Dans le cas contraire rassurez vous que c'est bien son fils/fille biologique.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SOW et corriger ou confirmer avec le QG. </w:t>
        <w:br/>
        <w:t xml:space="preserve">- Peu probable! Aissatou SOW  ne sait ni lire, ni écrire, ni comprendre dans aucune des langues  (s02q01,s02q02,s02q03). Veuillez corriger ou donner des explications au QG. </w:t>
        <w:br/>
        <w:t xml:space="preserve">- Peu probable! Amadou Barro SOW  ne sait ni lire, ni écrire, ni comprendre dans aucune des langues  (s02q01,s02q02,s02q03). Veuillez corriger ou donner des explications au QG. </w:t>
        <w:br/>
        <w:t xml:space="preserve">- Peu probable! Aminata DIOUM  ne sait ni lire, ni écrire, ni comprendre dans aucune des langues  (s02q01,s02q02,s02q03). Veuillez corriger ou donner des explications au QG. </w:t>
        <w:br/>
        <w:t xml:space="preserve">- Peu probable! Dienaba SOW  ne sait ni lire, ni écrire, ni comprendre dans aucune des langues  (s02q01,s02q02,s02q03). Veuillez corriger ou donner des explications au QG. </w:t>
        <w:br/>
        <w:t xml:space="preserve">- Peu probable! Hamidou SOW  ne sait ni lire, ni écrire, ni comprendre dans aucune des langues  (s02q01,s02q02,s02q03). Veuillez corriger ou donner des explications au QG. </w:t>
        <w:br/>
        <w:t xml:space="preserve">- Peu probable! Kadiatou SOW  ne sait ni lire, ni écrire, ni comprendre dans aucune des langues  (s02q01,s02q02,s02q03). Veuillez corriger ou donner des explications au QG. </w:t>
        <w:br/>
        <w:t xml:space="preserve">- Peu probable! Mariama SOW  ne sait ni lire, ni écrire, ni comprendre dans aucune des langues  (s02q01,s02q02,s02q03). Veuillez corriger ou donner des explications au QG. </w:t>
        <w:br/>
        <w:t xml:space="preserve">- Peu probable! Moussa SOW  ne sait ni lire, ni écrire, ni comprendre dans aucune des langues  (s02q01,s02q02,s02q03). Veuillez corriger ou donner des explications au QG. </w:t>
        <w:br/>
        <w:t xml:space="preserve">- Peu probable! Ramatoulaye SOW  ne sait ni lire, ni écrire, ni comprendre dans aucune des langues  (s02q01,s02q02,s02q03). Veuillez corriger ou donner des explications au QG. </w:t>
        <w:br/>
        <w:t>- Peu probable! Tidiane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Dienaba SOW semble faible (voir nul) ou élevé, prière de corriger. </w:t>
        <w:br/>
        <w:t>- Le montant(850 FCFA) des dépenses pour chaque visite prénatale de Aminata DIOUM semble faible (voir nul) ou élevé, prière de corriger.</w:t>
      </w:r>
    </w:p>
    <w:p>
      <w:r>
        <w:rPr>
          <w:b/>
          <w:color w:val="4672C4"/>
          <w:sz w:val="22"/>
        </w:rPr>
        <w:t>&gt;&gt; Section4a - Emploi</w:t>
      </w:r>
    </w:p>
    <w:p>
      <w:pPr>
        <w:ind w:left="283"/>
      </w:pPr>
      <w:r>
        <w:rPr>
          <w:sz w:val="20"/>
        </w:rPr>
        <w:t xml:space="preserve">- Avertissement! Aissatou SOW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Amadou Barro SOW a comme taille 12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l'exploitant est de .02 Hectare (Ha) qui semble faible ou l'estimation ne semble pas bonne. Prière de corriger. La superficie de la parcelle Mais selon les mesures GPS est de .0004 hectare qui semble élevé ou faible, prière de corriger. </w:t>
        <w:br/>
        <w:t>- La superficie de la parcelle Mais selon les mesures GPS est de .00383 hectare qui semble élevé ou faible, prière de corriger.</w:t>
      </w:r>
    </w:p>
    <w:p>
      <w:r>
        <w:rPr>
          <w:b/>
          <w:color w:val="4672C4"/>
          <w:sz w:val="22"/>
        </w:rPr>
        <w:t>&gt;&gt; Section19 - Equipements agricoles</w:t>
      </w:r>
    </w:p>
    <w:p>
      <w:pPr>
        <w:ind w:left="283"/>
      </w:pPr>
      <w:r>
        <w:rPr>
          <w:sz w:val="20"/>
        </w:rPr>
        <w:t xml:space="preserve">- Attention ! Animaux de labour a été achété à 245000 Fcfa est relativement élevé par rapport aux autres prix d'achat observés dans cette zone. Prière de corriger ou de confirmer avec le QG. </w:t>
        <w:br/>
        <w:t xml:space="preserve">- Attention ! Faucheuse a été achété à 900 Fcfa est relativement faible par rapport aux autres prix d'achat observés dans cette zone. Prière de corriger ou de confirmer avec le QG.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63-64-16-63</w:t>
            </w:r>
          </w:p>
        </w:tc>
        <w:tc>
          <w:tcPr>
            <w:tcW w:type="dxa" w:w="1662"/>
          </w:tcPr>
          <w:p>
            <w:r>
              <w:rPr>
                <w:sz w:val="14"/>
              </w:rPr>
              <w:t>e069642935e341ccb9b6739a5a2b7baf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Dia  ne sait ni lire, ni écrire, ni comprendre dans aucune des langues  (s02q01,s02q02,s02q03). Veuillez corriger ou donner des explications au QG. </w:t>
        <w:br/>
        <w:t xml:space="preserve">- Peu probable! Dieynabou Ba  ne sait ni lire, ni écrire, ni comprendre dans aucune des langues  (s02q01,s02q02,s02q03). Veuillez corriger ou donner des explications au QG. </w:t>
        <w:br/>
        <w:t xml:space="preserve">- Peu probable! Dieynabou Dia  ne sait ni lire, ni écrire, ni comprendre dans aucune des langues  (s02q01,s02q02,s02q03). Veuillez corriger ou donner des explications au QG. </w:t>
        <w:br/>
        <w:t xml:space="preserve">- Peu probable! Faty Dia  ne sait ni lire, ni écrire, ni comprendre dans aucune des langues  (s02q01,s02q02,s02q03). Veuillez corriger ou donner des explications au QG. </w:t>
        <w:br/>
        <w:t xml:space="preserve">- Peu probable! Mairame Sow  ne sait ni lire, ni écrire, ni comprendre dans aucune des langues  (s02q01,s02q02,s02q03). Veuillez corriger ou donner des explications au QG. </w:t>
        <w:br/>
        <w:t>- Peu probable! Siradio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Mairame Sow semble faible (voir nul) ou élevé, prière de corriger.</w:t>
      </w:r>
    </w:p>
    <w:p>
      <w:r>
        <w:rPr>
          <w:b/>
          <w:color w:val="4672C4"/>
          <w:sz w:val="22"/>
        </w:rPr>
        <w:t>&gt;&gt; Section4a - Emploi</w:t>
      </w:r>
    </w:p>
    <w:p>
      <w:pPr>
        <w:ind w:left="283"/>
      </w:pPr>
      <w:r>
        <w:rPr>
          <w:sz w:val="20"/>
        </w:rPr>
        <w:t xml:space="preserve">- Avertissement! Dieynabou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Sow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(200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SIRADIO DIA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SIRADIO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