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102201030091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56-98-33-80</w:t>
            </w:r>
          </w:p>
        </w:tc>
        <w:tc>
          <w:tcPr>
            <w:tcW w:type="dxa" w:w="1662"/>
          </w:tcPr>
          <w:p>
            <w:r>
              <w:rPr>
                <w:sz w:val="14"/>
              </w:rPr>
              <w:t>af3c9928d9484d9385271677162d9a4d</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  BARRY  ne sait ni lire, ni écrire, ni comprendre dans aucune des langues  (s02q01,s02q02,s02q03). Veuillez corriger ou donner des explications au QG. </w:t>
        <w:br/>
        <w:t xml:space="preserve">- Peu probable! AMINATOU BARRY  ne sait ni lire, ni écrire, ni comprendre dans aucune des langues  (s02q01,s02q02,s02q03). Veuillez corriger ou donner des explications au QG. </w:t>
        <w:br/>
        <w:t xml:space="preserve">- Peu probable! HABIBATOU BARRY  ne sait ni lire, ni écrire, ni comprendre dans aucune des langues  (s02q01,s02q02,s02q03). Veuillez corriger ou donner des explications au QG. </w:t>
        <w:br/>
        <w:t xml:space="preserve">- Peu probable! HAROUNA RASSIDOU  BARRY  ne sait ni lire, ni écrire, ni comprendre dans aucune des langues  (s02q01,s02q02,s02q03). Veuillez corriger ou donner des explications au QG. </w:t>
        <w:br/>
        <w:t xml:space="preserve">- Peu probable! KADIATOU BARRY  ne sait ni lire, ni écrire, ni comprendre dans aucune des langues  (s02q01,s02q02,s02q03). Veuillez corriger ou donner des explications au QG. </w:t>
        <w:br/>
        <w:t xml:space="preserve">- Peu probable! KADIATOU DIALLO  ne sait ni lire, ni écrire, ni comprendre dans aucune des langues  (s02q01,s02q02,s02q03). Veuillez corriger ou donner des explications au QG. </w:t>
        <w:br/>
        <w:t>- Peu probable! KADJIRATOU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Section10a - Existence entreprise non agricole</w:t>
      </w:r>
    </w:p>
    <w:p>
      <w:pPr>
        <w:ind w:left="283"/>
      </w:pPr>
      <w:r>
        <w:rPr>
          <w:sz w:val="20"/>
        </w:rPr>
        <w:t>- Avertissement!!! Le ménage de HAWA SOW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2517.64 hectare qui semble élevé ou faible, prière de corriger. </w:t>
        <w:br/>
        <w:t>- La superficie de la parcelle Arachide selon les mesures GPS est de 2811.4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35-79-66-73</w:t>
            </w:r>
          </w:p>
        </w:tc>
        <w:tc>
          <w:tcPr>
            <w:tcW w:type="dxa" w:w="1662"/>
          </w:tcPr>
          <w:p>
            <w:r>
              <w:rPr>
                <w:sz w:val="14"/>
              </w:rPr>
              <w:t>7e8d2b80ccb14b7594a125baa42d3971</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de cantines ou de restauration pour l'année scolaire de AMINATOU BARRY est faible ou élevé. veuillez, s'il vous plait, confirmer ces informations avec le QG ou apporter les corrections nécessaires. </w:t>
        <w:br/>
        <w:t xml:space="preserve">- Le montant des frais de cantines ou de restauration pour l'année scolaire de IBRIHIMA BARRY est faible ou élevé. veuillez, s'il vous plait, confirmer ces informations avec le QG ou apporter les corrections nécessaires. </w:t>
        <w:br/>
        <w:t xml:space="preserve">- Peu probable! BOUBACAR BARRY  ne sait ni lire, ni écrire, ni comprendre dans aucune des langues  (s02q01,s02q02,s02q03). Veuillez corriger ou donner des explications au QG. </w:t>
        <w:br/>
        <w:t xml:space="preserve">- Peu probable! DIAMY BARRY  ne sait ni lire, ni écrire, ni comprendre dans aucune des langues  (s02q01,s02q02,s02q03). Veuillez corriger ou donner des explications au QG. </w:t>
        <w:br/>
        <w:t xml:space="preserve">- Peu probable! KHADIATOU BARRY 1  ne sait ni lire, ni écrire, ni comprendre dans aucune des langues  (s02q01,s02q02,s02q03). Veuillez corriger ou donner des explications au QG. </w:t>
        <w:br/>
        <w:t xml:space="preserve">- Peu probable! Khady DIALLO  ne sait ni lire, ni écrire, ni comprendre dans aucune des langues  (s02q01,s02q02,s02q03). Veuillez corriger ou donner des explications au QG. </w:t>
        <w:br/>
        <w:t xml:space="preserve">- Peu probable! OUMOU DIALLO  ne sait ni lire, ni écrire, ni comprendre dans aucune des langues  (s02q01,s02q02,s02q03). Veuillez corriger ou donner des explications au QG. </w:t>
        <w:br/>
        <w:t xml:space="preserve">- Peu probable! OUSMANE BARRY  ne sait ni lire, ni écrire, ni comprendre dans aucune des langues  (s02q01,s02q02,s02q03). Veuillez corriger ou donner des explications au QG. </w:t>
        <w:br/>
        <w:t>- Peu probable! OUSSEYNATOU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IBRIHIMA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Avertissement! Khady DIALLO est trop âgé ou en retraite mais il a moins de 58 ans,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OUMOU DIALLO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72-77-61-96</w:t>
            </w:r>
          </w:p>
        </w:tc>
        <w:tc>
          <w:tcPr>
            <w:tcW w:type="dxa" w:w="1662"/>
          </w:tcPr>
          <w:p>
            <w:r>
              <w:rPr>
                <w:sz w:val="14"/>
              </w:rPr>
              <w:t>8021ad7654564d8d91afaac7d4702d42</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MOHAMADOU ABDOULAYE BARRY est trop jeune ou vielle pour avoir MOHAMADOU ABDOULAYE BARRY selon l'écart (12) d'âge entre lui et sa mère, prière de revoir l'âge de MOHAMADOU ABDOULAYE BARRY ou de sa mère. Dans le cas contraire rassurez vous que c'est bien son fils/fille biologique.</w:t>
      </w:r>
    </w:p>
    <w:p>
      <w:r>
        <w:rPr>
          <w:b/>
          <w:color w:val="4672C4"/>
          <w:sz w:val="22"/>
        </w:rPr>
        <w:t>&gt;&gt; Section2 - Education</w:t>
      </w:r>
    </w:p>
    <w:p>
      <w:pPr>
        <w:ind w:left="283"/>
      </w:pPr>
      <w:r>
        <w:rPr>
          <w:sz w:val="20"/>
        </w:rPr>
        <w:t xml:space="preserve">- Peu probable! BOUBACAR BARRY  ne sait ni lire, ni écrire, ni comprendre dans aucune des langues  (s02q01,s02q02,s02q03). Veuillez corriger ou donner des explications au QG. </w:t>
        <w:br/>
        <w:t xml:space="preserve">- Peu probable! DIARRY BARRY  ne sait ni lire, ni écrire, ni comprendre dans aucune des langues  (s02q01,s02q02,s02q03). Veuillez corriger ou donner des explications au QG. </w:t>
        <w:br/>
        <w:t xml:space="preserve">- Peu probable! MOHAMADOU SIRADIO BARRY  ne sait ni lire, ni écrire, ni comprendre dans aucune des langues  (s02q01,s02q02,s02q03). Veuillez corriger ou donner des explications au QG. </w:t>
        <w:br/>
        <w:t xml:space="preserve">- Peu probable! OULEYMATOU BARRY  ne sait ni lire, ni écrire, ni comprendre dans aucune des langues  (s02q01,s02q02,s02q03). Veuillez corriger ou donner des explications au QG. </w:t>
        <w:br/>
        <w:t>- Peu probable! OURY BELLA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 MALICK BARRY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MOHAMADOU SIRADIO BARRY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les mesures GPS est de 5013.04 hectare qui semble élevé ou faible, prière de corriger. </w:t>
        <w:br/>
        <w:t>- Le salaire total payé de toutes catégories confondues par le ménage MOHAMADOU SIRADIO BARRY pour la main-d'oeuvre non-familiale sur la parcelle Mais au cours de la campagne pour la période de préparation du sol (labour) et des semis est de 0 qui semble élevé ou faible. Merci de corriger. Le salaire total payé de toutes catégories confondues par le ménage MOHAMADOU SIRADIO BARRY pour la main-d'oeuvre non-familiale sur la parcelle Mais au cours de la campagne pour la période d'entretien du sol (sarclage, etc.) est de 0 qui semble élevé ou faible. Merci de corriger. Le salaire total payé de toutes catégories confondues par le ménage MOHAMADOU SIRADIO BARRY pour la main-d'oeuvre non-familiale sur la parcelle Mais au cours de la campagne pour la période des récoltes est de 0 qui semble élevé ou faible. Merci de corriger. La superficie de la parcelle Mais selon les mesures GPS est de 10809.77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67-85-91-30</w:t>
            </w:r>
          </w:p>
        </w:tc>
        <w:tc>
          <w:tcPr>
            <w:tcW w:type="dxa" w:w="1662"/>
          </w:tcPr>
          <w:p>
            <w:r>
              <w:rPr>
                <w:sz w:val="14"/>
              </w:rPr>
              <w:t>3a8a6c392bf74e3aa94dd7155c59ec95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mouhamadou siradji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ne sait ni lire, ni écrire, ni comprendre dans aucune des langues  (s02q01,s02q02,s02q03). Veuillez corriger ou donner des explications au QG. </w:t>
        <w:br/>
        <w:t xml:space="preserve">- Peu probable! aissatou ba  ne sait ni lire, ni écrire, ni comprendre dans aucune des langues  (s02q01,s02q02,s02q03). Veuillez corriger ou donner des explications au QG. </w:t>
        <w:br/>
        <w:t xml:space="preserve">- Peu probable! binta diallo  ne sait ni lire, ni écrire, ni comprendre dans aucune des langues  (s02q01,s02q02,s02q03). Veuillez corriger ou donner des explications au QG. </w:t>
        <w:br/>
        <w:t>- Peu probable! mouhamadou siradji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binta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binta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MOHAMADOU SIRADJI BA a comme taille 9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Riz Paddy selon les mesures GPS est de 5964.92 hectare qui semble élevé ou faible, prière de corriger. </w:t>
        <w:br/>
        <w:t xml:space="preserve">- La superficie de la parcelle arachide selon les mesures GPS est de 8330.8 hectare qui semble élevé ou faible, prière de corriger. </w:t>
        <w:br/>
        <w:t>- La superficie de la parcelle maïs selon les mesures GPS est de 5162.45 hectare qui semble élevé ou faible, prière de corriger.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31-28-22-18</w:t>
            </w:r>
          </w:p>
        </w:tc>
        <w:tc>
          <w:tcPr>
            <w:tcW w:type="dxa" w:w="1662"/>
          </w:tcPr>
          <w:p>
            <w:r>
              <w:rPr>
                <w:sz w:val="14"/>
              </w:rPr>
              <w:t>001f4c0fd3794275992edd99ff5a0fd0</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Abdoulaye kamara dispose d'un téléphone portable à s01q39, donc la raison évoquée ne peut pas être (ne dispose pas d'appareil). </w:t>
        <w:br/>
        <w:t>- Incoherence! samba kamara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kamara  ne sait ni lire, ni écrire, ni comprendre dans aucune des langues  (s02q01,s02q02,s02q03). Veuillez corriger ou donner des explications au QG. </w:t>
        <w:br/>
        <w:t xml:space="preserve">- Peu probable! mamadou diang kamara  ne sait ni lire, ni écrire, ni comprendre dans aucune des langues  (s02q01,s02q02,s02q03). Veuillez corriger ou donner des explications au QG. </w:t>
        <w:br/>
        <w:t>- Peu probable! samba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dansira dembele semble très élevés, prière de corriger ou confirmer avec le QG (s04q01 s04q02 s04q03 s04q04 s04q05 s04q06 s04q07 s04q08). </w:t>
        <w:br/>
        <w:t>- Avertissement! ibrahima sory kamara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Abdoulaye kamara dans l'emploi au cours des 12 derniers mois semble faible, veuillez corriger s'il vous plait ou comfirmer avec le QG. </w:t>
        <w:br/>
        <w:t>- Nombre de mois exercé par mamadou diang kamara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Abdoulaye kamara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Incoherence! Dans le ménage de ABDOULAYE KAMARA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maïs selon les mesures GPS est de 8350.82 hectare qui semble élevé ou faible, prière de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33-82-78-92</w:t>
            </w:r>
          </w:p>
        </w:tc>
        <w:tc>
          <w:tcPr>
            <w:tcW w:type="dxa" w:w="1662"/>
          </w:tcPr>
          <w:p>
            <w:r>
              <w:rPr>
                <w:sz w:val="14"/>
              </w:rPr>
              <w:t>370634feb105430ebcba816f9653cc96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SIRADIO KANTE est faible ou élevé. veuillez, s'il vous plait, confirmer ces informations avec le QG ou apporter les corrections nécessaires. </w:t>
        <w:br/>
        <w:t xml:space="preserve">- Peu probable! ADAMA SADIO DIALLO  ne sait ni lire, ni écrire, ni comprendre dans aucune des langues  (s02q01,s02q02,s02q03). Veuillez corriger ou donner des explications au QG. </w:t>
        <w:br/>
        <w:t xml:space="preserve">- Peu probable! ADAMA SADIO KANTE  ne sait ni lire, ni écrire, ni comprendre dans aucune des langues  (s02q01,s02q02,s02q03). Veuillez corriger ou donner des explications au QG. </w:t>
        <w:br/>
        <w:t>- Peu probable! NENE GALLE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Incoherence! Le personnel de santé consultant de ADAMA SADIO DIALLO ne correspond pas à la structure indiquée, veuillez revoir s'il vous plaît.</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40 Sachets Petit de Soumbala (moutarde africaine),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KANTE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AMADOU KANTE pour la main-d'oeuvre non-familiale sur la parcelle RIZ PADDY au cours de la campagne pour la période de préparation du sol (labour) et des semis est de 0 qui semble élevé ou faible. Merci de corriger. Le salaire total payé de toutes catégories confondues par le ménage AMADOU KANTE pour la main-d'oeuvre non-familiale sur la parcelle RIZ PADDY au cours de la campagne pour la période d'entretien du sol (sarclage, etc.) est de 0 qui semble élevé ou faible. Merci de corriger. Le salaire total payé de toutes catégories confondues par le ménage AMADOU KANTE pour la main-d'oeuvre non-familiale sur la parcelle RIZ PADDY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38-89-59-32</w:t>
            </w:r>
          </w:p>
        </w:tc>
        <w:tc>
          <w:tcPr>
            <w:tcW w:type="dxa" w:w="1662"/>
          </w:tcPr>
          <w:p>
            <w:r>
              <w:rPr>
                <w:sz w:val="14"/>
              </w:rPr>
              <w:t>fc5e02ac537d4f649dbcb20ec2c80982</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DIEYNABOU DIALLO dispose d'un téléphone portable à s01q39, donc la raison évoquée ne peut pas être (ne dispose pas d'appareil).</w:t>
      </w:r>
    </w:p>
    <w:p>
      <w:r>
        <w:rPr>
          <w:b/>
          <w:color w:val="4672C4"/>
          <w:sz w:val="22"/>
        </w:rPr>
        <w:t>&gt;&gt; Section2 - Education</w:t>
      </w:r>
    </w:p>
    <w:p>
      <w:pPr>
        <w:ind w:left="283"/>
      </w:pPr>
      <w:r>
        <w:rPr>
          <w:sz w:val="20"/>
        </w:rPr>
        <w:t>- Incohérence!! MOUHAMADOU DIALLO fréquente l'école  mais ne paie ni la scolarité ni la cotisation, prière de corriger ou fournir une explication à cela. Le montant des frais de cantines ou de restauration pour l'année scolaire de MOUHAMADOU DIALLO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AMADOU DIALLO a travaillés par mois semble être inférieur à 15. Veuillez, s'il vous plaît, confirmer cette information. Avertissement!! Le montant de AMADOU DIALLO semble trop faible pour un revenu net gagné par trimestre. Veuillez, s'il vous plaît, confirmer cette information avec le QG ou la corriger. Avertissement!!! les informations de AMADOU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MAÏMOUNA SOUARE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75 Litre de taille unique de Huile d'arachide raffinée  ce qui semble incoherent pour une consommation aucours des 7 derniers jours, prière de verifier et corriger. Avertissement!! La quantité (75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L'entreprise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(10000) de l'article  Téléphone portable est inférieur aux prix de revente (90000)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w:t>
        <w:br/>
        <w:t>-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81-03-79-23</w:t>
            </w:r>
          </w:p>
        </w:tc>
        <w:tc>
          <w:tcPr>
            <w:tcW w:type="dxa" w:w="1662"/>
          </w:tcPr>
          <w:p>
            <w:r>
              <w:rPr>
                <w:sz w:val="14"/>
              </w:rPr>
              <w:t>84a6e12367df465985a5078a0cced30b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TIDIANE MBALLO  ne sont pas coherentes, prière de corriger.</w:t>
      </w:r>
    </w:p>
    <w:p>
      <w:r>
        <w:rPr>
          <w:b/>
          <w:color w:val="4672C4"/>
          <w:sz w:val="22"/>
        </w:rPr>
        <w:t>&gt;&gt; Section2 - Education</w:t>
      </w:r>
    </w:p>
    <w:p>
      <w:pPr>
        <w:ind w:left="283"/>
      </w:pPr>
      <w:r>
        <w:rPr>
          <w:sz w:val="20"/>
        </w:rPr>
        <w:t xml:space="preserve">- Le montant des frais de cantines ou de restauration pour l'année scolaire de HADJIRATOU MBALLO est faible ou élevé. veuillez, s'il vous plait, confirmer ces informations avec le QG ou apporter les corrections nécessaires. </w:t>
        <w:br/>
        <w:t xml:space="preserve">- Le montant des frais de cantines ou de restauration pour l'année scolaire de MAMADOU HADY MBALLO est faible ou élevé. veuillez, s'il vous plait, confirmer ces informations avec le QG ou apporter les corrections nécessaires. </w:t>
        <w:br/>
        <w:t xml:space="preserve">- Peu probable! ASSETTE MBALLO  ne sait ni lire, ni écrire, ni comprendre dans aucune des langues  (s02q01,s02q02,s02q03). Veuillez corriger ou donner des explications au QG. </w:t>
        <w:br/>
        <w:t xml:space="preserve">- Peu probable! HAFSATOU MBALLO  ne sait ni lire, ni écrire, ni comprendre dans aucune des langues  (s02q01,s02q02,s02q03). Veuillez corriger ou donner des explications au QG. </w:t>
        <w:br/>
        <w:t xml:space="preserve">- Peu probable! IBRAHIMA MBALLO  ne sait ni lire, ni écrire, ni comprendre dans aucune des langues  (s02q01,s02q02,s02q03). Veuillez corriger ou donner des explications au QG. </w:t>
        <w:br/>
        <w:t xml:space="preserve">- Peu probable! KADIATOU BALDE  ne sait ni lire, ni écrire, ni comprendre dans aucune des langues  (s02q01,s02q02,s02q03). Veuillez corriger ou donner des explications au QG. </w:t>
        <w:br/>
        <w:t xml:space="preserve">- Peu probable! KARDIATA MBALLO  ne sait ni lire, ni écrire, ni comprendre dans aucune des langues  (s02q01,s02q02,s02q03). Veuillez corriger ou donner des explications au QG. </w:t>
        <w:br/>
        <w:t xml:space="preserve">- Peu probable! MAIMOUNA BOIRO  ne sait ni lire, ni écrire, ni comprendre dans aucune des langues  (s02q01,s02q02,s02q03). Veuillez corriger ou donner des explications au QG. </w:t>
        <w:br/>
        <w:t xml:space="preserve">- Peu probable! MAMADOU ALIOU MBALLO  ne sait ni lire, ni écrire, ni comprendre dans aucune des langues  (s02q01,s02q02,s02q03). Veuillez corriger ou donner des explications au QG. </w:t>
        <w:br/>
        <w:t xml:space="preserve">- Peu probable! SALIMATOU BOIRO  ne sait ni lire, ni écrire, ni comprendre dans aucune des langues  (s02q01,s02q02,s02q03). Veuillez corriger ou donner des explications au QG. </w:t>
        <w:br/>
        <w:t xml:space="preserve">- Peu probable! SALIMATOU MBALLO  ne sait ni lire, ni écrire, ni comprendre dans aucune des langues  (s02q01,s02q02,s02q03). Veuillez corriger ou donner des explications au QG. </w:t>
        <w:br/>
        <w:t xml:space="preserve">- Peu probable! SIRADJIO MBALLO  ne sait ni lire, ni écrire, ni comprendre dans aucune des langues  (s02q01,s02q02,s02q03). Veuillez corriger ou donner des explications au QG. </w:t>
        <w:br/>
        <w:t>- Peu probable! TIDIANE MBALLO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 </w:t>
        <w:br/>
        <w:t xml:space="preserve">- Avertissement! RAMATOULAYE Siradio Mballo n'a consacré aucune heure pour aucun des travaux du ménage, prière de regarder les réponses prises dans les questions (s04q01 s04q02 s04q03 s04q04 s04q05 s04q06 s04q07 s04q08). </w:t>
        <w:br/>
        <w:t>- Avertissement! SALIMATOU MBALLO est trop jeune mais il a plus de 15 ans, prière de corriger ou confirmer.</w:t>
      </w:r>
    </w:p>
    <w:p>
      <w:r>
        <w:rPr>
          <w:b/>
          <w:color w:val="4672C4"/>
          <w:sz w:val="22"/>
        </w:rPr>
        <w:t>&gt;&gt; Section4b - Emploi - Activite principale</w:t>
      </w:r>
    </w:p>
    <w:p>
      <w:pPr>
        <w:ind w:left="283"/>
      </w:pPr>
      <w:r>
        <w:rPr>
          <w:sz w:val="20"/>
        </w:rPr>
        <w:t>- ||  IBRAHIMA MBALLO est un agriculteur dans un milieu rural donc il travaille principalement  pour son propre compte ou contribue à une entreprise familiale, prière de regarder la question s04q46.  Incohérence! IBRAHIMA MBALLO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38 Cuillère Petit de Sel,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TIDIANE MBALLO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ARACHIDE selon les mesures GPS est de .0018 hectare qui semble élevé ou faible, prière de corriger.</w:t>
      </w:r>
    </w:p>
    <w:p>
      <w:r>
        <w:rPr>
          <w:b/>
          <w:color w:val="4672C4"/>
          <w:sz w:val="22"/>
        </w:rPr>
        <w:t>&gt;&gt; Section17 - Elevage</w:t>
      </w:r>
    </w:p>
    <w:p>
      <w:pPr>
        <w:ind w:left="283"/>
      </w:pPr>
      <w:r>
        <w:rPr>
          <w:sz w:val="20"/>
        </w:rPr>
        <w:t>- Avertissement! Le prix de vente (1923.077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87-60-88-08</w:t>
            </w:r>
          </w:p>
        </w:tc>
        <w:tc>
          <w:tcPr>
            <w:tcW w:type="dxa" w:w="1662"/>
          </w:tcPr>
          <w:p>
            <w:r>
              <w:rPr>
                <w:sz w:val="14"/>
              </w:rPr>
              <w:t>84a42d29666c472a810c292a32567024</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mballo  ne sait ni lire, ni écrire, ni comprendre dans aucune des langues  (s02q01,s02q02,s02q03). Veuillez corriger ou donner des explications au QG. </w:t>
        <w:br/>
        <w:t xml:space="preserve">- Peu probable! adama gano  ne sait ni lire, ni écrire, ni comprendre dans aucune des langues  (s02q01,s02q02,s02q03). Veuillez corriger ou donner des explications au QG. </w:t>
        <w:br/>
        <w:t xml:space="preserve">- Peu probable! ale woury kante  ne sait ni lire, ni écrire, ni comprendre dans aucune des langues  (s02q01,s02q02,s02q03). Veuillez corriger ou donner des explications au QG. </w:t>
        <w:br/>
        <w:t>- Peu probable! dieynaba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adama gano dans l'emploi au cours des 12 derniers mois semble faible, veuillez corriger s'il vous plait ou comfirmer avec le QG.</w:t>
      </w:r>
    </w:p>
    <w:p>
      <w:r>
        <w:rPr>
          <w:b/>
          <w:color w:val="4672C4"/>
          <w:sz w:val="22"/>
        </w:rPr>
        <w:t>&gt;&gt; Section10b - caracteristiques entreprise non agricole</w:t>
      </w:r>
    </w:p>
    <w:p>
      <w:pPr>
        <w:ind w:left="283"/>
      </w:pPr>
      <w:r>
        <w:rPr>
          <w:sz w:val="20"/>
        </w:rPr>
        <w:t>- Le montant dépensé de l'entreprise vendeur de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7324.23 hectare qui semble élevé ou faible, prière de corriger. </w:t>
        <w:br/>
        <w:t xml:space="preserve">- La superficie de la parcelle coton selon les mesures GPS est de 11045.37 hectare qui semble élevé ou faible, prière de corriger. </w:t>
        <w:br/>
        <w:t>- La superficie de la parcelle maïs selon les mesures GPS est de 6608.48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01-56-33-75</w:t>
            </w:r>
          </w:p>
        </w:tc>
        <w:tc>
          <w:tcPr>
            <w:tcW w:type="dxa" w:w="1662"/>
          </w:tcPr>
          <w:p>
            <w:r>
              <w:rPr>
                <w:sz w:val="14"/>
              </w:rPr>
              <w:t>466bf468a2f54120b2d5c3718a18418f</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MBALLO  ne sait ni lire, ni écrire, ni comprendre dans aucune des langues  (s02q01,s02q02,s02q03). Veuillez corriger ou donner des explications au QG. </w:t>
        <w:br/>
        <w:t xml:space="preserve">- Peu probable! AMADOU TIJANE MBALLO  ne sait ni lire, ni écrire, ni comprendre dans aucune des langues  (s02q01,s02q02,s02q03). Veuillez corriger ou donner des explications au QG. </w:t>
        <w:br/>
        <w:t xml:space="preserve">- Peu probable! BOUBA BALDE  ne sait ni lire, ni écrire, ni comprendre dans aucune des langues  (s02q01,s02q02,s02q03). Veuillez corriger ou donner des explications au QG. </w:t>
        <w:br/>
        <w:t xml:space="preserve">- Peu probable! FATOUMATA DIAO  ne sait ni lire, ni écrire, ni comprendre dans aucune des langues  (s02q01,s02q02,s02q03). Veuillez corriger ou donner des explications au QG. </w:t>
        <w:br/>
        <w:t xml:space="preserve">- Peu probable! LASSANA BALDE  ne sait ni lire, ni écrire, ni comprendre dans aucune des langues  (s02q01,s02q02,s02q03). Veuillez corriger ou donner des explications au QG. </w:t>
        <w:br/>
        <w:t xml:space="preserve">- Peu probable! MAMOUDOU ALIOU BALDE  ne sait ni lire, ni écrire, ni comprendre dans aucune des langues  (s02q01,s02q02,s02q03). Veuillez corriger ou donner des explications au QG. </w:t>
        <w:br/>
        <w:t xml:space="preserve">- Peu probable! MOUHAMADOU SIRADJI MBALLO  ne sait ni lire, ni écrire, ni comprendre dans aucune des langues  (s02q01,s02q02,s02q03). Veuillez corriger ou donner des explications au QG. </w:t>
        <w:br/>
        <w:t>- Peu probable! MOUSSA BOIRO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AISSATOU MBALLO est (Ménagère) de la 4.21 et AISSATOU MBALLO est un homme, prière de corriger.</w:t>
      </w:r>
    </w:p>
    <w:p>
      <w:r>
        <w:rPr>
          <w:b/>
          <w:color w:val="4672C4"/>
          <w:sz w:val="22"/>
        </w:rPr>
        <w:t>&gt;&gt; Section4b - Emploi - Activite principale</w:t>
      </w:r>
    </w:p>
    <w:p>
      <w:pPr>
        <w:ind w:left="283"/>
      </w:pPr>
      <w:r>
        <w:rPr>
          <w:sz w:val="20"/>
        </w:rPr>
        <w:t>- Avertissement!!! AMADOU TIJANE MBALLO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Capitaine frais en Pièce de taille Moyen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TIJANE MBALLO a comme taille 9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w:t>
        <w:br/>
        <w:t xml:space="preserve">- Avertissement!! Le champs a comme nom (champs1) qui ne semble pas être un bon nom ou contient des lettres, prière de mettre le vrai nom du champs. </w:t>
        <w:br/>
        <w:t xml:space="preserve">- Avertissement!! Le champs a comme nom (champs1) qui ne semble pas être un bon nom ou contient des lettres, prière de mettre le vrai nom du champs. </w:t>
        <w:br/>
        <w:t>- Avertissement!! Le champs a comme nom (champs1) qui ne semble pas être un bon nom ou contient des lettres, prière de mettre le vrai nom du champs.</w:t>
      </w:r>
    </w:p>
    <w:p>
      <w:r>
        <w:rPr>
          <w:b/>
          <w:color w:val="4672C4"/>
          <w:sz w:val="22"/>
        </w:rPr>
        <w:t>&gt;&gt; Section17 - Elevage</w:t>
      </w:r>
    </w:p>
    <w:p>
      <w:pPr>
        <w:ind w:left="283"/>
      </w:pPr>
      <w:r>
        <w:rPr>
          <w:sz w:val="20"/>
        </w:rPr>
        <w:t xml:space="preserve">- Attention ! Le ménage a acheté 2 Ovins (Moutons) à 180000 donc un prix unitaire d'achat (90000 Fcfa) qui  est relativement elevé par rapport aux autres prix observés dans cette zone. Prière de corriger ou de confirmer avec le QG. </w:t>
        <w:br/>
        <w:t>- Avertissement! Le prix de vente (450000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Houe asine a été revendu à 60000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