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Section17</w:t>
            </w:r>
          </w:p>
        </w:tc>
        <w:tc>
          <w:tcPr>
            <w:tcW w:type="dxa" w:w="3324"/>
          </w:tcPr>
          <w:p>
            <w:r>
              <w:t>Elevage</w:t>
            </w:r>
          </w:p>
        </w:tc>
        <w:tc>
          <w:tcPr>
            <w:tcW w:type="dxa" w:w="3324"/>
          </w:tcPr>
          <w:p>
            <w:r>
              <w:t>6</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Fanta Damba a vécu dans la localité est superieur à son âge (54) ou ne sait pas. Prière de corriger.</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Incohérence!! Le nombre d'année (9999) que Sira Coulibaly a vécu dans la localité est superieur à son âge (99) ou ne sait pas. Prière de corriger.</w:t>
      </w:r>
    </w:p>
    <w:p>
      <w:r>
        <w:rPr>
          <w:b/>
          <w:color w:val="4672C4"/>
          <w:sz w:val="22"/>
        </w:rPr>
        <w:t>&gt;&gt; Section2 - Education</w:t>
      </w:r>
    </w:p>
    <w:p>
      <w:pPr>
        <w:ind w:left="283"/>
      </w:pPr>
      <w:r>
        <w:rPr>
          <w:sz w:val="20"/>
        </w:rPr>
        <w:t xml:space="preserve">- Peu probable! Fanta Damba  ne sait ni lire, ni écrire, ni comprendre dans aucune des langues  (s02q01,s02q02,s02q03). Veuillez corriger ou donner des explications au QG. </w:t>
        <w:br/>
        <w:t xml:space="preserve">- Peu probable! Ibrahima Sidibé  ne sait ni lire, ni écrire, ni comprendre dans aucune des langues  (s02q01,s02q02,s02q03). Veuillez corriger ou donner des explications au QG. </w:t>
        <w:br/>
        <w:t xml:space="preserve">- Peu probable! Sira Coulibaly  ne sait ni lire, ni écrire, ni comprendre dans aucune des langues  (s02q01,s02q02,s02q03). Veuillez corriger ou donner des explications au QG. </w:t>
        <w:br/>
        <w:t>- Peu probable! Sira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w:t>
      </w:r>
    </w:p>
    <w:p>
      <w:r>
        <w:rPr>
          <w:b/>
          <w:color w:val="4672C4"/>
          <w:sz w:val="22"/>
        </w:rPr>
        <w:t>&gt;&gt; Section6 - Epargne et credit</w:t>
      </w:r>
    </w:p>
    <w:p>
      <w:pPr>
        <w:ind w:left="283"/>
      </w:pPr>
      <w:r>
        <w:rPr>
          <w:sz w:val="20"/>
        </w:rPr>
        <w:t>-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Diarra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Sira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70 Sachets de Petit de Lait en poudre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est de 9999 Hectare (Ha), elle doit être renseignée et ne doit pas contenir des chiffres de 9999 ou 0. Prière de corriger. La superficie de la parcelle Maïs selon l'exploitant est de 9999 Hectare (Ha) qui semble élevé ou l'estimation ne semble pas bonne. Prière de corriger. Le nombre de jours total de la main-d'oeuvre non-familiale sur cette parcelle Maïs au cours de la campagne pour la période des récoltes est de 30 jours qui semble faible ou élevé. Merci de corriger. La parcelle Maïs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superficie de la parcelle arachide est de 9999 Hectare (Ha), elle doit être renseignée et ne doit pas contenir des chiffres de 9999 ou 0. Prière de corriger. La superficie de la parcelle arachide selon l'exploitant est de 9999 Hectare (Ha) qui semble élevé ou l'estimation ne semble pas bonne. Prière de corriger. Le nombre de jours total de la main-d'oeuvre non-familiale sur cette parcelle arachide au cours de la campagne pour la période de préparation du sol (labour) est de 18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jours total de la main-d'oeuvre non-familiale sur cette parcelle arachide au cours de la campagne pour la période des récoltes est de 24 jours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br/>
        <w:t>- Avertissement! la valeur de l'achat (625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ALPHA OUMAR DIALLO  ne sait ni lire, ni écrire, ni comprendre dans aucune des langues  (s02q01,s02q02,s02q03). Veuillez corriger ou donner des explications au QG. </w:t>
        <w:br/>
        <w:t xml:space="preserve">- Peu probable! DIARIATOU DIALLO  ne sait ni lire, ni écrire, ni comprendre dans aucune des langues  (s02q01,s02q02,s02q03). Veuillez corriger ou donner des explications au QG. </w:t>
        <w:br/>
        <w:t xml:space="preserve">- Peu probable! KALIDOU DIALLO  ne sait ni lire, ni écrire, ni comprendre dans aucune des langues  (s02q01,s02q02,s02q03). Veuillez corriger ou donner des explications au QG. </w:t>
        <w:br/>
        <w:t>- Peu probable! OULEYMATOU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VENTE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9999 Mètre Carré (m^2), elle doit être renseignée et ne doit pas contenir des chiffres de 9999 ou 0. Prière de corriger. </w:t>
        <w:br/>
        <w:t>- La superficie de la parcelle MAÎS selon l'exploitant est de 30 Mètre Carré (m^2) qui semble faible ou l'estimation ne semble pas bonne. Prière de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Peu probable! DIALIKATOU DIALLO  ne sait ni lire, ni écrire, ni comprendre dans aucune des langues  (s02q01,s02q02,s02q03). Veuillez corriger ou donner des explications au QG. </w:t>
        <w:br/>
        <w:t xml:space="preserve">- Peu probable! FATOUMATA KANTE  ne sait ni lire, ni écrire, ni comprendre dans aucune des langues  (s02q01,s02q02,s02q03). Veuillez corriger ou donner des explications au QG. </w:t>
        <w:br/>
        <w:t>- Peu probable! MAMADOU SALIOU DIALLO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selon les mesures GPS est de 500 hectare qui semble élevé ou faible, prière de corriger. </w:t>
        <w:br/>
        <w:t>- La superficie de la parcelle MAIS selon les mesures GPS est de 500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36-30-64-52</w:t>
            </w:r>
          </w:p>
        </w:tc>
        <w:tc>
          <w:tcPr>
            <w:tcW w:type="dxa" w:w="1662"/>
          </w:tcPr>
          <w:p>
            <w:r>
              <w:rPr>
                <w:sz w:val="14"/>
              </w:rPr>
              <w:t>95d37eded4cb4cd5a89dc03e8faa296a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MARIAMA SOUARE est trop jeune (10 ans) pour fournir des informations correctes. Prière de refaire la section 1 pour MARIAMA SOUARE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SOUARE et corriger ou confirmer avec le QG. Le montant des autres depenses pour l'année scolaire de MARIAMA SOUARE est faible ou élevé. veuillez, s'il vous plait, confirmer ces informations avec le QG ou apporter les corrections nécessaires. </w:t>
        <w:br/>
        <w:t xml:space="preserve">- Peu probable! AISSATOU DIALLO  ne sait ni lire, ni écrire, ni comprendre dans aucune des langues  (s02q01,s02q02,s02q03). Veuillez corriger ou donner des explications au QG. </w:t>
        <w:br/>
        <w:t xml:space="preserve">- Peu probable! MARIETOU SOURE  ne sait ni lire, ni écrire, ni comprendre dans aucune des langues  (s02q01,s02q02,s02q03). Veuillez corriger ou donner des explications au QG.  Incohérence ! le montant payé de MARIETOU SOURE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MARIETOU SOURE et corriger ou confirmer avec le QG. Le montant des frais de transport pour l'année scolaire de MARIETOU SOURE est faible ou élevé. veuillez, s'il vous plait, confirmer ces informations avec le QG ou apporter les corrections nécessaires. Le montant des autres depenses pour l'année scolaire de MARIETOU SOURE est faible ou élevé. veuillez, s'il vous plait, confirmer ces informations avec le QG ou apporter les corrections nécessaires. </w:t>
        <w:br/>
        <w:t>- Peu probable! NABIOU SOUARE  ne sait ni lire, ni écrire, ni comprendre dans aucune des langues  (s02q01,s02q02,s02q03). Veuillez corriger ou donner des explications au QG.  Incohérence ! le montant payé de NABIOU SOUARE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NABIOU SOUARE et corriger ou confirmer avec le QG. Le montant des frais de transport pour l'année scolaire de NABIOU SOUARE est faible ou élevé. veuillez, s'il vous plait, confirmer ces informations avec le QG ou apporter les corrections nécessaires. Le montant des autres depenses pour l'année scolaire de NABIOU SOUARE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AISSATOU DIALLO n'a consacré aucune heure pour aucun des travaux du ménage, prière de regarder les réponses prises dans les questions (s04q01 s04q02 s04q03 s04q04 s04q05 s04q06 s04q07 s04q08). Avertissement! AISSATOU DIALLO est trop âgé ou en retraite mais il a moins de 58 ans, prière de corriger.</w:t>
      </w:r>
    </w:p>
    <w:p>
      <w:r>
        <w:rPr>
          <w:b/>
          <w:color w:val="4672C4"/>
          <w:sz w:val="22"/>
        </w:rPr>
        <w:t>&gt;&gt; Section6 - Epargne et credit</w:t>
      </w:r>
    </w:p>
    <w:p>
      <w:pPr>
        <w:ind w:left="283"/>
      </w:pPr>
      <w:r>
        <w:rPr>
          <w:sz w:val="20"/>
        </w:rPr>
        <w:t>- Avertissement!!! HAWKA SOURE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HAWKA SOUARE a comme taille 6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HAWKA SOUARE n'est pas renseigné, prière de renseigner.</w:t>
      </w:r>
    </w:p>
    <w:p>
      <w:r>
        <w:rPr>
          <w:b/>
          <w:color w:val="4672C4"/>
          <w:sz w:val="22"/>
        </w:rPr>
        <w:t>&gt;&gt; Section17 - Elevage</w:t>
      </w:r>
    </w:p>
    <w:p>
      <w:pPr>
        <w:ind w:left="283"/>
      </w:pPr>
      <w:r>
        <w:rPr>
          <w:sz w:val="20"/>
        </w:rPr>
        <w:t>- Avertissement! Le prix unitaire (16666.67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FADIA DIALLO et corriger ou confirmer avec le QG. </w:t>
        <w:br/>
        <w:t xml:space="preserve">- Dans les milieux urbains c'est peu probable de voir une école dont les élèves ou étudiants ne dépensent pas en frais d'uniformes, prière de verifier pour MAMADOU ALIOU DIALLO et corriger ou confirmer avec le QG. </w:t>
        <w:br/>
        <w:t xml:space="preserve">- Peu probable! DIOULDE DIALLO  ne sait ni lire, ni écrire, ni comprendre dans aucune des langues  (s02q01,s02q02,s02q03). Veuillez corriger ou donner des explications au QG. </w:t>
        <w:br/>
        <w:t>- Peu probable! SALIMATOU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w:t>
        <w:br/>
        <w:t>- La quantité de fumure appliquée dans la parcelle MAIS est de 98  qui semble élevé ou ne sait pas, prière de fournir d'effort pour estimer la quantité afin de corriger. La superficie de la parcelle MAIS selon les mesures GPS est de 614.84 hectare qui semble élevé ou faible, prière de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45-78-12-89</w:t>
            </w:r>
          </w:p>
        </w:tc>
        <w:tc>
          <w:tcPr>
            <w:tcW w:type="dxa" w:w="1662"/>
          </w:tcPr>
          <w:p>
            <w:r>
              <w:rPr>
                <w:sz w:val="14"/>
              </w:rPr>
              <w:t>218f87825ead4440b7302b09e8fe02e1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LANSANA AIDARA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MBALLOU AIDARA a comme taille 4 personnes dont ils vivent à KEDOUGOU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MBALLOU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xml:space="preserve">- Peu probable! BINTA DIALLO  ne sait ni lire, ni écrire, ni comprendre dans aucune des langues  (s02q01,s02q02,s02q03). Veuillez corriger ou donner des explications au QG. </w:t>
        <w:br/>
        <w:t xml:space="preserve">- Peu probable! FATOU SOUARE  ne sait ni lire, ni écrire, ni comprendre dans aucune des langues  (s02q01,s02q02,s02q03). Veuillez corriger ou donner des explications au QG. </w:t>
        <w:br/>
        <w:t>-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w:t>
        <w:br/>
        <w:t>- Avertissement! YOUNOUSSA DIALLO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FATOU SOUARE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YOUNOUSSA DIALLO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mais est de 9999 Mètre Carré (m^2), elle doit être renseignée et ne doit pas contenir des chiffres de 9999 ou 0. Prière de corriger. </w:t>
        <w:br/>
        <w:t>- La superficie de la parcelle mais est de 9999 Mètre Carré (m^2), elle doit être renseignée et ne doit pas contenir des chiffres de 9999 ou 0. Prière de corriger. Le nombre de jour passés au préparation du sol et des semis ou au sarclage et l'entretien du sol ou aux récoltes d'un membre du ménage est trop élevé, veuillez revoir.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70-59-36-68</w:t>
            </w:r>
          </w:p>
        </w:tc>
        <w:tc>
          <w:tcPr>
            <w:tcW w:type="dxa" w:w="1662"/>
          </w:tcPr>
          <w:p>
            <w:r>
              <w:rPr>
                <w:sz w:val="14"/>
              </w:rPr>
              <w:t>c5bef774862f4173bac2ca4673d39789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Incoherence! La mère de MARIEMA DIALLO est trop jeune ou vielle pour avoir MARIEMA DIALLO selon l'écart (13) d'âge entre lui et sa mère, prière de revoir l'âge de MARIEMA DIALLO ou de sa mère. Dans le cas contraire rassurez vous que c'est bien son fils/fille biologique. </w:t>
        <w:br/>
        <w:t xml:space="preserve">- Les informations sur l'acte de naissance (ni Jours, ni mois et ni années) de  BASSIROU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Les informations sur l'acte de naissance (ni Jours, ni mois et ni années) de  YOUSSOUPH MBENGUE  manquent, s'il vous plait pouvez-vous fournir d'effort pour avoir ces informations.</w:t>
      </w:r>
    </w:p>
    <w:p>
      <w:r>
        <w:rPr>
          <w:b/>
          <w:color w:val="4672C4"/>
          <w:sz w:val="22"/>
        </w:rPr>
        <w:t>&gt;&gt; Section2 - Education</w:t>
      </w:r>
    </w:p>
    <w:p>
      <w:pPr>
        <w:ind w:left="283"/>
      </w:pPr>
      <w:r>
        <w:rPr>
          <w:sz w:val="20"/>
        </w:rPr>
        <w:t xml:space="preserve">- Incohérence ! le montant payé de AISSATOU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AISSATOU DIALLO et corriger ou confirmer avec le QG. Le montant des autres depenses pour l'année scolaire de AISSATOU DIALLO est faible ou élevé. veuillez, s'il vous plait, confirmer ces informations avec le QG ou apporter les corrections nécessaires. </w:t>
        <w:br/>
        <w:t xml:space="preserve">-  Incohérence ! le montant payé de ALPHA OUMAR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ALPHA OUMAR DIALLO et corriger ou confirmer avec le QG. Le montant des autres depenses pour l'année scolaire de ALPHA OUMAR DIALLO est faible ou élevé. veuillez, s'il vous plait, confirmer ces informations avec le QG ou apporter les corrections nécessaires. </w:t>
        <w:br/>
        <w:t xml:space="preserve">- Peu probable! BASSIROU DIALLO  ne sait ni lire, ni écrire, ni comprendre dans aucune des langues  (s02q01,s02q02,s02q03). Veuillez corriger ou donner des explications au QG. </w:t>
        <w:br/>
        <w:t xml:space="preserve">- Peu probable! COUMBA DIALLO  ne sait ni lire, ni écrire, ni comprendre dans aucune des langues  (s02q01,s02q02,s02q03). Veuillez corriger ou donner des explications au QG. </w:t>
        <w:br/>
        <w:t>- Peu probable! MAMADOU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BINETA CISSE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Poivre en Sachets industriel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superficie de la parcelle MAÏS selon les mesures GPS est de 2161.95 hectare qui semble élevé ou faible, prière de corriger. </w:t>
        <w:br/>
        <w:t>- La superficie de la parcelle MAÏS selon les mesures GPS est de 5103.16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Incohérence!! Le nombre d'année (9999) que Mamoudou Diallo a vécu dans la localité est superieur à son âge (65) ou ne sait pas. Prière de corriger.</w:t>
      </w:r>
    </w:p>
    <w:p>
      <w:r>
        <w:rPr>
          <w:b/>
          <w:color w:val="4672C4"/>
          <w:sz w:val="22"/>
        </w:rPr>
        <w:t>&gt;&gt; Section3 - Sante</w:t>
      </w:r>
    </w:p>
    <w:p>
      <w:pPr>
        <w:ind w:left="283"/>
      </w:pPr>
      <w:r>
        <w:rPr>
          <w:sz w:val="20"/>
        </w:rPr>
        <w:t>- Vous déclarez que Mamoudou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w:t>
        <w:br/>
        <w:t>- La superficie de la parcelle Maïs est de 9999 Mètre Carré (m^2), elle doit être renseignée et ne doit pas contenir des chiffres de 9999 ou 0.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60-38-99-08</w:t>
            </w:r>
          </w:p>
        </w:tc>
        <w:tc>
          <w:tcPr>
            <w:tcW w:type="dxa" w:w="1662"/>
          </w:tcPr>
          <w:p>
            <w:r>
              <w:rPr>
                <w:sz w:val="14"/>
              </w:rPr>
              <w:t>c09104083a744612bd0e1325e7f981d3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Banta Diarra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Diallo et corriger ou confirmer avec le QG. </w:t>
        <w:br/>
        <w:t xml:space="preserve">- Dans les milieux urbains c'est peu probable de voir une école dont les élèves ou étudiants ne dépensent pas en frais d'uniformes, prière de verifier pour Amadou Diallo et corriger ou confirmer avec le QG. Incohérence ! Amadou Diallo est âgé de 12 ans et fréquente le fondamental 2, tandis qu'il a débuté l'école à l'âge de 7 ans. Veuillez vérifier les informations renseignées aux questions s02q15, s02q08 ainsi que l'âge de l'individu, et corriger l'incohérence. </w:t>
        <w:br/>
        <w:t xml:space="preserve">- Dans les milieux urbains c'est peu probable de voir une école dont les élèves ou étudiants ne dépensent pas en frais d'uniformes, prière de verifier pour Diao Diallo et corriger ou confirmer avec le QG. </w:t>
        <w:br/>
        <w:t xml:space="preserve">- Dans les milieux urbains c'est peu probable de voir une école dont les élèves ou étudiants ne dépensent pas en frais d'uniformes, prière de verifier pour Dienabou Diallo et corriger ou confirmer avec le QG. </w:t>
        <w:br/>
        <w:t xml:space="preserve">- Dans les milieux urbains c'est peu probable de voir une école dont les élèves ou étudiants ne dépensent pas en frais d'uniformes, prière de verifier pour Penda Diallo et corriger ou confirmer avec le QG. </w:t>
        <w:br/>
        <w:t xml:space="preserve">- Peu probable! Aliou Diallo  ne sait ni lire, ni écrire, ni comprendre dans aucune des langues  (s02q01,s02q02,s02q03). Veuillez corriger ou donner des explications au QG. </w:t>
        <w:br/>
        <w:t xml:space="preserve">- Peu probable! Banta Diarra  ne sait ni lire, ni écrire, ni comprendre dans aucune des langues  (s02q01,s02q02,s02q03). Veuillez corriger ou donner des explications au QG. </w:t>
        <w:br/>
        <w:t xml:space="preserve">- Peu probable! Kany Samoura  ne sait ni lire, ni écrire, ni comprendre dans aucune des langues  (s02q01,s02q02,s02q03). Veuillez corriger ou donner des explications au QG. </w:t>
        <w:br/>
        <w:t xml:space="preserve">- Peu probable! Mamadou Diallo  ne sait ni lire, ni écrire, ni comprendre dans aucune des langues  (s02q01,s02q02,s02q03). Veuillez corriger ou donner des explications au QG. </w:t>
        <w:br/>
        <w:t>-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Banta Diarra  evolue dans l'agriculture mais est  considéré comme salarié ou stagiaire/apprenti non renuméré, prière de revoir la question s04q46 et corriger. </w:t>
        <w:br/>
        <w:t xml:space="preserve">- Nombre de mois exercé par Sandiakho Diallo dans l'emploi au cours des 12 derniers mois semble faible, veuillez corriger s'il vous plait ou comfirmer avec le QG. </w:t>
        <w:br/>
        <w:t>- Prière de changer la branche d'activité de 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Le montant total declaré de Abdoul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 Diallo a comme taille 12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Le nombre de jour passés au préparation du sol et des semis ou au sarclage et l'entretien du sol ou aux récoltes d'un membre du ménage est trop élevé, veuillez revoir.</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94-88-65-10</w:t>
            </w:r>
          </w:p>
        </w:tc>
        <w:tc>
          <w:tcPr>
            <w:tcW w:type="dxa" w:w="1662"/>
          </w:tcPr>
          <w:p>
            <w:r>
              <w:rPr>
                <w:sz w:val="14"/>
              </w:rPr>
              <w:t>9d5d2af7572a47279114020abd40ede3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Avertissement!! MOUSSA DIOP qui sait écrire en français doit pouvoir lire en français. </w:t>
        <w:br/>
        <w:t xml:space="preserve">- Dans les milieux urbains c'est peu probable de voir une école dont les élèves ou étudiants ne dépensent pas en frais d'uniformes, prière de verifier pour AISSATOU DIOP et corriger ou confirmer avec le QG. Le montant des autres depenses pour l'année scolaire de AISSATOU DIOP est faible ou élevé. veuillez, s'il vous plait, confirmer ces informations avec le QG ou apporter les corrections nécessaires. </w:t>
        <w:br/>
        <w:t xml:space="preserve">- Peu probable! FATOU DIALLO  ne sait ni lire, ni écrire, ni comprendre dans aucune des langues  (s02q01,s02q02,s02q03). Veuillez corriger ou donner des explications au QG. </w:t>
        <w:br/>
        <w:t xml:space="preserve">- Peu probable! FATOUMATA BINTA DIOP  ne sait ni lire, ni écrire, ni comprendre dans aucune des langues  (s02q01,s02q02,s02q03). Veuillez corriger ou donner des explications au QG. Peu plausible FATOUMATA BINTA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DIOP et corriger ou confirmer avec le QG. Le montant des autres depenses pour l'année scolaire de FATOUMATA BINTA DIOP est faible ou élevé. veuillez, s'il vous plait, confirmer ces informations avec le QG ou apporter les corrections nécessaires. </w:t>
        <w:br/>
        <w:t xml:space="preserve">- Peu probable! HASSANATOU DIALLO  ne sait ni lire, ni écrire, ni comprendre dans aucune des langues  (s02q01,s02q02,s02q03). Veuillez corriger ou donner des explications au QG. </w:t>
        <w:br/>
        <w:t xml:space="preserve">- Peu probable! KHADIDIATOU DIALLO  ne sait ni lire, ni écrire, ni comprendre dans aucune des langues  (s02q01,s02q02,s02q03). Veuillez corriger ou donner des explications au QG. </w:t>
        <w:br/>
        <w:t xml:space="preserve">- Peu probable! MAMADOU LAMINE DIOP 1  ne sait ni lire, ni écrire, ni comprendre dans aucune des langues  (s02q01,s02q02,s02q03). Veuillez corriger ou donner des explications au QG. </w:t>
        <w:br/>
        <w:t>- Peu probable! MARIAMA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DIOP n'a consacré aucune heure pour les travaux cités en s04q01, s04q02, s04q03, s04q04, s04q05, s04q06, s04q07 et s04q08.Prière de regarder pour corriger ou confirmer avec le QG. </w:t>
        <w:br/>
        <w:t xml:space="preserve">- Avertissement! HASSANATOU DIALLO n'a consacré aucune heure pour aucun des travaux du ménage, prière de regarder les réponses prises dans les questions (s04q01 s04q02 s04q03 s04q04 s04q05 s04q06 s04q07 s04q08). Avertissement! HASSANATOU DIALLO est trop âgé ou en retraite mais il a moins de 58 ans, prière de corriger. </w:t>
        <w:br/>
        <w:t>- Avertissement! Nombre d'heure que AL HASSANE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MAMADOU LAMINE DIOP 1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63 Cuillère de Tres petit de Café en poudre soluble  ce qui semble incoherent pour une consommation aucours des 7 derniers jours, prière de verifier et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Gombo selon les mesures GPS est de 50 hectare qui semble élevé ou faible, prière de corriger.</w:t>
      </w:r>
    </w:p>
    <w:p>
      <w:r>
        <w:rPr>
          <w:b/>
          <w:color w:val="4672C4"/>
          <w:sz w:val="22"/>
        </w:rPr>
        <w:t>&gt;&gt; Section19 - Equipements agricoles</w:t>
      </w:r>
    </w:p>
    <w:p>
      <w:pPr>
        <w:ind w:left="283"/>
      </w:pPr>
      <w:r>
        <w:rPr>
          <w:sz w:val="20"/>
        </w:rPr>
        <w:t xml:space="preserve">- Attention ! Groupe moto pompe a été revendu à 100000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