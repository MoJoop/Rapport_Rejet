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133201010009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Section17</w:t>
            </w:r>
          </w:p>
        </w:tc>
        <w:tc>
          <w:tcPr>
            <w:tcW w:type="dxa" w:w="3324"/>
          </w:tcPr>
          <w:p>
            <w:r>
              <w:t>Elevage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92-25-72-38</w:t>
            </w:r>
          </w:p>
        </w:tc>
        <w:tc>
          <w:tcPr>
            <w:tcW w:type="dxa" w:w="1662"/>
          </w:tcPr>
          <w:p>
            <w:r>
              <w:rPr>
                <w:sz w:val="14"/>
              </w:rPr>
              <w:t>83c4f03a28d9448381a474709a4e2009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DINAN KEITA manquent. Veuillez les renseigner. Les données sur les niveaux d'études, les fonctions et les caracteristiques sociodemographiques de la mère biologique de  DINAN KEITA  manquent. </w:t>
        <w:br/>
        <w:t xml:space="preserve">- Les données sur les niveaux d'études, les fonctions et les caracteristiques sociodemographiques du père biologique de FATOUMATA SAMOURA manquent. Veuillez les renseigner. Les données sur les niveaux d'études, les fonctions et les caracteristiques sociodemographiques de la mère biologique de  FATOUMATA SAMOURA  manquent. </w:t>
        <w:br/>
        <w:t xml:space="preserve">- Les informations sur l'acte de naissance (ni Jours, ni mois et ni années) de  KHAMDY CAMARA  manquent, s'il vous plait pouvez-vous fournir d'effort pour avoir ces informations. </w:t>
        <w:br/>
        <w:t xml:space="preserve">- Les informations sur l'acte de naissance (ni Jours, ni mois et ni années) de  OUSMANE CAMARA  manquent, s'il vous plait pouvez-vous fournir d'effort pour avoir ces informations. </w:t>
        <w:br/>
        <w:t>- Les informations sur l'acte de naissance (ni Jours, ni mois et ni années) de  SATAN CAMARA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FODE CAMARA est de 0 FCFA, FODE CAMARA a fait comment pour payer ces cahiers et autres matériels scolaires (SAC, stylo, craie, ardoise, crayon...) ? prière de corriger. Le montant des autres depenses pour l'année scolaire de FODE CAMARA est faible ou élevé. veuillez, s'il vous plait, confirmer ces informations avec le QG ou apporter les corrections nécessaires. </w:t>
        <w:br/>
        <w:t xml:space="preserve">- Peu probable! ALADJI CAMARA  ne sait ni lire, ni écrire, ni comprendre dans aucune des langues  (s02q01,s02q02,s02q03). Veuillez corriger ou donner des explications au QG. </w:t>
        <w:br/>
        <w:t xml:space="preserve">- Peu probable! KANDIA DANFAKHA  ne sait ni lire, ni écrire, ni comprendre dans aucune des langues  (s02q01,s02q02,s02q03). Veuillez corriger ou donner des explications au QG. </w:t>
        <w:br/>
        <w:t xml:space="preserve">- Peu probable! KHAMDY CAMARA  ne sait ni lire, ni écrire, ni comprendre dans aucune des langues  (s02q01,s02q02,s02q03). Veuillez corriger ou donner des explications au QG. </w:t>
        <w:br/>
        <w:t xml:space="preserve">- Peu probable! OUSMANE CAMARA  ne sait ni lire, ni écrire, ni comprendre dans aucune des langues  (s02q01,s02q02,s02q03). Veuillez corriger ou donner des explications au QG. </w:t>
        <w:br/>
        <w:t>- Peu probable! SATAN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La section n'est pas renseignée pour BAKARY CAMARA, prière de la renseigner.</w:t>
      </w:r>
    </w:p>
    <w:p>
      <w:r>
        <w:rPr>
          <w:b/>
          <w:color w:val="4672C4"/>
          <w:sz w:val="22"/>
        </w:rPr>
        <w:t>&gt;&gt; Section4b - Emploi - Activite principale</w:t>
      </w:r>
    </w:p>
    <w:p>
      <w:pPr>
        <w:ind w:left="283"/>
      </w:pPr>
      <w:r>
        <w:rPr>
          <w:sz w:val="20"/>
        </w:rPr>
        <w:t xml:space="preserve">- AvertissementBAKARY CAMARA  travaille mais les questions relatives à son emploi principal ne sont pas renseignées à 100%, prière de les renseigner. Le revenu de BAKARY CAMARA (.a) doit être renseigné. Prière de renseigner le revenu de BAKARY CAMARA. </w:t>
        <w:br/>
        <w:t>-  AvertissementFATOUMATA SAMOURA  travaille mais les questions relatives à son emploi principal ne sont pas renseignées à 100%, prière de les renseigner. Vous avez sélectionné l'option 'Ne sait pas' pour la catégorie socioprofessionnelle de FATOUMATA SAMOURA ou vous ne l'avez pas renseigné. prière de corriger.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BAKARY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78-80-47-17</w:t>
            </w:r>
          </w:p>
        </w:tc>
        <w:tc>
          <w:tcPr>
            <w:tcW w:type="dxa" w:w="1662"/>
          </w:tcPr>
          <w:p>
            <w:r>
              <w:rPr>
                <w:sz w:val="14"/>
              </w:rPr>
              <w:t>ef29328eb5644452a4202a5cd5cd69d0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ARIETOU KEITA  manquent, s'il vous plait pouvez-vous fournir d'effort pour avoir ces informations. </w:t>
        <w:br/>
        <w:t xml:space="preserve">- Les informations sur l'acte de naissance (ni Jours, ni mois et ni années) de  DANA CAMARA  manquent, s'il vous plait pouvez-vous fournir d'effort pour avoir ces informations. Incoherence! La mère de DANA CAMARA est trop jeune ou vielle pour avoir DANA CAMARA selon l'écart (11) d'âge entre lui et sa mère, prière de revoir l'âge de DANA CAMARA ou de sa mère. Dans le cas contraire rassurez vous que c'est bien son fils/fille biologique. </w:t>
        <w:br/>
        <w:t xml:space="preserve">- Les informations sur l'acte de naissance (ni Jours, ni mois et ni années) de  DIAME CAMARA  manquent, s'il vous plait pouvez-vous fournir d'effort pour avoir ces informations. Incoherence! La mère de DIAME CAMARA est trop jeune ou vielle pour avoir DIAME CAMARA selon l'écart (13) d'âge entre lui et sa mère, prière de revoir l'âge de DIAME CAMARA ou de sa mère. Dans le cas contraire rassurez vous que c'est bien son fils/fille biologique. </w:t>
        <w:br/>
        <w:t xml:space="preserve">- Les informations sur l'acte de naissance (ni Jours, ni mois et ni années) de  SIMITY CAMARA  manquent, s'il vous plait pouvez-vous fournir d'effort pour avoir ces informations. </w:t>
        <w:br/>
        <w:t xml:space="preserve">- Les informations sur l'acte de naissance (ni Jours, ni mois et ni années) de  SOUNKHARY CAMARA  manquent, s'il vous plait pouvez-vous fournir d'effort pour avoir ces informations. </w:t>
        <w:br/>
        <w:t>- Les informations sur l'acte de naissance (ni Jours, ni mois et ni années) de  TENING CAMARA  manquent, s'il vous plait pouvez-vous fournir d'effort pour avoir ces informations.</w:t>
      </w:r>
    </w:p>
    <w:p>
      <w:r>
        <w:rPr>
          <w:b/>
          <w:color w:val="4672C4"/>
          <w:sz w:val="22"/>
        </w:rPr>
        <w:t>&gt;&gt; Section2 - Education</w:t>
      </w:r>
    </w:p>
    <w:p>
      <w:pPr>
        <w:ind w:left="283"/>
      </w:pPr>
      <w:r>
        <w:rPr>
          <w:sz w:val="20"/>
        </w:rPr>
        <w:t xml:space="preserve">- Avertissement!!! L'âge de KARAMAKHO KEITA avec son niveau d'étude (Fondamental 2) semble incoherent, veuillez confirmer cette information avec le QG ou corriger l'incohérence. Le montant des autres depenses pour l'année scolaire de KARAMAKHO KEITA est faible ou élevé. veuillez, s'il vous plait, confirmer ces informations avec le QG ou apporter les corrections nécessaires. </w:t>
        <w:br/>
        <w:t xml:space="preserve">- Le montant des autres depenses pour l'année scolaire de SIMITY CAMARA est faible ou élevé. veuillez, s'il vous plait, confirmer ces informations avec le QG ou apporter les corrections nécessaires. </w:t>
        <w:br/>
        <w:t xml:space="preserve">- Le montant des autres depenses pour l'année scolaire de SOUNKHARY CAMARA est faible ou élevé. veuillez, s'il vous plait, confirmer ces informations avec le QG ou apporter les corrections nécessaires. </w:t>
        <w:br/>
        <w:t xml:space="preserve">- Peu probable! DIAME CAMARA  ne sait ni lire, ni écrire, ni comprendre dans aucune des langues  (s02q01,s02q02,s02q03). Veuillez corriger ou donner des explications au QG. </w:t>
        <w:br/>
        <w:t>- Peu probable! TENING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FOUSSEYE KEITA semble faible (voir nul) ou élevé, prière de corriger.</w:t>
      </w:r>
    </w:p>
    <w:p>
      <w:r>
        <w:rPr>
          <w:b/>
          <w:color w:val="4672C4"/>
          <w:sz w:val="22"/>
        </w:rPr>
        <w:t>&gt;&gt; Section4b - Emploi - Activite principale</w:t>
      </w:r>
    </w:p>
    <w:p>
      <w:pPr>
        <w:ind w:left="283"/>
      </w:pPr>
      <w:r>
        <w:rPr>
          <w:sz w:val="20"/>
        </w:rPr>
        <w:t>- Attention ! Le nombre de jours que ADAMA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SENY CAMARA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(30000)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La superficie de la parcelle ARACHIDE selon les mesures GPS est de 2 hectare et celle donnée par l'exploitant est de 2 qui sont identique, comment cela pourrait-il se faire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67-63-44-26</w:t>
            </w:r>
          </w:p>
        </w:tc>
        <w:tc>
          <w:tcPr>
            <w:tcW w:type="dxa" w:w="1662"/>
          </w:tcPr>
          <w:p>
            <w:r>
              <w:rPr>
                <w:sz w:val="14"/>
              </w:rPr>
              <w:t>5a3b30909ceb4c46b1c75e6f7481a867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DIAMBE DANFAKHA qui sait écrire en français doit pouvoir lire en français. </w:t>
        <w:br/>
        <w:t xml:space="preserve">- Avertissement!! safi keita qui sait écrire en français doit pouvoir lire en français. </w:t>
        <w:br/>
        <w:t xml:space="preserve">- Incohérence!! ADAMA KEITA fréquente l'école  mais ne paie ni la scolarité ni la cotisation, prière de corriger ou fournir une explication à cela. Le montant des frais pour les cahiers et autres matériels scolaires pour l'année scolaire de ADAMA KEITA est de 0 FCFA, ADAMA KEITA a fait comment pour payer ces cahiers et autres matériels scolaires (SAC, stylo, craie, ardoise, crayon...) ? prière de corriger. Le montant des autres depenses pour l'année scolaire de ADAMA KEITA est faible ou élevé. veuillez, s'il vous plait, confirmer ces informations avec le QG ou apporter les corrections nécessaires. </w:t>
        <w:br/>
        <w:t xml:space="preserve">- Incohérence!! VIEUX GNEGNE KEITA fréquente l'école  mais ne paie ni la scolarité ni la cotisation, prière de corriger ou fournir une explication à cela. Le montant des frais pour les cahiers et autres matériels scolaires pour l'année scolaire de VIEUX GNEGNE KEITA est de 0 FCFA, VIEUX GNEGNE KEITA a fait comment pour payer ces cahiers et autres matériels scolaires (SAC, stylo, craie, ardoise, crayon...) ? prière de corriger. Le montant des autres depenses pour l'année scolaire de VIEUX GNEGNE KEITA est faible ou élevé. veuillez, s'il vous plait, confirmer ces informations avec le QG ou apporter les corrections nécessaires. </w:t>
        <w:br/>
        <w:t xml:space="preserve">- Le montant des frais pour les cahiers et autres matériels scolaires pour l'année scolaire de FATOUMATA LAMARANA KEITA est de 0 FCFA, FATOUMATA LAMARANA KEITA a fait comment pour payer ces cahiers et autres matériels scolaires (SAC, stylo, craie, ardoise, crayon...) ? prière de corriger. Le montant des autres depenses pour l'année scolaire de FATOUMATA LAMARANA KEITA est faible ou élevé. veuillez, s'il vous plait, confirmer ces informations avec le QG ou apporter les corrections nécessaires. </w:t>
        <w:br/>
        <w:t>- Peu probable! AISSATOU KEITA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SADIO KEITA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SADIO KEITA n'est pas renseigné, prière de renseigner.</w:t>
      </w:r>
    </w:p>
    <w:p>
      <w:r>
        <w:rPr>
          <w:b/>
          <w:color w:val="4672C4"/>
          <w:sz w:val="22"/>
        </w:rPr>
        <w:t>&gt;&gt; Section17 - Elevage</w:t>
      </w:r>
    </w:p>
    <w:p>
      <w:pPr>
        <w:ind w:left="283"/>
      </w:pPr>
      <w:r>
        <w:rPr>
          <w:sz w:val="20"/>
        </w:rPr>
        <w:t>- Attention ! Le ménage a acheté 2 Ovins (Moutons) à 150000 donc un prix unitaire d'achat (75000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70-43-96-56</w:t>
            </w:r>
          </w:p>
        </w:tc>
        <w:tc>
          <w:tcPr>
            <w:tcW w:type="dxa" w:w="1662"/>
          </w:tcPr>
          <w:p>
            <w:r>
              <w:rPr>
                <w:sz w:val="14"/>
              </w:rPr>
              <w:t>9f8e1ae3bba144a8aacaa8aa67415f78</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KOULOUFANE DANFAKHA fréquente l'école  mais ne paie ni la scolarité ni la cotisation, prière de corriger ou fournir une explication à cela. Le montant des frais pour les cahiers et autres matériels scolaires pour l'année scolaire de KOULOUFANE DANFAKHA est de 0 FCFA, KOULOUFANE DANFAKHA a fait comment pour payer ces cahiers et autres matériels scolaires (SAC, stylo, craie, ardoise, crayon...) ? prière de corriger. Le montant des autres depenses pour l'année scolaire de KOULOUFANE DANFAKHA est faible ou élevé. veuillez, s'il vous plait, confirmer ces informations avec le QG ou apporter les corrections nécessaires. </w:t>
        <w:br/>
        <w:t>- Peu probable! SIRE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KOULOUFANE DANFAKHA n'a consacré aucune heure pour les travaux cités en s04q01, s04q02, s04q03, s04q04, s04q05, s04q06, s04q07 et s04q08.Prière de regarder pour corriger ou confirmer avec le QG. Avertissement! KOULOUFANE DANFAKHA est (Ménagère) de la 4.21 et KOULOUFANE DANFAKHA est un homme, prière de corriger. </w:t>
        <w:br/>
        <w:t>- Avertissement! Généralement les jeunes hommes (10 à 25ans) font des travaux ménager soit apprendre les enfants à reviser leurs léçons ou d'autres cours, SOUNTOU DANFAKHA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SOUNTOU DANFAKHA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BOUBACAR DANFAKHA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BOUBACAR DANFAKHA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17-53-10-02</w:t>
            </w:r>
          </w:p>
        </w:tc>
        <w:tc>
          <w:tcPr>
            <w:tcW w:type="dxa" w:w="1662"/>
          </w:tcPr>
          <w:p>
            <w:r>
              <w:rPr>
                <w:sz w:val="14"/>
              </w:rPr>
              <w:t>8138a0570930419cad4e819040b9fb70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BAKARY NIAKHASSO  ne sait ni lire, ni écrire, ni comprendre dans aucune des langues  (s02q01,s02q02,s02q03). Veuillez corriger ou donner des explications au QG. </w:t>
        <w:br/>
        <w:t xml:space="preserve">- Peu probable! DABALY NIAKHASSO  ne sait ni lire, ni écrire, ni comprendre dans aucune des langues  (s02q01,s02q02,s02q03). Veuillez corriger ou donner des explications au QG. </w:t>
        <w:br/>
        <w:t xml:space="preserve">- Peu probable! FATOUMATA NIAKHASSO  ne sait ni lire, ni écrire, ni comprendre dans aucune des langues  (s02q01,s02q02,s02q03). Veuillez corriger ou donner des explications au QG. </w:t>
        <w:br/>
        <w:t>- Peu probable! MOUHAMED NIAKHASSO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DIOUMADY SAMB semble faible (voir nul) ou élevé, prière de corriger. </w:t>
        <w:br/>
        <w:t>- Le montant(500 FCFA) des dépenses pour chaque visite prénatale de FATOU SAMOURA semble faible (voir nul) ou élevé, prière de corriger.</w:t>
      </w:r>
    </w:p>
    <w:p>
      <w:r>
        <w:rPr>
          <w:b/>
          <w:color w:val="4672C4"/>
          <w:sz w:val="22"/>
        </w:rPr>
        <w:t>&gt;&gt; Section6 - Epargne et credit</w:t>
      </w:r>
    </w:p>
    <w:p>
      <w:pPr>
        <w:ind w:left="283"/>
      </w:pPr>
      <w:r>
        <w:rPr>
          <w:sz w:val="20"/>
        </w:rPr>
        <w:t>- Avertissement!!! FILY NIAKHASSO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FILY NIAKHASSO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FILY NIAKHASSO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FILY NIAKHASSO a comme taille 7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30 jours qui semble faible ou élevé. Merci de corriger. La superficie de la parcelle ARACHIDE selon les mesures GPS est de 1 hectare et celle donnée par l'exploitant est de 1 qui sont identique, comment cela pourrait-il se faire prière de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13-01-36-87</w:t>
            </w:r>
          </w:p>
        </w:tc>
        <w:tc>
          <w:tcPr>
            <w:tcW w:type="dxa" w:w="1662"/>
          </w:tcPr>
          <w:p>
            <w:r>
              <w:rPr>
                <w:sz w:val="14"/>
              </w:rPr>
              <w:t>f8a52020dd254ecbb503b610c52cd921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COUMBA CAMARA est trop jeune (9 ans) pour fournir des informations correctes. Prière de refaire la section 1 pour COUMBA CAMARA en demandant à un adulte de répondre aux questions à sa place.</w:t>
      </w:r>
    </w:p>
    <w:p>
      <w:r>
        <w:rPr>
          <w:b/>
          <w:color w:val="4672C4"/>
          <w:sz w:val="22"/>
        </w:rPr>
        <w:t>&gt;&gt; Section2 - Education</w:t>
      </w:r>
    </w:p>
    <w:p>
      <w:pPr>
        <w:ind w:left="283"/>
      </w:pPr>
      <w:r>
        <w:rPr>
          <w:sz w:val="20"/>
        </w:rPr>
        <w:t xml:space="preserve">- Avertissement!! SADIO CAMARA qui sait écrire en français doit pouvoir lire en français. Incohérence!! SADIO CAMARA fréquente l'école  mais ne paie ni la scolarité ni la cotisation, prière de corriger ou fournir une explication à cela. Le montant des frais pour les cahiers et autres matériels scolaires pour l'année scolaire de SADIO CAMARA est de 0 FCFA, SADIO CAMARA a fait comment pour payer ces cahiers et autres matériels scolaires (SAC, stylo, craie, ardoise, crayon...) ? prière de corriger. Le montant des autres depenses pour l'année scolaire de SADIO CAMARA est faible ou élevé. veuillez, s'il vous plait, confirmer ces informations avec le QG ou apporter les corrections nécessaires. </w:t>
        <w:br/>
        <w:t xml:space="preserve">- Avertissement!! SAMBA CAMARA fréquente au minimum la troisième année de fondamental 1 mais ne sait pas écrire, prière de corriger ou confirmer avec le QG. Avertissement!! SAMBA CAMARA qui sait écrire en français doit pouvoir lire en français. Incohérence!! SAMBA CAMARA fréquente l'école  mais ne paie ni la scolarité ni la cotisation, prière de corriger ou fournir une explication à cela. Le montant des frais pour les cahiers et autres matériels scolaires pour l'année scolaire de SAMBA CAMARA est de 0 FCFA, SAMBA CAMARA a fait comment pour payer ces cahiers et autres matériels scolaires (SAC, stylo, craie, ardoise, crayon...) ? prière de corriger. Le montant des autres depenses pour l'année scolaire de SAMBA CAMARA est faible ou élevé. veuillez, s'il vous plait, confirmer ces informations avec le QG ou apporter les corrections nécessaires. </w:t>
        <w:br/>
        <w:t xml:space="preserve">- Incohérence!! AMADOU CAMARA fréquente l'école  mais ne paie ni la scolarité ni la cotisation, prière de corriger ou fournir une explication à cela. Le montant des frais pour les cahiers et autres matériels scolaires pour l'année scolaire de AMADOU CAMARA est de 0 FCFA, AMADOU CAMARA a fait comment pour payer ces cahiers et autres matériels scolaires (SAC, stylo, craie, ardoise, crayon...) ? prière de corriger. Le montant des autres depenses pour l'année scolaire de AMADOU CAMARA est faible ou élevé. veuillez, s'il vous plait, confirmer ces informations avec le QG ou apporter les corrections nécessaires. </w:t>
        <w:br/>
        <w:t xml:space="preserve">- Incohérence!! COUMBA CAMARA fréquente l'école  mais ne paie ni la scolarité ni la cotisation, prière de corriger ou fournir une explication à cela. Le montant des frais pour les cahiers et autres matériels scolaires pour l'année scolaire de COUMBA CAMARA est de 0 FCFA, COUMBA CAMARA a fait comment pour payer ces cahiers et autres matériels scolaires (SAC, stylo, craie, ardoise, crayon...) ? prière de corriger. </w:t>
        <w:br/>
        <w:t xml:space="preserve">- Peu probable! ADAMA KEITA  ne sait ni lire, ni écrire, ni comprendre dans aucune des langues  (s02q01,s02q02,s02q03). Veuillez corriger ou donner des explications au QG. </w:t>
        <w:br/>
        <w:t xml:space="preserve">- Peu probable! KATI CAMARA  ne sait ni lire, ni écrire, ni comprendre dans aucune des langues  (s02q01,s02q02,s02q03). Veuillez corriger ou donner des explications au QG. </w:t>
        <w:br/>
        <w:t xml:space="preserve">- Peu probable! NIEGUEDI CAMARA  ne sait ni lire, ni écrire, ni comprendre dans aucune des langues  (s02q01,s02q02,s02q03). Veuillez corriger ou donner des explications au QG. </w:t>
        <w:br/>
        <w:t xml:space="preserve">- Peu probable! SIRA CAMARA  ne sait ni lire, ni écrire, ni comprendre dans aucune des langues  (s02q01,s02q02,s02q03). Veuillez corriger ou donner des explications au QG. </w:t>
        <w:br/>
        <w:t xml:space="preserve">- Peu probable! SORY CAMARA  ne sait ni lire, ni écrire, ni comprendre dans aucune des langues  (s02q01,s02q02,s02q03). Veuillez corriger ou donner des explications au QG. </w:t>
        <w:br/>
        <w:t>- Peu probable! sadio keita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SORY CAMARA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personnes toutes catégories confondues des main-d'oeuvre non-familiale sur la parcelle champ de sory au cours de la campagne pour la période des récoltes est de 16 personnes qui semble faible ou élevé. Merci de corriger. Le nombre de jours total de la main-d'oeuvre non-familiale sur cette parcelle champ de sory au cours de la campagne pour la période des récoltes est de 22 jours qui semble faible ou élevé. Merci de corriger. La superficie de la parcelle champ de sory selon les mesures GPS est de 3 hectare et celle donnée par l'exploitant est de 3 qui sont identique, comment cela pourrait-il se faire prière de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89-22-74-21</w:t>
            </w:r>
          </w:p>
        </w:tc>
        <w:tc>
          <w:tcPr>
            <w:tcW w:type="dxa" w:w="1662"/>
          </w:tcPr>
          <w:p>
            <w:r>
              <w:rPr>
                <w:sz w:val="14"/>
              </w:rPr>
              <w:t>99c272da7cb84d53a79f88fff961b363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ABDOU DANFAKHA  manquent, s'il vous plait pouvez-vous fournir d'effort pour avoir ces informations. Le mois de l'enfant ( ABDOU DANFAKHA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FATOU CAMARA  ne sait ni lire, ni écrire, ni comprendre dans aucune des langues  (s02q01,s02q02,s02q03). Veuillez corriger ou donner des explications au QG. </w:t>
        <w:br/>
        <w:t xml:space="preserve">- Peu probable! MAMADOU DANFAKHA  ne sait ni lire, ni écrire, ni comprendre dans aucune des langues  (s02q01,s02q02,s02q03). Veuillez corriger ou donner des explications au QG. </w:t>
        <w:br/>
        <w:t>- Peu probable! SADIO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CAMARA n'a consacré aucune heure pour aucun des travaux du ménage, prière de regarder les réponses prises dans les questions (s04q01 s04q02 s04q03 s04q04 s04q05 s04q06 s04q07 s04q08). Avertissement! Nombre d'heure que FATOU CAMARA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CAMARA a comme taille 4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FATOU CAMARA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des récoltes est de 35 jours qui semble faible ou élevé. Merci de corriger. Le salaire total payé de toutes catégories confondues par le ménage FATOU CAMARA pour la main-d'oeuvre non-familiale sur la parcelle ARACHIDE au cours de la campagne pour la période des récoltes est de 0 qui semble élevé ou faible. Merci de corriger. La superficie de la parcelle ARACHIDE selon les mesures GPS est de 517 hectare qui semble élevé ou faible, prière de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