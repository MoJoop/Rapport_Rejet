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123101000010</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16-52-86-07</w:t>
            </w:r>
          </w:p>
        </w:tc>
        <w:tc>
          <w:tcPr>
            <w:tcW w:type="dxa" w:w="1662"/>
          </w:tcPr>
          <w:p>
            <w:r>
              <w:rPr>
                <w:sz w:val="14"/>
              </w:rPr>
              <w:t>bc4f46c95c1e407ab6b6333cf6ec35fb</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AMADOU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SOW a comme taille 1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14-86-72-08</w:t>
            </w:r>
          </w:p>
        </w:tc>
        <w:tc>
          <w:tcPr>
            <w:tcW w:type="dxa" w:w="1662"/>
          </w:tcPr>
          <w:p>
            <w:r>
              <w:rPr>
                <w:sz w:val="14"/>
              </w:rPr>
              <w:t>b7247ce0b8c0458a854eed4e89b3c728</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MARIERTOU SENE et corriger ou confirmer avec le QG. </w:t>
        <w:br/>
        <w:t xml:space="preserve">- Dans les milieux urbains c'est peu probable de voir une école dont les élèves ou étudiants ne dépensent pas en frais d'uniformes, prière de verifier pour oumou diawara et corriger ou confirmer avec le QG. </w:t>
        <w:br/>
        <w:t>- Peu probable! khady sene  ne sait ni lire, ni écrire, ni comprendre dans aucune des langues  (s02q01,s02q02,s02q03). Veuillez corriger ou donner des explications au QG. Peu plausible khady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khady sene et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xml:space="preserve">- Attention ! Climatiseurs/splits (non installés au mur) a été achété à 125000 Fcfa est relativement faible par rapport aux autres prix d'achat observés dans cette zone. Prière de corriger ou de confirmer avec le QG. </w:t>
        <w:br/>
        <w:t xml:space="preserve">- Attention ! Téléphone portable a été achété à 140000 Fcfa est relativement élevé par rapport aux autres prix d'achat observés dans cette zone. Prière de corriger ou de confirmer avec le QG. </w:t>
        <w:br/>
        <w:t>- Attention ! Ventilateur sur pied a été achété à 40000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SOKHNA MBENE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43-37-61-88</w:t>
            </w:r>
          </w:p>
        </w:tc>
        <w:tc>
          <w:tcPr>
            <w:tcW w:type="dxa" w:w="1662"/>
          </w:tcPr>
          <w:p>
            <w:r>
              <w:rPr>
                <w:sz w:val="14"/>
              </w:rPr>
              <w:t>0e65027a2e3547c7a5fc99dad9f1f634</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ly et corriger ou confirmer avec le QG. </w:t>
        <w:br/>
        <w:t xml:space="preserve">- Dans les milieux urbains c'est peu probable de voir une école dont les élèves ou étudiants ne dépensent pas en frais d'uniformes, prière de verifier pour Sadio ly et corriger ou confirmer avec le QG. </w:t>
        <w:br/>
        <w:t xml:space="preserve">- Dans les milieux urbains c'est peu probable de voir une école dont les élèves ou étudiants ne dépensent pas en frais d'uniformes, prière de verifier pour coumba ly et corriger ou confirmer avec le QG. </w:t>
        <w:br/>
        <w:t xml:space="preserve">- Incohérence!! Le niveau d'études le plus élevé atteint par Cheikh omar ly est Secondaire Technique et Professionnel et le diplôme le plus elevé obtenu par Cheikh omar ly est CEP. </w:t>
        <w:br/>
        <w:t xml:space="preserve">- Peu probable! Aminata deme  ne sait ni lire, ni écrire, ni comprendre dans aucune des langues  (s02q01,s02q02,s02q03). Veuillez corriger ou donner des explications au QG. </w:t>
        <w:br/>
        <w:t xml:space="preserve">- Peu probable! Awa  ba  ne sait ni lire, ni écrire, ni comprendre dans aucune des langues  (s02q01,s02q02,s02q03). Veuillez corriger ou donner des explications au QG. </w:t>
        <w:br/>
        <w:t xml:space="preserve">- Peu probable! Djieynaba barry  ne sait ni lire, ni écrire, ni comprendre dans aucune des langues  (s02q01,s02q02,s02q03). Veuillez corriger ou donner des explications au QG. </w:t>
        <w:br/>
        <w:t>- Peu probable! ousmane 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Le prix d'achat unitaire (80 Fcfa) de Sel en Kg de taille  taille unique  est très faible, prière de regarder les reponses prises dans les questions s07bq07a s07bq07b s07bq07c s07bq08 pour mieux corriger.</w:t>
      </w:r>
    </w:p>
    <w:p>
      <w:r>
        <w:rPr>
          <w:b/>
          <w:color w:val="4672C4"/>
          <w:sz w:val="22"/>
        </w:rPr>
        <w:t>&gt;&gt; Section16a - Champs et parcelles</w:t>
      </w:r>
    </w:p>
    <w:p>
      <w:pPr>
        <w:ind w:left="283"/>
      </w:pPr>
      <w:r>
        <w:rPr>
          <w:sz w:val="20"/>
        </w:rPr>
        <w:t>- La section 16 du ménage de OUSMANE  LY n'est pas renseigné, prière de renseigner.</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(15)  de Abreuvoir / Mangeoire est élevé, prière de corriger ou confirmer avec le QG.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86-83-27-80</w:t>
            </w:r>
          </w:p>
        </w:tc>
        <w:tc>
          <w:tcPr>
            <w:tcW w:type="dxa" w:w="1662"/>
          </w:tcPr>
          <w:p>
            <w:r>
              <w:rPr>
                <w:sz w:val="14"/>
              </w:rPr>
              <w:t>88db12ab35a24e5ca6c5c704054f0bc7</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le montant payé de Fatou tob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tob et corriger ou confirmer avec le QG. Le montant des autres depenses pour l'année scolaire de Fatou tob est faible ou élevé. veuillez, s'il vous plait, confirmer ces informations avec le QG ou apporter les corrections nécessaires. </w:t>
        <w:br/>
        <w:t xml:space="preserve">-  Incohérence ! le montant payé de assane mbaye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assane mbaye et corriger ou confirmer avec le QG. </w:t>
        <w:br/>
        <w:t xml:space="preserve">-  Incohérence ! le montant payé de babacar sarr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babacar sarr et corriger ou confirmer avec le QG. Le montant des autres depenses pour l'année scolaire de babacar sarr est faible ou élevé. veuillez, s'il vous plait, confirmer ces informations avec le QG ou apporter les corrections nécessaires. Incohérence ! babacar sarr est âgé de 11 ans et fréquente le fondamental 2, tandis qu'il a débuté l'école à l'âge de 6 ans. Veuillez vérifier les informations renseignées aux questions s02q15, s02q08 ainsi que l'âge de l'individu, et corriger l'incohérence. </w:t>
        <w:br/>
        <w:t xml:space="preserve">- Dans les milieux urbains c'est peu probable de voir une école dont les élèves ou étudiants ne dépensent pas en frais d'uniformes, prière de verifier pour mody sarr et corriger ou confirmer avec le QG. Le montant des autres depenses pour l'année scolaire de mody sarr est faible ou élevé. veuillez, s'il vous plait, confirmer ces informations avec le QG ou apporter les corrections nécessaires. </w:t>
        <w:br/>
        <w:t xml:space="preserve">- Le montant des frais pour les cahiers et autres matériels scolaires pour l'année scolaire de awa sarr est de 0 FCFA, awa sarr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sarr et corriger ou confirmer avec le QG. Le montant des autres depenses pour l'année scolaire de awa sarr est faible ou élevé. veuillez, s'il vous plait, confirmer ces informations avec le QG ou apporter les corrections nécessaires. </w:t>
        <w:br/>
        <w:t xml:space="preserve">- Peu probable! Fatima Sarr  ne sait ni lire, ni écrire, ni comprendre dans aucune des langues  (s02q01,s02q02,s02q03). Veuillez corriger ou donner des explications au QG. </w:t>
        <w:br/>
        <w:t>- Peu probable! khadi sarr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mbaye n'a consacré aucune heure pour les travaux cités en s04q01, s04q02, s04q03, s04q04, s04q05, s04q06, s04q07 et s04q08.Prière de regarder pour corriger ou confirmer avec le QG. </w:t>
        <w:br/>
        <w:t>- Avertissement! babacar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Fatou Diaw a travaillé par jour semble être inferieur à 4, veuillez s'il vous plait confirmer cette information avec le QG.</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Section12 - Actifs du menage</w:t>
      </w:r>
    </w:p>
    <w:p>
      <w:pPr>
        <w:ind w:left="283"/>
      </w:pPr>
      <w:r>
        <w:rPr>
          <w:sz w:val="20"/>
        </w:rPr>
        <w:t xml:space="preserve">- Avertissement!!! Le prix d'achat (3000) de l'article  Bicyclette, vélo de course est inférieur aux prix de revente (20000)  avec l'âge du bien atteignant 2 ans. Prière de vérifier ou confirmer avec l'enquêté et mettre les bonnes valeurs après verification, s'il le faut. </w:t>
        <w:br/>
        <w:t xml:space="preserve">- Avertissement!!! Le prix d'achat (40000) de l'article  Appareil TV est inférieur aux prix de revente (110000)  avec l'âge du bien atteignant 6 ans. Prière de vérifier ou confirmer avec l'enquêté et mettre les bonnes valeurs après verification, s'il le faut. </w:t>
        <w:br/>
        <w:t>- Le nombre d'article ( Tablette)  dans ce ménages est élevé (60000),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Diaw n'est pas renseigné, prière de renseigner.</w:t>
      </w:r>
    </w:p>
    <w:p>
      <w:r>
        <w:rPr>
          <w:b/>
          <w:color w:val="4672C4"/>
          <w:sz w:val="22"/>
        </w:rPr>
        <w:t>&gt;&gt; Section17 - Elevage</w:t>
      </w:r>
    </w:p>
    <w:p>
      <w:pPr>
        <w:ind w:left="283"/>
      </w:pPr>
      <w:r>
        <w:rPr>
          <w:sz w:val="20"/>
        </w:rPr>
        <w:t xml:space="preserve">- Avertissement! Le prix unitaire (2500 Fcfa) d'un Pintades est trop petit ou élevé. Veuillez confirmer ces informations avec le QG ou apporter les corrections nécessaires. </w:t>
        <w:b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03-27-16-84</w:t>
            </w:r>
          </w:p>
        </w:tc>
        <w:tc>
          <w:tcPr>
            <w:tcW w:type="dxa" w:w="1662"/>
          </w:tcPr>
          <w:p>
            <w:r>
              <w:rPr>
                <w:sz w:val="14"/>
              </w:rPr>
              <w:t>af7c37a548d6435c84a3af0beb902fdd</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Cheikh leye2 est trop jeune (9 ans) pour fournir des informations correctes. Prière de refaire la section 1 pour Cheikh leye2 en demandant à un adulte de répondre aux questions à sa place. </w:t>
        <w:br/>
        <w:t>- Attention ! Vous avez déclaré en s01q00 que le répondant est la personne elle-même, or cheikhouna leye est trop jeune (1 ans) pour fournir des informations correctes. Prière de refaire la section 1 pour cheikhouna leye en demandant à un adulte de répondre aux questions à sa place.</w:t>
      </w:r>
    </w:p>
    <w:p>
      <w:r>
        <w:rPr>
          <w:b/>
          <w:color w:val="4672C4"/>
          <w:sz w:val="22"/>
        </w:rPr>
        <w:t>&gt;&gt; Section2 - Education</w:t>
      </w:r>
    </w:p>
    <w:p>
      <w:pPr>
        <w:ind w:left="283"/>
      </w:pPr>
      <w:r>
        <w:rPr>
          <w:sz w:val="20"/>
        </w:rPr>
        <w:t xml:space="preserve">- Avertissement!! Cheikh leye2 qui sait écrire en français doit pouvoir lire en français. Dans les milieux urbains c'est peu probable de voir une école dont les élèves ou étudiants ne dépensent pas en frais d'uniformes, prière de verifier pour Cheikh leye2 et corriger ou confirmer avec le QG. </w:t>
        <w:br/>
        <w:t xml:space="preserve">- Avertissement!! mame saye fall qui sait écrire en français doit pouvoir lire en français. </w:t>
        <w:br/>
        <w:t xml:space="preserve">- Avertissement!! seynabou wade qui sait écrire en français doit pouvoir lire en français. </w:t>
        <w:br/>
        <w:t xml:space="preserve">- Avertissement!!! L'âge de adama leye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adama leye et corriger ou confirmer avec le QG. </w:t>
        <w:br/>
        <w:t xml:space="preserve">- Dans les milieux urbains c'est peu probable de voir une école dont les élèves ou étudiants ne dépensent pas en frais d'uniformes, prière de verifier pour mame thierno leye et corriger ou confirmer avec le QG. </w:t>
        <w:br/>
        <w:t xml:space="preserve">- Dans les milieux urbains c'est peu probable de voir une école dont les élèves ou étudiants ne dépensent pas en frais d'uniformes, prière de verifier pour ndeye Fatou ka et corriger ou confirmer avec le QG. </w:t>
        <w:br/>
        <w:t xml:space="preserve">- Peu probable! mada diop  ne sait ni lire, ni écrire, ni comprendre dans aucune des langues  (s02q01,s02q02,s02q03). Veuillez corriger ou donner des explications au QG. </w:t>
        <w:br/>
        <w:t xml:space="preserve">- Peu probable! mouhamet leye  ne sait ni lire, ni écrire, ni comprendre dans aucune des langues  (s02q01,s02q02,s02q03). Veuillez corriger ou donner des explications au QG. </w:t>
        <w:br/>
        <w:t xml:space="preserve">- Peu probable! ndeye fatou diene  ne sait ni lire, ni écrire, ni comprendre dans aucune des langues  (s02q01,s02q02,s02q03). Veuillez corriger ou donner des explications au QG. </w:t>
        <w:br/>
        <w:t>- Peu probable! ndeye khadi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montant(250000 FCFA) des frais de consultation par le medecin spécialiste de CHEIKH LEYE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thierno leye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mouhamet leye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mouhamet leye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Incoherence!!! les informations de mada diop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La quantité (21 litre) du produit Huile de soja  consommée  par le ménage semble très élevé, prière de corriger ou confirmer avec le QG. Avertissement!!!Le ménage a consommé 49 miche de Moyen de Pain moderne (Baguette)  ce qui semble incoherent pour une consommation aucours des 7 derniers jours, prière de verifier et corriger. Le prix d'achat unitaire (12000 Fcfa) de Poisson frais type 11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Main-d'oeuvre et services d'entretien et de réparation courante du logement  (vidange fosse septique,main d'œuvre pour l'entretien du logement, etc. )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commerce de produits alimentaires semble trop petite ou trop élevée. Veuillez, s'il vous plaît, confirmer cette information avec le QG ou la corriger. 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30000 Fcfa est relativement élevé par rapport aux autres prix d'achat observés dans cette zone. Prière de corriger ou de confirmer avec le QG. </w:t>
        <w:br/>
        <w:t xml:space="preserve">- Attention ! Armoires et autres meubles a été achété à 700000 Fcfa est relativement élevé par rapport aux autres prix d'achat observés dans cette zone. Prière de corriger ou de confirmer avec le QG. </w:t>
        <w:br/>
        <w:t xml:space="preserve">- Attention ! Bonbonne de gaz a été achété à 30000 Fcfa est relativement élevé par rapport aux autres prix d'achat observés dans cette zone. Prière de corriger ou de confirmer avec le QG. </w:t>
        <w:br/>
        <w:t>- Attention ! Fer à repasser à charbon a été achété à 30000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CHEIKH LEYE n'est pas renseigné, prière de renseigner.</w:t>
      </w:r>
    </w:p>
    <w:p>
      <w:r>
        <w:rPr>
          <w:b/>
          <w:color w:val="4672C4"/>
          <w:sz w:val="22"/>
        </w:rPr>
        <w:t>&gt;&gt; Section17 - Elevage</w:t>
      </w:r>
    </w:p>
    <w:p>
      <w:pPr>
        <w:ind w:left="283"/>
      </w:pPr>
      <w:r>
        <w:rPr>
          <w:sz w:val="20"/>
        </w:rPr>
        <w:t>- Cela semble improbable ! Le nombre abbatu (10)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nombre (30)  de Abreuvoir / Mangeoire est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89-39-63-23</w:t>
            </w:r>
          </w:p>
        </w:tc>
        <w:tc>
          <w:tcPr>
            <w:tcW w:type="dxa" w:w="1662"/>
          </w:tcPr>
          <w:p>
            <w:r>
              <w:rPr>
                <w:sz w:val="14"/>
              </w:rPr>
              <w:t>3d424dd398e54dfeb31e4c1317818ee0</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adji boye est trop jeune (1 ans) pour fournir des informations correctes. Prière de refaire la section 1 pour adji boye en demandant à un adulte de répondre aux questions à sa place. </w:t>
        <w:br/>
        <w:t xml:space="preserve">- Attention ! Vous avez déclaré en s01q00 que le répondant est la personne elle-même, or khadi boye est trop jeune (10 ans) pour fournir des informations correctes. Prière de refaire la section 1 pour khadi boye en demandant à un adulte de répondre aux questions à sa place. </w:t>
        <w:br/>
        <w:t>- Incoherence! Babacar Boye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Adji sarr qui sait écrire en français doit pouvoir lire en français. </w:t>
        <w:br/>
        <w:t xml:space="preserve">- Avertissement!! aissatou boye qui sait écrire en français doit pouvoir lire en français. </w:t>
        <w:br/>
        <w:t xml:space="preserve">- Avertissement!! khadi boye fréquente au minimum la troisième année de fondamental 1 mais ne sait pas écrire, prière de corriger ou confirmer avec le QG. Avertissement!! khadi boye qui sait écrire en français doit pouvoir lire en français. Dans les milieux urbains c'est peu probable de voir une école dont les élèves ou étudiants ne dépensent pas en frais d'uniformes, prière de verifier pour khadi boye et corriger ou confirmer avec le QG. </w:t>
        <w:br/>
        <w:t xml:space="preserve">- Dans les milieux urbains c'est peu probable de voir une école dont les élèves ou étudiants ne dépensent pas en frais d'uniformes, prière de verifier pour Aliou boye et corriger ou confirmer avec le QG. </w:t>
        <w:br/>
        <w:t xml:space="preserve">- Dans les milieux urbains c'est peu probable de voir une école dont les élèves ou étudiants ne dépensent pas en frais d'uniformes, prière de verifier pour Ndeye Fatou boye et corriger ou confirmer avec le QG. </w:t>
        <w:br/>
        <w:t xml:space="preserve">- Dans les milieux urbains c'est peu probable de voir une école dont les élèves ou étudiants ne dépensent pas en frais d'uniformes, prière de verifier pour abdou boye et corriger ou confirmer avec le QG. Incohérence ! abdou boye est âgé de 12 ans et fréquente le fondamental 2, tandis qu'il a débuté l'école à l'âge de 7 ans. Veuillez vérifier les informations renseignées aux questions s02q15, s02q08 ainsi que l'âge de l'individu, et corriger l'incohérence. </w:t>
        <w:br/>
        <w:t xml:space="preserve">- Dans les milieux urbains c'est peu probable de voir une école dont les élèves ou étudiants ne dépensent pas en frais d'uniformes, prière de verifier pour khady mbaye et corriger ou confirmer avec le QG. </w:t>
        <w:br/>
        <w:t xml:space="preserve">- Dans les milieux urbains c'est peu probable de voir une école dont les élèves ou étudiants ne dépensent pas en frais d'uniformes, prière de verifier pour modou boye et corriger ou confirmer avec le QG. </w:t>
        <w:br/>
        <w:t xml:space="preserve">- Peu probable! Aminata Boye  ne sait ni lire, ni écrire, ni comprendre dans aucune des langues  (s02q01,s02q02,s02q03). Veuillez corriger ou donner des explications au QG. </w:t>
        <w:br/>
        <w:t>- Peu probable! aissatou seck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boye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boye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boye n'a consacré aucune heure pour les travaux cités en s04q01, s04q02, s04q03, s04q04, s04q05, s04q06, s04q07 et s04q08.Prière de regarder pour corriger ou confirmer avec le QG. </w:t>
        <w:br/>
        <w:t xml:space="preserve">- Avertissement! Ndeye Fatou boye n'a consacré aucune heure pour aucun des travaux du ménage, prière de regarder les réponses prises dans les questions (s04q01 s04q02 s04q03 s04q04 s04q05 s04q06 s04q07 s04q08). </w:t>
        <w:br/>
        <w:t xml:space="preserve">- Avertissement! Nombre d'heure que Babacar Boye a consacré à son emploi au cours des 7 derniers jours est trop élevé, veuillez revoir s'il vous plait ou confirmer cette information avec le QG. </w:t>
        <w:br/>
        <w:t xml:space="preserve">- Avertissement! aissatou boye est trop jeune mais il a plus de 15 ans, prière de corriger ou confirmer. </w:t>
        <w:br/>
        <w:t xml:space="preserve">- Avertissement! khadi boye n'a consacré aucune heure pour aucun des travaux du ménage, prière de regarder les réponses prises dans les questions (s04q01 s04q02 s04q03 s04q04 s04q05 s04q06 s04q07 s04q08). </w:t>
        <w:br/>
        <w:t>- Avertissement! khady mbaye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Aminata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Aminata Boye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Malick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Malick Boye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42 Pièce Petit de Cube alimentaire (Maggi, Jumbo, ),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Cette entreprise vente d'arachide en état et transformation dit avoir obtenu une valeur sur les marchandises vendu en etat et les marchandises vendu après transformation. L'entreprise vente d'arachide en état et transformation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commerce arachide 3 ne doit pas contenir de chiffre et doit être bien renseigné, prière de bien renseigné .</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w:t>
        <w:br/>
        <w:t xml:space="preserve">- Avertissement!!! Le prix d'achat (40000) de l'article  Tablette est inférieur aux prix de revente (50000)  avec l'âge du bien atteignant 1 ans. Prière de vérifier ou confirmer avec l'enquêté et mettre les bonnes valeurs après verification, s'il le faut. </w:t>
        <w:br/>
        <w:t>- Le nombre d'article ( Réfrigérateur)  dans ce ménages est élevé (200000), prière de corriger ou confirmer avec le QG.</w:t>
      </w:r>
    </w:p>
    <w:p>
      <w:r>
        <w:rPr>
          <w:b/>
          <w:color w:val="4672C4"/>
          <w:sz w:val="22"/>
        </w:rPr>
        <w:t>&gt;&gt; Section16a - Champs et parcelles</w:t>
      </w:r>
    </w:p>
    <w:p>
      <w:pPr>
        <w:ind w:left="283"/>
      </w:pPr>
      <w:r>
        <w:rPr>
          <w:sz w:val="20"/>
        </w:rPr>
        <w:t>- La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55-71-80-98</w:t>
            </w:r>
          </w:p>
        </w:tc>
        <w:tc>
          <w:tcPr>
            <w:tcW w:type="dxa" w:w="1662"/>
          </w:tcPr>
          <w:p>
            <w:r>
              <w:rPr>
                <w:sz w:val="14"/>
              </w:rPr>
              <w:t>99f95bc6da204940b08c53e81bd1f91c</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Fatou ba  possède un téléphone android mais dit n'avoir pas accès à l'internet, prière de confirmer cette information avec le QG ou la corriger. Incoherence! Fatou ba dispose d'un téléphone portable à s01q39, donc la raison évoquée ne peut pas être (ne dispose pas d'appareil). </w:t>
        <w:br/>
        <w:t xml:space="preserve">- Attention ! Vous avez déclaré en s01q00 que le répondant est la personne elle-même, or amy toure2 est trop jeune (3 ans) pour fournir des informations correctes. Prière de refaire la section 1 pour amy toure2 en demandant à un adulte de répondre aux questions à sa place. </w:t>
        <w:br/>
        <w:t xml:space="preserve">- Incoherence! adama cisse dispose d'un téléphone portable à s01q39, donc la raison évoquée ne peut pas être (ne dispose pas d'appareil). </w:t>
        <w:br/>
        <w:t xml:space="preserve">- Incoherence! amy cisse dispose d'un téléphone portable à s01q39, donc la raison évoquée ne peut pas être (ne dispose pas d'appareil). </w:t>
        <w:br/>
        <w:t xml:space="preserve">- Incoherence! cheikh toure dispose d'un téléphone portable à s01q39, donc la raison évoquée ne peut pas être (ne dispose pas d'appareil). </w:t>
        <w:br/>
        <w:t xml:space="preserve">- Incoherence! ibrahima toure dispose d'un téléphone portable à s01q39, donc la raison évoquée ne peut pas être (ne dispose pas d'appareil). </w:t>
        <w:br/>
        <w:t xml:space="preserve">- Incoherence! moutapha toure dispose d'un téléphone portable à s01q39, donc la raison évoquée ne peut pas être (ne dispose pas d'appareil). Incoherence! Le père de moutapha toure est trop jeune ou vieux pour avoir moutapha toure selon l'écart (71) d'âge entre lui et son père, prière de revoir l'âge de moutapha toure ou de son père. Dans le cas contraire rassurez vous que c'est bien son fils/fille biologique. </w:t>
        <w:br/>
        <w:t xml:space="preserve">- Incoherence! omar toure dispose d'un téléphone portable à s01q39, donc la raison évoquée ne peut pas être (ne dispose pas d'appareil). </w:t>
        <w:br/>
        <w:t xml:space="preserve">- La catégorie socioprofessionnelle de la mère biologique de  babacar toure n'est pas coherente avec les réponses des questions s01q35 et s01q36, prière de corriger ou de confirmer cette informations avec le QG. </w:t>
        <w:br/>
        <w:t>- Les informations sur l'acte de naissance (ni Jours, ni mois et ni années) de  assane toure  manquent, s'il vous plait pouvez-vous fournir d'effort pour avoir ces informations.  Avertissement!!!  assane toure  possède un téléphone android mais dit n'avoir pas accès à l'internet, prière de confirmer cette information avec le QG ou la corriger. Incoherence! assane toure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diakhou toure qui sait écrire en français doit pouvoir lire en français. </w:t>
        <w:br/>
        <w:t xml:space="preserve">- Peu probable! Fatou ba  ne sait ni lire, ni écrire, ni comprendre dans aucune des langues  (s02q01,s02q02,s02q03). Veuillez corriger ou donner des explications au QG. </w:t>
        <w:br/>
        <w:t xml:space="preserve">- Peu probable! Fatou ndaw  ne sait ni lire, ni écrire, ni comprendre dans aucune des langues  (s02q01,s02q02,s02q03). Veuillez corriger ou donner des explications au QG. </w:t>
        <w:br/>
        <w:t xml:space="preserve">- Peu probable! Fatou toure  ne sait ni lire, ni écrire, ni comprendre dans aucune des langues  (s02q01,s02q02,s02q03). Veuillez corriger ou donner des explications au QG. </w:t>
        <w:br/>
        <w:t xml:space="preserve">- Peu probable! Fatou toure 2  ne sait ni lire, ni écrire, ni comprendre dans aucune des langues  (s02q01,s02q02,s02q03). Veuillez corriger ou donner des explications au QG. </w:t>
        <w:br/>
        <w:t xml:space="preserve">- Peu probable! Fatou wilane  ne sait ni lire, ni écrire, ni comprendre dans aucune des langues  (s02q01,s02q02,s02q03). Veuillez corriger ou donner des explications au QG. </w:t>
        <w:br/>
        <w:t xml:space="preserve">- Peu probable! adama cisse  ne sait ni lire, ni écrire, ni comprendre dans aucune des langues  (s02q01,s02q02,s02q03). Veuillez corriger ou donner des explications au QG. </w:t>
        <w:br/>
        <w:t xml:space="preserve">- Peu probable! alimatou cisse  ne sait ni lire, ni écrire, ni comprendre dans aucune des langues  (s02q01,s02q02,s02q03). Veuillez corriger ou donner des explications au QG. </w:t>
        <w:br/>
        <w:t xml:space="preserve">- Peu probable! aliou toure  ne sait ni lire, ni écrire, ni comprendre dans aucune des langues  (s02q01,s02q02,s02q03). Veuillez corriger ou donner des explications au QG. </w:t>
        <w:br/>
        <w:t xml:space="preserve">- Peu probable! ameth toure  ne sait ni lire, ni écrire, ni comprendre dans aucune des langues  (s02q01,s02q02,s02q03). Veuillez corriger ou donner des explications au QG. </w:t>
        <w:br/>
        <w:t xml:space="preserve">- Peu probable! amy cisse  ne sait ni lire, ni écrire, ni comprendre dans aucune des langues  (s02q01,s02q02,s02q03). Veuillez corriger ou donner des explications au QG. </w:t>
        <w:br/>
        <w:t xml:space="preserve">- Peu probable! amy toure  ne sait ni lire, ni écrire, ni comprendre dans aucune des langues  (s02q01,s02q02,s02q03). Veuillez corriger ou donner des explications au QG. </w:t>
        <w:br/>
        <w:t xml:space="preserve">- Peu probable! amy toure2  ne sait ni lire, ni écrire, ni comprendre dans aucune des langues  (s02q01,s02q02,s02q03). Veuillez corriger ou donner des explications au QG. </w:t>
        <w:br/>
        <w:t xml:space="preserve">- Peu probable! assane toure  ne sait ni lire, ni écrire, ni comprendre dans aucune des langues  (s02q01,s02q02,s02q03). Veuillez corriger ou donner des explications au QG. </w:t>
        <w:br/>
        <w:t xml:space="preserve">- Peu probable! babacar toure  ne sait ni lire, ni écrire, ni comprendre dans aucune des langues  (s02q01,s02q02,s02q03). Veuillez corriger ou donner des explications au QG. </w:t>
        <w:br/>
        <w:t xml:space="preserve">- Peu probable! babacar toure2  ne sait ni lire, ni écrire, ni comprendre dans aucune des langues  (s02q01,s02q02,s02q03). Veuillez corriger ou donner des explications au QG. </w:t>
        <w:br/>
        <w:t xml:space="preserve">- Peu probable! cheikh toure  ne sait ni lire, ni écrire, ni comprendre dans aucune des langues  (s02q01,s02q02,s02q03). Veuillez corriger ou donner des explications au QG. </w:t>
        <w:br/>
        <w:t xml:space="preserve">- Peu probable! ibrahima toure  ne sait ni lire, ni écrire, ni comprendre dans aucune des langues  (s02q01,s02q02,s02q03). Veuillez corriger ou donner des explications au QG. </w:t>
        <w:br/>
        <w:t xml:space="preserve">- Peu probable! khady toure  ne sait ni lire, ni écrire, ni comprendre dans aucune des langues  (s02q01,s02q02,s02q03). Veuillez corriger ou donner des explications au QG. </w:t>
        <w:br/>
        <w:t xml:space="preserve">- Peu probable! mariama toure  ne sait ni lire, ni écrire, ni comprendre dans aucune des langues  (s02q01,s02q02,s02q03). Veuillez corriger ou donner des explications au QG. </w:t>
        <w:br/>
        <w:t xml:space="preserve">- Peu probable! momath toure  ne sait ni lire, ni écrire, ni comprendre dans aucune des langues  (s02q01,s02q02,s02q03). Veuillez corriger ou donner des explications au QG. </w:t>
        <w:br/>
        <w:t xml:space="preserve">- Peu probable! moutapha toure  ne sait ni lire, ni écrire, ni comprendre dans aucune des langues  (s02q01,s02q02,s02q03). Veuillez corriger ou donner des explications au QG. </w:t>
        <w:br/>
        <w:t xml:space="preserve">- Peu probable! omar toure  ne sait ni lire, ni écrire, ni comprendre dans aucune des langues  (s02q01,s02q02,s02q03). Veuillez corriger ou donner des explications au QG. </w:t>
        <w:br/>
        <w:t>- Peu probable! ousmane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montant(80000 FCFA) des dépenses liées à l'accouchement de Fatou ba est faible ou élevé, prière de corriger.</w:t>
      </w:r>
    </w:p>
    <w:p>
      <w:r>
        <w:rPr>
          <w:b/>
          <w:color w:val="4672C4"/>
          <w:sz w:val="22"/>
        </w:rPr>
        <w:t>&gt;&gt; Section4a - Emploi</w:t>
      </w:r>
    </w:p>
    <w:p>
      <w:pPr>
        <w:ind w:left="283"/>
      </w:pPr>
      <w:r>
        <w:rPr>
          <w:sz w:val="20"/>
        </w:rPr>
        <w:t xml:space="preserve">- Avertissement! Fatou ndaw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ameth toure n'a consacré aucune heure pour les travaux cités en s04q01, s04q02, s04q03, s04q04, s04q05, s04q06, s04q07 et s04q08.Prière de regarder pour corriger ou confirmer avec le QG. Avertissement! ameth toure est trop jeune mais il a plus de 15 ans, prière de corriger ou confirmer. </w:t>
        <w:br/>
        <w:t xml:space="preserve">- Avertissement! Généralement les jeunes hommes (10 à 25ans) font des travaux ménager soit apprendre les enfants à reviser leurs léçons ou d'autres cours, babacar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toure2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moutapha toure n'a consacré aucune heure pour les travaux cités en s04q01, s04q02, s04q03, s04q04, s04q05, s04q06, s04q07 et s04q08.Prière de regarder pour corriger ou confirmer avec le QG. </w:t>
        <w:br/>
        <w:t>- Avertissement! alimatou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ibrahima toure  evolue dans l'agriculture mais est  considéré comme salarié ou stagiaire/apprenti non renuméré, prière de revoir la question s04q46 et corriger. </w:t>
        <w:br/>
        <w:t>- Prière de changer la branche d'activité de moutapha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(14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Avertissement!!! Le ménage a consommé 1 Seau de 20l taille unique de Pâte d'arachide, cette quantité semble anormale pour une consommation des 7 derniers jours, prière de verifier et corriger. Avertissement!!! Le ménage a consommé 42 Cube Petit de Cube alimentaire (Maggi, Jumbo, ), cette quantité semble anormale pour une consommation des 7 derniers jours.Prière de corriger ou de confirmer avec le QG. Le ménage a consommé 1 Sac (50 Kg) taille unique de Maïs en grain, cette quantité semble anormale pour une consommation des 7 derniers jours. prière de verifier et corriger ou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(20000) de l'article  Téléphone portable est inférieur aux prix de revente (45000)  avec l'âge du bien atteignant 12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100 Sac moyen qui semble élevé ou ne sait pas, prière de fournir d'effort pour estimer la quantité afin de corriger. La quantité d'utilisation d'urée dans la parcelle parcelle 1 est de 100 Sac de 50kg et semble élevé, prière de corriger. Le nombre de jours total de la main-d'oeuvre non-familiale sur cette parcelle parcelle 1 au cours de la campagne pour la période de préparation du sol (labour) est de 30 jours qui semble faible ou élevé. Merci de corriger. Le salaire total payé de toutes catégories confondues par le ménage MOMATH TOURE pour la main-d'oeuvre non-familiale sur la parcelle parcelle 1 au cours de la campagne pour la période de préparation du sol (labour) et des semis est de 150000 qui semble élevé ou faible. Merci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100 Sac moyen qui semble élevé ou ne sait pas, prière de fournir d'effort pour estimer la quantité afin de corriger. La quantité d'utilisation d'urée dans la parcelle parcelle 1 est de 300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achété à 175000 Fcfa est relativement élevé par rapport aux autres prix d'achat observés dans cette zone. Prière de corriger ou de confirmer avec le QG. Attention ! Charrettes a été revendu à 175000 Fcfa qui est relativement élevé par rapport aux autres prix de revente observés dans cette zone. Prière de corriger ou de confirmer avec le QG. </w:t>
        <w:br/>
        <w:t xml:space="preserve">- Attention ! Semoir a été revendu à 75000 Fcfa qui est relativement élevé par rapport aux autres prix de revente observés dans cette zone. Prière de corriger ou de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19-58-53-57</w:t>
            </w:r>
          </w:p>
        </w:tc>
        <w:tc>
          <w:tcPr>
            <w:tcW w:type="dxa" w:w="1662"/>
          </w:tcPr>
          <w:p>
            <w:r>
              <w:rPr>
                <w:sz w:val="14"/>
              </w:rPr>
              <w:t>d3a8937d2e69422e818661968a06cbf5</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awa sow  ne sait ni lire, ni écrire, ni comprendre dans aucune des langues  (s02q01,s02q02,s02q03). Veuillez corriger ou donner des explications au QG. </w:t>
        <w:br/>
        <w:t xml:space="preserve">- Peu probable! coudi sow  ne sait ni lire, ni écrire, ni comprendre dans aucune des langues  (s02q01,s02q02,s02q03). Veuillez corriger ou donner des explications au QG. </w:t>
        <w:br/>
        <w:t xml:space="preserve">- Peu probable! doulo sow  ne sait ni lire, ni écrire, ni comprendre dans aucune des langues  (s02q01,s02q02,s02q03). Veuillez corriger ou donner des explications au QG. </w:t>
        <w:br/>
        <w:t>- Peu probable! samba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Le montant de samba sow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Commerce de bovins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w:t>
        <w:br/>
        <w:t xml:space="preserve">- Attention ! Armoires et autres meubles a été achété à 500000 Fcfa est relativement élevé par rapport aux autres prix d'achat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SOW n'est pas renseigné, prière de renseigner.</w:t>
      </w:r>
    </w:p>
    <w:p>
      <w:r>
        <w:rPr>
          <w:b/>
          <w:color w:val="4672C4"/>
          <w:sz w:val="22"/>
        </w:rPr>
        <w:t>&gt;&gt; Section17 - Elevage</w:t>
      </w:r>
    </w:p>
    <w:p>
      <w:pPr>
        <w:ind w:left="283"/>
      </w:pPr>
      <w:r>
        <w:rPr>
          <w:sz w:val="20"/>
        </w:rPr>
        <w:t xml:space="preserve">- Avertissement! Le prix de vente (600000 Fcfa) d'un Bovin est trop petit ou élevé . Veuillez confirmer ces informations avec le QG ou apporter les corrections nécessaires. </w:t>
        <w:br/>
        <w:t>- Avertissement! Le prix unitaire (1750000 Fcfa) de Equins (Chevaux) est trop petit ou élevé. Veuillez confirmer ces informations avec le QG ou apporter les corrections nécessaires. Avertissement! Le prix de vente (2000000 Fcfa) d'un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52-56-67-11</w:t>
            </w:r>
          </w:p>
        </w:tc>
        <w:tc>
          <w:tcPr>
            <w:tcW w:type="dxa" w:w="1662"/>
          </w:tcPr>
          <w:p>
            <w:r>
              <w:rPr>
                <w:sz w:val="14"/>
              </w:rPr>
              <w:t>33cb9ff1de5d401bac700e47920c164a</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SETTE DIENG  ne possède pas le téléphone android, a accès à l'internet , prière de confirmer cette information. </w:t>
        <w:br/>
        <w:t>- Incoherence! La mère de yama dieng est trop jeune ou vielle pour avoir yama dieng selon l'écart (12) d'âge entre lui et sa mère, prière de revoir l'âge de yama dieng ou de sa mère. Dans le cas contraire rassurez vous que c'est bien son fils/fille biologique.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ousseynou dieng et corriger ou confirmer avec le QG. </w:t>
        <w:br/>
        <w:t xml:space="preserve">- Dans les milieux urbains c'est peu probable de voir une école dont les élèves ou étudiants ne dépensent pas en frais d'uniformes, prière de verifier pour yama dieng et corriger ou confirmer avec le QG. </w:t>
        <w:br/>
        <w:t xml:space="preserve">- Peu probable! KHADY DIENG  ne sait ni lire, ni écrire, ni comprendre dans aucune des langues  (s02q01,s02q02,s02q03). Veuillez corriger ou donner des explications au QG. </w:t>
        <w:br/>
        <w:t xml:space="preserve">- Peu probable! SETTE DIENG  ne sait ni lire, ni écrire, ni comprendre dans aucune des langues  (s02q01,s02q02,s02q03). Veuillez corriger ou donner des explications au QG. </w:t>
        <w:br/>
        <w:t xml:space="preserve">- Peu probable! ablaye dieng  ne sait ni lire, ni écrire, ni comprendre dans aucune des langues  (s02q01,s02q02,s02q03). Veuillez corriger ou donner des explications au QG. </w:t>
        <w:br/>
        <w:t>- Peu probable! loly dieng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dieng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MARIAMA DIALLO semble très élevés, prière de corriger ou confirmer avec le QG (s04q01 s04q02 s04q03 s04q04 s04q05 s04q06 s04q07 s04q08). </w:t>
        <w:br/>
        <w:t>- Avertissement! Le nombre d'heure consacré à faire des courses au cours des 7 derniers jours au marché ou travaux menager ou lessive etc.. pour loly dieng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activité de transport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SETTE DIENG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