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052203020043</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Section19</w:t>
            </w:r>
          </w:p>
        </w:tc>
        <w:tc>
          <w:tcPr>
            <w:tcW w:type="dxa" w:w="3324"/>
          </w:tcPr>
          <w:p>
            <w:r>
              <w:t>Equipements agricoles</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Section3</w:t>
            </w:r>
          </w:p>
        </w:tc>
        <w:tc>
          <w:tcPr>
            <w:tcW w:type="dxa" w:w="3324"/>
          </w:tcPr>
          <w:p>
            <w:r>
              <w:t>Sante</w:t>
            </w:r>
          </w:p>
        </w:tc>
        <w:tc>
          <w:tcPr>
            <w:tcW w:type="dxa" w:w="3324"/>
          </w:tcPr>
          <w:p>
            <w:r>
              <w:t>4</w:t>
            </w:r>
          </w:p>
        </w:tc>
      </w:tr>
      <w:tr>
        <w:tc>
          <w:tcPr>
            <w:tcW w:type="dxa" w:w="3324"/>
          </w:tcPr>
          <w:p>
            <w:r>
              <w:t>Section4a</w:t>
            </w:r>
          </w:p>
        </w:tc>
        <w:tc>
          <w:tcPr>
            <w:tcW w:type="dxa" w:w="3324"/>
          </w:tcPr>
          <w:p>
            <w:r>
              <w:t>Emploi</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18-07-03-63</w:t>
            </w:r>
          </w:p>
        </w:tc>
        <w:tc>
          <w:tcPr>
            <w:tcW w:type="dxa" w:w="1662"/>
          </w:tcPr>
          <w:p>
            <w:r>
              <w:rPr>
                <w:sz w:val="14"/>
              </w:rPr>
              <w:t>e0bb5cdd9a9047dbadd2ed82a07c43db</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souleymane ba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souleymane ba qui sait écrire en français doit pouvoir lire en français. </w:t>
        <w:br/>
        <w:t xml:space="preserve">- Peu probable! bineta ba  ne sait ni lire, ni écrire, ni comprendre dans aucune des langues  (s02q01,s02q02,s02q03). Veuillez corriger ou donner des explications au QG. </w:t>
        <w:br/>
        <w:t xml:space="preserve">- Peu probable! rassidata ba  ne sait ni lire, ni écrire, ni comprendre dans aucune des langues  (s02q01,s02q02,s02q03). Veuillez corriger ou donner des explications au QG. </w:t>
        <w:br/>
        <w:t xml:space="preserve">- Peu probable! rassy ba  ne sait ni lire, ni écrire, ni comprendre dans aucune des langues  (s02q01,s02q02,s02q03). Veuillez corriger ou donner des explications au QG. </w:t>
        <w:br/>
        <w:t>- Peu probable! tano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rassidata ba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SOULEYMANE BA a comme taille 8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w:t>
        <w:br/>
        <w:t xml:space="preserve">- Le nombre de jour passés au préparation du sol et des semis ou au sarclage et l'entretien du sol ou aux récoltes d'un membre du ménage est trop élevé, veuillez revoir. Le salaire total payé de toutes catégories confondues par le ménage SOULEYMANE BA pour la main-d'oeuvre non-familiale sur la parcelle mais au cours de la campagne pour la période des récoltes est de 0 qui semble élevé ou faible. Merci de corriger. La parcelle mais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mais au cours de la campagne pour la période de préparation du sol (labour) est de 20 jours qui semble faible ou élevé. Merci de corriger. Le salaire total payé de toutes catégories confondues par le ménage SOULEYMANE BA pour la main-d'oeuvre non-familiale sur la parcelle mais au cours de la campagne pour la période de préparation du sol (labour) et des semis est de 0 qui semble élevé ou faible. Merci de corriger. Le nombre de jours total de la main-d'oeuvre non-familiale sur cette parcelle mais au cours de la campagne pour la période d'entretien du sol (sarclage, etc.) est de 30 jours qui semble faible ou élevé. Merci de corriger. Le salaire total payé de toutes catégories confondues par le ménage SOULEYMANE BA pour la main-d'oeuvre non-familiale sur la parcelle mais au cours de la campagne pour la période d'entretien du sol (sarclage, etc.) est de 0 qui semble élevé ou faible. Merci de corriger. Le nombre de jours total de la main-d'oeuvre non-familiale sur cette parcelle mais au cours de la campagne pour la période des récoltes est de 60 jours qui semble faible ou élevé. Merci de corriger. Le salaire total payé de toutes catégories confondues par le ménage SOULEYMANE BA pour la main-d'oeuvre non-familiale sur la parcelle mais au cours de la campagne pour la période des récoltes est de 0 qui semble élevé ou faible. Merci de corriger. La parcelle mais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SOULEYMANE BA pour la main-d'oeuvre non-familiale sur la parcelle mais au cours de la campagne pour la période de préparation du sol (labour) et des semis est de 0 qui semble élevé ou faible. Merci de corriger. Le salaire total payé de toutes catégories confondues par le ménage SOULEYMANE BA pour la main-d'oeuvre non-familiale sur la parcelle mais au cours de la campagne pour la période d'entretien du sol (sarclage, etc.) est de 0 qui semble élevé ou faible. Merci de corriger. Le nombre de jours total de la main-d'oeuvre non-familiale sur cette parcelle mais au cours de la campagne pour la période des récoltes est de 60 jours qui semble faible ou élevé. Merci de corriger. Le salaire total payé de toutes catégories confondues par le ménage SOULEYMANE BA pour la main-d'oeuvre non-familiale sur la parcelle mais au cours de la campagne pour la période des récoltes est de 0 qui semble élevé ou faible. Merci de corriger. La parcelle mais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39-58-77-31</w:t>
            </w:r>
          </w:p>
        </w:tc>
        <w:tc>
          <w:tcPr>
            <w:tcW w:type="dxa" w:w="1662"/>
          </w:tcPr>
          <w:p>
            <w:r>
              <w:rPr>
                <w:sz w:val="14"/>
              </w:rPr>
              <w:t>12f85fa7a3934133a4e0f57f64b73739</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Sellou Ba dispose d'un téléphone portable à s01q39, donc la raison évoquée ne peut pas être (ne dispose pas d'appareil).</w:t>
      </w:r>
    </w:p>
    <w:p>
      <w:r>
        <w:rPr>
          <w:b/>
          <w:color w:val="4672C4"/>
          <w:sz w:val="22"/>
        </w:rPr>
        <w:t>&gt;&gt; Section2 - Education</w:t>
      </w:r>
    </w:p>
    <w:p>
      <w:pPr>
        <w:ind w:left="283"/>
      </w:pPr>
      <w:r>
        <w:rPr>
          <w:sz w:val="20"/>
        </w:rPr>
        <w:t>- Peu probable! Sellou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Section10a - Existence entreprise non agricole</w:t>
      </w:r>
    </w:p>
    <w:p>
      <w:pPr>
        <w:ind w:left="283"/>
      </w:pPr>
      <w:r>
        <w:rPr>
          <w:sz w:val="20"/>
        </w:rPr>
        <w:t>- Avertissement!!! Le ménage de Sellou Ba a comme taille 1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Sellou Ba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52-73-12-16</w:t>
            </w:r>
          </w:p>
        </w:tc>
        <w:tc>
          <w:tcPr>
            <w:tcW w:type="dxa" w:w="1662"/>
          </w:tcPr>
          <w:p>
            <w:r>
              <w:rPr>
                <w:sz w:val="14"/>
              </w:rPr>
              <w:t>a053b2039f7741f3b002d875d82e4f86</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DIALLO a comme taille 4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w:t>
        <w:br/>
        <w:t xml:space="preserve">- La quantité de fumure appliquée dans la parcelle maïs est de 98  qui semble élevé ou ne sait pas, prière de fournir d'effort pour estimer la quantité afin de corriger. </w:t>
        <w:br/>
        <w:t>- La quantité de fumure appliquée dans la parcelle maïs est de 98  qui semble élevé ou ne sait pas, prière de fournir d'effort pour estimer la quantité afin de corriger. La parcelle maïs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29-25-53-07</w:t>
            </w:r>
          </w:p>
        </w:tc>
        <w:tc>
          <w:tcPr>
            <w:tcW w:type="dxa" w:w="1662"/>
          </w:tcPr>
          <w:p>
            <w:r>
              <w:rPr>
                <w:sz w:val="14"/>
              </w:rPr>
              <w:t>9a392cfc029f4b2aa8cb834a32044318</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montant des autres depenses pour l'année scolaire de Adama Hawa Ba est faible ou élevé. veuillez, s'il vous plait, confirmer ces informations avec le QG ou apporter les corrections nécessaires. </w:t>
        <w:br/>
        <w:t xml:space="preserve">- Le montant des autres depenses pour l'année scolaire de Kadiatou Ba est faible ou élevé. veuillez, s'il vous plait, confirmer ces informations avec le QG ou apporter les corrections nécessaires. </w:t>
        <w:br/>
        <w:t>- Le montant des frais pour les cahiers et autres matériels scolaires pour l'année scolaire de Fatouma Binta Ba est faible ou élevé, veuillez, s'il vous plait, confirmer ces informations avec le QG ou apporter les corrections nécessaires. Le montant des autres depenses pour l'année scolaire de Fatouma Binta Ba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MAMADOU ALIOU BA a comme taille 6 personnes dont ils vivent à TAMBACOUNDA Rural et aucune d'entre ne possède une entreprise non agricole, prière de revoir cette partie de la section 10 de ce menage.</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rPr>
          <w:b/>
          <w:color w:val="4672C4"/>
          <w:sz w:val="22"/>
        </w:rPr>
        <w:t>&gt;&gt; Section19 - Equipements agricoles</w:t>
      </w:r>
    </w:p>
    <w:p>
      <w:pPr>
        <w:ind w:left="283"/>
      </w:pPr>
      <w:r>
        <w:rPr>
          <w:sz w:val="20"/>
        </w:rPr>
        <w:t>- Attention ! Houe/daba/hilaire a été achété à 25000 Fcfa est relativement élevé par rapport aux autres prix d'achat observés dans cette zone. Prière de corriger ou de confirmer avec le QG. Attention ! Houe/daba/hilaire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58-34-12-19</w:t>
            </w:r>
          </w:p>
        </w:tc>
        <w:tc>
          <w:tcPr>
            <w:tcW w:type="dxa" w:w="1662"/>
          </w:tcPr>
          <w:p>
            <w:r>
              <w:rPr>
                <w:sz w:val="14"/>
              </w:rPr>
              <w:t>1b0175bb70fa428e9cf7c70f8bc83feb</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frais pour les cahiers et autres matériels scolaires pour l'année scolaire de Fatoumata Diallo est de 0 FCFA, Fatoumata Diallo a fait comment pour payer ces cahiers et autres matériels scolaires (SAC, stylo, craie, ardoise, crayon...) ? prière de corriger. Le montant des autres depenses pour l'année scolaire de Fatoumata Diallo est faible ou élevé. veuillez, s'il vous plait, confirmer ces informations avec le QG ou apporter les corrections nécessaires. </w:t>
        <w:br/>
        <w:t xml:space="preserve">- Le montant des frais pour les cahiers et autres matériels scolaires pour l'année scolaire de saidou Diallo est de 0 FCFA, saidou Diallo a fait comment pour payer ces cahiers et autres matériels scolaires (SAC, stylo, craie, ardoise, crayon...) ? prière de corriger. Le montant des autres depenses pour l'année scolaire de saidou Diallo est faible ou élevé. veuillez, s'il vous plait, confirmer ces informations avec le QG ou apporter les corrections nécessaires. </w:t>
        <w:br/>
        <w:t xml:space="preserve">- Peu probable! Fatou Diallo  ne sait ni lire, ni écrire, ni comprendre dans aucune des langues  (s02q01,s02q02,s02q03). Veuillez corriger ou donner des explications au QG. </w:t>
        <w:br/>
        <w:t>- Peu probable! Woury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MAMADOU WOURY DIALLO a comme taille 7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Nous constatons que la question qui porte sur la mésure du champs de la parcelle parcelle Amadou Woury Diallo n'a pas été renseigné, la collecte était-il encours ou s'agit-il de quoi ? prière de verifier et corriger.</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57-03-25-32</w:t>
            </w:r>
          </w:p>
        </w:tc>
        <w:tc>
          <w:tcPr>
            <w:tcW w:type="dxa" w:w="1662"/>
          </w:tcPr>
          <w:p>
            <w:r>
              <w:rPr>
                <w:sz w:val="14"/>
              </w:rPr>
              <w:t>93c11b9d9494407393d7c8e80e8b24a8</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Salimatou Diallo  ne sait ni lire, ni écrire, ni comprendre dans aucune des langues  (s02q01,s02q02,s02q03). Veuillez corriger ou donner des explications au QG. </w:t>
        <w:br/>
        <w:t xml:space="preserve">- Peu probable! Saliou dian Diallo  ne sait ni lire, ni écrire, ni comprendre dans aucune des langues  (s02q01,s02q02,s02q03). Veuillez corriger ou donner des explications au QG. </w:t>
        <w:br/>
        <w:t>- Peu probable! Souleymane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Mamadou hady Diallo a été malade aucours des 03 derniers mois mais n'a effectuée aucune dépense. Prière de corriger ces cas ou de confirmer avec le QG.</w:t>
      </w:r>
    </w:p>
    <w:p>
      <w:r>
        <w:rPr>
          <w:b/>
          <w:color w:val="4672C4"/>
          <w:sz w:val="22"/>
        </w:rPr>
        <w:t>&gt;&gt; Section4a - Emploi</w:t>
      </w:r>
    </w:p>
    <w:p>
      <w:pPr>
        <w:ind w:left="283"/>
      </w:pPr>
      <w:r>
        <w:rPr>
          <w:sz w:val="20"/>
        </w:rPr>
        <w:t>- Avertissement! Saliou dian Diallo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hady Diallo a comme taille 7 personnes dont ils vivent à TAMBACOUNDA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w:t>
        <w:br/>
        <w:t>- La superficie de la parcelle Arachide selon les mesures GPS est de .a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72-91-93-51</w:t>
            </w:r>
          </w:p>
        </w:tc>
        <w:tc>
          <w:tcPr>
            <w:tcW w:type="dxa" w:w="1662"/>
          </w:tcPr>
          <w:p>
            <w:r>
              <w:rPr>
                <w:sz w:val="14"/>
              </w:rPr>
              <w:t>29c598deb2eb4c83b0b2979fe8680e5e</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autres depenses pour l'année scolaire de boubacar sidy diallo est faible ou élevé. veuillez, s'il vous plait, confirmer ces informations avec le QG ou apporter les corrections nécessaires. </w:t>
        <w:br/>
        <w:t>- Peu probable! hafsatou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montant(220000 FCFA) des frais d'examens médicaux et des soins de hafsatou diallo semble trop faible ou élevé, veuillez revoir ce montant.</w:t>
      </w:r>
    </w:p>
    <w:p>
      <w:r>
        <w:rPr>
          <w:b/>
          <w:color w:val="4672C4"/>
          <w:sz w:val="22"/>
        </w:rPr>
        <w:t>&gt;&gt; Section4b - Emploi - Activite principale</w:t>
      </w:r>
    </w:p>
    <w:p>
      <w:pPr>
        <w:ind w:left="283"/>
      </w:pPr>
      <w:r>
        <w:rPr>
          <w:sz w:val="20"/>
        </w:rPr>
        <w:t xml:space="preserve">- Nombre de mois exercé par abdoulaye dialllo dans l'emploi au cours des 12 derniers mois semble faible, veuillez corriger s'il vous plait ou comfirmer avec le QG. </w:t>
        <w:br/>
        <w:t>- Nombre de mois exercé par hafsatou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Section10b - caracteristiques entreprise non agricole</w:t>
      </w:r>
    </w:p>
    <w:p>
      <w:pPr>
        <w:ind w:left="283"/>
      </w:pPr>
      <w:r>
        <w:rPr>
          <w:sz w:val="20"/>
        </w:rPr>
        <w:t>- Le montant dépensé de L'entreprise vente de pain traditionel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de pain traditionel dit avoir obtenu une valeur sur les marchandises vendu en etat et les marchandises vendu après transformation. L'entreprise vente de pain traditionel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Le salaire qu'une personne de cette catégorie (10.62) a travaillé(e) dans cette entreprise vente de pain traditionel est élevé ou faible. Prière de confirmer cette information avec le QG ou de corriger.</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La parcelle maïs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maïs est de 98  qui semble élevé ou ne sait pas, prière de fournir d'effort pour estimer la quantité afin de corriger. La parcelle maïs n'a pas été mésurée pour des raisons comme qu'elle est trop petite, GPS en panne et que le Ménage indisponible. Nous vous rappelons que ces raisons ne passent pas pour la non mesure des parcelles prière de les mésurer. </w:t>
        <w:br/>
        <w:t>- Nous constatons que la question qui porte sur la mésure du champs de la parcelle arachide n'a pas été renseigné, la collecte était-il encours ou s'agit-il de quoi ? prière de verifier et corriger.</w:t>
      </w:r>
    </w:p>
    <w:p>
      <w:r>
        <w:rPr>
          <w:b/>
          <w:color w:val="4672C4"/>
          <w:sz w:val="22"/>
        </w:rPr>
        <w:t>&gt;&gt; Section19 - Equipements agricoles</w:t>
      </w:r>
    </w:p>
    <w:p>
      <w:pPr>
        <w:ind w:left="283"/>
      </w:pPr>
      <w:r>
        <w:rPr>
          <w:sz w:val="20"/>
        </w:rP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Charrue qu'il ne possède pas mais qui a loué auprès d'une coopérative ou d'un autre ménage, il a payé 0 FCFA. Prière de fournir d'effort pour estimer la valeur payé après utilisation. Le ménage a utilisé Charrue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00-43-20-99</w:t>
            </w:r>
          </w:p>
        </w:tc>
        <w:tc>
          <w:tcPr>
            <w:tcW w:type="dxa" w:w="1662"/>
          </w:tcPr>
          <w:p>
            <w:r>
              <w:rPr>
                <w:sz w:val="14"/>
              </w:rPr>
              <w:t>d58ce580f4764cae890e637bd012f22a</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Mamadou Seydou Diallo  ne sait ni lire, ni écrire, ni comprendre dans aucune des langues  (s02q01,s02q02,s02q03). Veuillez corriger ou donner des explications au QG. </w:t>
        <w:br/>
        <w:t xml:space="preserve">- Peu probable! Oussoumany Diallo  ne sait ni lire, ni écrire, ni comprendre dans aucune des langues  (s02q01,s02q02,s02q03). Veuillez corriger ou donner des explications au QG. </w:t>
        <w:br/>
        <w:t>- Peu probable! Souleymane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Souleymane Diallo a comme taille 4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13-83-55-41</w:t>
            </w:r>
          </w:p>
        </w:tc>
        <w:tc>
          <w:tcPr>
            <w:tcW w:type="dxa" w:w="1662"/>
          </w:tcPr>
          <w:p>
            <w:r>
              <w:rPr>
                <w:sz w:val="14"/>
              </w:rPr>
              <w:t>0bbf6341e5f74eb380c85949e916711b</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Le montant des autres depenses pour l'année scolaire de baba sow est faible ou élevé. veuillez, s'il vous plait, confirmer ces informations avec le QG ou apporter les corrections nécessaires. </w:t>
        <w:br/>
        <w:t xml:space="preserve">- Peu probable! adama sow  ne sait ni lire, ni écrire, ni comprendre dans aucune des langues  (s02q01,s02q02,s02q03). Veuillez corriger ou donner des explications au QG. </w:t>
        <w:br/>
        <w:t xml:space="preserve">- Peu probable! bineta ba  ne sait ni lire, ni écrire, ni comprendre dans aucune des langues  (s02q01,s02q02,s02q03). Veuillez corriger ou donner des explications au QG. </w:t>
        <w:br/>
        <w:t>- Peu probable! fatoumata ba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xml:space="preserve">- Avertissement!!! abdoulaye sow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bineta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fatoumata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 Fcfa) de Oignon frais en Pièce de taille Petit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vente d'athieke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Moto/Vélomoteur/Tricycle à moteur a été achété à 1100000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des récoltes est de 21 jours qui semble faible ou élevé. Merci de corriger. Le salaire total payé de toutes catégories confondues par le ménage ABDOULAYE SOW pour la main-d'oeuvre non-familiale sur la parcelle maïs au cours de la campagne pour la période des récoltes est de 0 qui semble élevé ou faible. Merci de corriger. La parcelle maïs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maïs est de 98  qui semble élevé ou ne sait pas, prière de fournir d'effort pour estimer la quantité afin de corriger.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salaire total payé de toutes catégories confondues par le ménage ABDOULAYE SOW pour la main-d'oeuvre non-familiale sur la parcelle maïs au cours de la campagne pour la période d'entretien du sol (sarclage, etc.) est de 0 qui semble élevé ou faible. Merci de corriger. Le nombre de jours total de la main-d'oeuvre non-familiale sur cette parcelle maïs au cours de la campagne pour la période des récoltes est de 30 jours qui semble faible ou élevé. Merci de corriger. Le salaire total payé de toutes catégories confondues par le ménage ABDOULAYE SOW pour la main-d'oeuvre non-familiale sur la parcelle maïs au cours de la campagne pour la période des récoltes est de 0 qui semble élevé ou faible. Merci de corriger. La parcelle maïs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des récoltes est de 30 jours qui semble faible ou élevé. Merci de corriger. Le salaire total payé de toutes catégories confondues par le ménage ABDOULAYE SOW pour la main-d'oeuvre non-familiale sur la parcelle maïs au cours de la campagne pour la période des récoltes est de 0 qui semble élevé ou faible. Merci de corriger. La parcelle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Charrue a été achété à 220000 Fcfa est relativement élevé par rapport aux autres prix d'achat observés dans cette zone. Prière de corriger ou de confirmer avec le QG. Attention ! Charrue a été revendu à 220000 Fcfa qui est relativement élevé par rapport aux autres prix de revente observés dans cette zone. Prière de corriger ou de confirmer avec le QG. </w:t>
        <w:br/>
        <w:t xml:space="preserve">- Avertissement!! L'âge (40 ans)  de Houe/daba/hilaire dans ce ménage semble être élevé, prière de corriger ou confirmer avec le QG.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18-79-34-88</w:t>
            </w:r>
          </w:p>
        </w:tc>
        <w:tc>
          <w:tcPr>
            <w:tcW w:type="dxa" w:w="1662"/>
          </w:tcPr>
          <w:p>
            <w:r>
              <w:rPr>
                <w:sz w:val="14"/>
              </w:rPr>
              <w:t>305cc283d56b4918babd1942cc6cdbdb</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Mouctar sidibe dispose d'un téléphone portable à s01q39, donc la raison évoquée ne peut pas être (ne dispose pas d'appareil). </w:t>
        <w:br/>
        <w:t>- Les catégories socioprofessionnelles du père biologique de  Mariama kenda diallo  ne sont pas coherentes, prière de corriger. La catégorie socioprofessionnelle de la mère biologique de  Mariama kenda diallo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Alpha oumar sidibe  ne sait ni lire, ni écrire, ni comprendre dans aucune des langues  (s02q01,s02q02,s02q03). Veuillez corriger ou donner des explications au QG. </w:t>
        <w:br/>
        <w:t xml:space="preserve">- Peu probable! Amadou tidiane sidibe  ne sait ni lire, ni écrire, ni comprendre dans aucune des langues  (s02q01,s02q02,s02q03). Veuillez corriger ou donner des explications au QG. </w:t>
        <w:br/>
        <w:t xml:space="preserve">- Peu probable! Mariama kenda diallo  ne sait ni lire, ni écrire, ni comprendre dans aucune des langues  (s02q01,s02q02,s02q03). Veuillez corriger ou donner des explications au QG. </w:t>
        <w:br/>
        <w:t>- Peu probable! Mouctar sidibe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Mariama kenda diallo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sidibe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Mouctar Sidibé a comme taille 6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w:t>
        <w:br/>
        <w:t xml:space="preserve">- La parcelle Mil n'a pas été mésurée pour des raisons comme qu'elle est trop petite, GPS en panne et que le Ménage indisponible. Nous vous rappelons que ces raisons ne passent pas pour la non mesure des parcelles prière de les mésurer. </w:t>
        <w:br/>
        <w:t>- La parcelle coton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