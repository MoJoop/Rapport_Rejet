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133202010009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92-43-83-09</w:t>
            </w:r>
          </w:p>
        </w:tc>
        <w:tc>
          <w:tcPr>
            <w:tcW w:type="dxa" w:w="1662"/>
          </w:tcPr>
          <w:p>
            <w:r>
              <w:rPr>
                <w:sz w:val="14"/>
              </w:rPr>
              <w:t>d87d8af0d3e84d09a86ad84440992c9b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RAMA JUDA  manquent, s'il vous plait pouvez-vous fournir d'effort pour avoir ces informations.</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EXTRACTION DES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La section 16 du ménage de NANA HAMED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03-91-67-46</w:t>
            </w:r>
          </w:p>
        </w:tc>
        <w:tc>
          <w:tcPr>
            <w:tcW w:type="dxa" w:w="1662"/>
          </w:tcPr>
          <w:p>
            <w:r>
              <w:rPr>
                <w:sz w:val="14"/>
              </w:rPr>
              <w:t>c735e5124eb24b818b2e1dcc6dcd5ee3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CISSOKHO est trop jeune (6 ans) pour fournir des informations correctes. Prière de refaire la section 1 pour FATOUMATA CISSOKHO en demandant à un adulte de répondre aux questions à sa place. </w:t>
        <w:br/>
        <w:t>- Les informations sur l'acte de naissance (ni Jours, ni mois et ni années) de  SALIF CISSOKHO  manquent, s'il vous plait pouvez-vous fournir d'effort pour avoir ces informations. Attention ! Vous avez déclaré en s01q00 que le répondant est la personne elle-même, or SALIF CISSOKHO est trop jeune (10 ans) pour fournir des informations correctes. Prière de refaire la section 1 pour SALIF CISSOKHO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CHEIKHOU CISSOKHO est faible ou élevé. veuillez, s'il vous plait, confirmer ces informations avec le QG ou apporter les corrections nécessaires. </w:t>
        <w:br/>
        <w:t xml:space="preserve">- Le montant des autres depenses pour l'année scolaire de FATOUMATA CISSOKHO est faible ou élevé. veuillez, s'il vous plait, confirmer ces informations avec le QG ou apporter les corrections nécessaires. </w:t>
        <w:br/>
        <w:t xml:space="preserve">- Le montant des autres depenses pour l'année scolaire de LAMBA CISSOKHO est faible ou élevé. veuillez, s'il vous plait, confirmer ces informations avec le QG ou apporter les corrections nécessaires. </w:t>
        <w:br/>
        <w:t xml:space="preserve">- Le montant des autres depenses pour l'année scolaire de MARIAMA CISSOKHO est faible ou élevé. veuillez, s'il vous plait, confirmer ces informations avec le QG ou apporter les corrections nécessaires. </w:t>
        <w:br/>
        <w:t xml:space="preserve">- Le montant des autres depenses pour l'année scolaire de SALIF CISSOKHO est faible ou élevé. veuillez, s'il vous plait, confirmer ces informations avec le QG ou apporter les corrections nécessaires. </w:t>
        <w:br/>
        <w:t xml:space="preserve">- Le montant des autres depenses pour l'année scolaire de SALIMATA CISSOKHO est faible ou élevé. veuillez, s'il vous plait, confirmer ces informations avec le QG ou apporter les corrections nécessaires. </w:t>
        <w:br/>
        <w:t xml:space="preserve">- Le montant des autres depenses pour l'année scolaire de SORRY CISSOKHO 1 est faible ou élevé. veuillez, s'il vous plait, confirmer ces informations avec le QG ou apporter les corrections nécessaires. </w:t>
        <w:br/>
        <w:t xml:space="preserve">- Peu probable! KADIDIATOU DIABY  ne sait ni lire, ni écrire, ni comprendre dans aucune des langues  (s02q01,s02q02,s02q03). Veuillez corriger ou donner des explications au QG. </w:t>
        <w:br/>
        <w:t xml:space="preserve">- Peu probable! KAGNO FOFANA  ne sait ni lire, ni écrire, ni comprendre dans aucune des langues  (s02q01,s02q02,s02q03). Veuillez corriger ou donner des explications au QG. </w:t>
        <w:br/>
        <w:t xml:space="preserve">- Peu probable! MANSATA DANFAKHA  ne sait ni lire, ni écrire, ni comprendre dans aucune des langues  (s02q01,s02q02,s02q03). Veuillez corriger ou donner des explications au QG. </w:t>
        <w:br/>
        <w:t>- Peu probable! YERA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MANSATA DANFAKHA est trop âgé ou en retraite mais il a moins de 58 ans, prière de corriger.</w:t>
      </w:r>
    </w:p>
    <w:p>
      <w:r>
        <w:rPr>
          <w:b/>
          <w:color w:val="4672C4"/>
          <w:sz w:val="22"/>
        </w:rPr>
        <w:t>&gt;&gt; Section4b - Emploi - Activite principale</w:t>
      </w:r>
    </w:p>
    <w:p>
      <w:pPr>
        <w:ind w:left="283"/>
      </w:pPr>
      <w:r>
        <w:rPr>
          <w:sz w:val="20"/>
        </w:rPr>
        <w:t>- Nombre de mois exercé par MADY CISSOKHO dans l'emploi au cours des 12 derniers mois semble faible, veuillez corriger s'il vous plait ou comfirmer avec le QG. Avertissement!!! MADY CISSOKHO est un Secrétaires (fonctions générales)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MADY CISSOKHO est un Secrétaires (fonctions générales) qui travaille dans Etat/Collectivités locales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MOUSSA CISSOKHO a comme taille 16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nombre d'article ( Radio simple/Radiocassette)  dans ce ménages est élevé (5000), prière de corriger ou confirmer avec le QG. </w:t>
        <w:br/>
        <w:t>- Le prix de revente de l'article  Armoires et autres meubles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La quantité de fumure appliquée dans la parcelle ARACHIDE est de 98  qui semble élevé ou ne sait pas, prière de fournir d'effort pour estimer la quantité afin de corriger. La superficie de la parcelle ARACHIDE selon les mesures GPS est de 4211 hectare qui semble élevé ou faible, prière de corriger.</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19-02-57-31</w:t>
            </w:r>
          </w:p>
        </w:tc>
        <w:tc>
          <w:tcPr>
            <w:tcW w:type="dxa" w:w="1662"/>
          </w:tcPr>
          <w:p>
            <w:r>
              <w:rPr>
                <w:sz w:val="14"/>
              </w:rPr>
              <w:t>e2277291cdfd4dc384e06a3e8bbd2a56</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Section7b - Consommation alimentaire - 7 jours</w:t>
      </w:r>
    </w:p>
    <w:p>
      <w:pPr>
        <w:ind w:left="283"/>
      </w:pPr>
      <w:r>
        <w:rPr>
          <w:sz w:val="20"/>
        </w:rPr>
        <w:t>- Le prix d'achat unitaire (120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Recherche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TRAORE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46-59-98-86</w:t>
            </w:r>
          </w:p>
        </w:tc>
        <w:tc>
          <w:tcPr>
            <w:tcW w:type="dxa" w:w="1662"/>
          </w:tcPr>
          <w:p>
            <w:r>
              <w:rPr>
                <w:sz w:val="14"/>
              </w:rPr>
              <w:t>604ade54e1214996bf2d422ff20b8de4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Maxamba  Cissokho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L'âge de Fama Cissokho avec son niveau d'étude (Fondamental 1) semble incoherent, veuillez confirmer cette information avec le QG ou corriger l'incohérence. Le montant des autres depenses pour l'année scolaire de Fama Cissokho est faible ou élevé. veuillez, s'il vous plait, confirmer ces informations avec le QG ou apporter les corrections nécessaires. </w:t>
        <w:br/>
        <w:t xml:space="preserve">- Peu probable! Dongnima Cissokho  ne sait ni lire, ni écrire, ni comprendre dans aucune des langues  (s02q01,s02q02,s02q03). Veuillez corriger ou donner des explications au QG. </w:t>
        <w:br/>
        <w:t xml:space="preserve">- Peu probable! Kanio Soumare  ne sait ni lire, ni écrire, ni comprendre dans aucune des langues  (s02q01,s02q02,s02q03). Veuillez corriger ou donner des explications au QG. </w:t>
        <w:br/>
        <w:t xml:space="preserve">- Peu probable! Sougouloun Diarra  ne sait ni lire, ni écrire, ni comprendre dans aucune des langues  (s02q01,s02q02,s02q03). Veuillez corriger ou donner des explications au QG. </w:t>
        <w:br/>
        <w:t xml:space="preserve">- Peu probable! Tamba Cissokho  ne sait ni lire, ni écrire, ni comprendre dans aucune des langues  (s02q01,s02q02,s02q03). Veuillez corriger ou donner des explications au QG. </w:t>
        <w:br/>
        <w:t>- Peu probable! Thiemokho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Kanio Soumare semble très élevés, prière de corriger ou confirmer avec le QG (s04q01 s04q02 s04q03 s04q04 s04q05 s04q06 s04q07 s04q08). </w:t>
        <w:br/>
        <w:t>- Avertissement! Sougouloun Diarra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Sory Cissokho,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Tamba Cissokho, les agriculteurs dont leurs cultures est principalement destiné à la consommation du ménage sont des (Agriculteurs, subsistances) et ceux qui le font avec l'élevage sont des (Agriculteurs et eleveurs, subsistances)Attention ! Le nombre de jours que Tamba Cissokho a travaillés par mois semble être inférieur à 15. Veuillez, s'il vous plaît, confirmer cette information. </w:t>
        <w:br/>
        <w:t>- Prière de changer la branche d'activité de Thiemokho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Fama Cissokho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Tamba Cissokho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70 Sachets industriel de Petit de Lait en poudre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achété à 125000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Arachide selon les mesures GPS est de .a hectare qui semble élevé ou faible, prière de corriger.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17-68-95-60</w:t>
            </w:r>
          </w:p>
        </w:tc>
        <w:tc>
          <w:tcPr>
            <w:tcW w:type="dxa" w:w="1662"/>
          </w:tcPr>
          <w:p>
            <w:r>
              <w:rPr>
                <w:sz w:val="14"/>
              </w:rPr>
              <w:t>557b0355c2414f6b8a225618ceff6e67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MOUSSA CISSOKHO est trop jeune (10 ans) pour fournir des informations correctes. Prière de refaire la section 1 pour MOUSSA CISSOKHO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DEMBA CISSOKHO est faible ou élevé. veuillez, s'il vous plait, confirmer ces informations avec le QG ou apporter les corrections nécessaires. </w:t>
        <w:br/>
        <w:t xml:space="preserve">- Le montant des autres depenses pour l'année scolaire de FILLY CISSOKHO est faible ou élevé. veuillez, s'il vous plait, confirmer ces informations avec le QG ou apporter les corrections nécessaires. </w:t>
        <w:br/>
        <w:t xml:space="preserve">- Le montant des autres depenses pour l'année scolaire de MOUSSA CISSOKHO est faible ou élevé. veuillez, s'il vous plait, confirmer ces informations avec le QG ou apporter les corrections nécessaires. </w:t>
        <w:br/>
        <w:t xml:space="preserve">- Le montant des frais pour les cahiers et autres matériels scolaires pour l'année scolaire de FANTANFOUNE CISSOKHO est de 0 FCFA, FANTANFOUNE CISSOKHO a fait comment pour payer ces cahiers et autres matériels scolaires (SAC, stylo, craie, ardoise, crayon...) ? prière de corriger. Le montant des autres depenses pour l'année scolaire de FANTANFOUNE CISSOKHO est faible ou élevé. veuillez, s'il vous plait, confirmer ces informations avec le QG ou apporter les corrections nécessaires. </w:t>
        <w:br/>
        <w:t xml:space="preserve">- Peu probable! CEKHO CISSOKHO  ne sait ni lire, ni écrire, ni comprendre dans aucune des langues  (s02q01,s02q02,s02q03). Veuillez corriger ou donner des explications au QG. </w:t>
        <w:br/>
        <w:t>- Peu probable! NFALLY CISSOKHO  ne sait ni lire, ni écrire, ni comprendre dans aucune des langues  (s02q01,s02q02,s02q03). Veuillez corriger ou donner des explications au QG. Peu plausible NFALLY CISSOKHO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montant(0 FCFA) des dépenses pour chaque visite prénatale de CEKHO CISSOKHO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CEKHO CISSOKHO, les agriculteurs dont leurs cultures est principalement destiné à la consommation du ménage sont des (Agriculteurs, subsistances) et ceux qui le font avec l'élevage sont des (Agriculteurs et eleveurs, subsistances)Attention! le nombre d'heure que CEKHO CISSOKHO a travaillé par jour semble être inferieur à 4, veuillez s'il vous plait confirmer cette information avec le QG. </w:t>
        <w:br/>
        <w:t>- Prière de changer la branche d'activité de MAKHAN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MAHAN CISSOKHO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d'application des engrais inorganiques dans la parcelle DALACOURO est de  6 fois qui semble élevé ou faible, prière de corriger. La superficie de la parcelle DALACOURO selon les mesures GPS est de 3 hectare et celle donnée par l'exploitant est de 3 qui sont identique, comment cela pourrait-il se faire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52-42-78-20</w:t>
            </w:r>
          </w:p>
        </w:tc>
        <w:tc>
          <w:tcPr>
            <w:tcW w:type="dxa" w:w="1662"/>
          </w:tcPr>
          <w:p>
            <w:r>
              <w:rPr>
                <w:sz w:val="14"/>
              </w:rPr>
              <w:t>b616f3fefe794111944738507e8f8a4d</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DIABOU CISSOKH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ABDOULAYE TAMANATE qui sait écrire en français doit pouvoir lire en français. Le montant des autres depenses pour l'année scolaire de ABDOULAYE TAMANATE est faible ou élevé. veuillez, s'il vous plait, confirmer ces informations avec le QG ou apporter les corrections nécessaires. </w:t>
        <w:br/>
        <w:t xml:space="preserve">- Le montant des autres depenses pour l'année scolaire de COLY TAMANATE est faible ou élevé. veuillez, s'il vous plait, confirmer ces informations avec le QG ou apporter les corrections nécessaires. </w:t>
        <w:br/>
        <w:t xml:space="preserve">- Peu probable! BOURAMA TAMANATE  ne sait ni lire, ni écrire, ni comprendre dans aucune des langues  (s02q01,s02q02,s02q03). Veuillez corriger ou donner des explications au QG. Peu plausible BOURAMA TAMANATE fréquente au minimum le fondamental 1 mais ne sait ni lire ni comprendre la langue française, prière de corriger ou de confirmer avec le QG merci. Le montant des autres depenses pour l'année scolaire de BOURAMA TAMANATE est faible ou élevé. veuillez, s'il vous plait, confirmer ces informations avec le QG ou apporter les corrections nécessaires. </w:t>
        <w:br/>
        <w:t xml:space="preserve">- Peu probable! DIABOU CISSOKH  ne sait ni lire, ni écrire, ni comprendre dans aucune des langues  (s02q01,s02q02,s02q03). Veuillez corriger ou donner des explications au QG. </w:t>
        <w:br/>
        <w:t xml:space="preserve">- Peu probable! FATOU KANTE  ne sait ni lire, ni écrire, ni comprendre dans aucune des langues  (s02q01,s02q02,s02q03). Veuillez corriger ou donner des explications au QG. </w:t>
        <w:br/>
        <w:t xml:space="preserve">- Peu probable! FILY MADY TAMANATE  ne sait ni lire, ni écrire, ni comprendre dans aucune des langues  (s02q01,s02q02,s02q03). Veuillez corriger ou donner des explications au QG. </w:t>
        <w:br/>
        <w:t xml:space="preserve">- Peu probable! KAGNO CISSOKHO  ne sait ni lire, ni écrire, ni comprendre dans aucune des langues  (s02q01,s02q02,s02q03). Veuillez corriger ou donner des explications au QG. </w:t>
        <w:br/>
        <w:t xml:space="preserve">- Peu probable! KHADIDIATOU TAMANATE  ne sait ni lire, ni écrire, ni comprendre dans aucune des langues  (s02q01,s02q02,s02q03). Veuillez corriger ou donner des explications au QG. </w:t>
        <w:br/>
        <w:t>- Peu probable! NENE GALLE TAMANATE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COLY TAMANATE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MBAMOUSSA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Avertissement!!! Le ménage a consommé 42 Cuillère Tres petit de Sel, cette quantité semble anormale pour une consommation des 7 derniers jours.Prière de corriger ou de confirmer avec le QG. Le prix d'achat unitaire (50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commerce de jujube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jujube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30 Mètre Carré (m^2) qui semble faible ou l'estimation ne semble pas bonne. Prière de corriger. La superficie de la parcelle 1 selon les mesures GPS est de 169.93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360.23 hectare qui semble élevé ou faible, prière de corriger. </w:t>
        <w:br/>
        <w:t>- La superficie de la parcelle CHAMPS KAGNO selon l'exploitant est de 50 Mètre Carré (m^2) qui semble faible ou l'estimation ne semble pas bonne. Prière de corriger. La superficie de la parcelle CHAMPS KAGNO selon les mesures GPS est de 938 hectare qui semble élevé ou faible, prière de corriger.</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89-42-98-39</w:t>
            </w:r>
          </w:p>
        </w:tc>
        <w:tc>
          <w:tcPr>
            <w:tcW w:type="dxa" w:w="1662"/>
          </w:tcPr>
          <w:p>
            <w:r>
              <w:rPr>
                <w:sz w:val="14"/>
              </w:rPr>
              <w:t>246b2a7096f2429d9808054add04b898</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BINETA DANFAKHA  manquent, s'il vous plait pouvez-vous fournir d'effort pour avoir ces informations. Le mois de l'enfant ( BINETA DANFAKHA ) n'est pas connu mais vous avez declaré en s01q04a le nombre de mois, prière de changer NSP au niveau de s01q03b. </w:t>
        <w:br/>
        <w:t xml:space="preserve">- Les informations sur l'acte de naissance (ni Jours, ni mois et ni années) de  COUMBOUNA DANFAKHA  manquent, s'il vous plait pouvez-vous fournir d'effort pour avoir ces informations. </w:t>
        <w:br/>
        <w:t xml:space="preserve">- Les informations sur l'acte de naissance (ni Jours, ni mois et ni années) de  DIANKE DANFAKHA  manquent, s'il vous plait pouvez-vous fournir d'effort pour avoir ces informations. Incoherence! La mère de DIANKE DANFAKHA est trop jeune ou vielle pour avoir DIANKE DANFAKHA selon l'écart (13) d'âge entre lui et sa mère, prière de revoir l'âge de DIANKE DANFAKHA ou de sa mère. Dans le cas contraire rassurez vous que c'est bien son fils/fille biologique. </w:t>
        <w:br/>
        <w:t xml:space="preserve">- Les informations sur l'acte de naissance (ni Jours, ni mois et ni années) de  MAKHA DANFAKHA  manquent, s'il vous plait pouvez-vous fournir d'effort pour avoir ces informations. Incoherence! La mère de MAKHA DANFAKHA est trop jeune ou vielle pour avoir MAKHA DANFAKHA selon l'écart (11) d'âge entre lui et sa mère, prière de revoir l'âge de MAKHA DANFAKHA ou de sa mère. Dans le cas contraire rassurez vous que c'est bien son fils/fille biologique. </w:t>
        <w:br/>
        <w:t>- Les informations sur l'acte de naissance (ni Jours, ni mois et ni années) de  SANE DANFAKHA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DIANKE DANFAKHA est faible ou élevé. veuillez, s'il vous plait, confirmer ces informations avec le QG ou apporter les corrections nécessaires. </w:t>
        <w:br/>
        <w:t xml:space="preserve">- Le montant des frais pour les cahiers et autres matériels scolaires pour l'année scolaire de SANE DANFAKHA est de 0 FCFA, SANE DANFAKHA a fait comment pour payer ces cahiers et autres matériels scolaires (SAC, stylo, craie, ardoise, crayon...) ? prière de corriger. Le montant des autres depenses pour l'année scolaire de SANE DANFAKHA est faible ou élevé. veuillez, s'il vous plait, confirmer ces informations avec le QG ou apporter les corrections nécessaires. </w:t>
        <w:br/>
        <w:t xml:space="preserve">- Peu probable! BINETA DANFAKHA  ne sait ni lire, ni écrire, ni comprendre dans aucune des langues  (s02q01,s02q02,s02q03). Veuillez corriger ou donner des explications au QG. </w:t>
        <w:br/>
        <w:t xml:space="preserve">- Peu probable! COUMBOUNA DANFAKHA  ne sait ni lire, ni écrire, ni comprendre dans aucune des langues  (s02q01,s02q02,s02q03). Veuillez corriger ou donner des explications au QG. </w:t>
        <w:br/>
        <w:t xml:space="preserve">- Peu probable! MARIAMA KANOUTE  ne sait ni lire, ni écrire, ni comprendre dans aucune des langues  (s02q01,s02q02,s02q03). Veuillez corriger ou donner des explications au QG. </w:t>
        <w:br/>
        <w:t>- Peu probable! NFAMARA DANFAKHA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NFAMARA DANFAKHA Bénéficie de CMU et les actes couverts sont différents de tiers payant.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MAKHA DANFAKHA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NFAMARA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NFAMARA DANFAKHA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NFAMARA DANFAKHA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NFAMARA DANFAKHA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71-21-58-77</w:t>
            </w:r>
          </w:p>
        </w:tc>
        <w:tc>
          <w:tcPr>
            <w:tcW w:type="dxa" w:w="1662"/>
          </w:tcPr>
          <w:p>
            <w:r>
              <w:rPr>
                <w:sz w:val="14"/>
              </w:rPr>
              <w:t>e0ef108e6f284766988015cd3017ce62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ARAMATA DANFAKHA fréquente au minimum la troisième année de fondamental 1 mais ne sait pas écrire, prière de corriger ou confirmer avec le QG. Avertissement!! ARAMATA DANFAKHA qui sait écrire en français doit pouvoir lire en français. Le montant des autres depenses pour l'année scolaire de ARAMATA DANFAKHA est faible ou élevé. veuillez, s'il vous plait, confirmer ces informations avec le QG ou apporter les corrections nécessaires. </w:t>
        <w:br/>
        <w:t xml:space="preserve">- Avertissement!! SORY DANFAKHA fréquente au minimum la troisième année de fondamental 1 mais ne sait pas écrire, prière de corriger ou confirmer avec le QG. Avertissement!! SORY DANFAKHA qui sait écrire en français doit pouvoir lire en français. Le montant des autres depenses pour l'année scolaire de SORY DANFAKHA est faible ou élevé. veuillez, s'il vous plait, confirmer ces informations avec le QG ou apporter les corrections nécessaires. </w:t>
        <w:br/>
        <w:t xml:space="preserve">- Le montant des autres depenses pour l'année scolaire de NIAMA DANFAKHA est faible ou élevé. veuillez, s'il vous plait, confirmer ces informations avec le QG ou apporter les corrections nécessaires. </w:t>
        <w:br/>
        <w:t xml:space="preserve">- Peu probable! AISSATA CISSOKHO  ne sait ni lire, ni écrire, ni comprendre dans aucune des langues  (s02q01,s02q02,s02q03). Veuillez corriger ou donner des explications au QG. </w:t>
        <w:br/>
        <w:t xml:space="preserve">- Peu probable! AISSATOU DANFAKHA  ne sait ni lire, ni écrire, ni comprendre dans aucune des langues  (s02q01,s02q02,s02q03). Veuillez corriger ou donner des explications au QG. </w:t>
        <w:br/>
        <w:t xml:space="preserve">- Peu probable! BACARY DANFAKHA  ne sait ni lire, ni écrire, ni comprendre dans aucune des langues  (s02q01,s02q02,s02q03). Veuillez corriger ou donner des explications au QG. </w:t>
        <w:br/>
        <w:t xml:space="preserve">- Peu probable! BOUNA DANFAKHA  ne sait ni lire, ni écrire, ni comprendre dans aucune des langues  (s02q01,s02q02,s02q03). Veuillez corriger ou donner des explications au QG. Peu plausible BOUNA DANFAKHA fréquente au minimum le fondamental 1 mais ne sait ni lire ni comprendre la langue française, prière de corriger ou de confirmer avec le QG merci. Le montant des autres depenses pour l'année scolaire de BOUNA DANFAKHA est faible ou élevé. veuillez, s'il vous plait, confirmer ces informations avec le QG ou apporter les corrections nécessaires. </w:t>
        <w:br/>
        <w:t xml:space="preserve">- Peu probable! FENDA DANFAKHA  ne sait ni lire, ni écrire, ni comprendre dans aucune des langues  (s02q01,s02q02,s02q03). Veuillez corriger ou donner des explications au QG. Peu plausible FENDA DANFAKHA fréquente au minimum le fondamental 1 mais ne sait ni lire ni comprendre la langue française, prière de corriger ou de confirmer avec le QG merci. Le montant des autres depenses pour l'année scolaire de FENDA DANFAKHA est faible ou élevé. veuillez, s'il vous plait, confirmer ces informations avec le QG ou apporter les corrections nécessaires. </w:t>
        <w:br/>
        <w:t xml:space="preserve">- Peu probable! MADY DAFAKHA  ne sait ni lire, ni écrire, ni comprendre dans aucune des langues  (s02q01,s02q02,s02q03). Veuillez corriger ou donner des explications au QG. </w:t>
        <w:br/>
        <w:t xml:space="preserve">- Peu probable! MOHAMADY DAFAKHA  ne sait ni lire, ni écrire, ni comprendre dans aucune des langues  (s02q01,s02q02,s02q03). Veuillez corriger ou donner des explications au QG. </w:t>
        <w:br/>
        <w:t xml:space="preserve">- Peu probable! NIAMA CISSOKHO  ne sait ni lire, ni écrire, ni comprendre dans aucune des langues  (s02q01,s02q02,s02q03). Veuillez corriger ou donner des explications au QG. </w:t>
        <w:br/>
        <w:t xml:space="preserve">- Peu probable! SAIBA DANFAKHA  ne sait ni lire, ni écrire, ni comprendre dans aucune des langues  (s02q01,s02q02,s02q03). Veuillez corriger ou donner des explications au QG. </w:t>
        <w:br/>
        <w:t xml:space="preserve">- Peu probable! SEGUA DAFAKHA  ne sait ni lire, ni écrire, ni comprendre dans aucune des langues  (s02q01,s02q02,s02q03). Veuillez corriger ou donner des explications au QG. </w:t>
        <w:br/>
        <w:t>- Peu probable! TIGUIDA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NIAMA CISSOKHO semble faible (voir nul) ou élevé, prière de corriger. </w:t>
        <w:br/>
        <w:t>- Vous déclarez que MOHAMADY DAFAKHA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ARAMATA DANFAKHA n'a consacré aucune heure pour aucun des travaux du ménage, prière de regarder les réponses prises dans les questions (s04q01 s04q02 s04q03 s04q04 s04q05 s04q06 s04q07 s04q08). </w:t>
        <w:br/>
        <w:t xml:space="preserve">- Avertissement! NIAMA DANFAKHA n'a consacré aucune heure pour aucun des travaux du ménage, prière de regarder les réponses prises dans les questions (s04q01 s04q02 s04q03 s04q04 s04q05 s04q06 s04q07 s04q08). </w:t>
        <w:br/>
        <w:t>- Avertissement! Nombre d'heure que SEGUA DAFAKHA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ADAMA DANFAKHA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BACARY DANFAKHA a travaillés par mois semble être inférieur à 15. Veuillez, s'il vous plaît, confirmer cette information. Le revenu de BACARY DANFAKHA est de 0, il ne doit pas être égal à 0. Prière de fournir d'effort pour estimer le revenu de BACARY DANFAKHA. </w:t>
        <w:br/>
        <w:t>- Attention ! Le nombre de jours que SEGUA DAFAKHA a travaillés par mois semble être inférieur à 15. Veuillez, s'il vous plaît, confirmer cette information. Le revenu de SEGUA DAFAKHA est de 0, il ne doit pas être égal à 0. Prière de fournir d'effort pour estimer le revenu de SEGUA DAFAKHA.</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SEGUA DAFAKHA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Avertissement!!!Le ménage a consommé 140 Pièce de taille unique de Autres fruits locaux (pomme sauvage, noisette, mangue sauvage, etc.)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BACARY DANFAKHA a comme taille 18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Attention ! Vous avez déclaré en s16Aq04 que le répondant est ADAMA DANFAKHA qui a (15 ans), Il est trop jeune ou vieux pour fournir des informations correctes concernant cette section. Prière de refaire la section 16. La superficie de la parcelle 1 selon les mesures GPS est de 404.22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138.23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240.68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489.65 hectare qui semble élevé ou faible, prière de corriger. </w:t>
        <w:br/>
        <w:t xml:space="preserve">- La superficie de la parcelle Arachide est de .a , elle doit être renseignée et ne doit pas contenir des chiffres de 9999 ou 0. Prière de corriger. Le salaire total payé de toutes catégories confondues par le ménage BACARY DANFAKHA pour la main-d'oeuvre non-familiale sur la parcelle Arachide au cours de la campagne pour la période des récoltes est de 0 qui semble élevé ou faible. Merci de corriger. </w:t>
        <w:br/>
        <w:t>- La superficie de la parcelle Arachide est de .a Hectare (Ha), elle doit être renseignée et ne doit pas contenir des chiffres de 9999 ou 0. Prière de corriger. La superficie de la parcelle Arachide selon l'exploitant est de .a Hectare (Ha) qui semble élevé ou l'estimation ne semble pas bonne. Prière de corriger. Le salaire total payé de toutes catégories confondues par le ménage BACARY DANFAKHA pour la main-d'oeuvre non-familiale sur la parcelle Arachide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