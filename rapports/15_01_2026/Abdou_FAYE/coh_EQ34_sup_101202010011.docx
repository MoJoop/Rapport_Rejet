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101202010011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Section18c</w:t>
            </w:r>
          </w:p>
        </w:tc>
        <w:tc>
          <w:tcPr>
            <w:tcW w:type="dxa" w:w="3324"/>
          </w:tcPr>
          <w:p>
            <w:r>
              <w:t>Cueillette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33-35-10-31</w:t>
            </w:r>
          </w:p>
        </w:tc>
        <w:tc>
          <w:tcPr>
            <w:tcW w:type="dxa" w:w="1662"/>
          </w:tcPr>
          <w:p>
            <w:r>
              <w:rPr>
                <w:sz w:val="14"/>
              </w:rPr>
              <w:t>b055adb66f194aed8145b33dd66436b7</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ASMAOU MBALLO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plausible CHERIF VIEUX BALDE fréquente au minimum le fondamental 1 mais ne sait ni lire ni comprendre la langue française, prière de corriger ou de confirmer avec le QG merci. </w:t>
        <w:br/>
        <w:t xml:space="preserve">- Peu probable! AMADOU BACHIR BALDE  ne sait ni lire, ni écrire, ni comprendre dans aucune des langues  (s02q01,s02q02,s02q03). Veuillez corriger ou donner des explications au QG. </w:t>
        <w:br/>
        <w:t xml:space="preserve">- Peu probable! ASSY  BALDE  ne sait ni lire, ni écrire, ni comprendre dans aucune des langues  (s02q01,s02q02,s02q03). Veuillez corriger ou donner des explications au QG. </w:t>
        <w:br/>
        <w:t xml:space="preserve">- Peu probable! HAMINATA  BALDE  ne sait ni lire, ni écrire, ni comprendre dans aucune des langues  (s02q01,s02q02,s02q03). Veuillez corriger ou donner des explications au QG. </w:t>
        <w:br/>
        <w:t xml:space="preserve">- Peu probable! HAWA BALDE  ne sait ni lire, ni écrire, ni comprendre dans aucune des langues  (s02q01,s02q02,s02q03). Veuillez corriger ou donner des explications au QG. </w:t>
        <w:br/>
        <w:t>- Peu probable! MARIETOU BALDE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MAMOUDOU BALDE n01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OUMOU BALDE est Etudiant/Elève de la 4.21 mais OUMOU BALDE n'a pas frequenté l'école en 2024-2025, prière de corriger ou confirmer cette information avec le QG. </w:t>
        <w:br/>
        <w:t xml:space="preserve">- Avertissement OUSMANE BALDE est Etudiant/Elève de la 4.21 mais OUSMANE BALDE n'a pas frequenté l'école en 2024-2025, prière de corriger ou confirmer cette information avec le QG. </w:t>
        <w:br/>
        <w:t>- Avertissement! BOUBACAR BALDE est trop jeune mais il a plus de 15 ans, prière de corriger ou confirmer.</w:t>
      </w:r>
    </w:p>
    <w:p>
      <w:r>
        <w:rPr>
          <w:b/>
          <w:color w:val="4672C4"/>
          <w:sz w:val="22"/>
        </w:rPr>
        <w:t>&gt;&gt; Section4b - Emploi - Activite principale</w:t>
      </w:r>
    </w:p>
    <w:p>
      <w:pPr>
        <w:ind w:left="283"/>
      </w:pPr>
      <w:r>
        <w:rPr>
          <w:sz w:val="20"/>
        </w:rPr>
        <w:t xml:space="preserve">- ||  ASMAOU MBALLO est un agriculteur dans un milieu rural donc il travaille principalement  pour son propre compte ou contribue à une entreprise familiale, prière de regarder la question s04q46.  Incohérence! ASMAOU MBALLO  evolue dans l'agriculture mais est  considéré comme salarié ou stagiaire/apprenti non renuméré, prière de revoir la question s04q46 et corriger. Avertissement!!! ASMAOU MBALLO enquêté dans l'emploi principale n'a pas declaré son salaire prière de fournir plus d'effort pour lui demander son salire, vous pouvez utiliser des stratégies pour faire une estimation ou demander des conseils au QG. Avertissement!!! ASMAOU MBALLO enquêté dans l'emploi principale n'a pas declaré son revenu prière de fournir plus d'effort pour lui demander son revenu, vous pouvez utiliser des stratégies pour faire une estimation ou demander des conseils au QG. </w:t>
        <w:br/>
        <w:t xml:space="preserve">-  HAWA BALDE est un agriculteur dans un milieu rural donc il travaille principalement  pour son propre compte ou contribue à une entreprise familiale, prière de regarder la question s04q46.  Incohérence! HAWA BALDE  evolue dans l'agriculture mais est  considéré comme salarié ou stagiaire/apprenti non renuméré, prière de revoir la question s04q46 et corriger. Avertissement!!! HAWA BALDE enquêté dans l'emploi principale n'a pas declaré son salaire prière de fournir plus d'effort pour lui demander son salire, vous pouvez utiliser des stratégies pour faire une estimation ou demander des conseils au QG. Avertissement!!! HAWA BALDE enquêté dans l'emploi principale n'a pas declaré son revenu prière de fournir plus d'effort pour lui demander son revenu, vous pouvez utiliser des stratégies pour faire une estimation ou demander des conseils au QG. </w:t>
        <w:br/>
        <w:t xml:space="preserve">-  MARIETOU BALDE est un agriculteur dans un milieu rural donc il travaille principalement  pour son propre compte ou contribue à une entreprise familiale, prière de regarder la question s04q46.  Incohérence! MARIETOU BALDE  evolue dans l'agriculture mais est  considéré comme salarié ou stagiaire/apprenti non renuméré, prière de revoir la question s04q46 et corriger. Avertissement!!! MARIETOU BALDE enquêté dans l'emploi principale n'a pas declaré son salaire prière de fournir plus d'effort pour lui demander son salire, vous pouvez utiliser des stratégies pour faire une estimation ou demander des conseils au QG. Avertissement!!! MARIETOU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AMADOU BACHIR BALDE a travaillés par mois semble être inférieur à 15. Veuillez, s'il vous plaît, confirmer cette information.  AMADOU BACHIR BALDE est un agriculteur dans un milieu rural donc il travaille principalement  pour son propre compte ou contribue à une entreprise familiale, prière de regarder la question s04q46.  Incohérence! AMADOU BACHIR BALDE  evolue dans l'agriculture mais est  considéré comme salarié ou stagiaire/apprenti non renuméré, prière de revoir la question s04q46 et corriger. Avertissement!!! AMADOU BACHIR BALDE enquêté dans l'emploi principale n'a pas declaré son salaire prière de fournir plus d'effort pour lui demander son salire, vous pouvez utiliser des stratégies pour faire une estimation ou demander des conseils au QG. Avertissement!!! AMADOU BACHIR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COUMBA DIAO a travaillés par mois semble être inférieur à 15. Veuillez, s'il vous plaît, confirmer cette information.  COUMBA DIAO est un agriculteur dans un milieu rural donc il travaille principalement  pour son propre compte ou contribue à une entreprise familiale, prière de regarder la question s04q46.  Incohérence! COUMBA DIAO  evolue dans l'agriculture mais est  considéré comme salarié ou stagiaire/apprenti non renuméré, prière de revoir la question s04q46 et corriger. Avertissement!!! COUMBA DIAO enquêté dans l'emploi principale n'a pas declaré son salaire prière de fournir plus d'effort pour lui demander son salire, vous pouvez utiliser des stratégies pour faire une estimation ou demander des conseils au QG. Avertissement!!! COUMBA DIAO enquêté dans l'emploi principale n'a pas declaré son revenu prière de fournir plus d'effort pour lui demander son revenu, vous pouvez utiliser des stratégies pour faire une estimation ou demander des conseils au QG. </w:t>
        <w:br/>
        <w:t xml:space="preserve">- Attention ! Le nombre de jours que DRAME BALDE a travaillés par mois semble être inférieur à 15. Veuillez, s'il vous plaît, confirmer cette information.  DRAME BALDE est un agriculteur dans un milieu rural donc il travaille principalement  pour son propre compte ou contribue à une entreprise familiale, prière de regarder la question s04q46.  Incohérence! DRAME BALDE  evolue dans l'agriculture mais est  considéré comme salarié ou stagiaire/apprenti non renuméré, prière de revoir la question s04q46 et corriger. Avertissement!!! DRAME BALDE enquêté dans l'emploi principale n'a pas declaré son salaire prière de fournir plus d'effort pour lui demander son salire, vous pouvez utiliser des stratégies pour faire une estimation ou demander des conseils au QG. Avertissement!!! DRAME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MAMOUDOU BALDE n 02 a travaillés par mois semble être inférieur à 15. Veuillez, s'il vous plaît, confirmer cette information.  MAMOUDOU BALDE n 02 est un agriculteur dans un milieu rural donc il travaille principalement  pour son propre compte ou contribue à une entreprise familiale, prière de regarder la question s04q46.  Incohérence! MAMOUDOU BALDE n 02  evolue dans l'agriculture mais est  considéré comme salarié ou stagiaire/apprenti non renuméré, prière de revoir la question s04q46 et corriger. Avertissement!!! MAMOUDOU BALDE n 02 enquêté dans l'emploi principale n'a pas declaré son salaire prière de fournir plus d'effort pour lui demander son salire, vous pouvez utiliser des stratégies pour faire une estimation ou demander des conseils au QG. Avertissement!!! MAMOUDOU BALDE n 02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MAMADIANG BALDE, les cultivateurs dont leurs cultures est principalement destiné à la consommation du ménage sont des (Agriculteurs, subsistances) et ceux qui le font avec l'élevage sont des (Agriculteurs et eleveurs, subsistances). </w:t>
        <w:br/>
        <w:t>- Prière de changer la branche d'activité de MAMOUDOU BALDE n01, les agriculteurs dont leurs cultures est principalement destiné à la consommation du ménage sont des (Agriculteurs, subsistances) et ceux qui le font avec l'élevage sont des (Agriculteurs et eleveurs, subsistances)Attention ! Le nombre de jours que MAMOUDOU BALDE n01 a travaillés par mois semble être inférieur à 15. Veuillez, s'il vous plaît, confirmer cette information.  MAMOUDOU BALDE n01 est un agriculteur dans un milieu rural donc il travaille principalement  pour son propre compte ou contribue à une entreprise familiale, prière de regarder la question s04q46.  Incohérence! MAMOUDOU BALDE n01  evolue dans l'agriculture mais est  considéré comme salarié ou stagiaire/apprenti non renuméré, prière de revoir la question s04q46 et corriger. Avertissement!!! MAMOUDOU BALDE n01 enquêté dans l'emploi principale n'a pas declaré son salaire prière de fournir plus d'effort pour lui demander son salire, vous pouvez utiliser des stratégies pour faire une estimation ou demander des conseils au QG. Avertissement!!! MAMOUDOU BALDE n01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AMADOU BACHIR BALDE sur le nombre de mois, jours ou heures de son emploi secondaire sont superieur a celles de son emploi principal , veuillez corriger ou confirmer aupres du QG. </w:t>
        <w:br/>
        <w:t>- Avertissement!!! les informations de MAMOUDOU BALDE n01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AMADOU BACHIR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ASMAOU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ASMAOU MBALLO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HAWA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MAMADIANG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MAMADIANG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Incohérence!! L'entreprise Vendeur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Vendeur de charbon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charbon dit avoir obtenu une valeur sur les marchandises vendu en etat et les marchandises vendu après transformation. Incoherence! Dans le ménage de MAMADIANG BALDE il y a un membre qui detient l'entreprise Vendeur de Charbon qui semble être de l'agriculture ou de l'élévage, prière de bien classer la nomenclature de l'entreprise s'il ne s'agit pas de l'agriculture ou de l'élévage. S'il s'agit de l'agriculture ou l'élévage prière d'enlever cette entreprise (Vendeur de Charbon) dans la section 10 et ajouter soit dans la section agriculture ou l'élévage pour éviter le double compte ou incomprehension. </w:t>
        <w:br/>
        <w:t>- L'entreprise Boulanger tapalapa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Boulanger tapalapa dit avoir obtenu une valeur sur les marchandises vendu en etat et les marchandises vendu après transformation. L'entreprise Boulanger tapalapa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Bicyclette, vélo de course a été achété à 100000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de Sorgho selon les mesures GPS est de 42.53 hectare qui semble élevé ou faible, prière de corriger. </w:t>
        <w:br/>
        <w:t xml:space="preserve">- La superficie de la parcelle Parcelle de Mais selon les mesures GPS est de 58.26 hectare qui semble élevé ou faible, prière de corriger. </w:t>
        <w:br/>
        <w:t>- La superficie de la parcelle Parcelle de riz selon les mesures GPS est de 39.61 hectare qui semble élevé ou faible, prière de corriger.</w:t>
      </w:r>
    </w:p>
    <w:p>
      <w:r>
        <w:rPr>
          <w:b/>
          <w:color w:val="4672C4"/>
          <w:sz w:val="22"/>
        </w:rPr>
        <w:t>&gt;&gt; Section17 - Elevage</w:t>
      </w:r>
    </w:p>
    <w:p>
      <w:pPr>
        <w:ind w:left="283"/>
      </w:pPr>
      <w:r>
        <w:rPr>
          <w:sz w:val="20"/>
        </w:rPr>
        <w:t>- Avertissement! Le prix unitaire (35000 Fcfa) d'un Asins (Anes,  mules, mulets), Equins (Chevaux) est trop petit ou élevé. Veuillez confirmer ces informations avec le QG ou apporter les corrections nécessaires. Avertissement! Le prix de vente (35000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23-76-17-68</w:t>
            </w:r>
          </w:p>
        </w:tc>
        <w:tc>
          <w:tcPr>
            <w:tcW w:type="dxa" w:w="1662"/>
          </w:tcPr>
          <w:p>
            <w:r>
              <w:rPr>
                <w:sz w:val="14"/>
              </w:rPr>
              <w:t>7095770da5524883b10388016c8c4ce2</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Tidiane baldè  manquent, s'il vous plait pouvez-vous fournir d'effort pour avoir ces informations. </w:t>
        <w:br/>
        <w:t xml:space="preserve">- Les informations sur l'acte de naissance (ni Jours, ni mois et ni années) de  mariama baldè  manquent, s'il vous plait pouvez-vous fournir d'effort pour avoir ces informations. </w:t>
        <w:br/>
        <w:t>- Les informations sur l'acte de naissance (ni Jours, ni mois et ni années) de  yoba baldè  manquent, s'il vous plait pouvez-vous fournir d'effort pour avoir ces informations.</w:t>
      </w:r>
    </w:p>
    <w:p>
      <w:r>
        <w:rPr>
          <w:b/>
          <w:color w:val="4672C4"/>
          <w:sz w:val="22"/>
        </w:rPr>
        <w:t>&gt;&gt; Section2 - Education</w:t>
      </w:r>
    </w:p>
    <w:p>
      <w:pPr>
        <w:ind w:left="283"/>
      </w:pPr>
      <w:r>
        <w:rPr>
          <w:sz w:val="20"/>
        </w:rPr>
        <w:t xml:space="preserve">- Peu probable! Tidiane baldè  ne sait ni lire, ni écrire, ni comprendre dans aucune des langues  (s02q01,s02q02,s02q03). Veuillez corriger ou donner des explications au QG. </w:t>
        <w:br/>
        <w:t xml:space="preserve">- Peu probable! adama baldè  ne sait ni lire, ni écrire, ni comprendre dans aucune des langues  (s02q01,s02q02,s02q03). Veuillez corriger ou donner des explications au QG. </w:t>
        <w:br/>
        <w:t xml:space="preserve">- Peu probable! hamadou balde  ne sait ni lire, ni écrire, ni comprendre dans aucune des langues  (s02q01,s02q02,s02q03). Veuillez corriger ou donner des explications au QG. </w:t>
        <w:br/>
        <w:t xml:space="preserve">- Peu probable! mariama baldè  ne sait ni lire, ni écrire, ni comprendre dans aucune des langues  (s02q01,s02q02,s02q03). Veuillez corriger ou donner des explications au QG. </w:t>
        <w:br/>
        <w:t xml:space="preserve">- Peu probable! woudè baldè  ne sait ni lire, ni écrire, ni comprendre dans aucune des langues  (s02q01,s02q02,s02q03). Veuillez corriger ou donner des explications au QG. </w:t>
        <w:br/>
        <w:t>- Peu probable! yoba baldè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Tidiane baldè a consacré à son emploi au cours des 7 derniers jours est trop élevé, veuillez revoir s'il vous plait ou confirmer cette information avec le QG. </w:t>
        <w:br/>
        <w:t>- Avertissement! Nombre d'heure que hamadou balde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Tidiane baldè est un agriculteur dans un milieu rural donc il travaille principalement  pour son propre compte ou contribue à une entreprise familiale, prière de regarder la question s04q46.  Incohérence! Tidiane baldè  evolue dans l'agriculture mais est  considéré comme salarié ou stagiaire/apprenti non renuméré, prière de revoir la question s04q46 et corriger. Avertissement!!! Tidiane baldè enquêté dans l'emploi principale n'a pas declaré son salaire prière de fournir plus d'effort pour lui demander son salire, vous pouvez utiliser des stratégies pour faire une estimation ou demander des conseils au QG. Avertissement!!! Tidiane baldè enquêté dans l'emploi principale n'a pas declaré son revenu prière de fournir plus d'effort pour lui demander son revenu, vous pouvez utiliser des stratégies pour faire une estimation ou demander des conseils au QG. </w:t>
        <w:br/>
        <w:t xml:space="preserve">- Incohérence! adama baldè est agriculteur mais dit avoir bénéficié de congé de maladie, prière de corriger ou de confirmer cette information avec le QG. Nombre de mois exercé par adama baldè dans l'emploi au cours des 12 derniers mois semble faible, veuillez corriger s'il vous plait ou comfirmer avec le QG.  adama baldè est un agriculteur dans un milieu rural donc il travaille principalement  pour son propre compte ou contribue à une entreprise familiale, prière de regarder la question s04q46.  Incohérence! adama baldè  evolue dans l'agriculture mais est  considéré comme salarié ou stagiaire/apprenti non renuméré, prière de revoir la question s04q46 et corriger. Avertissement!!! adama baldè enquêté dans l'emploi principale n'a pas declaré son salaire prière de fournir plus d'effort pour lui demander son salire, vous pouvez utiliser des stratégies pour faire une estimation ou demander des conseils au QG. Avertissement!!! adama baldè enquêté dans l'emploi principale n'a pas declaré son revenu prière de fournir plus d'effort pour lui demander son revenu, vous pouvez utiliser des stratégies pour faire une estimation ou demander des conseils au QG. </w:t>
        <w:br/>
        <w:t xml:space="preserve">- Incohérence! hamadou balde est agriculteur mais dit avoir bénéficié de congé de maladie, prière de corriger ou de confirmer cette information avec le QG.  hamadou balde est un agriculteur dans un milieu rural donc il travaille principalement  pour son propre compte ou contribue à une entreprise familiale, prière de regarder la question s04q46.  Incohérence! hamadou balde  evolue dans l'agriculture mais est  considéré comme salarié ou stagiaire/apprenti non renuméré, prière de revoir la question s04q46 et corriger. Avertissement!!! hamadou balde enquêté dans l'emploi principale n'a pas declaré son salaire prière de fournir plus d'effort pour lui demander son salire, vous pouvez utiliser des stratégies pour faire une estimation ou demander des conseils au QG. Avertissement!!! hamadou balde enquêté dans l'emploi principale n'a pas declaré son revenu prière de fournir plus d'effort pour lui demander son revenu, vous pouvez utiliser des stratégies pour faire une estimation ou demander des conseils au QG. </w:t>
        <w:br/>
        <w:t xml:space="preserve">- Incohérence! woudè baldè est agriculteur mais dit avoir bénéficié de congé de maladie, prière de corriger ou de confirmer cette information avec le QG.  woudè baldè est un agriculteur dans un milieu rural donc il travaille principalement  pour son propre compte ou contribue à une entreprise familiale, prière de regarder la question s04q46.  Incohérence! woudè baldè  evolue dans l'agriculture mais est  considéré comme salarié ou stagiaire/apprenti non renuméré, prière de revoir la question s04q46 et corriger. Avertissement!!! woudè baldè enquêté dans l'emploi principale n'a pas declaré son salaire prière de fournir plus d'effort pour lui demander son salire, vous pouvez utiliser des stratégies pour faire une estimation ou demander des conseils au QG. Avertissement!!! woudè baldè enquêté dans l'emploi principale n'a pas declaré son revenu prière de fournir plus d'effort pour lui demander son revenu, vous pouvez utiliser des stratégies pour faire une estimation ou demander des conseils au QG. </w:t>
        <w:br/>
        <w:t>- Incohérence! yoba baldè est agriculteur mais dit avoir bénéficié de congé de maladie, prière de corriger ou de confirmer cette information avec le QG. Nombre de mois exercé par yoba baldè dans l'emploi au cours des 12 derniers mois semble faible, veuillez corriger s'il vous plait ou comfirmer avec le QG.  yoba baldè est un agriculteur dans un milieu rural donc il travaille principalement  pour son propre compte ou contribue à une entreprise familiale, prière de regarder la question s04q46.  Incohérence! yoba baldè  evolue dans l'agriculture mais est  considéré comme salarié ou stagiaire/apprenti non renuméré, prière de revoir la question s04q46 et corriger. Avertissement!!! yoba baldè enquêté dans l'emploi principale n'a pas declaré son salaire prière de fournir plus d'effort pour lui demander son salire, vous pouvez utiliser des stratégies pour faire une estimation ou demander des conseils au QG. Avertissement!!! yoba baldè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Difficile de consommer le Sel en Boite de tomate/Pot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Hamadou balde a comme taille 7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 qui ne semble pas être un bon nom ou contient des lettres, prière de mettre le vrai nom de la parcelle. La quantité d'utilisation de NPK dans la parcelle 1 est de 80 Kilogramme et semble élevé, prière de corriger. </w:t>
        <w:br/>
        <w:t>- La parcelle parcelle de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74-94-39-10</w:t>
            </w:r>
          </w:p>
        </w:tc>
        <w:tc>
          <w:tcPr>
            <w:tcW w:type="dxa" w:w="1662"/>
          </w:tcPr>
          <w:p>
            <w:r>
              <w:rPr>
                <w:sz w:val="14"/>
              </w:rPr>
              <w:t>2de245a5357e4baf8b49f16ba445c596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HAWA BALDE  ne sait ni lire, ni écrire, ni comprendre dans aucune des langues  (s02q01,s02q02,s02q03). Veuillez corriger ou donner des explications au QG. </w:t>
        <w:br/>
        <w:t xml:space="preserve">- Peu probable! MAIMOUNA SEYDI  ne sait ni lire, ni écrire, ni comprendre dans aucune des langues  (s02q01,s02q02,s02q03). Veuillez corriger ou donner des explications au QG. </w:t>
        <w:br/>
        <w:t xml:space="preserve">- Peu probable! OUSMANE BALDE  ne sait ni lire, ni écrire, ni comprendre dans aucune des langues  (s02q01,s02q02,s02q03). Veuillez corriger ou donner des explications au QG. </w:t>
        <w:br/>
        <w:t>- Peu probable! THIERNO BOCAR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BABACAR BALDE n'a consacré aucune heure pour les travaux cités en s04q01, s04q02, s04q03, s04q04, s04q05, s04q06, s04q07 et s04q08.Prière de regarder pour corriger ou confirmer avec le QG. </w:t>
        <w:br/>
        <w:t>- Avertissement! HAWA BALDE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BALDE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52-60-86-68</w:t>
            </w:r>
          </w:p>
        </w:tc>
        <w:tc>
          <w:tcPr>
            <w:tcW w:type="dxa" w:w="1662"/>
          </w:tcPr>
          <w:p>
            <w:r>
              <w:rPr>
                <w:sz w:val="14"/>
              </w:rPr>
              <w:t>cdc536d8e9d84cf0b44e95c47a9a6552</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SEKOUNA MBALLO est âgé de 15 ans et fréquente le secondaire , tandis qu'il a débuté l'école à l'âge de 7 ans. Veuillez vérifier les informations renseignées aux questions s02q15, s02q08 ainsi que l'âge de l'individu, et corriger l'incohérence. </w:t>
        <w:br/>
        <w:t xml:space="preserve">- Peu probable! MARIAMA MBALLO n02  ne sait ni lire, ni écrire, ni comprendre dans aucune des langues  (s02q01,s02q02,s02q03). Veuillez corriger ou donner des explications au QG. Peu plausible MARIAMA MBALLO n02 fréquente au minimum le fondamental 1 mais ne sait ni lire ni comprendre la langue française, prière de corriger ou de confirmer avec le QG merci. Incohérence!! MARIAMA MBALLO n02 fréquente l'école  mais ne paie ni la scolarité ni la cotisation, prière de corriger ou fournir une explication à cela. </w:t>
        <w:br/>
        <w:t>- Peu probable! OUSMANE MBALLO n02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OUMOU MBALLO semble faible (voir nul) ou élevé, prière de corriger. </w:t>
        <w:br/>
        <w:t>- Vous déclarez que OUSMANE MBALLO n02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MARIAMA MBALLO n01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BOUBACAR MBALLO a travaillés par mois semble être inférieur à 15. Veuillez, s'il vous plaît, confirmer cette information.  BOUBACAR MBALLO est un agriculteur dans un milieu rural donc il travaille principalement  pour son propre compte ou contribue à une entreprise familiale, prière de regarder la question s04q46.  Incohérence! BOUBACAR MBALLO  evolue dans l'agriculture mais est  considéré comme salarié ou stagiaire/apprenti non renuméré, prière de revoir la question s04q46 et corriger. Avertissement!!! BOUBACAR MBALLO enquêté dans l'emploi principale n'a pas declaré son salaire prière de fournir plus d'effort pour lui demander son salire, vous pouvez utiliser des stratégies pour faire une estimation ou demander des conseils au QG. Avertissement!!! BOUBACAR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MARIAMA ABA BALDE a travaillés par mois semble être inférieur à 15. Veuillez, s'il vous plaît, confirmer cette information. </w:t>
        <w:br/>
        <w:t xml:space="preserve">- Attention ! Le nombre de jours que OUMOU KANDE a travaillés par mois semble être inférieur à 15. Veuillez, s'il vous plaît, confirmer cette information. Avertissement!!! OUMOU KANDE enquêté dans l'emploi principale n'a pas declaré son salaire prière de fournir plus d'effort pour lui demander son salire, vous pouvez utiliser des stratégies pour faire une estimation ou demander des conseils au QG. Avertissement!!! OUMOU KANDE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OUMOU MBALLO a travaillés par mois semble être inférieur à 15. Veuillez, s'il vous plaît, confirmer cette information. </w:t>
        <w:br/>
        <w:t>- Avertissement!! MAMADOU YAYA MBALLO travaille dans le commerce, Esthéticiens, coiffeurs, cuisinier etc... dit avoir bénéficié de congé payer ou des congés de maladie, prière de confirmer avec le QG ou corriger ces informations.Attention ! Le nombre de jours que MAMADOU YAYA MBALLO a travaillés par mois semble être inférieur à 15. Veuillez, s'il vous plaît, confirmer cette information. Avertissement!! Le montant de MAMADOU YAYA MBALLO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xml:space="preserve">- Avertissement!!! MAMADOU YAYA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YAYA MBALLO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MARIAMA ABA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MARIAMA ABA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OUMOU KANDE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OUMOU KANDE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OUMOU MBALLO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Difficile de consommer le Sel en Boite de tomate/Pot Moyen prière de verifier.</w:t>
      </w:r>
    </w:p>
    <w:p>
      <w:r>
        <w:rPr>
          <w:b/>
          <w:color w:val="4672C4"/>
          <w:sz w:val="22"/>
        </w:rPr>
        <w:t>&gt;&gt; Section10b - caracteristiques entreprise non agricole</w:t>
      </w:r>
    </w:p>
    <w:p>
      <w:pPr>
        <w:ind w:left="283"/>
      </w:pPr>
      <w:r>
        <w:rPr>
          <w:sz w:val="20"/>
        </w:rPr>
        <w:t xml:space="preserve">- Le montant dépensé de L'entreprise Revendeur de produre de culture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Boutique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Boutique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Boutique Alimentation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Boutique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parcelle Champs de Sésame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xml:space="preserve">- Avertissement! Le prix de vente (25000 Fcfa) d'un Asins (Anes,  mules, mulets), Equins (Chevaux) est trop petit ou élevé. Veuillez confirmer ces informations avec le QG ou apporter les corrections nécessaires. </w:t>
        <w:br/>
        <w:t>- Avertissement! Le prix unitaire (42500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27-50-25-45</w:t>
            </w:r>
          </w:p>
        </w:tc>
        <w:tc>
          <w:tcPr>
            <w:tcW w:type="dxa" w:w="1662"/>
          </w:tcPr>
          <w:p>
            <w:r>
              <w:rPr>
                <w:sz w:val="14"/>
              </w:rPr>
              <w:t>d9276631c2a04b929667af0db1b9a664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DIAO  ne sait ni lire, ni écrire, ni comprendre dans aucune des langues  (s02q01,s02q02,s02q03). Veuillez corriger ou donner des explications au QG. Peu plausible ABDOULAYE DIAO fréquente au minimum le fondamental 1 mais ne sait ni lire ni comprendre la langue française, prière de corriger ou de confirmer avec le QG merci. Avertissement!! ABDOULAYE DIAO fréquente au minimum la troisième année de fondamental 1 mais ne sait pas écrire, prière de corriger ou confirmer avec le QG. </w:t>
        <w:br/>
        <w:t xml:space="preserve">- Peu probable! COUMBA DIAO  ne sait ni lire, ni écrire, ni comprendre dans aucune des langues  (s02q01,s02q02,s02q03). Veuillez corriger ou donner des explications au QG. </w:t>
        <w:br/>
        <w:t xml:space="preserve">- Peu probable! DEMBA DIAO  ne sait ni lire, ni écrire, ni comprendre dans aucune des langues  (s02q01,s02q02,s02q03). Veuillez corriger ou donner des explications au QG. </w:t>
        <w:br/>
        <w:t xml:space="preserve">- Peu probable! DIABOU DIAO  ne sait ni lire, ni écrire, ni comprendre dans aucune des langues  (s02q01,s02q02,s02q03). Veuillez corriger ou donner des explications au QG. </w:t>
        <w:br/>
        <w:t xml:space="preserve">- Peu probable! MARIAMA MBALLO  ne sait ni lire, ni écrire, ni comprendre dans aucune des langues  (s02q01,s02q02,s02q03). Veuillez corriger ou donner des explications au QG. </w:t>
        <w:br/>
        <w:t>- Peu probable! YORO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Prière de changer la branche d'activité de DEMBA DIAO, les agriculteurs dont leurs cultures est principalement destiné à la consommation du ménage sont des (Agriculteurs, subsistances) et ceux qui le font avec l'élevage sont des (Agriculteurs et eleveurs, subsistances) DEMBA DIAO est un agriculteur dans un milieu rural donc il travaille principalement  pour son propre compte ou contribue à une entreprise familiale, prière de regarder la question s04q46.  Incohérence! DEMBA DIAO  evolue dans l'agriculture mais est  considéré comme salarié ou stagiaire/apprenti non renuméré, prière de revoir la question s04q46 et corriger. Avertissement!!! DEMBA DIAO enquêté dans l'emploi principale n'a pas declaré son salaire prière de fournir plus d'effort pour lui demander son salire, vous pouvez utiliser des stratégies pour faire une estimation ou demander des conseils au QG. Avertissement!!! DEMBA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DIABOU DIAO, les agriculteurs dont leurs cultures est principalement destiné à la consommation du ménage sont des (Agriculteurs, subsistances) et ceux qui le font avec l'élevage sont des (Agriculteurs et eleveurs, subsistances) DIABOU DIAO est un agriculteur dans un milieu rural donc il travaille principalement  pour son propre compte ou contribue à une entreprise familiale, prière de regarder la question s04q46.  Incohérence! DIABOU DIAO  evolue dans l'agriculture mais est  considéré comme salarié ou stagiaire/apprenti non renuméré, prière de revoir la question s04q46 et corriger. Avertissement!!! DIABOU DIAO enquêté dans l'emploi principale n'a pas declaré son salaire prière de fournir plus d'effort pour lui demander son salire, vous pouvez utiliser des stratégies pour faire une estimation ou demander des conseils au QG. Avertissement!!! DIABOU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MARIAMA MBALLO, les agriculteurs dont leurs cultures est principalement destiné à la consommation du ménage sont des (Agriculteurs, subsistances) et ceux qui le font avec l'élevage sont des (Agriculteurs et eleveurs, subsistances) MARIAMA MBALLO est un agriculteur dans un milieu rural donc il travaille principalement  pour son propre compte ou contribue à une entreprise familiale, prière de regarder la question s04q46.  Incohérence! MARIAMA MBALLO  evolue dans l'agriculture mais est  considéré comme salarié ou stagiaire/apprenti non renuméré, prière de revoir la question s04q46 et corriger. Avertissement!!! MARIAMA MBALLO enquêté dans l'emploi principale n'a pas declaré son salaire prière de fournir plus d'effort pour lui demander son salire, vous pouvez utiliser des stratégies pour faire une estimation ou demander des conseils au QG. Avertissement!!! MARIAMA MBALLO enquêté dans l'emploi principale n'a pas declaré son revenu prière de fournir plus d'effort pour lui demander son revenu, vous pouvez utiliser des stratégies pour faire une estimation ou demander des conseils au QG. </w:t>
        <w:br/>
        <w:t>- Prière de changer la branche d'activité de YORO DIAO, les agriculteurs dont leurs cultures est principalement destiné à la consommation du ménage sont des (Agriculteurs, subsistances) et ceux qui le font avec l'élevage sont des (Agriculteurs et eleveurs, subsistances) YORO DIAO est un agriculteur dans un milieu rural donc il travaille principalement  pour son propre compte ou contribue à une entreprise familiale, prière de regarder la question s04q46.  Incohérence! YORO DIAO  evolue dans l'agriculture mais est  considéré comme salarié ou stagiaire/apprenti non renuméré, prière de revoir la question s04q46 et corriger. Avertissement!!! YORO DIAO enquêté dans l'emploi principale n'a pas declaré son salaire prière de fournir plus d'effort pour lui demander son salire, vous pouvez utiliser des stratégies pour faire une estimation ou demander des conseils au QG. Avertissement!!! YORO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YORO DIAO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Avertissement!! Le champs a comme nom (CHAMP 1) qui ne semble pas être un bon nom ou contient des lettres, prière de mettre le vrai nom du champs.</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Avertissement!! Le prix d'achat (80000 FCFA) de Animaux de labour est inférieur aux prix de revente (100000 FCFA), prière de verifier et corriger ou confirmer l'information avec le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47-17-43-33</w:t>
            </w:r>
          </w:p>
        </w:tc>
        <w:tc>
          <w:tcPr>
            <w:tcW w:type="dxa" w:w="1662"/>
          </w:tcPr>
          <w:p>
            <w:r>
              <w:rPr>
                <w:sz w:val="14"/>
              </w:rPr>
              <w:t>c6a2f84ea68c46a7894da5e92c2d146b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THIARA BENDIA a vécu dans la localité est superieur à son âge (55) ou ne sait pas. Prière de corriger.</w:t>
        <w:br/>
        <w:t>- La catégorie socioprofessionnelle de la mère biologique de  FATOUMATA MBALLO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ANSATOU MBALLO  ne sait ni lire, ni écrire, ni comprendre dans aucune des langues  (s02q01,s02q02,s02q03). Veuillez corriger ou donner des explications au QG. </w:t>
        <w:br/>
        <w:t xml:space="preserve">- Peu probable! FATOUMATA MBALLO  ne sait ni lire, ni écrire, ni comprendre dans aucune des langues  (s02q01,s02q02,s02q03). Veuillez corriger ou donner des explications au QG. </w:t>
        <w:br/>
        <w:t xml:space="preserve">- Peu probable! OUMAR BALDE  ne sait ni lire, ni écrire, ni comprendre dans aucune des langues  (s02q01,s02q02,s02q03). Veuillez corriger ou donner des explications au QG. </w:t>
        <w:br/>
        <w:t>- Peu probable! THIARA BENDIA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Attention ! Le nombre de jours que FATOUMATA MBALLO a travaillés par mois semble être inférieur à 15. Veuillez, s'il vous plaît, confirmer cette information. </w:t>
        <w:br/>
        <w:t>- Avertissement!!! OUMAR BALDE enquêté dans l'emploi principale n'a pas declaré son salaire prière de fournir plus d'effort pour lui demander son salire, vous pouvez utiliser des stratégies pour faire une estimation ou demander des conseils au QG. Avertissement!!! OUMAR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OUMAR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Le prix d'achat unitaire (330 Fcfa) de Riz importé parfumé en Sac (50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Incoherence! Dans le ménage de Oumar Balde il y a un membre qui detient l'entreprise entreprise de vente de lait caille qui semble être de l'agriculture ou de l'élévage, prière de bien classer la nomenclature de l'entreprise s'il ne s'agit pas de l'agriculture ou de l'élévage. S'il s'agit de l'agriculture ou l'élévage prière d'enlever cette entreprise (entreprise de vente de lait caille)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225000 Fcfa est relativement élevé par rapport aux autres prix d'achat observés dans cette zone. Prière de corriger ou de confirmer avec le QG. </w:t>
        <w:br/>
        <w:t>- Avertissement!!! Le prix d'achat (5000) de l'article  Fer à repasser à charbon est inférieur aux prix de revente (25000)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de NPK dans la parcelle parcelle arachine est de 100 Kilogramme et semble élevé, prière de corriger. Le nombre de Garçon moins de 15 ans (20) non membre du ménage de Oumar Balde ayant travaillé dans la parcelle parcelle arachine pour la période d'entretien du sol semble élevé, prière de corriger. Le nombre de personnes toutes catégories confondues des main-d'oeuvre non-familiale sur la parcelle parcelle arachine au cours de la campagne pour la période d'entretien du sol (sarclage, etc.) est de 20 personnes qui semble faible ou élevé. Merci de corriger. La superficie de la parcelle parcelle arachine selon les mesures GPS est de 11.768 hectare qui semble élevé ou faible, prière de corriger. </w:t>
        <w:br/>
        <w:t xml:space="preserve">- Avertissement!! Le champs a comme nom (champ 1) qui ne semble pas être un bon nom ou contient des lettres, prière de mettre le vrai nom du champs. La superficie de la parcelle parcelle maïs selon l'exploitant est de 5 Mètre Carré (m^2) qui semble faible ou l'estimation ne semble pas bonne. Prière de corriger. </w:t>
        <w:br/>
        <w:t>- Avertissement!! Le champs a comme nom (champ 1) qui ne semble pas être un bon nom ou contient des lettres, prière de mettre le vrai nom du champs. La superficie de la parcelle parcelle mil selon l'exploitant est de 20 Hectare (Ha) qui semble élevé ou l'estimation ne semble pas bonne. Prière de corriger. La quantité d'utilisation de NPK dans la parcelle parcelle mil est de 100 Kilogramme et semble élevé, prière de corriger. Le nombre de Garçon moins de 15 ans (20) non membre du ménage de Oumar Balde ayant travaillé dans la parcelle parcelle mil pour la période d'entretien du sol semble élevé, prière de corriger. Le nombre de personnes toutes catégories confondues des main-d'oeuvre non-familiale sur la parcelle parcelle mil au cours de la campagne pour la période d'entretien du sol (sarclage, etc.) est de 20 personnes qui semble faible ou élevé. Merci de corriger. La superficie de la parcelle parcelle mil selon les mesures GPS est de 21.365 hectare qui semble élevé ou faible, prière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xml:space="preserve">- Attention ! Houe asine a été revendu à 70000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Attention ! Semoir a été revendu à 140000 Fcfa qui est relativement élevé par rapport aux autres prix de revente observés dans cette zone. Prière de corriger ou de confirmer avec le QG. </w:t>
        <w:br/>
        <w:t>- Avertissement!! Le prix d'achat (60000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71-45-23-05</w:t>
            </w:r>
          </w:p>
        </w:tc>
        <w:tc>
          <w:tcPr>
            <w:tcW w:type="dxa" w:w="1662"/>
          </w:tcPr>
          <w:p>
            <w:r>
              <w:rPr>
                <w:sz w:val="14"/>
              </w:rPr>
              <w:t>2420ee0775584e988d8efd786a2cee7b</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fatoumata diao est trop jeune (2 ans) pour fournir des informations correctes. Prière de refaire la section 1 pour fatoumata diao en demandant à un adulte de répondre aux questions à sa place. </w:t>
        <w:br/>
        <w:t xml:space="preserve">- Les catégories socioprofessionnelles du père biologique de  Boubacar diao  ne sont pas coherentes, prière de corriger. La catégorie socioprofessionnelle de la mère biologique de  Boubacar diao n'est pas coherente avec les réponses des questions s01q35 et s01q36, prière de corriger ou de confirmer cette informations avec le QG. </w:t>
        <w:br/>
        <w:t xml:space="preserve">- Les catégories socioprofessionnelles du père biologique de  kamissa balde  ne sont pas coherentes, prière de corriger. La catégorie socioprofessionnelle de la mère biologique de  kamissa balde n'est pas coherente avec les réponses des questions s01q35 et s01q36, prière de corriger ou de confirmer cette informations avec le QG. </w:t>
        <w:br/>
        <w:t>- Les catégories socioprofessionnelles du père biologique de  maoudo kande  ne sont pas coherentes, prière de corriger. La catégorie socioprofessionnelle de la mère biologique de  maoudo kande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Peu probable! kamissa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Hamadou diao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Souleymane diao est agriculteur mais dit avoir bénéficié de congé de maladie, prière de corriger ou de confirmer cette information avec le QG.  Souleymane diao est un agriculteur dans un milieu rural donc il travaille principalement  pour son propre compte ou contribue à une entreprise familiale, prière de regarder la question s04q46.  Incohérence! Souleymane diao  evolue dans l'agriculture mais est  considéré comme salarié ou stagiaire/apprenti non renuméré, prière de revoir la question s04q46 et corriger. Avertissement!!! Souleymane diao enquêté dans l'emploi principale n'a pas declaré son salaire prière de fournir plus d'effort pour lui demander son salire, vous pouvez utiliser des stratégies pour faire une estimation ou demander des conseils au QG. Avertissement!!! Souleymane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Ami diao, les agriculteurs dont leurs cultures est principalement destiné à la consommation du ménage sont des (Agriculteurs, subsistances) et ceux qui le font avec l'élevage sont des (Agriculteurs et eleveurs, subsistances) Ami diao est un agriculteur dans un milieu rural donc il travaille principalement  pour son propre compte ou contribue à une entreprise familiale, prière de regarder la question s04q46.  Incohérence! Ami diao  evolue dans l'agriculture mais est  considéré comme salarié ou stagiaire/apprenti non renuméré, prière de revoir la question s04q46 et corriger. Avertissement!!! Ami diao enquêté dans l'emploi principale n'a pas declaré son salaire prière de fournir plus d'effort pour lui demander son salire, vous pouvez utiliser des stratégies pour faire une estimation ou demander des conseils au QG. Avertissement!!! Ami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Boubacar diao, les agriculteurs dont leurs cultures est principalement destiné à la consommation du ménage sont des (Agriculteurs, subsistances) et ceux qui le font avec l'élevage sont des (Agriculteurs et eleveurs, subsistances)Incohérence! Boubacar diao est agriculteur mais dit avoir bénéficié de congé de maladie, prière de corriger ou de confirmer cette information avec le QG.  Boubacar diao est un agriculteur dans un milieu rural donc il travaille principalement  pour son propre compte ou contribue à une entreprise familiale, prière de regarder la question s04q46.  Incohérence! Boubacar diao  evolue dans l'agriculture mais est  considéré comme salarié ou stagiaire/apprenti non renuméré, prière de revoir la question s04q46 et corriger. Avertissement!!! Boubacar diao enquêté dans l'emploi principale n'a pas declaré son salaire prière de fournir plus d'effort pour lui demander son salire, vous pouvez utiliser des stratégies pour faire une estimation ou demander des conseils au QG. Avertissement!!! Boubacar diao enquêté dans l'emploi principale n'a pas declaré son revenu prière de fournir plus d'effort pour lui demander son revenu, vous pouvez utiliser des stratégies pour faire une estimation ou demander des conseils au QG. </w:t>
        <w:br/>
        <w:t>- Prière de changer la branche d'activité de kamissa balde, les agriculteurs dont leurs cultures est principalement destiné à la consommation du ménage sont des (Agriculteurs, subsistances) et ceux qui le font avec l'élevage sont des (Agriculteurs et eleveurs, subsistances) kamissa balde est un agriculteur dans un milieu rural donc il travaille principalement  pour son propre compte ou contribue à une entreprise familiale, prière de regarder la question s04q46.  Incohérence! kamissa balde  evolue dans l'agriculture mais est  considéré comme salarié ou stagiaire/apprenti non renuméré, prière de revoir la question s04q46 et corriger. Avertissement!!! kamissa balde enquêté dans l'emploi principale n'a pas declaré son salaire prière de fournir plus d'effort pour lui demander son salire, vous pouvez utiliser des stratégies pour faire une estimation ou demander des conseils au QG. Avertissement!!! kamissa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BOUBACAR DIAO a comme taille 7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(champs1 d’arachide) qui ne semble pas être un bon nom ou contient des lettres, prière de mettre le vrai nom du champs. Avertissement!! La parcelle a comme nom (champs1 d’arachide) qui ne semble pas être un bon nom ou contient des lettres, prière de mettre le vrai nom de la parcelle. La superficie de la parcelle champs1 d’arachide selon les mesures GPS est de 339.31 hectare qui semble élevé ou faible, prière de corriger. </w:t>
        <w:br/>
        <w:t>- Avertissement!! Le champs a comme nom (champs1 d’arachide) qui ne semble pas être un bon nom ou contient des lettres, prière de mettre le vrai nom du champs. La superficie de la parcelle champs de maïs selon l'exploitant est de 50 Mètre Carré (m^2) qui semble faible ou l'estimation ne semble pas bonne. Prière de corriger. La superficie de la parcelle champs de maïs selon les mesures GPS est de 527.77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10-99-84-31</w:t>
            </w:r>
          </w:p>
        </w:tc>
        <w:tc>
          <w:tcPr>
            <w:tcW w:type="dxa" w:w="1662"/>
          </w:tcPr>
          <w:p>
            <w:r>
              <w:rPr>
                <w:sz w:val="14"/>
              </w:rPr>
              <w:t>5199d3e671ac440fba5773e04a53d097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catégorie socioprofessionnelle de la mère biologique de  Diadia gano n'est pas coherente avec les réponses des questions s01q35 et s01q36, prière de corriger ou de confirmer cette informations avec le QG. </w:t>
        <w:br/>
        <w:t>- La catégorie socioprofessionnelle de la mère biologique de  Mamoudou balde n'est pas coherente avec les réponses des questions s01q35 et s01q36, prière de corriger ou de confirmer cette informations avec le QG. Incohérence!! Le nombre d'année (9999) que Mamoudou balde a vécu dans la localité est superieur à son âge (17) ou ne sait pas. Prière de corriger.</w:t>
        <w:br/>
        <w:t xml:space="preserve">- La catégorie socioprofessionnelle de la mère biologique de  fatou gano n'est pas coherente avec les réponses des questions s01q35 et s01q36, prière de corriger ou de confirmer cette informations avec le QG. </w:t>
        <w:br/>
        <w:t xml:space="preserve">- Les catégories socioprofessionnelles du père biologique de  Bana mballo  ne sont pas coherentes, prière de corriger. La catégorie socioprofessionnelle de la mère biologique de  Bana mballo n'est pas coherente avec les réponses des questions s01q35 et s01q36, prière de corriger ou de confirmer cette informations avec le QG.  Avertissement!!!  Bana mballo  possède un téléphone android mais dit n'avoir pas accès à l'internet, prière de confirmer cette information avec le QG ou la corriger. </w:t>
        <w:br/>
        <w:t xml:space="preserve">- Les catégories socioprofessionnelles du père biologique de  Biry diao  ne sont pas coherentes, prière de corriger. La catégorie socioprofessionnelle de la mère biologique de  Biry diao n'est pas coherente avec les réponses des questions s01q35 et s01q36, prière de corriger ou de confirmer cette informations avec le QG. </w:t>
        <w:br/>
        <w:t xml:space="preserve">- Les catégories socioprofessionnelles du père biologique de  Demba gano  ne sont pas coherentes, prière de corriger. La catégorie socioprofessionnelle de la mère biologique de  Demba gano n'est pas coherente avec les réponses des questions s01q35 et s01q36, prière de corriger ou de confirmer cette informations avec le QG. </w:t>
        <w:br/>
        <w:t xml:space="preserve">- Les catégories socioprofessionnelles du père biologique de  Penda balde  ne sont pas coherentes, prière de corriger. La catégorie socioprofessionnelle de la mère biologique de  Penda balde n'est pas coherente avec les réponses des questions s01q35 et s01q36, prière de corriger ou de confirmer cette informations avec le QG. </w:t>
        <w:br/>
        <w:t xml:space="preserve">- Les catégories socioprofessionnelles du père biologique de  Samba gano  ne sont pas coherentes, prière de corriger. La catégorie socioprofessionnelle de la mère biologique de  Samba gano n'est pas coherente avec les réponses des questions s01q35 et s01q36, prière de corriger ou de confirmer cette informations avec le QG. </w:t>
        <w:br/>
        <w:t>- Les catégories socioprofessionnelles du père biologique de  kadidiatou balde  ne sont pas coherentes, prière de corriger. La catégorie socioprofessionnelle de la mère biologique de  kadidiatou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Incohérence ! le montant payé de Alpha gano pour la cotisation est très faible . veuillez, s'il vous plait, confirmer ces informations avec le QG ou apporter les corrections nécessaires. </w:t>
        <w:br/>
        <w:t xml:space="preserve">-  Incohérence ! le montant payé de Ibrahima gano pour la cotisation est très faible . veuillez, s'il vous plait, confirmer ces informations avec le QG ou apporter les corrections nécessaires. </w:t>
        <w:br/>
        <w:t xml:space="preserve">-  Incohérence ! le montant payé de fatou gano pour la cotisation est très faible . veuillez, s'il vous plait, confirmer ces informations avec le QG ou apporter les corrections nécessaires. </w:t>
        <w:br/>
        <w:t xml:space="preserve">-  Incohérence ! le montant payé de sadio gano pour la cotisation est très faible . veuillez, s'il vous plait, confirmer ces informations avec le QG ou apporter les corrections nécessaires. </w:t>
        <w:br/>
        <w:t xml:space="preserve">- Avertissement!! Omar gano qui sait écrire en français doit pouvoir lire en français.  Incohérence ! le montant payé de Omar gano pour la cotisation est très faible . veuillez, s'il vous plait, confirmer ces informations avec le QG ou apporter les corrections nécessaires. Le montant des frais pour les cahiers et autres matériels scolaires pour l'année scolaire de Omar gano est de 0 FCFA, Omar gano a fait comment pour payer ces cahiers et autres matériels scolaires (SAC, stylo, craie, ardoise, crayon...) ? prière de corriger. </w:t>
        <w:br/>
        <w:t xml:space="preserve">- Avertissement!! kadidiatou  gano qui sait écrire en français doit pouvoir lire en français. Incohérence!! kadidiatou  gano fréquente l'école  mais ne paie ni la scolarité ni la cotisation, prière de corriger ou fournir une explication à cela. </w:t>
        <w:br/>
        <w:t xml:space="preserve">- Incohérence!! diango gano fréquente l'école  mais ne paie ni la scolarité ni la cotisation, prière de corriger ou fournir une explication à cela. </w:t>
        <w:br/>
        <w:t xml:space="preserve">- Peu probable! Bana mballo  ne sait ni lire, ni écrire, ni comprendre dans aucune des langues  (s02q01,s02q02,s02q03). Veuillez corriger ou donner des explications au QG. </w:t>
        <w:br/>
        <w:t xml:space="preserve">- Peu probable! Biry diao  ne sait ni lire, ni écrire, ni comprendre dans aucune des langues  (s02q01,s02q02,s02q03). Veuillez corriger ou donner des explications au QG. </w:t>
        <w:br/>
        <w:t xml:space="preserve">- Peu probable! Demba gano  ne sait ni lire, ni écrire, ni comprendre dans aucune des langues  (s02q01,s02q02,s02q03). Veuillez corriger ou donner des explications au QG. </w:t>
        <w:br/>
        <w:t xml:space="preserve">- Peu probable! Penda balde  ne sait ni lire, ni écrire, ni comprendre dans aucune des langues  (s02q01,s02q02,s02q03). Veuillez corriger ou donner des explications au QG. </w:t>
        <w:br/>
        <w:t xml:space="preserve">- Peu probable! Ramata gano  ne sait ni lire, ni écrire, ni comprendre dans aucune des langues  (s02q01,s02q02,s02q03). Veuillez corriger ou donner des explications au QG. </w:t>
        <w:br/>
        <w:t xml:space="preserve">- Peu probable! dieneba gano  ne sait ni lire, ni écrire, ni comprendre dans aucune des langues  (s02q01,s02q02,s02q03). Veuillez corriger ou donner des explications au QG. </w:t>
        <w:br/>
        <w:t xml:space="preserve">- Peu probable! kaba 2gano  ne sait ni lire, ni écrire, ni comprendre dans aucune des langues  (s02q01,s02q02,s02q03). Veuillez corriger ou donner des explications au QG. </w:t>
        <w:br/>
        <w:t xml:space="preserve">- Peu probable! kadidiatou balde  ne sait ni lire, ni écrire, ni comprendre dans aucune des langues  (s02q01,s02q02,s02q03). Veuillez corriger ou donner des explications au QG. </w:t>
        <w:br/>
        <w:t xml:space="preserve">- Peu probable! mama samba gano  ne sait ni lire, ni écrire, ni comprendre dans aucune des langues  (s02q01,s02q02,s02q03). Veuillez corriger ou donner des explications au QG. </w:t>
        <w:br/>
        <w:t>- Peu probable! yoba gano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Demba gano est trop âgé ou en retraite mais il a moins de 58 ans, prière de corriger. </w:t>
        <w:br/>
        <w:t>- Avertissement! Samba gano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Alpha gano est un agriculteur dans un milieu rural donc il travaille principalement  pour son propre compte ou contribue à une entreprise familiale, prière de regarder la question s04q46.  Incohérence! Alpha gano  evolue dans l'agriculture mais est  considéré comme salarié ou stagiaire/apprenti non renuméré, prière de revoir la question s04q46 et corriger. Avertissement!!! Alpha gano enquêté dans l'emploi principale n'a pas declaré son salaire prière de fournir plus d'effort pour lui demander son salire, vous pouvez utiliser des stratégies pour faire une estimation ou demander des conseils au QG. Avertissement!!! Alpha gano enquêté dans l'emploi principale n'a pas declaré son revenu prière de fournir plus d'effort pour lui demander son revenu, vous pouvez utiliser des stratégies pour faire une estimation ou demander des conseils au QG. </w:t>
        <w:br/>
        <w:t xml:space="preserve">-  Penda balde est un agriculteur dans un milieu rural donc il travaille principalement  pour son propre compte ou contribue à une entreprise familiale, prière de regarder la question s04q46.  Incohérence! Penda balde  evolue dans l'agriculture mais est  considéré comme salarié ou stagiaire/apprenti non renuméré, prière de revoir la question s04q46 et corriger. Avertissement!!! Penda balde enquêté dans l'emploi principale n'a pas declaré son salaire prière de fournir plus d'effort pour lui demander son salire, vous pouvez utiliser des stratégies pour faire une estimation ou demander des conseils au QG. Avertissement!!! Penda balde enquêté dans l'emploi principale n'a pas declaré son revenu prière de fournir plus d'effort pour lui demander son revenu, vous pouvez utiliser des stratégies pour faire une estimation ou demander des conseils au QG. </w:t>
        <w:br/>
        <w:t xml:space="preserve">-  kadidiatou  gano est un agriculteur dans un milieu rural donc il travaille principalement  pour son propre compte ou contribue à une entreprise familiale, prière de regarder la question s04q46.  Incohérence! kadidiatou  gano  evolue dans l'agriculture mais est  considéré comme salarié ou stagiaire/apprenti non renuméré, prière de revoir la question s04q46 et corriger. Avertissement!!! kadidiatou  gano enquêté dans l'emploi principale n'a pas declaré son salaire prière de fournir plus d'effort pour lui demander son salire, vous pouvez utiliser des stratégies pour faire une estimation ou demander des conseils au QG. Avertissement!!! kadidiatou  gano enquêté dans l'emploi principale n'a pas declaré son revenu prière de fournir plus d'effort pour lui demander son revenu, vous pouvez utiliser des stratégies pour faire une estimation ou demander des conseils au QG. </w:t>
        <w:br/>
        <w:t xml:space="preserve">-  mama samba gano est un agriculteur dans un milieu rural donc il travaille principalement  pour son propre compte ou contribue à une entreprise familiale, prière de regarder la question s04q46.  Incohérence! mama samba gano  evolue dans l'agriculture mais est  considéré comme salarié ou stagiaire/apprenti non renuméré, prière de revoir la question s04q46 et corriger. Avertissement!!! mama samba gano enquêté dans l'emploi principale n'a pas declaré son salaire prière de fournir plus d'effort pour lui demander son salire, vous pouvez utiliser des stratégies pour faire une estimation ou demander des conseils au QG. Avertissement!!! mama samba gano enquêté dans l'emploi principale n'a pas declaré son revenu prière de fournir plus d'effort pour lui demander son revenu, vous pouvez utiliser des stratégies pour faire une estimation ou demander des conseils au QG. </w:t>
        <w:br/>
        <w:t xml:space="preserve">-  sadio gano est un agriculteur dans un milieu rural donc il travaille principalement  pour son propre compte ou contribue à une entreprise familiale, prière de regarder la question s04q46.  Incohérence! sadio gano  evolue dans l'agriculture mais est  considéré comme salarié ou stagiaire/apprenti non renuméré, prière de revoir la question s04q46 et corriger. Avertissement!!! sadio gano enquêté dans l'emploi principale n'a pas declaré son salaire prière de fournir plus d'effort pour lui demander son salire, vous pouvez utiliser des stratégies pour faire une estimation ou demander des conseils au QG. Avertissement!!! sadio gano enquêté dans l'emploi principale n'a pas declaré son revenu prière de fournir plus d'effort pour lui demander son revenu, vous pouvez utiliser des stratégies pour faire une estimation ou demander des conseils au QG. </w:t>
        <w:br/>
        <w:t xml:space="preserve">- Avertissement!! Bana mballo travaille dans le commerce, Esthéticiens, coiffeurs, cuisinier etc... dit avoir bénéficié de congé payer ou des congés de maladie, prière de confirmer avec le QG ou corriger ces informations.Nombre de mois exercé par Bana mballo dans l'emploi au cours des 12 derniers mois semble faible, veuillez corriger s'il vous plait ou comfirmer avec le QG. </w:t>
        <w:br/>
        <w:t xml:space="preserve">- Prière de changer la branche d'activité de BANDIE GANO, les agriculteurs dont leurs cultures est principalement destiné à la consommation du ménage sont des (Agriculteurs, subsistances) et ceux qui le font avec l'élevage sont des (Agriculteurs et eleveurs, subsistances) BANDIE GANO est un agriculteur dans un milieu rural donc il travaille principalement  pour son propre compte ou contribue à une entreprise familiale, prière de regarder la question s04q46.  Incohérence! BANDIE GANO  evolue dans l'agriculture mais est  considéré comme salarié ou stagiaire/apprenti non renuméré, prière de revoir la question s04q46 et corriger. Avertissement!!! BANDIE GANO enquêté dans l'emploi principale n'a pas declaré son salaire prière de fournir plus d'effort pour lui demander son salire, vous pouvez utiliser des stratégies pour faire une estimation ou demander des conseils au QG. Avertissement!!! BANDIE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Biry diao, les agriculteurs dont leurs cultures est principalement destiné à la consommation du ménage sont des (Agriculteurs, subsistances) et ceux qui le font avec l'élevage sont des (Agriculteurs et eleveurs, subsistances)Incohérence! Biry diao est agriculteur mais dit avoir bénéficié de congé de maladie, prière de corriger ou de confirmer cette information avec le QG.  Biry diao est un agriculteur dans un milieu rural donc il travaille principalement  pour son propre compte ou contribue à une entreprise familiale, prière de regarder la question s04q46.  Incohérence! Biry diao  evolue dans l'agriculture mais est  considéré comme salarié ou stagiaire/apprenti non renuméré, prière de revoir la question s04q46 et corriger. Avertissement!!! Biry diao enquêté dans l'emploi principale n'a pas declaré son salaire prière de fournir plus d'effort pour lui demander son salire, vous pouvez utiliser des stratégies pour faire une estimation ou demander des conseils au QG. Avertissement!!! Biry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Ibrahima gano, les agriculteurs dont leurs cultures est principalement destiné à la consommation du ménage sont des (Agriculteurs, subsistances) et ceux qui le font avec l'élevage sont des (Agriculteurs et eleveurs, subsistances) Ibrahima gano est un agriculteur dans un milieu rural donc il travaille principalement  pour son propre compte ou contribue à une entreprise familiale, prière de regarder la question s04q46.  Incohérence! Ibrahima gano  evolue dans l'agriculture mais est  considéré comme salarié ou stagiaire/apprenti non renuméré, prière de revoir la question s04q46 et corriger. Avertissement!!! Ibrahima gano enquêté dans l'emploi principale n'a pas declaré son salaire prière de fournir plus d'effort pour lui demander son salire, vous pouvez utiliser des stratégies pour faire une estimation ou demander des conseils au QG. Avertissement!!! Ibrahima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Kaba1 gano, les agriculteurs dont leurs cultures est principalement destiné à la consommation du ménage sont des (Agriculteurs, subsistances) et ceux qui le font avec l'élevage sont des (Agriculteurs et eleveurs, subsistances) Kaba1 gano est un agriculteur dans un milieu rural donc il travaille principalement  pour son propre compte ou contribue à une entreprise familiale, prière de regarder la question s04q46.  Incohérence! Kaba1 gano  evolue dans l'agriculture mais est  considéré comme salarié ou stagiaire/apprenti non renuméré, prière de revoir la question s04q46 et corriger. Avertissement!!! Kaba1 gano enquêté dans l'emploi principale n'a pas declaré son salaire prière de fournir plus d'effort pour lui demander son salire, vous pouvez utiliser des stratégies pour faire une estimation ou demander des conseils au QG. Avertissement!!! Kaba1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Mamoudou balde, les agriculteurs dont leurs cultures est principalement destiné à la consommation du ménage sont des (Agriculteurs, subsistances) et ceux qui le font avec l'élevage sont des (Agriculteurs et eleveurs, subsistances) Mamoudou balde est un agriculteur dans un milieu rural donc il travaille principalement  pour son propre compte ou contribue à une entreprise familiale, prière de regarder la question s04q46.  Incohérence! Mamoudou balde  evolue dans l'agriculture mais est  considéré comme salarié ou stagiaire/apprenti non renuméré, prière de revoir la question s04q46 et corriger. Avertissement!!! Mamoudou balde enquêté dans l'emploi principale n'a pas declaré son salaire prière de fournir plus d'effort pour lui demander son salire, vous pouvez utiliser des stratégies pour faire une estimation ou demander des conseils au QG. Avertissement!!! Mamoudou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diango gano, les agriculteurs dont leurs cultures est principalement destiné à la consommation du ménage sont des (Agriculteurs, subsistances) et ceux qui le font avec l'élevage sont des (Agriculteurs et eleveurs, subsistances)Attention ! Le nombre de jours que diango gano a travaillés par mois semble être inférieur à 15. Veuillez, s'il vous plaît, confirmer cette information.  diango gano est un agriculteur dans un milieu rural donc il travaille principalement  pour son propre compte ou contribue à une entreprise familiale, prière de regarder la question s04q46.  Incohérence! diango gano  evolue dans l'agriculture mais est  considéré comme salarié ou stagiaire/apprenti non renuméré, prière de revoir la question s04q46 et corriger. Avertissement!!! diango gano enquêté dans l'emploi principale n'a pas declaré son salaire prière de fournir plus d'effort pour lui demander son salire, vous pouvez utiliser des stratégies pour faire une estimation ou demander des conseils au QG. Avertissement!!! diango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fatoumata gano, les agriculteurs dont leurs cultures est principalement destiné à la consommation du ménage sont des (Agriculteurs, subsistances) et ceux qui le font avec l'élevage sont des (Agriculteurs et eleveurs, subsistances) fatoumata gano est un agriculteur dans un milieu rural donc il travaille principalement  pour son propre compte ou contribue à une entreprise familiale, prière de regarder la question s04q46.  Incohérence! fatoumata gano  evolue dans l'agriculture mais est  considéré comme salarié ou stagiaire/apprenti non renuméré, prière de revoir la question s04q46 et corriger. Avertissement!!! fatoumata gano enquêté dans l'emploi principale n'a pas declaré son salaire prière de fournir plus d'effort pour lui demander son salire, vous pouvez utiliser des stratégies pour faire une estimation ou demander des conseils au QG. Avertissement!!! fatoumata gano enquêté dans l'emploi principale n'a pas declaré son revenu prière de fournir plus d'effort pour lui demander son revenu, vous pouvez utiliser des stratégies pour faire une estimation ou demander des conseils au QG. </w:t>
        <w:br/>
        <w:t>- Prière de changer la branche d'activité de kadidiatou balde, les agriculteurs dont leurs cultures est principalement destiné à la consommation du ménage sont des (Agriculteurs, subsistances) et ceux qui le font avec l'élevage sont des (Agriculteurs et eleveurs, subsistances) kadidiatou balde est un agriculteur dans un milieu rural donc il travaille principalement  pour son propre compte ou contribue à une entreprise familiale, prière de regarder la question s04q46.  Incohérence! kadidiatou balde  evolue dans l'agriculture mais est  considéré comme salarié ou stagiaire/apprenti non renuméré, prière de revoir la question s04q46 et corriger. Avertissement!!! kadidiatou balde enquêté dans l'emploi principale n'a pas declaré son salaire prière de fournir plus d'effort pour lui demander son salire, vous pouvez utiliser des stratégies pour faire une estimation ou demander des conseils au QG. Avertissement!!! kadidiatou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Cette entreprise commercant, et revendeur dit avoir obtenu une valeur sur les marchandises vendu en etat et les marchandises vendu après transformation. L'entreprise commercant, et revendeur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les mesures GPS est de 290.61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522.6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566.32 hectare qui semble élevé ou faible, prière de corriger. </w:t>
        <w:br/>
        <w:t>- Avertissement!! La parcelle a comme nom (1) qui ne semble pas être un bon nom ou contient des lettres, prière de mettre le vrai nom de la parcelle. La superficie de la parcelle 1 selon les mesures GPS est de 643.93 hectare qui semble élevé ou faible, prière de corriger.</w:t>
      </w:r>
    </w:p>
    <w:p>
      <w:r>
        <w:rPr>
          <w:b/>
          <w:color w:val="4672C4"/>
          <w:sz w:val="22"/>
        </w:rPr>
        <w:t>&gt;&gt; Section17 - Elevage</w:t>
      </w:r>
    </w:p>
    <w:p>
      <w:pPr>
        <w:ind w:left="283"/>
      </w:pPr>
      <w:r>
        <w:rPr>
          <w:sz w:val="20"/>
        </w:rP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Avertissement!! Le nombre (24)  de Hache/pioche est élevé,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