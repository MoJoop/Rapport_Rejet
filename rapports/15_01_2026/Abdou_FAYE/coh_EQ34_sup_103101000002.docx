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Section18c</w:t>
            </w:r>
          </w:p>
        </w:tc>
        <w:tc>
          <w:tcPr>
            <w:tcW w:type="dxa" w:w="3324"/>
          </w:tcPr>
          <w:p>
            <w:r>
              <w:t>Cueillette</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ne sait ni lire, ni écrire, ni comprendre dans aucune des langues  (s02q01,s02q02,s02q03). Veuillez corriger ou donner des explications au QG. </w:t>
        <w:br/>
        <w:t>-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FALLI DIALLO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02-31-27-34</w:t>
            </w:r>
          </w:p>
        </w:tc>
        <w:tc>
          <w:tcPr>
            <w:tcW w:type="dxa" w:w="1662"/>
          </w:tcPr>
          <w:p>
            <w:r>
              <w:rPr>
                <w:sz w:val="14"/>
              </w:rPr>
              <w:t>83971085ee154ea6992771b39021c99d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dieynabou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dieynabou ba et corriger ou confirmer avec le QG. </w:t>
        <w:br/>
        <w:t>- Peu probable! aissatou coulibaly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 FCFA) des dépenses liées à l'accouchement de aissatou coulibaly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amadou ba occupe un emploi pour l'ETAT/collectivités locales ou dans une entreprise publique/parapublique tout en travaillant moins de  6h par jour. Veuillez, s'il vous plaît, corriger cette information. Avertissement!!! amadou ba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de mamadou ba, les agriculteurs dont leurs cultures est principalement destiné à la consommation du ménage sont des (Agriculteurs, subsistances) et ceux qui le font avec l'élevage sont des (Agriculteurs et eleveurs, subsistances).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w:t>
      </w:r>
    </w:p>
    <w:p>
      <w:r>
        <w:rPr>
          <w:b/>
          <w:color w:val="4672C4"/>
          <w:sz w:val="22"/>
        </w:rPr>
        <w:t>&gt;&gt; Section6 - Epargne et credit</w:t>
      </w:r>
    </w:p>
    <w:p>
      <w:pPr>
        <w:ind w:left="283"/>
      </w:pPr>
      <w:r>
        <w:rPr>
          <w:sz w:val="20"/>
        </w:rPr>
        <w:t xml:space="preserve">- Avertissement!!! mamadou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amadou ba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70 Cuillère de Petit de Beurre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BA a comme taille 7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(42000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 </w:t>
        <w:br/>
        <w:t xml:space="preserve">- Peu probable! MAIMOUNA CAMARA  ne sait ni lire, ni écrire, ni comprendre dans aucune des langues  (s02q01,s02q02,s02q03). Veuillez corriger ou donner des explications au QG. </w:t>
        <w:br/>
        <w:t>- Peu probable! MAMADOU ALIOU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Maquereau fumé en Tas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54-47-82-15</w:t>
            </w:r>
          </w:p>
        </w:tc>
        <w:tc>
          <w:tcPr>
            <w:tcW w:type="dxa" w:w="1662"/>
          </w:tcPr>
          <w:p>
            <w:r>
              <w:rPr>
                <w:sz w:val="14"/>
              </w:rPr>
              <w:t>2d0497277de645389abae7144b779184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coumba ba a vécu dans la localité est superieur à son âge (17)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boubacar fayinke et corriger ou confirmer avec le QG. </w:t>
        <w:br/>
        <w:t>- Peu probable! awa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awa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w:t>
        <w:br/>
        <w:t>- Avertissement! aissatou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aminata diallo est un Techniciens et assistants pharmaciens et préparateurs en pharmacie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Nombre de mois exercé par aissatou diallo dans l'emploi au cours des 12 derniers mois semble faible, veuillez corriger s'il vous plait ou comfirmer avec le QG.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fayinke,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abdoulaye fayinke enquêté dans l'emploi principale n'a pas declaré son revenu prière de fournir plus d'effort pour lui demander son revenu, vous pouvez utiliser des stratégies pour faire une estimation ou demander des conseils au QG. Avertissement!!! les informations de abdoulaye fayinke sur le nombre de mois, jours ou heures de son emploi secondaire sont superieur a celles de son emploi principal , veuillez corriger ou confirmer aupres du QG. </w:t>
        <w:br/>
        <w:t>- Prière de changer la branche d'activité de moussa ba, les agriculteurs dont leurs cultures est principalement destiné à la consommation du ménage sont des (Agriculteurs, subsistances) et ceux qui le font avec l'élevage sont des (Agriculteurs et eleveurs, subsistances). Avertissement!!! moussa ba enquêté dans l'emploi principale n'a pas declaré son revenu prière de fournir plus d'effort pour lui demander son revenu, vous pouvez utiliser des stratégies pour faire une estimation ou demander des conseils au QG. Avertissement!!! les informations de moussa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diallo est un Techniciens et assistants pharmaciens et préparateurs en pharmacie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(350 Fcfa) de Riz importé parfumé en Sac (50 Kg) de taille taille unique est très faible, prière de regarder les reponses prises dans les questions s07bq07a s07bq07b s07bq07c s07bq08 pour mieux corriger. Le prix d'achat unitaire (4.761905 Fcfa) de Thé en sachet en Sachets de taille Petit  est invraisemblable, prière de regarder les reponses prises dans les questions s07bq07a s07bq07b s07bq07c s07bq08 pour mieux corriger. Avertissement!! le prix unitaire (4.761905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vendeuse de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tailleur(confection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tailleur(confection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maïs est de 200 Kilogramme et semble élevé, prière de corriger. Le salaire total payé de toutes catégories confondues par le ménage abdoulaye fayinke pour la main-d'oeuvre non-familiale sur la parcelle parcelle maïs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maïs au cours de la campagne pour la période d'entretien du sol (sarclage, etc.) est de 0 qui semble élevé ou faible. Merci de corriger. </w:t>
        <w:br/>
        <w:t>- Avertissement!! Le champs a comme nom (champ 1) qui ne semble pas être un bon nom ou contient des lettres, prière de mettre le vrai nom du champs. Le salaire total payé de toutes catégories confondues par le ménage abdoulaye fayinke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arachide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Avertissement!! Le prix d'achat (9999 FCFA) de Houe asine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ADAMA DIALLO et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777482390 n'est pas renseigné, prière de renseigner.</w:t>
      </w:r>
    </w:p>
    <w:p>
      <w:r>
        <w:rPr>
          <w:b/>
          <w:color w:val="4672C4"/>
          <w:sz w:val="22"/>
        </w:rPr>
        <w:t>&gt;&gt; Section17 - Elevage</w:t>
      </w:r>
    </w:p>
    <w:p>
      <w:pPr>
        <w:ind w:left="283"/>
      </w:pPr>
      <w:r>
        <w:rPr>
          <w:sz w:val="20"/>
        </w:rPr>
        <w:t xml:space="preserve">- Attention ! Le ménage a acheté 1 Caprins (Chèvres) à 50000 donc un prix unitaire d'achat (50000 Fcfa) qui  est relativement elevé par rapport aux autres prix observés dans cette zone. Prière de corriger ou de confirmer avec le QG.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94-42-29-74</w:t>
            </w:r>
          </w:p>
        </w:tc>
        <w:tc>
          <w:tcPr>
            <w:tcW w:type="dxa" w:w="1662"/>
          </w:tcPr>
          <w:p>
            <w:r>
              <w:rPr>
                <w:sz w:val="14"/>
              </w:rPr>
              <w:t>305a1e40dd554383839c2318b5112f0c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HADI CAMARA est trop jeune ou vieux pour avoir MAMADOU HADI CAMARA selon l'écart (71) d'âge entre lui et son père, prière de revoir l'âge de MAMADOU HADI CAMARA ou de son père. Dans le cas contraire rassurez vous que c'est bien son fils/fille biologique. </w:t>
        <w:br/>
        <w:t xml:space="preserve">- La catégorie socioprofessionnelle de la mère biologique de  SIRIFO CAMARA n'est pas coherente avec les réponses des questions s01q35 et s01q36, prière de corriger ou de confirmer cette informations avec le QG. </w:t>
        <w:br/>
        <w:t xml:space="preserve">- Les catégories socioprofessionnelles du père biologique de  FADA CAMARA  ne sont pas coherentes, prière de corriger. Incoherence! FADA CAMARA dispose d'un téléphone portable à s01q39, donc la raison évoquée ne peut pas être (ne dispose pas d'appareil). </w:t>
        <w:br/>
        <w:t>- Les catégories socioprofessionnelles du père biologique de  KADIATOU COULIBALY  ne sont pas coherentes, prière de corriger. La catégorie socioprofessionnelle de la mère biologique de  KADIATOU COULIBALY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KADIATOU COULIBALY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FADA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KADIATOU COULIBALY, les agriculteurs dont leurs cultures est principalement destiné à la consommation du ménage sont des (Agriculteurs, subsistances) et ceux qui le font avec l'élevage sont des (Agriculteurs et eleveurs, subsistances) Incohérence! KADIATOU COULIBALY  evolue dans l'agriculture mais est  considéré comme salarié ou stagiaire/apprenti non renuméré, prière de revoir la question s04q46 et corriger. Avertissement!!! KADIATOU COULIBALY enquêté dans l'emploi principale n'a pas declaré son salaire prière de fournir plus d'effort pour lui demander son salire, vous pouvez utiliser des stratégies pour faire une estimation ou demander des conseils au QG. Avertissement!!! KADIATOU COULIBALY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RAMATOULAYE CAMARA, les agriculteurs dont leurs cultures est principalement destiné à la consommation du ménage sont des (Agriculteurs, subsistances) et ceux qui le font avec l'élevage sont des (Agriculteurs et eleveurs, subsistances)Attention ! Le nombre de jours que RAMATOULAYE CAMARA a travaillés par mois semble être inférieur à 15. Veuillez, s'il vous plaît, confirmer cette information.  Incohérence! RAMATOULAYE CAMARA  evolue dans l'agriculture mais est  considéré comme salarié ou stagiaire/apprenti non renuméré, prière de revoir la question s04q46 et corriger. Avertissement!!! RAMATOULAYE CAMARA enquêté dans l'emploi principale n'a pas declaré son salaire prière de fournir plus d'effort pour lui demander son salire, vous pouvez utiliser des stratégies pour faire une estimation ou demander des conseils au QG. Avertissement!!! RAMATOULAYE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SIRIFO CAMARA, les agriculteurs dont leurs cultures est principalement destiné à la consommation du ménage sont des (Agriculteurs, subsistances) et ceux qui le font avec l'élevage sont des (Agriculteurs et eleveurs, subsistances) Incohérence! SIRIFO CAMARA  evolue dans l'agriculture mais est  considéré comme salarié ou stagiaire/apprenti non renuméré, prière de revoir la question s04q46 et corriger. Avertissement!!! SIRIFO CAMARA enquêté dans l'emploi principale n'a pas declaré son salaire prière de fournir plus d'effort pour lui demander son salire, vous pouvez utiliser des stratégies pour faire une estimation ou demander des conseils au QG. Avertissement!!! SIRIFO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FADA CAMARA a travaillés par mois semble être inférieur à 15. Veuillez, s'il vous plaît, confirmer cette information. </w:t>
        <w:br/>
        <w:t>- Attention ! Le nombre de jours que SIRIFO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VENDEUR DE POISSON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POISSON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Vendeur Essance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Essance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w:t>
        <w:br/>
        <w:t xml:space="preserve">- Avertissement!! Le champs a comme nom (CHAMPS 1) qui ne semble pas être un bon nom ou contient des lettres, prière de mettre le vrai nom du champs. </w:t>
        <w:br/>
        <w:t xml:space="preserve">- Avertissement!! Le champs a comme nom (CHAMPS 1) qui ne semble pas être un bon nom ou contient des lettres, prière de mettre le vrai nom du champs. </w:t>
        <w:br/>
        <w:t>- Avertissement!! Le champs a comme nom (CHAMPS 1) qui ne semble pas être un bon nom ou contient des lettres, prière de mettre le vrai nom du champs. La superficie de la parcelle Champs Arachide selon les mesures GPS est de 28.05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09-61-08-04</w:t>
            </w:r>
          </w:p>
        </w:tc>
        <w:tc>
          <w:tcPr>
            <w:tcW w:type="dxa" w:w="1662"/>
          </w:tcPr>
          <w:p>
            <w:r>
              <w:rPr>
                <w:sz w:val="14"/>
              </w:rPr>
              <w:t>158368c773074ac9889b9fc7fad86ea6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Dicory balde  ne sont pas coherentes, prière de corriger. Incoherence! Dicory balde dispose d'un téléphone portable à s01q39, donc la raison évoquée ne peut pas être (ne dispose pas d'appareil). </w:t>
        <w:br/>
        <w:t xml:space="preserve">- Les catégories socioprofessionnelles du père biologique de  Dieynaba balde  ne sont pas coherentes, prière de corriger. La catégorie socioprofessionnelle de la mère biologique de  Dieynaba balde n'est pas coherente avec les réponses des questions s01q35 et s01q36, prière de corriger ou de confirmer cette informations avec le QG.  Avertissement!!!  Dieynaba balde  possède un téléphone android mais dit n'avoir pas accès à l'internet, prière de confirmer cette information avec le QG ou la corriger. Incoherence! Dieynaba balde dispose d'un téléphone portable à s01q39, donc la raison évoquée ne peut pas être (ne dispose pas d'appareil). </w:t>
        <w:br/>
        <w:t>- Les catégories socioprofessionnelles du père biologique de  samba balde  ne sont pas coherentes, prière de corriger.</w:t>
      </w:r>
    </w:p>
    <w:p>
      <w:r>
        <w:rPr>
          <w:b/>
          <w:color w:val="4672C4"/>
          <w:sz w:val="22"/>
        </w:rPr>
        <w:t>&gt;&gt; Section2 - Education</w:t>
      </w:r>
    </w:p>
    <w:p>
      <w:pPr>
        <w:ind w:left="283"/>
      </w:pPr>
      <w:r>
        <w:rPr>
          <w:sz w:val="20"/>
        </w:rPr>
        <w:t>- Peu probable! Dieynaba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Dicory balde, les agriculteurs dont leurs cultures est principalement destiné à la consommation du ménage sont des (Agriculteurs, subsistances) et ceux qui le font avec l'élevage sont des (Agriculteurs et eleveurs, subsistances) Incohérence! Dicory balde  evolue dans l'agriculture mais est  considéré comme salarié ou stagiaire/apprenti non renuméré, prière de revoir la question s04q46 et corriger. Avertissement!!! Dicory balde enquêté dans l'emploi principale n'a pas declaré son salaire prière de fournir plus d'effort pour lui demander son salire, vous pouvez utiliser des stratégies pour faire une estimation ou demander des conseils au QG. Avertissement!!! Dicory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Dieynaba balde, les agriculteurs dont leurs cultures est principalement destiné à la consommation du ménage sont des (Agriculteurs, subsistances) et ceux qui le font avec l'élevage sont des (Agriculteurs et eleveurs, subsistances) Incohérence! Dieynaba balde  evolue dans l'agriculture mais est  considéré comme salarié ou stagiaire/apprenti non renuméré, prière de revoir la question s04q46 et corriger. Avertissement!!! Dieynaba balde enquêté dans l'emploi principale n'a pas declaré son salaire prière de fournir plus d'effort pour lui demander son salire, vous pouvez utiliser des stratégies pour faire une estimation ou demander des conseils au QG. Avertissement!!! Dieynaba balde enquêté dans l'emploi principale n'a pas declaré son revenu prière de fournir plus d'effort pour lui demander son revenu, vous pouvez utiliser des stratégies pour faire une estimation ou demander des conseils au QG. </w:t>
        <w:br/>
        <w:t>- Prière de changer la branche d'activité de samba balde, les agriculteurs dont leurs cultures est principalement destiné à la consommation du ménage sont des (Agriculteurs, subsistances) et ceux qui le font avec l'élevage sont des (Agriculteurs et eleveurs, subsistances)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Dieynaba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DIEYNABA BALDE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(1parcelle) qui ne semble pas être un bon nom ou contient des lettres, prière de mettre le vrai nom de la parcelle. </w:t>
        <w:br/>
        <w:t xml:space="preserve">- Avertissement!! La parcelle a comme nom (1parcelle) qui ne semble pas être un bon nom ou contient des lettres, prière de mettre le vrai nom de la parcelle. La quantité de fumure appliquée dans la parcelle 1parcelle est de 98  qui semble élevé ou ne sait pas, prière de fournir d'effort pour estimer la quantité afin de corriger. La superficie de la parcelle 1parcelle selon les mesures GPS est de 227.53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261.45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349.72 hectare qui semble élevé ou faible, prière de corriger.</w:t>
      </w:r>
    </w:p>
    <w:p>
      <w:r>
        <w:rPr>
          <w:b/>
          <w:color w:val="4672C4"/>
          <w:sz w:val="22"/>
        </w:rPr>
        <w:t>&gt;&gt; Section17 - Elevage</w:t>
      </w:r>
    </w:p>
    <w:p>
      <w:pPr>
        <w:ind w:left="283"/>
      </w:pPr>
      <w:r>
        <w:rPr>
          <w:sz w:val="20"/>
        </w:rPr>
        <w:t>- Attention ! Le ménage a vendu 0 Poules / poulets à . donc un prix unitaire d'achat (5000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88-03-74-04</w:t>
            </w:r>
          </w:p>
        </w:tc>
        <w:tc>
          <w:tcPr>
            <w:tcW w:type="dxa" w:w="1662"/>
          </w:tcPr>
          <w:p>
            <w:r>
              <w:rPr>
                <w:sz w:val="14"/>
              </w:rPr>
              <w:t>de1e717d027a4617952fcca071dc96b5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LAMINY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MALICK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MALICK KANDE et corriger ou confirmer avec le QG. </w:t>
        <w:br/>
        <w:t xml:space="preserve">-  Incohérence ! le montant payé de MOUHAMAD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MOUHAMAD KANDE et corriger ou confirmer avec le QG. </w:t>
        <w:br/>
        <w:t xml:space="preserve">- Dans les milieux urbains c'est peu probable de voir une école dont les élèves ou étudiants ne dépensent pas en frais d'uniformes, prière de verifier pour IBRAHIMA KANDE et corriger ou confirmer avec le QG. </w:t>
        <w:br/>
        <w:t xml:space="preserve">- Peu plausible ALY KANDE fréquente au minimum le fondamental 1 mais ne sait ni lire ni comprendre la langue française, prière de corriger ou de confirmer avec le QG merci. Avertissement!! ALY KANDE frequente le fondamental 2 mais ne sait ni lire et ni écrire ni comprendre en langue française, prière de corriger ou confirmer avec le QG merci. </w:t>
        <w:br/>
        <w:t>- Peu probable! MAIMOUNA KANDE  ne sait ni lire, ni écrire, ni comprendre dans aucune des langues  (s02q01,s02q02,s02q03). Veuillez corriger ou donner des explications au QG. Incohérence!! MAIMOUNA KANDE fréquente l'école  mais ne paie ni la scolarité ni la cotisation, prière de corriger ou fournir une explication à cela. Le montant des frais pour les cahiers et autres matériels scolaires pour l'année scolaire de MAIMOUNA KANDE est de 0 FCFA, MAIMOUNA KANDE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KANDE et corriger ou confirmer avec le QG.</w:t>
      </w:r>
    </w:p>
    <w:p>
      <w:r>
        <w:rPr>
          <w:b/>
          <w:color w:val="4672C4"/>
          <w:sz w:val="22"/>
        </w:rPr>
        <w:t>&gt;&gt; Section4a - Emploi</w:t>
      </w:r>
    </w:p>
    <w:p>
      <w:pPr>
        <w:ind w:left="283"/>
      </w:pPr>
      <w:r>
        <w:rPr>
          <w:sz w:val="20"/>
        </w:rPr>
        <w:t>- Avertissement HAWA KANDE est Etudiant/Elève de la 4.21 mais HAWA KANDE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Attention ! Le nombre de jours que OUMOU SABALY a travaillés par mois semble être inférieur à 15. Veuillez, s'il vous plaît, confirmer cette information. </w:t>
        <w:br/>
        <w:t xml:space="preserve">- Prière de changer la branche d'activité de ALY KANDE, les agriculteurs dont leurs cultures est principalement destiné à la consommation du ménage sont des (Agriculteurs, subsistances) et ceux qui le font avec l'élevage sont des (Agriculteurs et eleveurs, subsistances)Nombre de mois exercé par ALY KANDE dans l'emploi au cours des 12 derniers mois semble faible, veuillez corriger s'il vous plait ou comfirmer avec le QG. Attention ! Le nombre de jours que ALY KANDE a travaillés par mois semble être inférieur à 15. Veuillez, s'il vous plaît, confirmer cette information.  Incohérence! ALY KANDE  evolue dans l'agriculture mais est  considéré comme salarié ou stagiaire/apprenti non renuméré, prière de revoir la question s04q46 et corriger. Avertissement!!! ALY KANDE enquêté dans l'emploi principale n'a pas declaré son salaire prière de fournir plus d'effort pour lui demander son salire, vous pouvez utiliser des stratégies pour faire une estimation ou demander des conseils au QG. Avertissement!!! ALY KANDE enquêté dans l'emploi principale n'a pas declaré son revenu prière de fournir plus d'effort pour lui demander son revenu, vous pouvez utiliser des stratégies pour faire une estimation ou demander des conseils au QG. </w:t>
        <w:br/>
        <w:t>- Prière de changer la branche d'activité de MOSORY KANDE, les agriculteurs dont leurs cultures est principalement destiné à la consommation du ménage sont des (Agriculteurs, subsistances) et ceux qui le font avec l'élevage sont des (Agriculteurs et eleveurs, subsistances) Incohérence! MOSORY KANDE  evolue dans l'agriculture mais est  considéré comme salarié ou stagiaire/apprenti non renuméré, prière de revoir la question s04q46 et corriger. Avertissement!!! MOSORY KANDE enquêté dans l'emploi principale n'a pas declaré son salaire prière de fournir plus d'effort pour lui demander son salire, vous pouvez utiliser des stratégies pour faire une estimation ou demander des conseils au QG. Avertissement!!! MOSORY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Confection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1Maïs) qui ne semble pas être un bon nom ou contient des lettres, prière de mettre le vrai nom du champs. </w:t>
        <w:b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6.21 Mètre Carré (m^2) qui semble faible ou l'estimation ne semble pas bonne. Prière de corriger. </w:t>
        <w:br/>
        <w:t>-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6.46 Mètre Carré (m^2) qui semble faible ou l'estimation ne semble pas bonne. Prière de corriger. Incoherence! Le nombre de cultures dans la parcelle PARCELLE  ARACHIDE 1 est de 4 cultures qui semble trop élévé ou non renseigné, prière de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(22500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07-43-38-98</w:t>
            </w:r>
          </w:p>
        </w:tc>
        <w:tc>
          <w:tcPr>
            <w:tcW w:type="dxa" w:w="1662"/>
          </w:tcPr>
          <w:p>
            <w:r>
              <w:rPr>
                <w:sz w:val="14"/>
              </w:rPr>
              <w:t>73df2c81e84844fe96619dba4177459d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hawa balde n'est pas coherente avec les réponses des questions s01q35 et s01q36, prière de corriger ou de confirmer cette informations avec le QG. </w:t>
        <w:br/>
        <w:t>- La catégorie socioprofessionnelle de la mère biologique de  thierno diallo n'est pas coherente avec les réponses des questions s01q35 et s01q36, prière de corriger ou de confirmer cette informations avec le QG. Avertissement!! L'âge (16) ans du premier mariage de thierno diallo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assane diallo et corriger ou confirmer avec le QG. </w:t>
        <w:br/>
        <w:t xml:space="preserve">- Dans les milieux urbains c'est peu probable de voir une école dont les élèves ou étudiants ne dépensent pas en frais d'uniformes, prière de verifier pour haby diallo et corriger ou confirmer avec le QG. </w:t>
        <w:br/>
        <w:t xml:space="preserve">- Peu probable! dicory diallo  ne sait ni lire, ni écrire, ni comprendre dans aucune des langues  (s02q01,s02q02,s02q03). Veuillez corriger ou donner des explications au QG. </w:t>
        <w:br/>
        <w:t xml:space="preserve">- Peu probable! hawa balde  ne sait ni lire, ni écrire, ni comprendre dans aucune des langues  (s02q01,s02q02,s02q03). Veuillez corriger ou donner des explications au QG. </w:t>
        <w:br/>
        <w:t xml:space="preserve">- Peu probable! ousseynou diallo  ne sait ni lire, ni écrire, ni comprendre dans aucune des langues  (s02q01,s02q02,s02q03). Veuillez corriger ou donner des explications au QG. </w:t>
        <w:br/>
        <w:t xml:space="preserve">- Peu probable! sadio diallo  ne sait ni lire, ni écrire, ni comprendre dans aucune des langues  (s02q01,s02q02,s02q03). Veuillez corriger ou donner des explications au QG. </w:t>
        <w:br/>
        <w:t xml:space="preserve">- Peu probable! samba diallo  ne sait ni lire, ni écrire, ni comprendre dans aucune des langues  (s02q01,s02q02,s02q03). Veuillez corriger ou donner des explications au QG. </w:t>
        <w:br/>
        <w:t>- Peu probable! thierno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hawa balde  ne parait pas plausible, veuillez revoir la partieLe nombre de visites prénatales que hawa balde a eu ou a déjà eu pendant sa dernière grosesse est élevé, prière de revoir et confirmer.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dicory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sadio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subsistances)Prière de changer la branche d'activité thierno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 Attention ! Le nombre de jours que thierno diallo a travaillés par mois semble être inférieur à 15. Veuillez, s'il vous plaît, confirmer cette information. Avertissement!!! thierno diallo enquêté dans l'emploi principale n'a pas declaré son revenu prière de fournir plus d'effort pour lui demander son revenu, vous pouvez utiliser des stratégies pour faire une estimation ou demander des conseils au QG. Avertissement!!! les informations de thierno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hawa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thierno diallo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d'herbicide dans la parcelle parcelle maïs est de 60 Litres et semble élevé, prière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w:t>
        <w:br/>
        <w:t xml:space="preserve">- Avertissement!! Le champs a comme nom (champ 1) qui ne semble pas être un bon nom ou contient des lettres, prière de mettre le vrai nom du champs. Le nombre de jours total de la main-d'oeuvre non-familiale sur cette parcelle parcelle maïs au cours de la campagne pour la période de préparation du sol (labour) est de 30 jours qui semble faible ou élevé. Merci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w:t>
        <w:br/>
        <w:t>- Avertissement!! Le champs a comme nom (champ 1) qui ne semble pas être un bon nom ou contient des lettres, prière de mettre le vrai nom du champs.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Avertissement!! Le prix d'achat (0 FCFA) de Animaux de labour est inférieur aux prix de revente (750000 FCFA), prière de verifier et corriger ou confirmer l'information avec le QG. Le prix d'achat de Animaux de labour est nul (achété à 0fcfa) mais le prix de revente est (750000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