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Section4a</w:t>
            </w:r>
          </w:p>
        </w:tc>
        <w:tc>
          <w:tcPr>
            <w:tcW w:type="dxa" w:w="3324"/>
          </w:tcPr>
          <w:p>
            <w:r>
              <w:t>Emploi</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66-10-77-44</w:t>
            </w:r>
          </w:p>
        </w:tc>
        <w:tc>
          <w:tcPr>
            <w:tcW w:type="dxa" w:w="1662"/>
          </w:tcPr>
          <w:p>
            <w:r>
              <w:rPr>
                <w:sz w:val="14"/>
              </w:rPr>
              <w:t>ccdddd70075043b9b613ab2514d3dd8a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le montant payé de Souleymane Ba pour les frais de scolarité est très faible. veuillez, s'il vous plait, confirmer ces informations avec le QG ou apporter les corrections nécessaires. Le montant des frais pour les cahiers et autres matériels scolaires pour l'année scolaire de Souleymane Ba est de 0 FCFA, Souleymane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Ba et corriger ou confirmer avec le QG. Le montant des autres depenses pour l'année scolaire de Souleymane Ba est faible ou élevé. veuillez, s'il vous plait, confirmer ces informations avec le QG ou apporter les corrections nécessaires. </w:t>
        <w:br/>
        <w:t>- Dans les milieux urbains c'est peu probable de voir une école dont les élèves ou étudiants ne dépensent pas en frais d'uniformes, prière de verifier pour Fatimata Diallo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Mariama Diallo dans l'emploi au cours des 12 derniers mois semble faible, veuillez corriger s'il vous plait ou comfirmer avec le QG. </w:t>
        <w:br/>
        <w:t>- Nombre de mois exercé par Youssoupha Ba dans l'emploi au cours des 12 derniers mois semble faible, veuillez corriger s'il vous plait ou comfirmer avec le QG. Attention ! Le nombre de jours que Youssoupha Ba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Ba a travaillés par mois semble être inférieur à 15. Veuillez, s'il vous plaît, confirmer cette information. Avertissement!!! les informations de Youssoupha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1 Sac (25 Kg) taille unique de Riz local Gambiaka,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77-52-46-73</w:t>
            </w:r>
          </w:p>
        </w:tc>
        <w:tc>
          <w:tcPr>
            <w:tcW w:type="dxa" w:w="1662"/>
          </w:tcPr>
          <w:p>
            <w:r>
              <w:rPr>
                <w:sz w:val="14"/>
              </w:rPr>
              <w:t>df63456a29274a78b0fa65b39928a8ea</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aminatou camara  ne possède pas le téléphone android, n'utilise régulièrement pas un téléphone appartenant à une autre personne mais a accès à l'internet, merci de confirmer cette information avec le QG. </w:t>
        <w:br/>
        <w:t>-  Avertissement!!!  mariama woury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babacar yacine coulibaly et corriger ou confirmer avec le QG. </w:t>
        <w:br/>
        <w:t xml:space="preserve">- Dans les milieux urbains c'est peu probable de voir une école dont les élèves ou étudiants ne dépensent pas en frais d'uniformes, prière de verifier pour mouhamed yaya coulibaly et corriger ou confirmer avec le QG. </w:t>
        <w:br/>
        <w:t xml:space="preserve">- Dans les milieux urbains c'est peu probable de voir une école dont les élèves ou étudiants ne dépensent pas en frais d'uniformes, prière de verifier pour youssouf coulibaly et corriger ou confirmer avec le QG. </w:t>
        <w:br/>
        <w:t xml:space="preserve">- Peu probable! aminatou camara  ne sait ni lire, ni écrire, ni comprendre dans aucune des langues  (s02q01,s02q02,s02q03). Veuillez corriger ou donner des explications au QG. </w:t>
        <w:br/>
        <w:t xml:space="preserve">- Peu probable! assanatou camara  ne sait ni lire, ni écrire, ni comprendre dans aucune des langues  (s02q01,s02q02,s02q03). Veuillez corriger ou donner des explications au QG. </w:t>
        <w:br/>
        <w:t xml:space="preserve">- Peu probable! ibrahima coulibaly  ne sait ni lire, ni écrire, ni comprendre dans aucune des langues  (s02q01,s02q02,s02q03). Veuillez corriger ou donner des explications au QG. </w:t>
        <w:br/>
        <w:t xml:space="preserve">- Peu probable! mariama dado coulibaly  ne sait ni lire, ni écrire, ni comprendre dans aucune des langues  (s02q01,s02q02,s02q03). Veuillez corriger ou donner des explications au QG. Peu plausible mariama dado coulibaly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mariama dado coulibaly avec le QG ou apporter les corrections nécessaires. </w:t>
        <w:br/>
        <w:t>- Peu probable! mariama woury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assanatou camara semble faible (voir nul) ou élevé, prière de corriger.</w:t>
      </w:r>
    </w:p>
    <w:p>
      <w:r>
        <w:rPr>
          <w:b/>
          <w:color w:val="4672C4"/>
          <w:sz w:val="22"/>
        </w:rPr>
        <w:t>&gt;&gt; Section4b - Emploi - Activite principale</w:t>
      </w:r>
    </w:p>
    <w:p>
      <w:pPr>
        <w:ind w:left="283"/>
      </w:pPr>
      <w:r>
        <w:rPr>
          <w:sz w:val="20"/>
        </w:rPr>
        <w:t xml:space="preserve">- Attention ! Le nombre de jours que ibrahima coulibaly a travaillés par mois semble être inférieur à 15. Veuillez, s'il vous plaît, confirmer cette information. Avertissement!!! ibrahima coulibaly enquêté dans l'emploi principale n'a pas declaré son salaire prière de fournir plus d'effort pour lui demander son salire, vous pouvez utiliser des stratégies pour faire une estimation ou demander des conseils au QG. Avertissement!!! ibrahima coulibaly enquêté dans l'emploi principale n'a pas declaré son revenu prière de fournir plus d'effort pour lui demander son revenu, vous pouvez utiliser des stratégies pour faire une estimation ou demander des conseils au QG. </w:t>
        <w:br/>
        <w:t xml:space="preserve">- Avertissement!!! mama saydou diallo enquêté dans l'emploi principale n'a pas declaré son salaire prière de fournir plus d'effort pour lui demander son salire, vous pouvez utiliser des stratégies pour faire une estimation ou demander des conseils au QG. Avertissement!!! mama saydou diallo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aminatou camara dans l'emploi au cours des 12 derniers mois semble faible, veuillez corriger s'il vous plait ou comfirmer avec le QG. </w:t>
        <w:br/>
        <w:t>- Nombre de mois exercé par mariama woury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07-23-45-64</w:t>
            </w:r>
          </w:p>
        </w:tc>
        <w:tc>
          <w:tcPr>
            <w:tcW w:type="dxa" w:w="1662"/>
          </w:tcPr>
          <w:p>
            <w:r>
              <w:rPr>
                <w:sz w:val="14"/>
              </w:rPr>
              <w:t>97f06c1e288e476dab996a578f72d3b2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badara aliou gnabaly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maguette gueye qui sait écrire en français doit pouvoir lire en français. </w:t>
        <w:br/>
        <w:t xml:space="preserve">- Montant de bourse de abdallah gnabaly à vérifier. </w:t>
        <w:br/>
        <w:t>- Peu probable! boubacar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abdallah gnabaly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gnabaly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aliou gueye a travaillés par mois semble être inférieur à 15. Veuillez, s'il vous plaît, confirmer cette information. Avertissement!!! aliou gueye enquêté dans l'emploi principale n'a pas declaré son salaire prière de fournir plus d'effort pour lui demander son salire, vous pouvez utiliser des stratégies pour faire une estimation ou demander des conseils au QG. Avertissement!!! aliou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badara aliou gnabaly a travaillés par mois semble être inférieur à 15. Veuillez, s'il vous plaît, confirmer cette information. </w:t>
        <w:br/>
        <w:t xml:space="preserve">- Attention ! Le nombre de jours que boubacar gueye a travaillés par mois semble être inférieur à 15. Veuillez, s'il vous plaît, confirmer cette information. Avertissement!!! boubacar gueye enquêté dans l'emploi principale n'a pas declaré son salaire prière de fournir plus d'effort pour lui demander son salire, vous pouvez utiliser des stratégies pour faire une estimation ou demander des conseils au QG. Avertissement!!! boubacar gueye enquêté dans l'emploi principale n'a pas declaré son revenu prière de fournir plus d'effort pour lui demander son revenu, vous pouvez utiliser des stratégies pour faire une estimation ou demander des conseils au QG. </w:t>
        <w:br/>
        <w:t>- Avertissement!!! remy gnabaly enquêté dans l'emploi principale n'a pas declaré son salaire prière de fournir plus d'effort pour lui demander son salire, vous pouvez utiliser des stratégies pour faire une estimation ou demander des conseils au QG. Avertissement!!! remy gnabaly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maguette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maguette gueye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sandwich, fataya et acara est élevé ou faible. Prière de confirmer cette information avec le QG ou de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remy gnabaly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