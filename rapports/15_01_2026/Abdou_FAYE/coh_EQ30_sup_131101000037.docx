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131101000037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w:t>
            </w:r>
          </w:p>
        </w:tc>
        <w:tc>
          <w:tcPr>
            <w:tcW w:type="dxa" w:w="3324"/>
          </w:tcPr>
          <w:p>
            <w:r>
              <w:t>Caracteristiques des membres</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99-63-45-69</w:t>
            </w:r>
          </w:p>
        </w:tc>
        <w:tc>
          <w:tcPr>
            <w:tcW w:type="dxa" w:w="1662"/>
          </w:tcPr>
          <w:p>
            <w:r>
              <w:rPr>
                <w:sz w:val="14"/>
              </w:rPr>
              <w:t>47c955a5d1f648cbb4f4a194d053d09c</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Mamadou Baïlo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Abdoul Diallo et corriger ou confirmer avec le QG. </w:t>
        <w:br/>
        <w:t xml:space="preserve">- Le montant des frais de cantines ou de restauration pour l'année scolaire de Mariama Tamy Diallo est faible ou élevé. veuillez, s'il vous plait, confirmer ces informations avec le QG ou apporter les corrections nécessaires. Le montant des frais de transport pour l'année scolaire de Mariama Tamy Diallo est faible ou élevé. veuillez, s'il vous plait, confirmer ces informations avec le QG ou apporter les corrections nécessaires. </w:t>
        <w:br/>
        <w:t>- Peu probable! Bineta Diallo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Mamadou Baïlo Diallo enquêté dans l'emploi principale n'a pas declaré son salaire prière de fournir plus d'effort pour lui demander son salire, vous pouvez utiliser des stratégies pour faire une estimation ou demander des conseils au QG. Avertissement!!! Mamadou Baïlo Diallo enquêté dans l'emploi principale n'a pas declaré son revenu prière de fournir plus d'effort pour lui demander son revenu, vous pouvez utiliser des stratégies pour faire une estimation ou demander des conseils au QG. </w:t>
        <w:br/>
        <w:t>- Nombre de mois exercé par Bineta Diallo dans l'emploi au cours des 12 derniers mois semble faible, veuillez corriger s'il vous plait ou comfirmer avec le QG. Attention! le nombre d'heure que Bineta Diallo a travaillé par jour semble être inferieur à 4, veuillez s'il vous plait confirmer cette information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revend du charbon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Baïlo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62-72-41-83</w:t>
            </w:r>
          </w:p>
        </w:tc>
        <w:tc>
          <w:tcPr>
            <w:tcW w:type="dxa" w:w="1662"/>
          </w:tcPr>
          <w:p>
            <w:r>
              <w:rPr>
                <w:sz w:val="14"/>
              </w:rPr>
              <w:t>8c4d313d3e474386930eedc12f26f47c</w:t>
            </w:r>
          </w:p>
        </w:tc>
        <w:tc>
          <w:tcPr>
            <w:tcW w:type="dxa" w:w="1662"/>
          </w:tcPr>
          <w:p>
            <w:r>
              <w:rPr>
                <w:sz w:val="14"/>
              </w:rPr>
              <w:t>EQ30_enq3</w:t>
            </w:r>
          </w:p>
        </w:tc>
        <w:tc>
          <w:tcPr>
            <w:tcW w:type="dxa" w:w="1662"/>
          </w:tcPr>
          <w:p>
            <w:r>
              <w:rPr>
                <w:sz w:val="14"/>
              </w:rPr>
              <w:t>Equipe30</w:t>
            </w:r>
          </w:p>
        </w:tc>
        <w:tc>
          <w:tcPr>
            <w:tcW w:type="dxa" w:w="1662"/>
          </w:tcPr>
          <w:p>
            <w:r>
              <w:rPr>
                <w:sz w:val="14"/>
              </w:rPr>
              <w:t>Djibril SADIO</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ERNEST MARE et corriger ou confirmer avec le QG. </w:t>
        <w:br/>
        <w:t xml:space="preserve">- Dans les milieux urbains c'est peu probable de voir une école dont les élèves ou étudiants ne dépensent pas en frais d'uniformes, prière de verifier pour MARTIN BANGAR et corriger ou confirmer avec le QG. </w:t>
        <w:br/>
        <w:t xml:space="preserve">- Dans les milieux urbains c'est peu probable de voir une école dont les élèves ou étudiants ne dépensent pas en frais d'uniformes, prière de verifier pour YADE TACKY BIES et corriger ou confirmer avec le QG. </w:t>
        <w:br/>
        <w:t>- Peu probable! SIRA BOUBANE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montant(90000 FCFA) des dépenses liées à l'accouchement de JACQUELINE BIES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ARNAUD  TAMALY BIES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ARNAUD  TAMALY BIES a travaillés par mois semble être inférieur à 15. Veuillez, s'il vous plaît, confirmer cette information. </w:t>
        <w:br/>
        <w:t xml:space="preserve">- Attention ! Le nombre de jours que JEAN PIERRE  BIES a travaillés par mois semble être inférieur à 15. Veuillez, s'il vous plaît, confirmer cette information. </w:t>
        <w:br/>
        <w:t>- Attention ! Le nombre de jours que SIRA BOUBANE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SIRA BOUBANE a comme taille 9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Arachide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22-77-97-68</w:t>
            </w:r>
          </w:p>
        </w:tc>
        <w:tc>
          <w:tcPr>
            <w:tcW w:type="dxa" w:w="1662"/>
          </w:tcPr>
          <w:p>
            <w:r>
              <w:rPr>
                <w:sz w:val="14"/>
              </w:rPr>
              <w:t>9c4bf4f00e6e4b0cb8dd2f47b503586d</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Alimatou Diallo  ne sait ni lire, ni écrire, ni comprendre dans aucune des langues  (s02q01,s02q02,s02q03). Veuillez corriger ou donner des explications au QG. </w:t>
        <w:br/>
        <w:t>- Peu probable! Marame Baïlo Ba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 Hady Ba enquêté dans l'emploi principale n'a pas declaré son salaire prière de fournir plus d'effort pour lui demander son salire, vous pouvez utiliser des stratégies pour faire une estimation ou demander des conseils au QG. Avertissement!!! Hady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Hady Ba a comme taille 4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Hady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33-61-50-29</w:t>
            </w:r>
          </w:p>
        </w:tc>
        <w:tc>
          <w:tcPr>
            <w:tcW w:type="dxa" w:w="1662"/>
          </w:tcPr>
          <w:p>
            <w:r>
              <w:rPr>
                <w:sz w:val="14"/>
              </w:rPr>
              <w:t>8cd40bc308a241d4bce0853d765cd973</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Ibrahima Souaré est trop jeune ou vielle pour avoir Ibrahima Souaré selon l'écart (10) d'âge entre lui et sa mère, prière de revoir l'âge de Ibrahima Souaré ou de sa mère. Dans le cas contraire rassurez vous que c'est bien son fils/fille biologique.</w:t>
      </w:r>
    </w:p>
    <w:p>
      <w:r>
        <w:rPr>
          <w:b/>
          <w:color w:val="4672C4"/>
          <w:sz w:val="22"/>
        </w:rPr>
        <w:t>&gt;&gt; Section2 - Education</w:t>
      </w:r>
    </w:p>
    <w:p>
      <w:pPr>
        <w:ind w:left="283"/>
      </w:pPr>
      <w:r>
        <w:rPr>
          <w:sz w:val="20"/>
        </w:rPr>
        <w:t xml:space="preserve">- Peu probable! Mamadou Souaré  ne sait ni lire, ni écrire, ni comprendre dans aucune des langues  (s02q01,s02q02,s02q03). Veuillez corriger ou donner des explications au QG. </w:t>
        <w:br/>
        <w:t>- Peu probable! Mamoudou Souaré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Diéynaba Souaré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Diamboye Souaré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Fatoumata Binetou Diallo semble très élevés, prière de corriger ou confirmer avec le QG (s04q01 s04q02 s04q03 s04q04 s04q05 s04q06 s04q07 s04q08). </w:t>
        <w:br/>
        <w:t>- Avertissement! Nombre d'heure que Mamoudou Souaré no2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Fatoumata Binetou Diallo a travaillés par mois semble être inférieur à 15. Veuillez, s'il vous plaît, confirmer cette information. Attention! le nombre d'heure que Fatoumata Binetou Diallo a travaillé par jour semble être inferieur à 4, veuillez s'il vous plait confirmer cette information avec le QG. </w:t>
        <w:br/>
        <w:t xml:space="preserve">- Avertissement!!! Mamoudou Souaré no2 enquêté dans l'emploi principale n'a pas declaré son salaire prière de fournir plus d'effort pour lui demander son salire, vous pouvez utiliser des stratégies pour faire une estimation ou demander des conseils au QG. Avertissement!!! Mamoudou Souaré no2 enquêté dans l'emploi principale n'a pas declaré son revenu prière de fournir plus d'effort pour lui demander son revenu, vous pouvez utiliser des stratégies pour faire une estimation ou demander des conseils au QG. </w:t>
        <w:br/>
        <w:t>- Nombre de mois exercé par Mamadou Souaré dans l'emploi au cours des 12 derniers mois semble faible, veuillez corriger s'il vous plait ou comfirmer avec le QG. Avertissement!!! Mamadou Souaré enquêté dans l'emploi principale n'a pas declaré son salaire prière de fournir plus d'effort pour lui demander son salire, vous pouvez utiliser des stratégies pour faire une estimation ou demander des conseils au QG. Avertissement!!! Mamadou Souaré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Avertissement!!! Le prix d'achat (12000) de l'article  Lit est inférieur aux prix de revente (100000)  avec l'âge du bien atteignant 5 ans. Prière de vérifier ou confirmer avec l'enquêté et mettre les bonnes valeurs après verification, s'il le faut. </w:t>
        <w:br/>
        <w:t>- Avertissement!!! Le prix d'achat (20000) de l'article  Bonbonne de gaz est inférieur aux prix de revente (30000)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Incoherence! Le nombre de minutes (130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Machette a été achété à 8000 Fcfa est relativement élevé par rapport aux autres prix d'achat observés dans cette zone. Prière de corriger ou de confirmer avec le QG. Attention ! Machette a été revendu à 8000 Fcfa qui est relativement élevé par rapport aux autres prix de revente observés dans cette zone. Prière de corriger ou de confirmer avec le QG. </w:t>
        <w:br/>
        <w:t xml:space="preserve">- Attention ! Semoir a été revendu à 130000 Fcfa qui est relativement élevé par rapport aux autres prix de revente observés dans cette zone. Prière de corriger ou de confirmer avec le QG. </w:t>
        <w:br/>
        <w:t xml:space="preserve">- Avertissement!! L'âge (30 ans)  de Charrue dans ce ménage semble être élevé, prière de corriger ou confirmer avec le QG. Attention ! Charrue a été revendu à 110000 Fcfa qui est relativement élevé par rapport aux autres prix de revente observés dans cette zone. Prière de corriger ou de confirmer avec le QG. </w:t>
        <w:br/>
        <w:t>- Avertissement!! Le nombre (20)  de Houe/daba/hilaire est élevé, prière de corriger ou confirmer avec le QG. Attention ! Houe/daba/hilaire a été achété à 25000 Fcfa est relativement élevé par rapport aux autres prix d'achat observés dans cette zone. Prière de corriger ou de confirmer avec le QG. Attention ! Houe/daba/hilaire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19-51-61-61</w:t>
            </w:r>
          </w:p>
        </w:tc>
        <w:tc>
          <w:tcPr>
            <w:tcW w:type="dxa" w:w="1662"/>
          </w:tcPr>
          <w:p>
            <w:r>
              <w:rPr>
                <w:sz w:val="14"/>
              </w:rPr>
              <w:t>4d326dc8f8dd497b985769dbcf3fcab7</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Incohérence ! le montant payé de Mouhamed Ba pour la cotisation est très faible . veuillez, s'il vous plait, confirmer ces informations avec le QG ou apporter les corrections nécessaires. </w:t>
        <w:br/>
        <w:t xml:space="preserve">- Peu probable! Elhadji Boubacar Ba  ne sait ni lire, ni écrire, ni comprendre dans aucune des langues  (s02q01,s02q02,s02q03). Veuillez corriger ou donner des explications au QG. </w:t>
        <w:br/>
        <w:t xml:space="preserve">- Peu probable! Elhadji Chérif Ba  ne sait ni lire, ni écrire, ni comprendre dans aucune des langues  (s02q01,s02q02,s02q03). Veuillez corriger ou donner des explications au QG. </w:t>
        <w:br/>
        <w:t xml:space="preserve">- Peu probable! Mamadou Alpha Ba  ne sait ni lire, ni écrire, ni comprendre dans aucune des langues  (s02q01,s02q02,s02q03). Veuillez corriger ou donner des explications au QG. </w:t>
        <w:br/>
        <w:t xml:space="preserve">- Peu probable! Momar Bobo Diallo  ne sait ni lire, ni écrire, ni comprendre dans aucune des langues  (s02q01,s02q02,s02q03). Veuillez corriger ou donner des explications au QG. </w:t>
        <w:br/>
        <w:t>- Peu probable! Ndéye Fatou Sylla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Ismaïla Ba n2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Momar Bobo Diallo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Ndéye Fatou Sylla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Avertissement! Nombre de mois que Habssatou Ba a exercé dans l'emploi au cours des 12 derniers mois est de 0 mois, veuillez corriger s'il vous plait.Nombre de mois exercé par Habssatou Ba dans l'emploi au cours des 12 derniers mois semble faible, veuillez corriger s'il vous plait ou comfirmer avec le QG. Attention ! Le nombre de jours que Habssatou Ba a travaillés par mois semble être inférieur à 15. Veuillez, s'il vous plaît, confirmer cette information. </w:t>
        <w:br/>
        <w:t>- Nombre de mois exercé par Ndéye Fatou Sylla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Carton Grand de Jus de fruits type 2 (Tampico, Pressea,etc.). Difficile de consommer ce produit avec cette unité. Prière de verifier et corriger. Avertissement!!! Le ménage a consommé 42 Cube Moyen de Cube alimentaire (Maggi, Jumbo, ), cette quantité semble anormale pour une consommation des 7 derniers jours.Prière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Ibrahima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36-93-78-09</w:t>
            </w:r>
          </w:p>
        </w:tc>
        <w:tc>
          <w:tcPr>
            <w:tcW w:type="dxa" w:w="1662"/>
          </w:tcPr>
          <w:p>
            <w:r>
              <w:rPr>
                <w:sz w:val="14"/>
              </w:rPr>
              <w:t>ae69337f02594cb69acb662c2697c601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Mariama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Incohérence ! le montant payé de Salimatou Diallo pour les frais de scolarité est très faible. veuillez, s'il vous plait, confirmer ces informations avec le QG ou apporter les corrections nécessaires. </w:t>
        <w:br/>
        <w:t xml:space="preserve">-  Incohérence ! le montant payé de Yaye Coumba Niang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Hawa Diallo et corriger ou confirmer avec le QG. </w:t>
        <w:br/>
        <w:t xml:space="preserve">- Dans les milieux urbains c'est peu probable de voir une école dont les élèves ou étudiants ne dépensent pas en frais d'uniformes, prière de verifier pour Mariama Diallo et corriger ou confirmer avec le QG. Le montant des autres depenses pour l'année scolaire de Mariama Diallo est faible ou élevé. veuillez, s'il vous plait, confirmer ces informations avec le QG ou apporter les corrections nécessaires. </w:t>
        <w:br/>
        <w:t xml:space="preserve">- Le montant des autres depenses pour l'année scolaire de Mouhamed Ali Diallo est faible ou élevé. veuillez, s'il vous plait, confirmer ces informations avec le QG ou apporter les corrections nécessaires. </w:t>
        <w:br/>
        <w:t xml:space="preserve">- Le montant des autres depenses pour l'année scolaire de Oumou Camara est faible ou élevé. veuillez, s'il vous plait, confirmer ces informations avec le QG ou apporter les corrections nécessaires. </w:t>
        <w:br/>
        <w:t xml:space="preserve">- Peu probable! Abdoul Diallo  ne sait ni lire, ni écrire, ni comprendre dans aucune des langues  (s02q01,s02q02,s02q03). Veuillez corriger ou donner des explications au QG. </w:t>
        <w:br/>
        <w:t xml:space="preserve">- Peu probable! Diouma Diallo  ne sait ni lire, ni écrire, ni comprendre dans aucune des langues  (s02q01,s02q02,s02q03). Veuillez corriger ou donner des explications au QG. </w:t>
        <w:br/>
        <w:t xml:space="preserve">- Peu probable! Fatou Ba  ne sait ni lire, ni écrire, ni comprendre dans aucune des langues  (s02q01,s02q02,s02q03). Veuillez corriger ou donner des explications au QG. </w:t>
        <w:br/>
        <w:t>- Peu probable! Sira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Diouma Diallo n'a consacré aucune heure pour aucun des travaux du ménage, prière de regarder les réponses prises dans les questions (s04q01 s04q02 s04q03 s04q04 s04q05 s04q06 s04q07 s04q08). </w:t>
        <w:br/>
        <w:t xml:space="preserve">- Avertissement! Fatou Ba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Diallo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Ali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 </w:t>
        <w:br/>
        <w:t>- Avertissement! Sira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Abdoul Diallo 2 enquêté dans l'emploi principale n'a pas declaré son salaire prière de fournir plus d'effort pour lui demander son salire, vous pouvez utiliser des stratégies pour faire une estimation ou demander des conseils au QG. Avertissement!!! Abdoul Diallo 2 enquêté dans l'emploi principale n'a pas declaré son revenu prière de fournir plus d'effort pour lui demander son revenu, vous pouvez utiliser des stratégies pour faire une estimation ou demander des conseils au QG. </w:t>
        <w:br/>
        <w:t>- Avertissement!!! Ousmane Diallo enquêté dans l'emploi principale n'a pas declaré son salaire prière de fournir plus d'effort pour lui demander son salire, vous pouvez utiliser des stratégies pour faire une estimation ou demander des conseils au QG. Avertissement!!! Ousmane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39 Cube Petit de Cube alimentaire (Maggi, Jumbo, ), cette quantité semble anormale pour une consommation des 7 derniers jours.Prière de corriger ou de confirmer avec le QG. Le prix d'achat unitaire (1200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d’habits. Le montant dépensé de l'entreprise vente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d’habits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(140000) de l'article  Téléphone portable est inférieur aux prix de revente (145000)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