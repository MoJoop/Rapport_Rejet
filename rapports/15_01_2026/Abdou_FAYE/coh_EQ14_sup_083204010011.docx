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083204010011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r>
        <w:tc>
          <w:tcPr>
            <w:tcW w:type="dxa" w:w="3324"/>
          </w:tcPr>
          <w:p>
            <w:r>
              <w:t>Section16c</w:t>
            </w:r>
          </w:p>
        </w:tc>
        <w:tc>
          <w:tcPr>
            <w:tcW w:type="dxa" w:w="3324"/>
          </w:tcPr>
          <w:p>
            <w:r>
              <w:t>Cultures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48-67-94-13</w:t>
            </w:r>
          </w:p>
        </w:tc>
        <w:tc>
          <w:tcPr>
            <w:tcW w:type="dxa" w:w="1662"/>
          </w:tcPr>
          <w:p>
            <w:r>
              <w:rPr>
                <w:sz w:val="14"/>
              </w:rPr>
              <w:t>07c3d72050ac4fdf8057185c4cde21e7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ABDOULATE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Avertissement!! OMAR TOURE qui sait écrire en français doit pouvoir lire en français. </w:t>
        <w:br/>
        <w:t xml:space="preserve">- Peu probable! DIARIATOU BA  ne sait ni lire, ni écrire, ni comprendre dans aucune des langues  (s02q01,s02q02,s02q03). Veuillez corriger ou donner des explications au QG. </w:t>
        <w:br/>
        <w:t>- Peu probable! SOHENA BINTA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ABDOULATE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MOHAMED TOURE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la branche d'activité de DIARIATOU BA est identique dans l'emploi principale et secondaire, prière de confirmer cette information avec le QG ou de corriger. </w:t>
        <w:br/>
        <w:t>- Avertissement!!! les informations de OMAR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(50 Fcfa) de Thé en sachet (unité: Sachets) de taille Très grand est très faible ou élevé. Prière de corriger ou de confirmer avec le QG.</w:t>
      </w:r>
    </w:p>
    <w:p>
      <w:r>
        <w:rPr>
          <w:b/>
          <w:color w:val="4672C4"/>
          <w:sz w:val="22"/>
        </w:rPr>
        <w:t>&gt;&gt; Section10a - Existence entreprise non agricole</w:t>
      </w:r>
    </w:p>
    <w:p>
      <w:pPr>
        <w:ind w:left="283"/>
      </w:pPr>
      <w:r>
        <w:rPr>
          <w:sz w:val="20"/>
        </w:rPr>
        <w:t>- Avertissement!!! Le ménage de OMAR TOURE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1MAG) qui ne semble pas être un bon nom ou contient des lettres, prière de mettre le vrai nom du champs. La quantité de fumure appliquée dans la parcelle pacelle carotte est de 1500 Kg qui semble élevé ou ne sait pas, prière de fournir d'effort pour estimer la quantité afin de corriger. </w:t>
        <w:br/>
        <w:t xml:space="preserve">- Avertissement!! Le champs a comme nom (CHAMPS 1MAG) qui ne semble pas être un bon nom ou contient des lettres, prière de mettre le vrai nom du champs. La superficie de la parcelle pacelle carotte selon l'exploitant est de .16 Mètre Carré (m^2) qui semble faible ou l'estimation ne semble pas bonne. Prière de corriger. La quantité de fumure appliquée dans la parcelle pacelle carotte est de 1250 Kg qui semble élevé ou ne sait pas, prière de fournir d'effort pour estimer la quantité afin de corriger. La superficie de la parcelle pacelle carotte selon les mesures GPS est de .00016 hectare qui semble élevé ou faible, prière de corriger. </w:t>
        <w:br/>
        <w:t>- Avertissement!! Le champs a comme nom (CHAMPS 1MAG) qui ne semble pas être un bon nom ou contient des lettres, prière de mettre le vrai nom du champs. La superficie de la parcelle pacelle carotte selon l'exploitant est de 48.51 Mètre Carré (m^2) qui semble faible ou l'estimation ne semble pas bonne. Prière de corriger. La quantité de fumure appliquée dans la parcelle pacelle carotte est de 1250 Kg qui semble élevé ou ne sait pas, prière de fournir d'effort pour estimer la quantité afin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46-13-95-00</w:t>
            </w:r>
          </w:p>
        </w:tc>
        <w:tc>
          <w:tcPr>
            <w:tcW w:type="dxa" w:w="1662"/>
          </w:tcPr>
          <w:p>
            <w:r>
              <w:rPr>
                <w:sz w:val="14"/>
              </w:rPr>
              <w:t>264131035b4f4b44b98e8cd55af7f637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MARIE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AIDA TOURE qui sait écrire en français doit pouvoir lire en français. </w:t>
        <w:br/>
        <w:t xml:space="preserve">- Avertissement!! DEMBA TOURE qui sait écrire en français doit pouvoir lire en français. </w:t>
        <w:br/>
        <w:t xml:space="preserve">- Peu probable! ADAMA TOURE  ne sait ni lire, ni écrire, ni comprendre dans aucune des langues  (s02q01,s02q02,s02q03). Veuillez corriger ou donner des explications au QG. </w:t>
        <w:br/>
        <w:t xml:space="preserve">- Peu probable! AMINATA DIALLO  ne sait ni lire, ni écrire, ni comprendre dans aucune des langues  (s02q01,s02q02,s02q03). Veuillez corriger ou donner des explications au QG. </w:t>
        <w:br/>
        <w:t xml:space="preserve">- Peu probable! FATIMATA TOURE  ne sait ni lire, ni écrire, ni comprendre dans aucune des langues  (s02q01,s02q02,s02q03). Veuillez corriger ou donner des explications au QG. </w:t>
        <w:br/>
        <w:t xml:space="preserve">- Peu probable! FATOU TOURE  ne sait ni lire, ni écrire, ni comprendre dans aucune des langues  (s02q01,s02q02,s02q03). Veuillez corriger ou donner des explications au QG. </w:t>
        <w:br/>
        <w:t xml:space="preserve">- Peu probable! MAMADOU TOURE  ne sait ni lire, ni écrire, ni comprendre dans aucune des langues  (s02q01,s02q02,s02q03). Veuillez corriger ou donner des explications au QG. </w:t>
        <w:br/>
        <w:t xml:space="preserve">- Peu probable! MANE DIALLO  ne sait ni lire, ni écrire, ni comprendre dans aucune des langues  (s02q01,s02q02,s02q03). Veuillez corriger ou donner des explications au QG. </w:t>
        <w:br/>
        <w:t xml:space="preserve">- Peu probable! MARIE DIALLO  ne sait ni lire, ni écrire, ni comprendre dans aucune des langues  (s02q01,s02q02,s02q03). Veuillez corriger ou donner des explications au QG. </w:t>
        <w:br/>
        <w:t xml:space="preserve">- Peu probable! OULIMATA TOURE  ne sait ni lire, ni écrire, ni comprendre dans aucune des langues  (s02q01,s02q02,s02q03). Veuillez corriger ou donner des explications au QG. </w:t>
        <w:br/>
        <w:t>- Peu probable! PAPE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MAMADOU TOURE, les agriculteurs dont leurs cultures est principalement destiné à la consommation du ménage sont des (Agriculteurs, subsistances) et ceux qui le font avec l'élevage sont des (Agriculteurs et eleveurs, subsistances)Attention ! Le nombre de jours que MAMADOU TOURE a travaillés par mois semble être inférieur à 15. Veuillez, s'il vous plaît, confirmer cette information. Attention! le nombre d'heure que MAMADOU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AHMED TOURE a travaillés par mois semble être inférieur à 15. Veuillez, s'il vous plaît, confirmer cette information. Le revenu de AHMED TOURE est de 0, il ne doit pas être égal à 0. Prière de fournir d'effort pour estimer le revenu de AHMED TOURE. </w:t>
        <w:br/>
        <w:t>- Attention ! Le nombre de jours que MARIE DIALLO a travaillés par mois semble être inférieur à 15. Veuillez, s'il vous plaît, confirmer cette information. Le revenu de MARIE DIALLO est de 0, il ne doit pas être égal à 0. Prière de fournir d'effort pour estimer le revenu de MARIE DIALLO.</w:t>
      </w:r>
    </w:p>
    <w:p>
      <w:r>
        <w:rPr>
          <w:b/>
          <w:color w:val="4672C4"/>
          <w:sz w:val="22"/>
        </w:rPr>
        <w:t>&gt;&gt; Section7b - Consommation alimentaire - 7 jours</w:t>
      </w:r>
    </w:p>
    <w:p>
      <w:pPr>
        <w:ind w:left="283"/>
      </w:pPr>
      <w:r>
        <w:rPr>
          <w:sz w:val="20"/>
        </w:rPr>
        <w:t>- Avertissement!! le prix unitaire (500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légumes  et poissons  en etat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légumes  et poissons  en etat dit avoir obtenu une valeur sur les marchandises vendu en etat et les marchandises vendu après transformation. L'entreprise vendeur  de légumes  et poissons  en etat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w:t>
        <w:br/>
        <w:t>- Avertissement!!! Le prix d'achat (350000) de l'article  Lit est inférieur aux prix de revente (400000)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1navet) qui ne semble pas être un bon nom ou contient des lettres, prière de mettre le vrai nom de la parcelle. La quantité de fumure appliquée dans la parcelle Parcelle  1navet est de 100 Kg qui semble élevé ou ne sait pas, prière de fournir d'effort pour estimer la quantité afin de corriger. La quantité d'utilisation d'urée dans la parcelle Parcelle  1navet est de 100 Kilogramme et semble élevé, prière de corriger. </w:t>
        <w:br/>
        <w:t xml:space="preserve">- Avertissement!! La parcelle a comme nom (Parcelle  1navet) qui ne semble pas être un bon nom ou contient des lettres, prière de mettre le vrai nom de la parcelle. La superficie de la parcelle Parcelle  1navet selon l'exploitant est de 18.82 Mètre Carré (m^2) qui semble faible ou l'estimation ne semble pas bonne. Prière de corriger. La quantité de fumure appliquée dans la parcelle Parcelle  1navet est de 150 Kg qui semble élevé ou ne sait pas, prière de fournir d'effort pour estimer la quantité afin de corriger. La quantité d'utilisation d'urée dans la parcelle Parcelle  1navet est de 100 Kilogramme et semble élevé, prière de corriger. La superficie de la parcelle Parcelle  1navet selon les mesures GPS est de .0018 hectare qui semble élevé ou faible, prière de corriger. </w:t>
        <w:br/>
        <w:t xml:space="preserve">- Avertissement!! La parcelle a comme nom (Parcelle 1) qui ne semble pas être un bon nom ou contient des lettres, prière de mettre le vrai nom de la parcelle. La quantité de fumure appliquée dans la parcelle Parcelle 1 est de 10000 Kg qui semble élevé ou ne sait pas, prière de fournir d'effort pour estimer la quantité afin de corriger. La quantité d'utilisation d'urée dans la parcelle Parcelle 1 est de 100 Kilogramme et semble élevé, prière de corriger. Le nombre de jours total de la main-d'oeuvre non-familiale sur cette parcelle Parcelle 1 au cours de la campagne pour la période de préparation du sol (labour) est de 18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 préparation du sol (labour) et des semis est de 325000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d'entretien du sol (sarclage, etc.) est de 150000 qui semble élevé ou faible. Merci de corriger. Le nombre de jours total de la main-d'oeuvre non-familiale sur cette parcelle Parcelle 1 au cours de la campagne pour la période des récoltes est de 45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des récoltes est de 150000 qui semble élevé ou faible. Merci de corriger. </w:t>
        <w:br/>
        <w:t>- Avertissement!! La parcelle a comme nom (parcelle 2 carotte) qui ne semble pas être un bon nom ou contient des lettres, prière de mettre le vrai nom de la parcelle. Le salaire total payé de toutes catégories confondues par le ménage MAMADOU TOURÉ ( AHMED TOURE sur la pièce d'identité) pour la main-d'oeuvre non-familiale sur la parcelle parcelle 2 carotte au cours de la campagne pour la période de préparation du sol (labour) et des semis est de 160000 qui semble élevé ou faible. Merci de corriger. Le nombre de jours total de la main-d'oeuvre non-familiale sur cette parcelle parcelle 2 carotte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2 carotte au cours de la campagne pour la période d'entretien du sol (sarclage, etc.) est de 150000 qui semble élevé ou faible. Merci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(37000 Fcfa) d'un Ovins (Moutons) est trop petit ou élevé. Veuillez confirmer ces informations avec le QG ou apporter les corrections nécessaires. Avertissement! Le prix de vente (425000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Attention ! Le ménage a vendu 2 Ovins (Moutons) à 74000 donc un prix unitaire d'achat (425000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Herse a été achété à 9000 Fcfa est relativement élevé par rapport aux autres prix d'achat observés dans cette zone. Prière de corriger ou de confirmer avec le QG. Attention ! Herse a été revendu à 9000 Fcfa qui est relativement élevé par rapport aux autres prix de revente observés dans cette zone. Prière de corriger ou de confirmer avec le QG. </w:t>
        <w:br/>
        <w:t xml:space="preserve">- Attention ! Houe/daba/hilaire a été achété à 16000 Fcfa est relativement élevé par rapport aux autres prix d'achat observés dans cette zone. Prière de corriger ou de confirmer avec le QG. Attention ! Houe/daba/hilaire a été revendu à 16000 Fcfa qui est relativement élevé par rapport aux autres prix de revente observés dans cette zone. Prière de corriger ou de confirmer avec le QG. </w:t>
        <w:br/>
        <w:t xml:space="preserve">- Attention ! Machette a été achété à 15000 Fcfa est relativement élevé par rapport aux autres prix d'achat observés dans cette zone. Prière de corriger ou de confirmer avec le QG. Attention ! Machette a été revendu à 15000 Fcfa qui est relativement élevé par rapport aux autres prix de revente observés dans cette zone. Prière de corriger ou de confirmer avec le QG. </w:t>
        <w:br/>
        <w:t xml:space="preserve">- Avertissement!! Le nombre (40)  de Palangre à Hameçon est élevé, prière de corriger ou confirmer avec le QG. </w:t>
        <w:br/>
        <w:t xml:space="preserve">- Avertissement!! Le prix d'achat (15000 FCFA) de Hache/pioche est inférieur aux prix de revente (20000 FCFA), prière de verifier et corriger ou confirmer l'information avec le QG.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Avertissement!! Le prix d'achat (1500000 FCFA) de Pirogue motorisée est inférieur aux prix de revente (6000000 FCFA), prière de verifier et corriger ou confirmer l'information avec le QG. Attention ! Pirogue motorisée a été revendu à 1500000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82-86-32-69</w:t>
            </w:r>
          </w:p>
        </w:tc>
        <w:tc>
          <w:tcPr>
            <w:tcW w:type="dxa" w:w="1662"/>
          </w:tcPr>
          <w:p>
            <w:r>
              <w:rPr>
                <w:sz w:val="14"/>
              </w:rPr>
              <w:t>a31fde812a524d74a731ea76370c4899</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NDEYE DIOP  manquent, s'il vous plait pouvez-vous fournir d'effort pour avoir ces informations. </w:t>
        <w:br/>
        <w:t>- Les informations sur l'acte de naissance (ni Jours, ni mois et ni années) de  NDEYE NIANG  manquent, s'il vous plait pouvez-vous fournir d'effort pour avoir ces informations.</w:t>
      </w:r>
    </w:p>
    <w:p>
      <w:r>
        <w:rPr>
          <w:b/>
          <w:color w:val="4672C4"/>
          <w:sz w:val="22"/>
        </w:rPr>
        <w:t>&gt;&gt; Section2 - Education</w:t>
      </w:r>
    </w:p>
    <w:p>
      <w:pPr>
        <w:ind w:left="283"/>
      </w:pPr>
      <w:r>
        <w:rPr>
          <w:sz w:val="20"/>
        </w:rPr>
        <w:t xml:space="preserve">- Peu probable! IBRAHIMA NDEYE DIOP  ne sait ni lire, ni écrire, ni comprendre dans aucune des langues  (s02q01,s02q02,s02q03). Veuillez corriger ou donner des explications au QG. </w:t>
        <w:br/>
        <w:t xml:space="preserve">- Peu probable! KHADIM DIOP  ne sait ni lire, ni écrire, ni comprendre dans aucune des langues  (s02q01,s02q02,s02q03). Veuillez corriger ou donner des explications au QG. </w:t>
        <w:br/>
        <w:t xml:space="preserve">- Peu probable! KHADY SARR  ne sait ni lire, ni écrire, ni comprendre dans aucune des langues  (s02q01,s02q02,s02q03). Veuillez corriger ou donner des explications au QG. </w:t>
        <w:br/>
        <w:t xml:space="preserve">- Peu probable! MAIMOUNA DIOP  ne sait ni lire, ni écrire, ni comprendre dans aucune des langues  (s02q01,s02q02,s02q03). Veuillez corriger ou donner des explications au QG. </w:t>
        <w:br/>
        <w:t xml:space="preserve">- Peu probable! NDEYE DIOP  ne sait ni lire, ni écrire, ni comprendre dans aucune des langues  (s02q01,s02q02,s02q03). Veuillez corriger ou donner des explications au QG. </w:t>
        <w:br/>
        <w:t xml:space="preserve">- Peu probable! NDEYE NIANG  ne sait ni lire, ni écrire, ni comprendre dans aucune des langues  (s02q01,s02q02,s02q03). Veuillez corriger ou donner des explications au QG. </w:t>
        <w:br/>
        <w:t>- Peu probable! SOULEYMANE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DIOP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Nombre de mois exercé par KHADY SARR dans l'emploi au cours des 12 derniers mois semble faible, veuillez corriger s'il vous plait ou comfirmer avec le QG. </w:t>
        <w:br/>
        <w:t xml:space="preserve">- Nombre de mois exercé par MAIMOUNA DIOP dans l'emploi au cours des 12 derniers mois semble faible, veuillez corriger s'il vous plait ou comfirmer avec le QG. </w:t>
        <w:br/>
        <w:t>- Nombre de mois exercé par SOULEYMANE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2 Carton Moyen de Thé en sachet, cette quantité semble anormale pour une consommation des 7 derniers jours.Les ménages consomment géneralement en sachet ou en paquet, prière de corriger ou de confirmer avec le QG. Avertissement!!! Le ménage a consommé 2 Carton Moyen de Thé en sachet. Difficile de consommer ce produit avec cette unité. Prière de verifier et corriger.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DIOP a comme taille 10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1:Carrotte) qui ne semble pas être un bon nom ou contient des lettres, prière de mettre le vrai nom de la parcelle. La quantité de fumure appliquée dans la parcelle parcelle 1:Carrotte est de 1000 Kg qui semble élevé ou ne sait pas, prière de fournir d'effort pour estimer la quantité afin de corriger. </w:t>
        <w:br/>
        <w:t>- Avertissement!! La parcelle a comme nom (parcelle 1:Carrotte) qui ne semble pas être un bon nom ou contient des lettres, prière de mettre le vrai nom de la parcelle. La quantité de fumure appliquée dans la parcelle parcelle 1:Carrotte est de 3000 Kg qui semble élevé ou ne sait pas, prière de fournir d'effort pour estimer la quantité afin de corriger. La quantité d'utilisation d'herbicide dans la parcelle parcelle 1:Carrotte est de 150 Kg et semble élevé,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80-66-12-87</w:t>
            </w:r>
          </w:p>
        </w:tc>
        <w:tc>
          <w:tcPr>
            <w:tcW w:type="dxa" w:w="1662"/>
          </w:tcPr>
          <w:p>
            <w:r>
              <w:rPr>
                <w:sz w:val="14"/>
              </w:rPr>
              <w:t>076cda28b2d44c2185adc56f79752bfa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DIOP  manquent, s'il vous plait pouvez-vous fournir d'effort pour avoir ces informations. </w:t>
        <w:br/>
        <w:t xml:space="preserve">- Les informations sur l'acte de naissance (ni Jours, ni mois et ni années) de  DEGUENE GUEYE  manquent, s'il vous plait pouvez-vous fournir d'effort pour avoir ces informations. </w:t>
        <w:br/>
        <w:t>- Les informations sur l'acte de naissance (ni Jours, ni mois et ni années) de  FATOU MBAYE  manquent, s'il vous plait pouvez-vous fournir d'effort pour avoir ces informations.</w:t>
      </w:r>
    </w:p>
    <w:p>
      <w:r>
        <w:rPr>
          <w:b/>
          <w:color w:val="4672C4"/>
          <w:sz w:val="22"/>
        </w:rPr>
        <w:t>&gt;&gt; Section2 - Education</w:t>
      </w:r>
    </w:p>
    <w:p>
      <w:pPr>
        <w:ind w:left="283"/>
      </w:pPr>
      <w:r>
        <w:rPr>
          <w:sz w:val="20"/>
        </w:rPr>
        <w:t xml:space="preserve">- Peu probable! AMINATA SECK  ne sait ni lire, ni écrire, ni comprendre dans aucune des langues  (s02q01,s02q02,s02q03). Veuillez corriger ou donner des explications au QG. Peu plausible AMINATA SECK fréquente au minimum le fondamental 1 mais ne sait ni lire ni comprendre la langue française, prière de corriger ou de confirmer avec le QG merci. Incohérence!! AMINATA SECK fréquente l'école  mais ne paie ni la scolarité ni la cotisation, prière de corriger ou fournir une explication à cela. Le montant des autres depenses pour l'année scolaire de AMINATA SECK est faible ou élevé. veuillez, s'il vous plait, confirmer ces informations avec le QG ou apporter les corrections nécessaires. </w:t>
        <w:br/>
        <w:t xml:space="preserve">- Peu probable! DEGUENE GUEYE  ne sait ni lire, ni écrire, ni comprendre dans aucune des langues  (s02q01,s02q02,s02q03). Veuillez corriger ou donner des explications au QG. </w:t>
        <w:br/>
        <w:t>- Peu probable! SOGUE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DEGUENE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IBRAKHIMA DIOP est un agriculteur dans un milieu rural donc il travaille principalement  pour son propre compte ou contribue à une entreprise familiale, prière de regarder la question s04q46.  Incohérence! IBRAKHIMA DIOP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.5 Kg taille unique de Thé en sachet, cette quantité semble anormale pour une consommation des 7 derniers jours.Les ménages consomment géneralement en sachet ou en paquet, prière de corriger ou de confirmer avec le QG. Avertissement!!! Le ménage a consommé 42 Pièce Petit de Cube alimentaire (Maggi, Jumbo, ), cette quantité semble anormale pour une consommation des 7 derniers jours.Prière de corriger ou de confirmer avec le QG. Le prix d'achat unitaire (200 Fcfa) de Citron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DIOP a comme taille 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Radio simple/Radiocassette a été achété à 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Tomate selon l'exploitant est de 18.42 Mètre Carré (m^2) qui semble faible ou l'estimation ne semble pas bonne. Prière de corriger. La quantité de fumure appliquée dans la parcelle Parcelle Tomate est de 250 Kg qui semble élevé ou ne sait pas, prière de fournir d'effort pour estimer la quantité afin de corriger. Le nombre d'application des engrais inorganiques dans la parcelle Parcelle Tomate est de  6 fois qui semble élevé ou faible, prière de corriger. La superficie de la parcelle Parcelle Tomate selon les mesures GPS est de .00184 hectare qui semble élevé ou faible,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77-53-51-99</w:t>
            </w:r>
          </w:p>
        </w:tc>
        <w:tc>
          <w:tcPr>
            <w:tcW w:type="dxa" w:w="1662"/>
          </w:tcPr>
          <w:p>
            <w:r>
              <w:rPr>
                <w:sz w:val="14"/>
              </w:rPr>
              <w:t>991cc2b8b9d940bf9f9cf68426e6f6ff</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 SECK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AIDA SECK est trop jeune (5 ans) pour fournir des informations correctes. Prière de refaire la section 1 pour AIDA SECK en demandant à un adulte de répondre aux questions à sa place. </w:t>
        <w:br/>
        <w:t xml:space="preserve">- Incoherence! La mère de IBRA SECK est trop jeune ou vielle pour avoir IBRA SECK selon l'écart (13) d'âge entre lui et sa mère, prière de revoir l'âge de IBRA SECK ou de sa mère. Dans le cas contraire rassurez vous que c'est bien son fils/fille biologique. </w:t>
        <w:br/>
        <w:t xml:space="preserve">- Les informations sur l'acte de naissance (ni Jours, ni mois et ni années) de  ABLAYE DIOP  manquent, s'il vous plait pouvez-vous fournir d'effort pour avoir ces informations. </w:t>
        <w:br/>
        <w:t>- Les informations sur l'acte de naissance (ni Jours, ni mois et ni années) de  SAMBA SECK  manquent, s'il vous plait pouvez-vous fournir d'effort pour avoir ces informations.</w:t>
      </w:r>
    </w:p>
    <w:p>
      <w:r>
        <w:rPr>
          <w:b/>
          <w:color w:val="4672C4"/>
          <w:sz w:val="22"/>
        </w:rPr>
        <w:t>&gt;&gt; Section2 - Education</w:t>
      </w:r>
    </w:p>
    <w:p>
      <w:pPr>
        <w:ind w:left="283"/>
      </w:pPr>
      <w:r>
        <w:rPr>
          <w:sz w:val="20"/>
        </w:rPr>
        <w:t xml:space="preserve">- Incohérence ! le montant payé de MARIAMA SECK pour la cotisation est très faible . veuillez, s'il vous plait, confirmer ces informations avec le QG ou apporter les corrections nécessaires. </w:t>
        <w:br/>
        <w:t xml:space="preserve">- Peu probable! AIDA SECK  ne sait ni lire, ni écrire, ni comprendre dans aucune des langues  (s02q01,s02q02,s02q03). Veuillez corriger ou donner des explications au QG. </w:t>
        <w:br/>
        <w:t xml:space="preserve">- Peu probable! AMY DIOP  ne sait ni lire, ni écrire, ni comprendre dans aucune des langues  (s02q01,s02q02,s02q03). Veuillez corriger ou donner des explications au QG. </w:t>
        <w:br/>
        <w:t xml:space="preserve">- Peu probable! AWA BA  ne sait ni lire, ni écrire, ni comprendre dans aucune des langues  (s02q01,s02q02,s02q03). Veuillez corriger ou donner des explications au QG. </w:t>
        <w:br/>
        <w:t xml:space="preserve">- Peu probable! DIE DIOP  ne sait ni lire, ni écrire, ni comprendre dans aucune des langues  (s02q01,s02q02,s02q03). Veuillez corriger ou donner des explications au QG. </w:t>
        <w:br/>
        <w:t xml:space="preserve">- Peu probable! NDICKE SECK  ne sait ni lire, ni écrire, ni comprendre dans aucune des langues  (s02q01,s02q02,s02q03). Veuillez corriger ou donner des explications au QG. </w:t>
        <w:br/>
        <w:t xml:space="preserve">- Peu probable! PAPA SECK  ne sait ni lire, ni écrire, ni comprendre dans aucune des langues  (s02q01,s02q02,s02q03). Veuillez corriger ou donner des explications au QG. </w:t>
        <w:br/>
        <w:t xml:space="preserve">- Peu probable! SAMBA SECK  ne sait ni lire, ni écrire, ni comprendre dans aucune des langues  (s02q01,s02q02,s02q03). Veuillez corriger ou donner des explications au QG. </w:t>
        <w:br/>
        <w:t>- Peu probable! SEYNABOU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IBRA SECK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AWA BA dans l'emploi au cours des 12 derniers mois semble faible, veuillez corriger s'il vous plait ou comfirmer avec le QG. </w:t>
        <w:br/>
        <w:t xml:space="preserve">- Nombre de mois exercé par NDICKE SECK dans l'emploi au cours des 12 derniers mois semble faible, veuillez corriger s'il vous plait ou comfirmer avec le QG. </w:t>
        <w:br/>
        <w:t xml:space="preserve">- Nombre de mois exercé par PAPA SECK dans l'emploi au cours des 12 derniers mois semble faible, veuillez corriger s'il vous plait ou comfirmer avec le QG. </w:t>
        <w:br/>
        <w:t xml:space="preserve">- Nombre de mois exercé par SAMBA SECK dans l'emploi au cours des 12 derniers mois semble faible, veuillez corriger s'il vous plait ou comfirmer avec le QG. </w:t>
        <w:br/>
        <w:t>- Nombre de mois exercé par SEYNABOU NIANG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NDICKE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NDICKE SECK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NDICKE SECK a comme taille 13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Oignon) qui ne semble pas être un bon nom ou contient des lettres, prière de mettre le vrai nom de la parcelle. La quantité de fumure appliquée dans la parcelle Parcelle 1: Oignon est de 1250 Kg qui semble élevé ou ne sait pas, prière de fournir d'effort pour estimer la quantité afin de corriger. La quantité d'utilisation d'herbicide dans la parcelle Parcelle 1: Oignon est de 750 Kg et semble élevé, prière de corriger. </w:t>
        <w:br/>
        <w:t>- Avertissement!! La parcelle a comme nom (Parcelle 1: Oignon) qui ne semble pas être un bon nom ou contient des lettres, prière de mettre le vrai nom de la parcelle. La quantité de fumure appliquée dans la parcelle Parcelle 1: Oignon est de 750 Kg qui semble élevé ou ne sait pas, prière de fournir d'effort pour estimer la quantité afin de corriger. La quantité d'utilisation d'herbicide dans la parcelle Parcelle 1: Oignon est de 750 Kg et semble élevé,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