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131101000013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bl>
    <w:p/>
    <w:p>
      <w:pPr>
        <w:pStyle w:val="Heading1"/>
      </w:pPr>
      <w:r>
        <w:t>Details des erreurs par menage</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86-49-78-92</w:t>
            </w:r>
          </w:p>
        </w:tc>
        <w:tc>
          <w:tcPr>
            <w:tcW w:type="dxa" w:w="1662"/>
          </w:tcPr>
          <w:p>
            <w:r>
              <w:rPr>
                <w:sz w:val="14"/>
              </w:rPr>
              <w:t>76fc42ad70a54ebc8229219293256848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Avertissement!! Soussaba Camara qui sait écrire en français doit pouvoir lire en français. </w:t>
        <w:br/>
        <w:t xml:space="preserve">- Dans les milieux urbains c'est peu probable de voir une école dont les élèves ou étudiants ne dépensent pas en frais d'uniformes, prière de verifier pour Aboubacar Traore et corriger ou confirmer avec le QG. </w:t>
        <w:br/>
        <w:t xml:space="preserve">- Dans les milieux urbains c'est peu probable de voir une école dont les élèves ou étudiants ne dépensent pas en frais d'uniformes, prière de verifier pour Fallaye Ba et corriger ou confirmer avec le QG. </w:t>
        <w:br/>
        <w:t xml:space="preserve">- Dans les milieux urbains c'est peu probable de voir une école dont les élèves ou étudiants ne dépensent pas en frais d'uniformes, prière de verifier pour Maimouna Ba et corriger ou confirmer avec le QG. </w:t>
        <w:br/>
        <w:t xml:space="preserve">- Dans les milieux urbains c'est peu probable de voir une école dont les élèves ou étudiants ne dépensent pas en frais d'uniformes, prière de verifier pour Ousmane Faye et corriger ou confirmer avec le QG. </w:t>
        <w:br/>
        <w:t xml:space="preserve">- Peu probable! Diarra Faye  ne sait ni lire, ni écrire, ni comprendre dans aucune des langues  (s02q01,s02q02,s02q03). Veuillez corriger ou donner des explications au QG. </w:t>
        <w:br/>
        <w:t xml:space="preserve">- Peu probable! El Hadj Faye  ne sait ni lire, ni écrire, ni comprendre dans aucune des langues  (s02q01,s02q02,s02q03). Veuillez corriger ou donner des explications au QG. </w:t>
        <w:br/>
        <w:t xml:space="preserve">- Peu probable! Ousseynou Traore  ne sait ni lire, ni écrire, ni comprendre dans aucune des langues  (s02q01,s02q02,s02q03). Veuillez corriger ou donner des explications au QG. </w:t>
        <w:br/>
        <w:t>- Peu probable! Rokhaya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Avertissement! Mamadou Traore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Soussaba Camara a travaillés par mois semble être inférieur à 15. Veuillez, s'il vous plaît, confirmer cette information. </w:t>
        <w:br/>
        <w:t xml:space="preserve">- Avertissement!!! Kikala Diallo enquêté dans l'emploi principale n'a pas declaré son salaire prière de fournir plus d'effort pour lui demander son salire, vous pouvez utiliser des stratégies pour faire une estimation ou demander des conseils au QG. Avertissement!!! Kikala Diallo enquêté dans l'emploi principale n'a pas declaré son revenu prière de fournir plus d'effort pour lui demander son revenu, vous pouvez utiliser des stratégies pour faire une estimation ou demander des conseils au QG. </w:t>
        <w:br/>
        <w:t xml:space="preserve">- Avertissement!!! Serigne Ndiaye Traore enquêté dans l'emploi principale n'a pas declaré son salaire prière de fournir plus d'effort pour lui demander son salire, vous pouvez utiliser des stratégies pour faire une estimation ou demander des conseils au QG. Avertissement!!! Serigne Ndiaye Traore enquêté dans l'emploi principale n'a pas declaré son revenu prière de fournir plus d'effort pour lui demander son revenu, vous pouvez utiliser des stratégies pour faire une estimation ou demander des conseils au QG. </w:t>
        <w:br/>
        <w:t xml:space="preserve">- Avertissement!!! Seyni Dieng enquêté dans l'emploi principale n'a pas declaré son salaire prière de fournir plus d'effort pour lui demander son salire, vous pouvez utiliser des stratégies pour faire une estimation ou demander des conseils au QG. Avertissement!!! Seyni Dieng enquêté dans l'emploi principale n'a pas declaré son revenu prière de fournir plus d'effort pour lui demander son revenu, vous pouvez utiliser des stratégies pour faire une estimation ou demander des conseils au QG. </w:t>
        <w:br/>
        <w:t>- Avertissement!!! Yacine Traore enquêté dans l'emploi principale n'a pas declaré son salaire prière de fournir plus d'effort pour lui demander son salire, vous pouvez utiliser des stratégies pour faire une estimation ou demander des conseils au QG. Avertissement!!! Yacine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Traore est un Professions intermédiaires de la santé non classées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Aboubacar Traore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Alphadio Diallo n'est pas renseignée à 100 %. Prière de vérifier l'ensemble des questions relatives à ce membre et de les renseigner en totalité. </w:t>
        <w:br/>
        <w:t xml:space="preserve">- La section sur le repas pris à l'extérieur du ménage du membre Diarra Faye n'est pas renseignée à 100 %. Prière de vérifier l'ensemble des questions relatives à ce membre et de les renseigner en totalité. </w:t>
        <w:br/>
        <w:t xml:space="preserve">- La section sur le repas pris à l'extérieur du ménage du membre El Hadj Faye n'est pas renseignée à 100 %. Prière de vérifier l'ensemble des questions relatives à ce membre et de les renseigner en totalité. </w:t>
        <w:br/>
        <w:t xml:space="preserve">- La section sur le repas pris à l'extérieur du ménage du membre Fallaye Ba n'est pas renseignée à 100 %. Prière de vérifier l'ensemble des questions relatives à ce membre et de les renseigner en totalité. </w:t>
        <w:br/>
        <w:t xml:space="preserve">- La section sur le repas pris à l'extérieur du ménage du membre Filly Traore n'est pas renseignée à 100 %. Prière de vérifier l'ensemble des questions relatives à ce membre et de les renseigner en totalité. </w:t>
        <w:br/>
        <w:t xml:space="preserve">- La section sur le repas pris à l'extérieur du ménage du membre Kikala Diallo n'est pas renseignée à 100 %. Prière de vérifier l'ensemble des questions relatives à ce membre et de les renseigner en totalité. </w:t>
        <w:br/>
        <w:t xml:space="preserve">- La section sur le repas pris à l'extérieur du ménage du membre Maimouna Ba n'est pas renseignée à 100 %. Prière de vérifier l'ensemble des questions relatives à ce membre et de les renseigner en totalité. </w:t>
        <w:br/>
        <w:t xml:space="preserve">- La section sur le repas pris à l'extérieur du ménage du membre Maimouna Traore n'est pas renseignée à 100 %. Prière de vérifier l'ensemble des questions relatives à ce membre et de les renseigner en totalité. </w:t>
        <w:br/>
        <w:t xml:space="preserve">- La section sur le repas pris à l'extérieur du ménage du membre Mamadou Traore n'est pas renseignée à 100 %. Prière de vérifier l'ensemble des questions relatives à ce membre et de les renseigner en totalité. </w:t>
        <w:br/>
        <w:t xml:space="preserve">- La section sur le repas pris à l'extérieur du ménage du membre Mame Diarra Camara n'est pas renseignée à 100 %. Prière de vérifier l'ensemble des questions relatives à ce membre et de les renseigner en totalité. </w:t>
        <w:br/>
        <w:t xml:space="preserve">- La section sur le repas pris à l'extérieur du ménage du membre Mamoudou Diallo n'est pas renseignée à 100 %. Prière de vérifier l'ensemble des questions relatives à ce membre et de les renseigner en totalité. </w:t>
        <w:br/>
        <w:t xml:space="preserve">- La section sur le repas pris à l'extérieur du ménage du membre Ousmane Faye n'est pas renseignée à 100 %. Prière de vérifier l'ensemble des questions relatives à ce membre et de les renseigner en totalité. </w:t>
        <w:br/>
        <w:t xml:space="preserve">- La section sur le repas pris à l'extérieur du ménage du membre Ousseynou Traore n'est pas renseignée à 100 %. Prière de vérifier l'ensemble des questions relatives à ce membre et de les renseigner en totalité. </w:t>
        <w:br/>
        <w:t xml:space="preserve">- La section sur le repas pris à l'extérieur du ménage du membre Rokhaya Faye n'est pas renseignée à 100 %. Prière de vérifier l'ensemble des questions relatives à ce membre et de les renseigner en totalité. </w:t>
        <w:br/>
        <w:t xml:space="preserve">- La section sur le repas pris à l'extérieur du ménage du membre Salouma Camara n'est pas renseignée à 100 %. Prière de vérifier l'ensemble des questions relatives à ce membre et de les renseigner en totalité. </w:t>
        <w:br/>
        <w:t xml:space="preserve">- La section sur le repas pris à l'extérieur du ménage du membre Serigne Ndiaye Traore n'est pas renseignée à 100 %. Prière de vérifier l'ensemble des questions relatives à ce membre et de les renseigner en totalité. </w:t>
        <w:br/>
        <w:t xml:space="preserve">- La section sur le repas pris à l'extérieur du ménage du membre Seyni Dieng n'est pas renseignée à 100 %. Prière de vérifier l'ensemble des questions relatives à ce membre et de les renseigner en totalité. </w:t>
        <w:br/>
        <w:t xml:space="preserve">- La section sur le repas pris à l'extérieur du ménage du membre Soussaba Camara n'est pas renseignée à 100 %. Prière de vérifier l'ensemble des questions relatives à ce membre et de les renseigner en totalité. </w:t>
        <w:br/>
        <w:t>- La section sur le repas pris à l'extérieur du ménage du membre Yacine Traore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noms de l'entreprise restauration 1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w:t>
        <w:br/>
        <w:t>- Le nombre d'article ( Téléphone portable)  dans ce ménages est élevé (13),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 paludisme par jour semble incoherent. Prière de corriger.</w:t>
      </w:r>
    </w:p>
    <w:p>
      <w:r>
        <w:rPr>
          <w:b/>
          <w:color w:val="4672C4"/>
          <w:sz w:val="22"/>
        </w:rPr>
        <w:t>&gt;&gt; Section16a - Champs et parcelles</w:t>
      </w:r>
    </w:p>
    <w:p>
      <w:pPr>
        <w:ind w:left="283"/>
      </w:pPr>
      <w:r>
        <w:rPr>
          <w:sz w:val="20"/>
        </w:rPr>
        <w:t>- La section 16 du ménage de Ousseynou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