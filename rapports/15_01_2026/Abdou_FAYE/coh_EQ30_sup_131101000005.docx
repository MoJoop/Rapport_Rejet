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Dans les milieux urbains c'est peu probable de voir une école dont les élèves ou étudiants ne dépensent pas en frais d'uniformes, prière de verifier pour DIEYNABOU KEITA et corriger ou confirmer avec le QG. </w:t>
        <w:br/>
        <w:t xml:space="preserve">- Peu probable! COUBE DAGNOKHO  ne sait ni lire, ni écrire, ni comprendre dans aucune des langues  (s02q01,s02q02,s02q03). Veuillez corriger ou donner des explications au QG. </w:t>
        <w:br/>
        <w:t xml:space="preserve">- Peu probable! HAWA KEITA  ne sait ni lire, ni écrire, ni comprendre dans aucune des langues  (s02q01,s02q02,s02q03). Veuillez corriger ou donner des explications au QG. </w:t>
        <w:br/>
        <w:t xml:space="preserve">- Peu probable! SANA KEITA  ne sait ni lire, ni écrire, ni comprendre dans aucune des langues  (s02q01,s02q02,s02q03). Veuillez corriger ou donner des explications au QG. </w:t>
        <w:br/>
        <w:t>- Peu probable! SEYNI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KONY KEITA pour la main-d'oeuvre non-familiale sur la parcelle Maïs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FANTA DIALLO  ne sait ni lire, ni écrire, ni comprendre dans aucune des langues  (s02q01,s02q02,s02q03). Veuillez corriger ou donner des explications au QG. </w:t>
        <w:br/>
        <w:t>- Peu probable! FATOUMATA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Thé en sachet en Boite (Autre que la boite/pot de tomate) de taille Petit  est invraisemblable, prière de regarder les reponses prises dans les questions s07bq07a s07bq07b s07bq07c s07bq08 pour mieux corriger.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xml:space="preserve">- Avertissement!!! L'âge de Toumany Camara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Toumany Camara et corriger ou confirmer avec le QG. </w:t>
        <w:br/>
        <w:t xml:space="preserve">- Dans les milieux urbains c'est peu probable de voir une école dont les élèves ou étudiants ne dépensent pas en frais d'uniformes, prière de verifier pour Bana Camara et corriger ou confirmer avec le QG. </w:t>
        <w:br/>
        <w:t xml:space="preserve">- Dans les milieux urbains c'est peu probable de voir une école dont les élèves ou étudiants ne dépensent pas en frais d'uniformes, prière de verifier pour Khadidiatou Camara et corriger ou confirmer avec le QG. </w:t>
        <w:br/>
        <w:t xml:space="preserve">- Dans les milieux urbains c'est peu probable de voir une école dont les élèves ou étudiants ne dépensent pas en frais d'uniformes, prière de verifier pour Oumou Samoura et corriger ou confirmer avec le QG. </w:t>
        <w:br/>
        <w:t xml:space="preserve">- Dans les milieux urbains c'est peu probable de voir une école dont les élèves ou étudiants ne dépensent pas en frais d'uniformes, prière de verifier pour Sira Camara et corriger ou confirmer avec le QG. </w:t>
        <w:br/>
        <w:t xml:space="preserve">-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w:t>
        <w:br/>
        <w:t xml:space="preserve">- Peu probable! Douguaré Samoura  ne sait ni lire, ni écrire, ni comprendre dans aucune des langues  (s02q01,s02q02,s02q03). Veuillez corriger ou donner des explications au QG. </w:t>
        <w:br/>
        <w:t xml:space="preserve">- Peu probable! Fanta Keïta  ne sait ni lire, ni écrire, ni comprendre dans aucune des langues  (s02q01,s02q02,s02q03). Veuillez corriger ou donner des explications au QG. </w:t>
        <w:br/>
        <w:t xml:space="preserve">-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Awa Diallo 2 et corriger ou confirmer avec le QG. </w:t>
        <w:br/>
        <w:t xml:space="preserve">-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Bouchiry Diallo et corriger ou confirmer avec le QG. </w:t>
        <w:br/>
        <w:t xml:space="preserve">- Dans les milieux urbains c'est peu probable de voir une école dont les élèves ou étudiants ne dépensent pas en frais d'uniformes, prière de verifier pour Mouhamadou Bouyagui Diallo et corriger ou confirmer avec le QG. </w:t>
        <w:br/>
        <w:t xml:space="preserve">- Dans les milieux urbains c'est peu probable de voir une école dont les élèves ou étudiants ne dépensent pas en frais d'uniformes, prière de verifier pour Moustapha Baba Diallo et corriger ou confirmer avec le QG. </w:t>
        <w:br/>
        <w:t xml:space="preserve">- Dans les milieux urbains c'est peu probable de voir une école dont les élèves ou étudiants ne dépensent pas en frais d'uniformes, prière de verifier pour Thierno Ousmane Diallo et corriger ou confirmer avec le QG. </w:t>
        <w:br/>
        <w:t xml:space="preserve">- Peu probable! Adama Awa Diallo  ne sait ni lire, ni écrire, ni comprendre dans aucune des langues  (s02q01,s02q02,s02q03). Veuillez corriger ou donner des explications au QG. </w:t>
        <w:br/>
        <w:t xml:space="preserve">- Peu probable! Amadou Woury Camara  ne sait ni lire, ni écrire, ni comprendre dans aucune des langues  (s02q01,s02q02,s02q03). Veuillez corriger ou donner des explications au QG. </w:t>
        <w:br/>
        <w:t>- Peu probable! Ramatoulaye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