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103202030036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89-23-93-15</w:t>
            </w:r>
          </w:p>
        </w:tc>
        <w:tc>
          <w:tcPr>
            <w:tcW w:type="dxa" w:w="1662"/>
          </w:tcPr>
          <w:p>
            <w:r>
              <w:rPr>
                <w:sz w:val="14"/>
              </w:rPr>
              <w:t>c77f02b704914bdf926b7384bb1dc150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Birane cisse dispose d'un téléphone portable à s01q39, donc la raison évoquée ne peut pas être (ne dispose pas d'appareil). </w:t>
        <w:br/>
        <w:t xml:space="preserve">- Incoherence! Sira cisse dispose d'un téléphone portable à s01q39, donc la raison évoquée ne peut pas être (ne dispose pas d'appareil). </w:t>
        <w:br/>
        <w:t xml:space="preserve">- La catégorie socioprofessionnelle de la mère biologique de  Abdou Diallo n'est pas coherente avec les réponses des questions s01q35 et s01q36, prière de corriger ou de confirmer cette informations avec le QG. </w:t>
        <w:br/>
        <w:t xml:space="preserve">- La catégorie socioprofessionnelle de la mère biologique de  Adam cisse n'est pas coherente avec les réponses des questions s01q35 et s01q36, prière de corriger ou de confirmer cette informations avec le QG. </w:t>
        <w:br/>
        <w:t xml:space="preserve">- La catégorie socioprofessionnelle de la mère biologique de  Coumba  sall n'est pas coherente avec les réponses des questions s01q35 et s01q36, prière de corriger ou de confirmer cette informations avec le QG. </w:t>
        <w:br/>
        <w:t xml:space="preserve">- La catégorie socioprofessionnelle de la mère biologique de  Fafa diallo n'est pas coherente avec les réponses des questions s01q35 et s01q36, prière de corriger ou de confirmer cette informations avec le QG. </w:t>
        <w:br/>
        <w:t xml:space="preserve">- La catégorie socioprofessionnelle de la mère biologique de  Samba diallo n'est pas coherente avec les réponses des questions s01q35 et s01q36, prière de corriger ou de confirmer cette informations avec le QG. </w:t>
        <w:br/>
        <w:t xml:space="preserve">- La catégorie socioprofessionnelle de la mère biologique de  fatoumata cisse n'est pas coherente avec les réponses des questions s01q35 et s01q36, prière de corriger ou de confirmer cette informations avec le QG. </w:t>
        <w:br/>
        <w:t>- La catégorie socioprofessionnelle de la mère biologique de  samba cisse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Sira cisse  ne sait ni lire, ni écrire, ni comprendre dans aucune des langues  (s02q01,s02q02,s02q03). Veuillez corriger ou donner des explications au QG. </w:t>
        <w:br/>
        <w:t xml:space="preserve">- Peu probable! fatoumata cisse  ne sait ni lire, ni écrire, ni comprendre dans aucune des langues  (s02q01,s02q02,s02q03). Veuillez corriger ou donner des explications au QG. </w:t>
        <w:br/>
        <w:t>- Peu probable! yaye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 Diallo est trop jeune mais il a plus de 15 ans, prière de corriger ou confirmer. </w:t>
        <w:br/>
        <w:t xml:space="preserve">- Avertissement! Coumba  diallo est trop jeune mais il a plus de 15 ans, prière de corriger ou confirmer. </w:t>
        <w:br/>
        <w:t xml:space="preserve">- Avertissement! Coumba  sall n'a consacré aucune heure pour aucun des travaux du ménage, prière de regarder les réponses prises dans les questions (s04q01 s04q02 s04q03 s04q04 s04q05 s04q06 s04q07 s04q08). Avertissement! Coumba  sall travaille principalement dans l'agriculture ou élevage ou pêche et le secteur institutionnel déclaré semble  incohérent, prière de corriger ou confirmer avec le QG. </w:t>
        <w:br/>
        <w:t xml:space="preserve">- Avertissement! Dienaba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Avertissement! Samba diallo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Birane cisse, les agriculteurs dont leurs cultures est principalement destiné à la consommation du ménage sont des (Agriculteurs, subsistances) et ceux qui le font avec l'élevage sont des (Agriculteurs et eleveurs, subsistances)</w:t>
        <w:br/>
        <w:t>- Prière de changer la branche d'activité de Sira cisse, les agriculteurs dont leurs cultures est principalement destiné à la consommation du ménage sont des (Agriculteurs, subsistances) et ceux qui le font avec l'élevage sont des (Agriculteurs et eleveurs, subsistances)</w:t>
        <w:br/>
        <w:t>- Prière de changer la branche d'activité de yaye Diallo, les agriculteurs dont leurs cultures est principalement destiné à la consommation du ménage sont des (Agriculteurs, subsistances) et ceux qui le font avec l'élevage sont des (Agriculteurs et eleveurs, subsistances)Avertissement!! Le montant de yaye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Birane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poulet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poulet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poulet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poulet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Nous constatons que la question qui porte sur la mésure du champs de la parcelle parcelle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66-68-54-37</w:t>
            </w:r>
          </w:p>
        </w:tc>
        <w:tc>
          <w:tcPr>
            <w:tcW w:type="dxa" w:w="1662"/>
          </w:tcPr>
          <w:p>
            <w:r>
              <w:rPr>
                <w:sz w:val="14"/>
              </w:rPr>
              <w:t>7be8a190344544c6a6cc01e6e0cdc421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gueye dispose d'un téléphone portable à s01q39, donc la raison évoquée ne peut pas être (ne dispose pas d'appareil). Incoherence! La mère de Mamadou gueye est trop jeune ou vielle pour avoir Mamadou gueye selon l'écart (12) d'âge entre lui et sa mère, prière de revoir l'âge de Mamadou gueye ou de sa mère. Dans le cas contraire rassurez vous que c'est bien son fils/fille biologique. </w:t>
        <w:br/>
        <w:t xml:space="preserve">- La catégorie socioprofessionnelle de la mère biologique de  Aissatou Diallo n'est pas coherente avec les réponses des questions s01q35 et s01q36, prière de corriger ou de confirmer cette informations avec le QG. </w:t>
        <w:br/>
        <w:t xml:space="preserve">- La catégorie socioprofessionnelle de la mère biologique de  Aissatou gueye n'est pas coherente avec les réponses des questions s01q35 et s01q36, prière de corriger ou de confirmer cette informations avec le QG. </w:t>
        <w:br/>
        <w:t xml:space="preserve">- La catégorie socioprofessionnelle de la mère biologique de  Coumba Ba n'est pas coherente avec les réponses des questions s01q35 et s01q36, prière de corriger ou de confirmer cette informations avec le QG. </w:t>
        <w:br/>
        <w:t xml:space="preserve">- La catégorie socioprofessionnelle de la mère biologique de  Demba gueye n'est pas coherente avec les réponses des questions s01q35 et s01q36, prière de corriger ou de confirmer cette informations avec le QG. </w:t>
        <w:br/>
        <w:t xml:space="preserve">- La catégorie socioprofessionnelle de la mère biologique de  HABY BA n'est pas coherente avec les réponses des questions s01q35 et s01q36, prière de corriger ou de confirmer cette informations avec le QG. </w:t>
        <w:br/>
        <w:t xml:space="preserve">- La catégorie socioprofessionnelle de la mère biologique de  Hamadou gueye n'est pas coherente avec les réponses des questions s01q35 et s01q36, prière de corriger ou de confirmer cette informations avec le QG. </w:t>
        <w:br/>
        <w:t>- La catégorie socioprofessionnelle de la mère biologique de  Souaidou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gueye  ne sait ni lire, ni écrire, ni comprendre dans aucune des langues  (s02q01,s02q02,s02q03). Veuillez corriger ou donner des explications au QG. </w:t>
        <w:br/>
        <w:t xml:space="preserve">- Peu probable! Demba  gueye  ne sait ni lire, ni écrire, ni comprendre dans aucune des langues  (s02q01,s02q02,s02q03). Veuillez corriger ou donner des explications au QG. </w:t>
        <w:br/>
        <w:t>- Peu probable! Souaidou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Demba gueye n'a consacré aucune heure pour les travaux cités en s04q01, s04q02, s04q03, s04q04, s04q05, s04q06, s04q07 et s04q08.Prière de regarder pour corriger ou confirmer avec le QG. Avertissement! Demba gueye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Prière de changer la branche d'activité de Aissatou Diallo, les agriculteurs dont leurs cultures est principalement destiné à la consommation du ménage sont des (Agriculteurs, subsistances) et ceux qui le font avec l'élevage sont des (Agriculteurs et eleveurs, subsistances) Aissatou Diallo est un agriculteur dans un milieu rural donc il travaille principalement  pour son propre compte ou contribue à une entreprise familiale, prière de regarder la question s04q46.  Incohérence! Aissatou Diallo  evolue dans l'agriculture mais est  considéré comme salarié ou stagiaire/apprenti non renuméré, prière de revoir la question s04q46 et corriger. </w:t>
        <w:br/>
        <w:t xml:space="preserve">- Prière de changer la branche d'activité de Coumba Ba, les agriculteurs dont leurs cultures est principalement destiné à la consommation du ménage sont des (Agriculteurs, subsistances) et ceux qui le font avec l'élevage sont des (Agriculteurs et eleveurs, subsistances) Coumba Ba est un agriculteur dans un milieu rural donc il travaille principalement  pour son propre compte ou contribue à une entreprise familiale, prière de regarder la question s04q46.  Incohérence! Coumba Ba  evolue dans l'agriculture mais est  considéré comme salarié ou stagiaire/apprenti non renuméré, prière de revoir la question s04q46 et corriger. Avertissement!! Le montant de Coumba Ba semble trop faible pour un salaire net gagné par trimestre. Veuillez, s'il vous plaît, confirmer cette information avec le QG ou la corriger. </w:t>
        <w:br/>
        <w:t xml:space="preserve">- Prière de changer la branche d'activité de HABY BA, les agriculteurs dont leurs cultures est principalement destiné à la consommation du ménage sont des (Agriculteurs, subsistances) et ceux qui le font avec l'élevage sont des (Agriculteurs et eleveurs, subsistances) HABY BA est un agriculteur dans un milieu rural donc il travaille principalement  pour son propre compte ou contribue à une entreprise familiale, prière de regarder la question s04q46.  Incohérence! HABY BA  evolue dans l'agriculture mais est  considéré comme salarié ou stagiaire/apprenti non renuméré, prière de revoir la question s04q46 et corriger. Avertissement!! Le montant de HABY BA semble trop faible pour un salaire net gagné par trimestre. Veuillez, s'il vous plaît, confirmer cette information avec le QG ou la corriger. </w:t>
        <w:br/>
        <w:t xml:space="preserve">- Prière de changer la branche d'activité de Hamadou gueye, les agriculteurs dont leurs cultures est principalement destiné à la consommation du ménage sont des (Agriculteurs, subsistances) et ceux qui le font avec l'élevage sont des (Agriculteurs et eleveurs, subsistances)Avertissement! Nombre de mois que Hamadou gueye a exercé dans l'emploi au cours des 12 derniers mois est de 0 mois, veuillez corriger s'il vous plait.Nombre de mois exercé par Hamadou gueye dans l'emploi au cours des 12 derniers mois semble faible, veuillez corriger s'il vous plait ou comfirmer avec le QG. Attention ! Le nombre de jours que Hamadou gueye a travaillés par mois semble être inférieur à 15. Veuillez, s'il vous plaît, confirmer cette information.  Hamadou gueye est un agriculteur dans un milieu rural donc il travaille principalement  pour son propre compte ou contribue à une entreprise familiale, prière de regarder la question s04q46.  Incohérence! Hamadou gueye  evolue dans l'agriculture mais est  considéré comme salarié ou stagiaire/apprenti non renuméré, prière de revoir la question s04q46 et corriger. Avertissement!! Le montant de Hamadou gueye semble trop faible pour un salaire net gagné par trimestre. Veuillez, s'il vous plaît, confirmer cette information avec le QG ou la corriger. </w:t>
        <w:br/>
        <w:t>- Prière de changer la branche d'activité de Mamadou gueye,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Hamadou gueye a travaillés par mois semble être inférieur à 15. Veuillez, s'il vous plaît, confirmer cette information. Avertissement!!! les informations de Hamadou gueye sur le nombre de mois, jours ou heures de son emploi secondaire sont superieur a celles de son emploi principal , veuillez corriger ou confirmer aupres du QG. </w:t>
        <w:br/>
        <w:t>- Attention ! Le nombre de jours que Mamadou gueye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mouleur de briques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10755.9 hectare qui semble élevé ou faible, prière de corriger. </w:t>
        <w:br/>
        <w:t xml:space="preserve">- Avertissement!! La parcelle a comme nom (parcelle 1) qui ne semble pas être un bon nom ou contient des lettres, prière de mettre le vrai nom de la parcelle. La superficie de la parcelle parcelle 1 selon les mesures GPS est de 6272.59 hectare qui semble élevé ou faible, prière de corriger. </w:t>
        <w:br/>
        <w:t>- Avertissement!! La parcelle a comme nom (parcelle 1) qui ne semble pas être un bon nom ou contient des lettres, prière de mettre le vrai nom de la parcelle. La superficie de la parcelle parcelle 1 selon les mesures GPS est de 9079.8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Avertissement!! Le prix d'achat (200000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03-19-12-53</w:t>
            </w:r>
          </w:p>
        </w:tc>
        <w:tc>
          <w:tcPr>
            <w:tcW w:type="dxa" w:w="1662"/>
          </w:tcPr>
          <w:p>
            <w:r>
              <w:rPr>
                <w:sz w:val="14"/>
              </w:rPr>
              <w:t>f03fa9d4d95a4efe9b94d6baa4a9c497</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daouda sall est trop jeune ou vielle pour avoir daouda sall selon l'écart (13) d'âge entre lui et sa mère, prière de revoir l'âge de daouda sall ou de sa mère. Dans le cas contraire rassurez vous que c'est bien son fils/fille biologique.</w:t>
      </w:r>
    </w:p>
    <w:p>
      <w:r>
        <w:rPr>
          <w:b/>
          <w:color w:val="4672C4"/>
          <w:sz w:val="22"/>
        </w:rPr>
        <w:t>&gt;&gt; Section2 - Education</w:t>
      </w:r>
    </w:p>
    <w:p>
      <w:pPr>
        <w:ind w:left="283"/>
      </w:pPr>
      <w:r>
        <w:rPr>
          <w:sz w:val="20"/>
        </w:rPr>
        <w:t>- Peu probable! ousmane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egane sall 2 n'a consacré aucune heure pour aucun des travaux du ménage, prière de regarder les réponses prises dans les questions (s04q01 s04q02 s04q03 s04q04 s04q05 s04q06 s04q07 s04q08). </w:t>
        <w:br/>
        <w:t xml:space="preserve">- Avertissement! egane sall n'a consacré aucune heure pour aucun des travaux du ménage, prière de regarder les réponses prises dans les questions (s04q01 s04q02 s04q03 s04q04 s04q05 s04q06 s04q07 s04q08). </w:t>
        <w:br/>
        <w:t>- Avertissement! fatime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aissata ba,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coumba sall, les agriculteurs dont leurs cultures est principalement destiné à la consommation du ménage sont des (Agriculteurs, subsistances) et ceux qui le font avec l'élevage sont des (Agriculteurs et eleveurs, subsistances) coumba sall est un agriculteur dans un milieu rural donc il travaille principalement  pour son propre compte ou contribue à une entreprise familiale, prière de regarder la question s04q46.  Incohérence! coumba sall  evolue dans l'agriculture mais est  considéré comme salarié ou stagiaire/apprenti non renuméré, prière de revoir la question s04q46 et corriger. Avertissement!!! coumba sall enquêté dans l'emploi principale n'a pas declaré son salaire prière de fournir plus d'effort pour lui demander son salire, vous pouvez utiliser des stratégies pour faire une estimation ou demander des conseils au QG. Avertissement!!! coumba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2, les agriculteurs dont leurs cultures est principalement destiné à la consommation du ménage sont des (Agriculteurs, subsistances) et ceux qui le font avec l'élevage sont des (Agriculteurs et eleveurs, subsistances) egane sall 2 est un agriculteur dans un milieu rural donc il travaille principalement  pour son propre compte ou contribue à une entreprise familiale, prière de regarder la question s04q46.  Incohérence! egane sall 2  evolue dans l'agriculture mais est  considéré comme salarié ou stagiaire/apprenti non renuméré, prière de revoir la question s04q46 et corriger. Avertissement!!! egane sall 2 enquêté dans l'emploi principale n'a pas declaré son salaire prière de fournir plus d'effort pour lui demander son salire, vous pouvez utiliser des stratégies pour faire une estimation ou demander des conseils au QG. Avertissement!!! egane sall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les agriculteurs dont leurs cultures est principalement destiné à la consommation du ménage sont des (Agriculteurs, subsistances) et ceux qui le font avec l'élevage sont des (Agriculteurs et eleveurs, subsistances) egane sall est un agriculteur dans un milieu rural donc il travaille principalement  pour son propre compte ou contribue à une entreprise familiale, prière de regarder la question s04q46.  Incohérence! egane sall  evolue dans l'agriculture mais est  considéré comme salarié ou stagiaire/apprenti non renuméré, prière de revoir la question s04q46 et corriger. Avertissement!!! egane sall enquêté dans l'emploi principale n'a pas declaré son salaire prière de fournir plus d'effort pour lui demander son salire, vous pouvez utiliser des stratégies pour faire une estimation ou demander des conseils au QG. Avertissement!!! egane sall enquêté dans l'emploi principale n'a pas declaré son revenu prière de fournir plus d'effort pour lui demander son revenu, vous pouvez utiliser des stratégies pour faire une estimation ou demander des conseils au QG. </w:t>
        <w:br/>
        <w:t>- Prière de changer la branche d'activité de ousmane sall 2, les agriculteurs dont leurs cultures est principalement destiné à la consommation du ménage sont des (Agriculteurs, subsistances) et ceux qui le font avec l'élevage sont des (Agriculteurs et eleveurs, subsistances)</w:t>
        <w:br/>
        <w:t>- Prière de changer la branche d'activité de yoro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yoro sall a travaillés par mois semble être inférieur à 15. Veuillez, s'il vous plaît, confirmer cette information. Avertissement!!! yoro sall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YORO SALL a comme taille 12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w:t>
        <w:br/>
        <w:t xml:space="preserve">- Avertissement!! Le champs a comme nom (champ arachide 1) qui ne semble pas être un bon nom ou contient des lettres, prière de mettre le vrai nom du champs. La quantité d'utilisation d'herbicide dans la parcelle parcelle mil est de 80 Litres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68750 FCFA qui semble faible ou  élevé, prière de corriger. La superficie de la parcelle parcelle mil selon les mesures GPS est de 935 hectare qui semble élevé ou faible,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w:t>
        <w:br/>
        <w:t xml:space="preserve">- Avertissement!! Le champs a comme nom (champ arachide 1) qui ne semble pas être un bon nom ou contient des lettres, prière de mettre le vrai nom du champs. La superficie de la parcelle parcelle arachide selon l'exploitant est de 1 Mètre Carré (m^2) qui semble faible ou l'estimation ne semble pas bonne. Prière de corriger. La quantité d'utilisation de NPK dans la parcelle parcelle arachide est de 100 Kilogramme et semble élevé, prière de corriger.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w:t>
        <w:br/>
        <w:t xml:space="preserve">- Avertissement!! Le champs a comme nom (champ arachide 1) qui ne semble pas être un bon nom ou contient des lettres, prière de mettre le vrai nom du champs. La superficie de la parcelle parcelle mil selon l'exploitant est de 1 Mètre Carré (m^2) qui semble faible ou l'estimation ne semble pas bonne.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w:t>
        <w:br/>
        <w:t xml:space="preserve">-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w:t>
        <w:br/>
        <w:t>-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 préparation du sol (labour) et des semis est de 22916.67 FCFA qui semble faible ou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(278000 FCFA) de Animaux de labour est inférieur aux prix de revente (400000 FCFA), prière de verifier et corriger ou confirmer l'information avec le QG. </w:t>
        <w:br/>
        <w:t xml:space="preserve">- Avertissement!! Le prix d'achat (75000 FCFA) de Charrettes est inférieur aux prix de revente (125000 FCFA), prière de verifier et corriger ou confirmer l'information avec le QG. </w:t>
        <w:br/>
        <w:t>- Incohérence!! Le prix de revente de Abreuvoir / Mangeoire dans cette section 19 ne doit pas être égal 0 même si le ménage l'a reçu en cadeau prière de leurs aider à faire une estimation. Attention ! Abreuvoir / Mangeoire a été achété à 26000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74-05-72-50</w:t>
            </w:r>
          </w:p>
        </w:tc>
        <w:tc>
          <w:tcPr>
            <w:tcW w:type="dxa" w:w="1662"/>
          </w:tcPr>
          <w:p>
            <w:r>
              <w:rPr>
                <w:sz w:val="14"/>
              </w:rPr>
              <w:t>2ac853cea0b648afb475eabc4633338b</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DEMBA LOUM n'est pas coherente avec les réponses des questions s01q35 et s01q36, prière de corriger ou de confirmer cette informations avec le QG. </w:t>
        <w:br/>
        <w:t xml:space="preserve">- La catégorie socioprofessionnelle de la mère biologique de  DJIBY LOUM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La catégorie socioprofessionnelle de la mère biologique de  NDIOMME SY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Le montant des frais de cantines ou de restauration pour l'année scolaire de DIARRA SY est faible ou élevé. veuillez, s'il vous plait, confirmer ces informations avec le QG ou apporter les corrections nécessaires. </w:t>
        <w:br/>
        <w:t xml:space="preserve">- Le montant des frais de cantines ou de restauration pour l'année scolaire de DJIBY LOUM est faible ou élevé. veuillez, s'il vous plait, confirmer ces informations avec le QG ou apporter les corrections nécessaires. </w:t>
        <w:br/>
        <w:t xml:space="preserve">- Le montant des frais pour les cahiers et autres matériels scolaires pour l'année scolaire de DIENABA SY est faible ou élevé, veuillez, s'il vous plait, confirmer ces informations avec le QG ou apporter les corrections nécessaires. Le montant des frais de cantines ou de restauration pour l'année scolaire de DIENABA SY est faible ou élevé. veuillez, s'il vous plait, confirmer ces informations avec le QG ou apporter les corrections nécessaires. </w:t>
        <w:br/>
        <w:t xml:space="preserve">- Peu probable! ALPHA  SY  ne sait ni lire, ni écrire, ni comprendre dans aucune des langues  (s02q01,s02q02,s02q03). Veuillez corriger ou donner des explications au QG. </w:t>
        <w:br/>
        <w:t xml:space="preserve">- Peu probable! FATOUMATA SY  ne sait ni lire, ni écrire, ni comprendre dans aucune des langues  (s02q01,s02q02,s02q03). Veuillez corriger ou donner des explications au QG. </w:t>
        <w:br/>
        <w:t>- Peu probable! NDIOMME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DEMBA LOUM est un agriculteur dans un milieu rural donc il travaille principalement  pour son propre compte ou contribue à une entreprise familiale, prière de regarder la question s04q46.  Incohérence! DEMBA LOUM  evolue dans l'agriculture mais est  considéré comme salarié ou stagiaire/apprenti non renuméré, prière de revoir la question s04q46 et corriger. Avertissement!!! DEMBA LOUM enquêté dans l'emploi principale n'a pas declaré son salaire prière de fournir plus d'effort pour lui demander son salire, vous pouvez utiliser des stratégies pour faire une estimation ou demander des conseils au QG. Avertissement!!! DEMBA LOUM enquêté dans l'emploi principale n'a pas declaré son revenu prière de fournir plus d'effort pour lui demander son revenu, vous pouvez utiliser des stratégies pour faire une estimation ou demander des conseils au QG. </w:t>
        <w:br/>
        <w:t xml:space="preserve">- Attention ! Le nombre de jours que BIRANE SY a travaillés par mois semble être inférieur à 15. Veuillez, s'il vous plaît, confirmer cette information. </w:t>
        <w:br/>
        <w:t xml:space="preserve">- Attention ! Le nombre de jours que MARIAMA SY a travaillés par mois semble être inférieur à 15. Veuillez, s'il vous plaît, confirmer cette information.  MARIAMA SY est un agriculteur dans un milieu rural donc il travaille principalement  pour son propre compte ou contribue à une entreprise familiale, prière de regarder la question s04q46.  Incohérence! MARIAMA SY  evolue dans l'agriculture mais est  considéré comme salarié ou stagiaire/apprenti non renuméré, prière de revoir la question s04q46 et corriger. Avertissement!!! MARIAMA SY enquêté dans l'emploi principale n'a pas declaré son salaire prière de fournir plus d'effort pour lui demander son salire, vous pouvez utiliser des stratégies pour faire une estimation ou demander des conseils au QG. Avertissement!!! MARIAMA SY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BARRY SY a travaillés par mois semble être inférieur à 15. Veuillez, s'il vous plaît, confirmer cette information.  THIERNO BARRY SY est un agriculteur dans un milieu rural donc il travaille principalement  pour son propre compte ou contribue à une entreprise familiale, prière de regarder la question s04q46.  Incohérence! THIERNO BARRY SY  evolue dans l'agriculture mais est  considéré comme salarié ou stagiaire/apprenti non renuméré, prière de revoir la question s04q46 et corriger. Avertissement!!! THIERNO BARRY SY enquêté dans l'emploi principale n'a pas declaré son salaire prière de fournir plus d'effort pour lui demander son salire, vous pouvez utiliser des stratégies pour faire une estimation ou demander des conseils au QG. Avertissement!!! THIERNO BARRY SY enquêté dans l'emploi principale n'a pas declaré son revenu prière de fournir plus d'effort pour lui demander son revenu, vous pouvez utiliser des stratégies pour faire une estimation ou demander des conseils au QG. </w:t>
        <w:br/>
        <w:t>- Prière de changer la branche d'activité de EGANE SY, les agriculteurs dont leurs cultures est principalement destiné à la consommation du ménage sont des (Agriculteurs, subsistances) et ceux qui le font avec l'élevage sont des (Agriculteurs et eleveurs, subsistances) EGANE SY est un agriculteur dans un milieu rural donc il travaille principalement  pour son propre compte ou contribue à une entreprise familiale, prière de regarder la question s04q46.  Incohérence! EGANE SY  evolue dans l'agriculture mais est  considéré comme salarié ou stagiaire/apprenti non renuméré, prière de revoir la question s04q46 et corriger. Avertissement!!! EGANE SY enquêté dans l'emploi principale n'a pas declaré son salaire prière de fournir plus d'effort pour lui demander son salire, vous pouvez utiliser des stratégies pour faire une estimation ou demander des conseils au QG. Avertissement!!! EGANE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EGANE SY a travaillés par mois semble être inférieur à 15. Veuillez, s'il vous plaît, confirmer cette information. Avertissement!!! les informations de EGANE SY sur le nombre de mois, jours ou heures de son emploi secondaire sont superieur a celles de son emploi principal , veuillez corriger ou confirmer aupres du QG. </w:t>
        <w:br/>
        <w:t>- Avertissement!!! les informations de BIRANE SY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BIRANE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MARIAMA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 montant dépensé de L'entreprise COMMERCE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SUCRE HUILE ET THE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SUCRE HUILE ET THE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HUILE ET THE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HUILE ET THE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CHAMPS MAIS est de 98  qui semble élevé ou ne sait pas, prière de fournir d'effort pour estimer la quantité afin de corriger. La superficie de la parcelle CHAMPS MAIS selon les mesures GPS est de 12.51 hectare qui semble élevé ou faible, prière de corriger. </w:t>
        <w:br/>
        <w:t>- La superficie de la parcelle CHAMPS DE MIL selon les mesures GPS est de 0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83-68-57-74</w:t>
            </w:r>
          </w:p>
        </w:tc>
        <w:tc>
          <w:tcPr>
            <w:tcW w:type="dxa" w:w="1662"/>
          </w:tcPr>
          <w:p>
            <w:r>
              <w:rPr>
                <w:sz w:val="14"/>
              </w:rPr>
              <w:t>4788440eb5dd4edc8a50d190b06e88a7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Abdourahmane sy n'est pas coherente avec les réponses des questions s01q35 et s01q36, prière de corriger ou de confirmer cette informations avec le QG. </w:t>
        <w:br/>
        <w:t xml:space="preserve">- La catégorie socioprofessionnelle de la mère biologique de  Adama sy n'est pas coherente avec les réponses des questions s01q35 et s01q36, prière de corriger ou de confirmer cette informations avec le QG. </w:t>
        <w:br/>
        <w:t xml:space="preserve">- La catégorie socioprofessionnelle de la mère biologique de  Aliou  sy n'est pas coherente avec les réponses des questions s01q35 et s01q36, prière de corriger ou de confirmer cette informations avec le QG. </w:t>
        <w:br/>
        <w:t xml:space="preserve">- La catégorie socioprofessionnelle de la mère biologique de  Hawa Diallo n'est pas coherente avec les réponses des questions s01q35 et s01q36, prière de corriger ou de confirmer cette informations avec le QG. </w:t>
        <w:br/>
        <w:t xml:space="preserve">- La catégorie socioprofessionnelle de la mère biologique de  Mouhamadou sy n'est pas coherente avec les réponses des questions s01q35 et s01q36, prière de corriger ou de confirmer cette informations avec le QG. </w:t>
        <w:br/>
        <w:t xml:space="preserve">- La catégorie socioprofessionnelle de la mère biologique de  Ngagne sy n'est pas coherente avec les réponses des questions s01q35 et s01q36, prière de corriger ou de confirmer cette informations avec le QG. Incoherence! Ngagne sy dispose d'un téléphone portable à s01q39, donc la raison évoquée ne peut pas être (ne dispose pas d'appareil). </w:t>
        <w:br/>
        <w:t xml:space="preserve">- La catégorie socioprofessionnelle de la mère biologique de  Seyni sy n'est pas coherente avec les réponses des questions s01q35 et s01q36, prière de corriger ou de confirmer cette informations avec le QG. </w:t>
        <w:br/>
        <w:t xml:space="preserve">- La catégorie socioprofessionnelle de la mère biologique de  boubacar sy n'est pas coherente avec les réponses des questions s01q35 et s01q36, prière de corriger ou de confirmer cette informations avec le QG. </w:t>
        <w:br/>
        <w:t xml:space="preserve">- La catégorie socioprofessionnelle de la mère biologique de  fatim sy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xml:space="preserve">- La catégorie socioprofessionnelle de la mère biologique de  khadiatou sy n'est pas coherente avec les réponses des questions s01q35 et s01q36, prière de corriger ou de confirmer cette informations avec le QG. </w:t>
        <w:br/>
        <w:t xml:space="preserve">- La catégorie socioprofessionnelle de la mère biologique de  khady sy n'est pas coherente avec les réponses des questions s01q35 et s01q36, prière de corriger ou de confirmer cette informations avec le QG. </w:t>
        <w:br/>
        <w:t xml:space="preserve">- La catégorie socioprofessionnelle de la mère biologique de  marame sy n'est pas coherente avec les réponses des questions s01q35 et s01q36, prière de corriger ou de confirmer cette informations avec le QG. </w:t>
        <w:br/>
        <w:t xml:space="preserve">- La catégorie socioprofessionnelle de la mère biologique de  souleye sy n'est pas coherente avec les réponses des questions s01q35 et s01q36, prière de corriger ou de confirmer cette informations avec le QG. </w:t>
        <w:br/>
        <w:t xml:space="preserve">- La catégorie socioprofessionnelle de la mère biologique de  yacine sy n'est pas coherente avec les réponses des questions s01q35 et s01q36, prière de corriger ou de confirmer cette informations avec le QG. </w:t>
        <w:br/>
        <w:t>- Le chef de ménage ou le/la Conjoint ( e ) ( Oumou Ba ) est visiteur, veuillez  corriger cette incoherence (question 1.12 et 1.13) merci.</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Ansata Diallo, les agriculteurs dont leurs cultures est principalement destiné à la consommation du ménage sont des (Agriculteurs, subsistances) et ceux qui le font avec l'élevage sont des (Agriculteurs et eleveurs, subsistances)Avertissement!! Le montant de Ansata Diallo semble trop faible pour un revenu net gagné par an. Veuillez, s'il vous plaît, confirmer cette information avec le QG ou la corriger. </w:t>
        <w:br/>
        <w:t xml:space="preserve">- Prière de changer la branche d'activité de Hawa Diallo, les agriculteurs dont leurs cultures est principalement destiné à la consommation du ménage sont des (Agriculteurs, subsistances) et ceux qui le font avec l'élevage sont des (Agriculteurs et eleveurs, subsistances)Avertissement!! Le montant de Hawa Diallo semble trop faible pour un revenu net gagné par an. Veuillez, s'il vous plaît, confirmer cette information avec le QG ou la corriger. </w:t>
        <w:br/>
        <w:t>- Prière de changer la branche d'activité de Ngagne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Le prix d'achat unitaire (1250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NGAGNE SY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11345.48 hectare qui semble élevé ou faible, prière de corriger. </w:t>
        <w:br/>
        <w:t xml:space="preserve">- Avertissement!! La parcelle a comme nom (parcelle 1) qui ne semble pas être un bon nom ou contient des lettres, prière de mettre le vrai nom de la parcelle. La superficie de la parcelle parcelle 1 selon les mesures GPS est de 5399.36 hectare qui semble élevé ou faible, prière de corriger. </w:t>
        <w:br/>
        <w:t xml:space="preserve">- Avertissement!! La parcelle a comme nom (parcelle 1) qui ne semble pas être un bon nom ou contient des lettres, prière de mettre le vrai nom de la parcelle. La superficie de la parcelle parcelle 1 selon les mesures GPS est de 8973.39 hectare qui semble élevé ou faible, prière de corriger. </w:t>
        <w:br/>
        <w:t>- Avertissement!! La parcelle a comme nom (parcelle 1) qui ne semble pas être un bon nom ou contient des lettres, prière de mettre le vrai nom de la parcelle. Le salaire total payé de toutes catégories confondues par le ménage NGAGNE SY pour la main-d'oeuvre non-familiale sur la parcelle parcelle 1 au cours de la campagne pour la période des récoltes est de 0 qui semble élevé ou faible. Merci de corriger. La superficie de la parcelle parcelle 1 selon les mesures GPS est de 16347.36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(375000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60-04-27-53</w:t>
            </w:r>
          </w:p>
        </w:tc>
        <w:tc>
          <w:tcPr>
            <w:tcW w:type="dxa" w:w="1662"/>
          </w:tcPr>
          <w:p>
            <w:r>
              <w:rPr>
                <w:sz w:val="14"/>
              </w:rPr>
              <w:t>f3017d675fa24a828b42f16ca5d2a8b3</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 </w:t>
        <w:br/>
        <w:t>- Avertissement! mareme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birane sall,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fatime sall, les agriculteurs dont leurs cultures est principalement destiné à la consommation du ménage sont des (Agriculteurs, subsistances) et ceux qui le font avec l'élevage sont des (Agriculteurs et eleveurs, subsistances) fatime sall est un agriculteur dans un milieu rural donc il travaille principalement  pour son propre compte ou contribue à une entreprise familiale, prière de regarder la question s04q46.  Incohérence! fatime sall  evolue dans l'agriculture mais est  considéré comme salarié ou stagiaire/apprenti non renuméré, prière de revoir la question s04q46 et corriger. Avertissement!!! fatime sall enquêté dans l'emploi principale n'a pas declaré son salaire prière de fournir plus d'effort pour lui demander son salire, vous pouvez utiliser des stratégies pour faire une estimation ou demander des conseils au QG. Avertissement!!! fatime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mareme ba, les agriculteurs dont leurs cultures est principalement destiné à la consommation du ménage sont des (Agriculteurs, subsistances) et ceux qui le font avec l'élevage sont des (Agriculteurs et eleveurs, subsistances)Attention ! Le nombre de jours que mareme ba a travaillés par mois semble être inférieur à 15. Veuillez, s'il vous plaît, confirmer cette information.  mareme ba est un agriculteur dans un milieu rural donc il travaille principalement  pour son propre compte ou contribue à une entreprise familiale, prière de regarder la question s04q46.  Incohérence! mareme ba  evolue dans l'agriculture mais est  considéré comme salarié ou stagiaire/apprenti non renuméré, prière de revoir la question s04q46 et corriger. Avertissement!!! mareme ba enquêté dans l'emploi principale n'a pas declaré son salaire prière de fournir plus d'effort pour lui demander son salire, vous pouvez utiliser des stratégies pour faire une estimation ou demander des conseils au QG. Avertissement!!! mareme ba enquêté dans l'emploi principale n'a pas declaré son revenu prière de fournir plus d'effort pour lui demander son revenu, vous pouvez utiliser des stratégies pour faire une estimation ou demander des conseils au QG. </w:t>
        <w:br/>
        <w:t>- Prière de changer la branche d'activité de ndiome sy, les agriculteurs dont leurs cultures est principalement destiné à la consommation du ménage sont des (Agriculteurs, subsistances) et ceux qui le font avec l'élevage sont des (Agriculteurs et eleveurs, subsistances) ndiome sy est un agriculteur dans un milieu rural donc il travaille principalement  pour son propre compte ou contribue à une entreprise familiale, prière de regarder la question s04q46.  Incohérence! ndiome sy  evolue dans l'agriculture mais est  considéré comme salarié ou stagiaire/apprenti non renuméré, prière de revoir la question s04q46 et corriger. Avertissement!!! ndiome sy enquêté dans l'emploi principale n'a pas declaré son salaire prière de fournir plus d'effort pour lui demander son salire, vous pouvez utiliser des stratégies pour faire une estimation ou demander des conseils au QG. Avertissement!!! ndiome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birane sall a travaillés par mois semble être inférieur à 15. Veuillez, s'il vous plaît, confirmer cette information. Incoherence! birane sall est un agriculteur dans un milieu rural donc il travaille principalement  pour son propre compte ou contribue à une entreprise familiale, prière de regarder la question s04q66.  Incohérence! birane sall  evolue dans l'agriculture mais est  considéré comme salarié ou stagiaire/apprenti non renuméré, prière de revoir la question s04q66 et corriger. Avertissement!! Le montant de birane sall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BIRANE SALL a comme taille 10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w:t>
        <w:br/>
        <w:t xml:space="preserve">- La quantité d'utilisation de NPK dans la parcelle parcelle arachide est de 100 Kilogramme et semble élevé, prière de corriger. </w:t>
        <w:br/>
        <w:t xml:space="preserve">- La quantité d'utilisation de NPK dans la parcelle parcelle mil est de 125 Kilogramme et semble élevé, prière de corriger. </w:t>
        <w:br/>
        <w:t xml:space="preserve">- La quantité d'utilisation de NPK dans la parcelle parcelle mil est de 150 Kilogramme et semble élevé, prière de corriger. </w:t>
        <w:br/>
        <w:t>- Le salaire total payé de toutes catégories confondues par le ménage BIRANE SALL pour la main-d'oeuvre non-familiale sur la parcelle parcelle d’arachide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Semoir ne doit pas être égal 0 même si le ménage l'a reçu en cadeau prière de leurs aider à faire une estimation. Avertissement!! Le prix d'achat (0 FCFA) de Semoir est inférieur aux prix de revente (45000 FCFA), prière de verifier et corriger ou confirmer l'information avec le QG. Le prix d'achat de Semoir est nul (achété à 0fcfa) mais le prix de revente est (45000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