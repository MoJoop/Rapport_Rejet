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043201020012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57-79-80-46</w:t>
            </w:r>
          </w:p>
        </w:tc>
        <w:tc>
          <w:tcPr>
            <w:tcW w:type="dxa" w:w="1662"/>
          </w:tcPr>
          <w:p>
            <w:r>
              <w:rPr>
                <w:sz w:val="14"/>
              </w:rPr>
              <w:t>92d1ebedbf5947b69bcf6319d13e8cd1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Khady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Avertissement!! Madiodia Ndiaye qui sait écrire en français doit pouvoir lire en français. </w:t>
        <w:br/>
        <w:t xml:space="preserve">- Le montant des autres depenses pour l'année scolaire de Demba Djiguéne Ndiaye est faible ou élevé. veuillez, s'il vous plait, confirmer ces informations avec le QG ou apporter les corrections nécessaires. </w:t>
        <w:br/>
        <w:t xml:space="preserve">- Peu probable! Amy Ndiaye  ne sait ni lire, ni écrire, ni comprendre dans aucune des langues  (s02q01,s02q02,s02q03). Veuillez corriger ou donner des explications au QG. </w:t>
        <w:br/>
        <w:t xml:space="preserve">- Peu probable! Dame Ndiaye  ne sait ni lire, ni écrire, ni comprendre dans aucune des langues  (s02q01,s02q02,s02q03). Veuillez corriger ou donner des explications au QG. </w:t>
        <w:br/>
        <w:t xml:space="preserve">- Peu probable! Fama Sylla  ne sait ni lire, ni écrire, ni comprendre dans aucune des langues  (s02q01,s02q02,s02q03). Veuillez corriger ou donner des explications au QG. </w:t>
        <w:br/>
        <w:t xml:space="preserve">- Peu probable! Madjiguéne Ndiaye  ne sait ni lire, ni écrire, ni comprendre dans aucune des langues  (s02q01,s02q02,s02q03). Veuillez corriger ou donner des explications au QG. </w:t>
        <w:br/>
        <w:t xml:space="preserve">- Peu probable! Sambané Ndiaye  ne sait ni lire, ni écrire, ni comprendre dans aucune des langues  (s02q01,s02q02,s02q03). Veuillez corriger ou donner des explications au QG. </w:t>
        <w:br/>
        <w:t>- Peu probable! Thiane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Dame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(Amy) Ndiaye n'a consacré aucune heure pour les travaux cités en s04q01, s04q02, s04q03, s04q04, s04q05, s04q06, s04q07 et s04q08.Prière de regarder pour corriger ou confirmer avec le QG. </w:t>
        <w:br/>
        <w:t>- Avertissement! Thiane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Dame Ndiaye a travaillés par mois semble être inférieur à 15. Veuillez, s'il vous plaît, confirmer cette information.  Dame Ndiaye est un agriculteur dans un milieu rural donc il travaille principalement  pour son propre compte ou contribue à une entreprise familiale, prière de regarder la question s04q46.  Incohérence! Dame Ndiaye  evolue dans l'agriculture mais est  considéré comme salarié ou stagiaire/apprenti non renuméré, prière de revoir la question s04q46 et corriger. Avertissement!! Le montant de Dame Ndiaye semble trop faible pour un salaire net gagné par ans. Veuillez, s'il vous plaît, confirmer cette information avec le QG ou la corriger. </w:t>
        <w:br/>
        <w:t xml:space="preserve">- Attention! le nombre d'heure que Amy Ndiaye a travaillé par jour semble être inferieur à 4, veuillez s'il vous plait confirmer cette information avec le QG. </w:t>
        <w:br/>
        <w:t xml:space="preserve">- Avertissement!!! Babacar Ndiaye enquêté dans l'emploi principale n'a pas declaré son salaire prière de fournir plus d'effort pour lui demander son salire, vous pouvez utiliser des stratégies pour faire une estimation ou demander des conseils au QG. Avertissement!!! Babacar Ndiaye enquêté dans l'emploi principale n'a pas declaré son revenu prière de fournir plus d'effort pour lui demander son revenu, vous pouvez utiliser des stratégies pour faire une estimation ou demander des conseils au QG. </w:t>
        <w:br/>
        <w:t xml:space="preserve">- Nombre de mois exercé par Demba Djiguéne Ndiaye dans l'emploi au cours des 12 derniers mois semble faible, veuillez corriger s'il vous plait ou comfirmer avec le QG.  Demba Djiguéne Ndiaye est un agriculteur dans un milieu rural donc il travaille principalement  pour son propre compte ou contribue à une entreprise familiale, prière de regarder la question s04q46.  Incohérence! Demba Djiguéne Ndiaye  evolue dans l'agriculture mais est  considéré comme salarié ou stagiaire/apprenti non renuméré, prière de revoir la question s04q46 et corriger. </w:t>
        <w:br/>
        <w:t xml:space="preserve">- Nombre de mois exercé par Khady Ndiaye dans l'emploi au cours des 12 derniers mois semble faible, veuillez corriger s'il vous plait ou comfirmer avec le QG.  Khady Ndiaye est un agriculteur dans un milieu rural donc il travaille principalement  pour son propre compte ou contribue à une entreprise familiale, prière de regarder la question s04q46.  Incohérence! Khady Ndiaye  evolue dans l'agriculture mais est  considéré comme salarié ou stagiaire/apprenti non renuméré, prière de revoir la question s04q46 et corriger. Avertissement!! Le montant de Khady Ndiaye semble trop faible pour un salaire net gagné par ans. Veuillez, s'il vous plaît, confirmer cette information avec le QG ou la corriger. </w:t>
        <w:br/>
        <w:t xml:space="preserve">- Nombre de mois exercé par Ndéye Amy Ndiaye dans l'emploi au cours des 12 derniers mois semble faible, veuillez corriger s'il vous plait ou comfirmer avec le QG.  Ndéye Amy Ndiaye est un agriculteur dans un milieu rural donc il travaille principalement  pour son propre compte ou contribue à une entreprise familiale, prière de regarder la question s04q46.  Incohérence! Ndéye Amy Ndiaye  evolue dans l'agriculture mais est  considéré comme salarié ou stagiaire/apprenti non renuméré, prière de revoir la question s04q46 et corriger. </w:t>
        <w:br/>
        <w:t>- Prière de changer la branche d'activité de Sambané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Madiodia Ndiaye sur le nombre de mois, jours ou heures de son emploi secondaire sont superieur a celles de son emploi principal , veuillez corriger ou confirmer aupres du QG. Le revenu de Madiodia Ndiaye est de 0, il ne doit pas être égal à 0. Prière de fournir d'effort pour estimer le revenu de Madiodia Ndiaye. </w:t>
        <w:br/>
        <w:t>- Incoherence! Amy Ndiaye est un agriculteur dans un milieu rural donc il travaille principalement  pour son propre compte ou contribue à une entreprise familiale, prière de regarder la question s04q66.  Incohérence! Amy Ndiaye  evolue dans l'agriculture mais est  considéré comme salarié ou stagiaire/apprenti non renuméré, prière de revoir la question s04q66 et corriger. Avertissement!!! les informations de Amy Ndiaye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Commerce de charbon de bois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Téléphone portable)  dans ce ménages est élevé (15), prière de corriger ou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Niébé selon l'exploitant est de 20605.55 Mètre Carré (m^2) qui semble élevé ou l'estimation ne semble pas bonne. Prière de corriger. La superficie de la parcelle Parcelle Niébé selon les mesures GPS est de 20605.55 hectare qui semble élevé ou faible, prière de corriger. </w:t>
        <w:br/>
        <w:t xml:space="preserve">- La superficie de la parcelle Parcelle Niébé selon les mesures GPS est de 5571.15 hectare qui semble élevé ou faible, prière de corriger. </w:t>
        <w:br/>
        <w:t xml:space="preserve">- La superficie de la parcelle Parcelle de niébé selon l'exploitant est de 33023.71 Mètre Carré (m^2) qui semble élevé ou l'estimation ne semble pas bonne. Prière de corriger. La superficie de la parcelle Parcelle de niébé selon les mesures GPS est de 33023.71 hectare qui semble élevé ou faible, prière de corriger. </w:t>
        <w:br/>
        <w:t>- La superficie de la parcelle Parcelle de niébé selon les mesures GPS est de 1350.48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16-01-36-77</w:t>
            </w:r>
          </w:p>
        </w:tc>
        <w:tc>
          <w:tcPr>
            <w:tcW w:type="dxa" w:w="1662"/>
          </w:tcPr>
          <w:p>
            <w:r>
              <w:rPr>
                <w:sz w:val="14"/>
              </w:rPr>
              <w:t>b0be4a69a7c247cb928d470c590f6f9e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aliou sall pour la cotisation est très faible . veuillez, s'il vous plait, confirmer ces informations avec le QG ou apporter les corrections nécessaires. </w:t>
        <w:br/>
        <w:t xml:space="preserve">- Peu plausible awa ndiaye sall fréquente au minimum le fondamental 1 mais ne sait ni lire ni comprendre la langue française, prière de corriger ou de confirmer avec le QG merci. </w:t>
        <w:br/>
        <w:t>- Peu probable! abib diop  ne sait ni lire, ni écrire, ni comprendre dans aucune des langues  (s02q01,s02q02,s02q03). Veuillez corriger ou donner des explications au QG. Peu plausible abib diop fréquente au minimum le fondamental 1 mais ne sait ni lire ni comprendre la langue française, prière de corriger ou de confirmer avec le QG merci. Avertissement!! abib diop fréquente au minimum la troisième année de fondamental 1 mais ne sait pas écrire, prière de corriger ou confirmer avec le QG.  Incohérence ! le montant payé de abib diop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Moussa sall enquêté dans l'emploi principale n'a pas declaré son salaire prière de fournir plus d'effort pour lui demander son salire, vous pouvez utiliser des stratégies pour faire une estimation ou demander des conseils au QG. Avertissement!!! Moussa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SALL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 Niébé selon les mesures GPS est de 604.89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47-46-80-21</w:t>
            </w:r>
          </w:p>
        </w:tc>
        <w:tc>
          <w:tcPr>
            <w:tcW w:type="dxa" w:w="1662"/>
          </w:tcPr>
          <w:p>
            <w:r>
              <w:rPr>
                <w:sz w:val="14"/>
              </w:rPr>
              <w:t>3effa5ae0bd64b6bb6dde46a840d6ae7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Ndiaye  manquent, s'il vous plait pouvez-vous fournir d'effort pour avoir ces informations.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Médoune Ndiaye est faible ou élevé. veuillez, s'il vous plait, confirmer ces informations avec le QG ou apporter les corrections nécessaires. </w:t>
        <w:br/>
        <w:t>- Peu probable! Fatou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Médoune Ndiaye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NDIAYE a comme taille 2 personnes dont ils vivent à SAINT-LOUIS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53-74-54-76</w:t>
            </w:r>
          </w:p>
        </w:tc>
        <w:tc>
          <w:tcPr>
            <w:tcW w:type="dxa" w:w="1662"/>
          </w:tcPr>
          <w:p>
            <w:r>
              <w:rPr>
                <w:sz w:val="14"/>
              </w:rPr>
              <w:t>c80c365309114767930b2aeb35bc7c96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Maïmouna Diallo  ne sont pas coherentes, prière de corriger. La catégorie socioprofessionnelle de la mère biologique de  Maïmouna Diallo n'est pas coherente avec les réponses des questions s01q35 et s01q36, prière de corriger ou de confirmer cette informations avec le QG. </w:t>
        <w:br/>
        <w:t xml:space="preserve">- Les informations sur l'acte de naissance (ni Jours, ni mois et ni années) de  Daouda Ndiaye  manquent, s'il vous plait pouvez-vous fournir d'effort pour avoir ces informations. </w:t>
        <w:br/>
        <w:t>- Les informations sur l'acte de naissance (ni Jours, ni mois et ni années) de  Magatte Ba  manquent, s'il vous plait pouvez-vous fournir d'effort pour avoir ces informations.</w:t>
      </w:r>
    </w:p>
    <w:p>
      <w:r>
        <w:rPr>
          <w:b/>
          <w:color w:val="4672C4"/>
          <w:sz w:val="22"/>
        </w:rPr>
        <w:t>&gt;&gt; Section2 - Education</w:t>
      </w:r>
    </w:p>
    <w:p>
      <w:pPr>
        <w:ind w:left="283"/>
      </w:pPr>
      <w:r>
        <w:rPr>
          <w:sz w:val="20"/>
        </w:rPr>
        <w:t xml:space="preserve">- Incohérence ! le montant payé de Ifra Ndiaye (petit fils) pour la cotisation est très faible . veuillez, s'il vous plait, confirmer ces informations avec le QG ou apporter les corrections nécessaires. </w:t>
        <w:br/>
        <w:t xml:space="preserve">- Peu probable! Abou Ndiaye  ne sait ni lire, ni écrire, ni comprendre dans aucune des langues  (s02q01,s02q02,s02q03). Veuillez corriger ou donner des explications au QG. </w:t>
        <w:br/>
        <w:t xml:space="preserve">- Peu probable! Coumba Ndiaye  ne sait ni lire, ni écrire, ni comprendre dans aucune des langues  (s02q01,s02q02,s02q03). Veuillez corriger ou donner des explications au QG. </w:t>
        <w:br/>
        <w:t xml:space="preserve">- Peu probable! Magatte Ba  ne sait ni lire, ni écrire, ni comprendre dans aucune des langues  (s02q01,s02q02,s02q03). Veuillez corriger ou donner des explications au QG. </w:t>
        <w:br/>
        <w:t xml:space="preserve">- Peu probable! Mariétou Ba  ne sait ni lire, ni écrire, ni comprendre dans aucune des langues  (s02q01,s02q02,s02q03). Veuillez corriger ou donner des explications au QG. </w:t>
        <w:br/>
        <w:t>- Peu probable! Thioukel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Aïssata sow est faible ou élevé, prière de corriger. </w:t>
        <w:br/>
        <w:t xml:space="preserve">- Le montant(500 FCFA) des dépenses pour chaque visite prénatale de Coumba Ndiaye semble faible (voir nul) ou élevé, prière de corriger. </w:t>
        <w:br/>
        <w:t xml:space="preserve">- Le montant(500 FCFA) des dépenses pour chaque visite prénatale de Magatte Ba semble faible (voir nul) ou élevé, prière de corriger. </w:t>
        <w:br/>
        <w:t>- Le montant(60000 FCFA) des dépenses pour chaque visite prénatale de Maïmouna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Ifra Ndiaye (petit fils)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Massaw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Mariétou Ba est un agriculteur dans un milieu rural donc il travaille principalement  pour son propre compte ou contribue à une entreprise familiale, prière de regarder la question s04q46.  Incohérence! Mariétou Ba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Thioukel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Thioukel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(6166.667 Fcfa) de Riz local Gambiaka en Kg de taille taille unique semble élevé,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ABOU NDIAYE n'est pas renseigné, prière de renseigner.</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80-91-74-67</w:t>
            </w:r>
          </w:p>
        </w:tc>
        <w:tc>
          <w:tcPr>
            <w:tcW w:type="dxa" w:w="1662"/>
          </w:tcPr>
          <w:p>
            <w:r>
              <w:rPr>
                <w:sz w:val="14"/>
              </w:rPr>
              <w:t>09c47606f4e949b5a2d0cb293db80d80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dioulde ba  ne sait ni lire, ni écrire, ni comprendre dans aucune des langues  (s02q01,s02q02,s02q03). Veuillez corriger ou donner des explications au QG. </w:t>
        <w:br/>
        <w:t>- Peu probable! isseu sow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aliou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(62.5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aliou sall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pasteque selon l'exploitant est de 17078.39 Hectare (Ha) qui semble élevé ou l'estimation ne semble pas bonne. Prière de corriger. Le nombre de jours total de la main-d'oeuvre non-familiale sur cette parcelle pasteque au cours de la campagne pour la période d'entretien du sol (sarclage, etc.) est de 31 jours qui semble faible ou élevé. Merci de corriger. La superficie de la parcelle pasteque selon les mesures GPS est de 17078.39 hectare qui semble élevé ou faible, prière de corriger. </w:t>
        <w:br/>
        <w:t>- Le salaire total payé de toutes catégories confondues par le ménage aliou sall pour la main-d'oeuvre non-familiale sur la parcelle pasteque au cours de la campagne pour la période de préparation du sol (labour) et des semis est de 0 qui semble élevé ou faible. Merci de corriger. La superficie de la parcelle pasteque selon les mesures GPS est de 2189.41 hectare qui semble élevé ou faible, prière de corriger.</w:t>
      </w:r>
    </w:p>
    <w:p>
      <w:r>
        <w:rPr>
          <w:b/>
          <w:color w:val="4672C4"/>
          <w:sz w:val="22"/>
        </w:rPr>
        <w:t>&gt;&gt; Section17 - Elevage</w:t>
      </w:r>
    </w:p>
    <w:p>
      <w:pPr>
        <w:ind w:left="283"/>
      </w:pPr>
      <w:r>
        <w:rPr>
          <w:sz w:val="20"/>
        </w:rPr>
        <w:t xml:space="preserve">- Attention ! Le ménage a vendu 6 Ovins (Moutons) à 325000 donc un prix unitaire d'achat (126666.7 Fcfa) qui  est relativement elevé par rapport aux autres prix observés dans cette zone. Prière de corriger ou de confirmer avec le QG. </w:t>
        <w:br/>
        <w:t xml:space="preserve">- Avertissement! Le prix de vente (600000 Fcfa) d'un Bovin est trop petit ou élevé . Veuillez confirmer ces informations avec le QG ou apporter les corrections nécessaires. </w:t>
        <w:br/>
        <w:t xml:space="preserve">- Avertissement! Le prix unitaire (50000 Fcfa) d'un Asins (Anes,  mules, mulets),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(1000 FCFA) de Herse est inférieur aux prix de revente (2000 FCFA), prière de verifier et corriger ou confirmer l'information avec le QG. </w:t>
        <w:br/>
        <w:t>- Avertissement!! Le prix d'achat (4000 FCFA) de Machette est inférieur aux prix de revente (15000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71-87-62-75</w:t>
            </w:r>
          </w:p>
        </w:tc>
        <w:tc>
          <w:tcPr>
            <w:tcW w:type="dxa" w:w="1662"/>
          </w:tcPr>
          <w:p>
            <w:r>
              <w:rPr>
                <w:sz w:val="14"/>
              </w:rPr>
              <w:t>57a65fdfb0e645068a44d0071ac4caf6</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amel sow  possède un téléphone android mais dit n'avoir pas accès à l'internet, prière de confirmer cette information avec le QG ou la corriger. </w:t>
        <w:br/>
        <w:t xml:space="preserve">-  Avertissement!!!  aminata sow  possède un téléphone android mais dit n'avoir pas accès à l'internet, prière de confirmer cette information avec le QG ou la corriger. </w:t>
        <w:br/>
        <w:t>- Les informations sur l'acte de naissance (ni Jours, ni mois et ni années) de  bineta sow  manquent, s'il vous plait pouvez-vous fournir d'effort pour avoir ces informations.</w:t>
      </w:r>
    </w:p>
    <w:p>
      <w:r>
        <w:rPr>
          <w:b/>
          <w:color w:val="4672C4"/>
          <w:sz w:val="22"/>
        </w:rPr>
        <w:t>&gt;&gt; Section2 - Education</w:t>
      </w:r>
    </w:p>
    <w:p>
      <w:pPr>
        <w:ind w:left="283"/>
      </w:pPr>
      <w:r>
        <w:rPr>
          <w:sz w:val="20"/>
        </w:rPr>
        <w:t xml:space="preserve">- Avertissement!!! L'âge de ibrahima sow avec son niveau d'étude (Fondamental 2) semble incoherent, veuillez confirmer cette information avec le QG ou corriger l'incohérence.  Incohérence ! le montant payé de ibrahima sow pour la cotisation est très faible . veuillez, s'il vous plait, confirmer ces informations avec le QG ou apporter les corrections nécessaires. </w:t>
        <w:br/>
        <w:t xml:space="preserve">- Le montant des autres depenses pour l'année scolaire de issa sow est faible ou élevé. veuillez, s'il vous plait, confirmer ces informations avec le QG ou apporter les corrections nécessaires. </w:t>
        <w:br/>
        <w:t xml:space="preserve">- Peu probable! aldiouma sow  ne sait ni lire, ni écrire, ni comprendre dans aucune des langues  (s02q01,s02q02,s02q03). Veuillez corriger ou donner des explications au QG. </w:t>
        <w:br/>
        <w:t xml:space="preserve">- Peu probable! amel sow  ne sait ni lire, ni écrire, ni comprendre dans aucune des langues  (s02q01,s02q02,s02q03). Veuillez corriger ou donner des explications au QG. </w:t>
        <w:br/>
        <w:t xml:space="preserve">- Peu probable! aminata sow  ne sait ni lire, ni écrire, ni comprendre dans aucune des langues  (s02q01,s02q02,s02q03). Veuillez corriger ou donner des explications au QG. </w:t>
        <w:br/>
        <w:t xml:space="preserve">- Peu probable! bineta sow  ne sait ni lire, ni écrire, ni comprendre dans aucune des langues  (s02q01,s02q02,s02q03). Veuillez corriger ou donner des explications au QG. </w:t>
        <w:br/>
        <w:t>- Peu probable! mariama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w:t>
        <w:br/>
        <w:t>- Avertissement! bineta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de jours total de la main-d'oeuvre non-familiale sur cette parcelle culture de pasteque au cours de la campagne pour la période d'entretien du sol (sarclage, etc.) est de 60 jours qui semble faible ou élevé. Merci de corriger. Le salaire total payé de toutes catégories confondues par le ménage DJIBI SOW pour la main-d'oeuvre non-familiale sur la parcelle culture de pasteque au cours de la campagne pour la période d'entretien du sol (sarclage, etc.) est de 0 qui semble élevé ou faible. Merci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Avertissement!! Le prix d'achat (1500 FCFA) de Machette est inférieur aux prix de revente (2500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08-14-95-67</w:t>
            </w:r>
          </w:p>
        </w:tc>
        <w:tc>
          <w:tcPr>
            <w:tcW w:type="dxa" w:w="1662"/>
          </w:tcPr>
          <w:p>
            <w:r>
              <w:rPr>
                <w:sz w:val="14"/>
              </w:rPr>
              <w:t>7e46d5d99eba45f99f2f92fc7686d34e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sofiatou sow  ne sont pas coherentes, prière de corriger.</w:t>
      </w:r>
    </w:p>
    <w:p>
      <w:r>
        <w:rPr>
          <w:b/>
          <w:color w:val="4672C4"/>
          <w:sz w:val="22"/>
        </w:rPr>
        <w:t>&gt;&gt; Section2 - Education</w:t>
      </w:r>
    </w:p>
    <w:p>
      <w:pPr>
        <w:ind w:left="283"/>
      </w:pPr>
      <w:r>
        <w:rPr>
          <w:sz w:val="20"/>
        </w:rPr>
        <w:t xml:space="preserve">- Avertissement!! sofiatou sow qui sait écrire en français doit pouvoir lire en français. </w:t>
        <w:br/>
        <w:t>- Montant de bourse de abou sow à vérifier.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oulimata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ifra sow travaille dans le commerce, Esthéticiens, coiffeurs, cuisinier etc... dit avoir bénéficié de congé payer ou des congés de maladie, prière de confirmer avec le QG ou corriger ces informations.</w:t>
        <w:br/>
        <w:t>- Incohérence! sofiatou sow est agriculteur mais dit avoir bénéficié de congé de maladie, prière de corriger ou de confirmer cette information avec le QG.  sofiatou sow est un agriculteur dans un milieu rural donc il travaille principalement  pour son propre compte ou contribue à une entreprise familiale, prière de regarder la question s04q46.  Incohérence! sofiatou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sofiatou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sofiatou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SOFIATOU  SOW a comme taille 4 personnes dont ils vivent à SAINT-LOUIS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SOFIATOU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56-51-03-40</w:t>
            </w:r>
          </w:p>
        </w:tc>
        <w:tc>
          <w:tcPr>
            <w:tcW w:type="dxa" w:w="1662"/>
          </w:tcPr>
          <w:p>
            <w:r>
              <w:rPr>
                <w:sz w:val="14"/>
              </w:rPr>
              <w:t>6a587dc36fb749aea68403875d4588a8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Ifra ablaye sow  ne sait ni lire, ni écrire, ni comprendre dans aucune des langues  (s02q01,s02q02,s02q03). Veuillez corriger ou donner des explications au QG. </w:t>
        <w:br/>
        <w:t xml:space="preserve">- Peu probable! aissatou sow  ne sait ni lire, ni écrire, ni comprendre dans aucune des langues  (s02q01,s02q02,s02q03). Veuillez corriger ou donner des explications au QG. Peu plausible aissatou sow fréquente au minimum le fondamental 1 mais ne sait ni lire ni comprendre la langue française, prière de corriger ou de confirmer avec le QG merci. </w:t>
        <w:br/>
        <w:t xml:space="preserve">- Peu probable! aissatou sy  ne sait ni lire, ni écrire, ni comprendre dans aucune des langues  (s02q01,s02q02,s02q03). Veuillez corriger ou donner des explications au QG. </w:t>
        <w:br/>
        <w:t xml:space="preserve">- Peu probable! khady ndiaye  ne sait ni lire, ni écrire, ni comprendre dans aucune des langues  (s02q01,s02q02,s02q03). Veuillez corriger ou donner des explications au QG. </w:t>
        <w:br/>
        <w:t>- Peu probable! thierno sow  ne sait ni lire, ni écrire, ni comprendre dans aucune des langues  (s02q01,s02q02,s02q03). Veuillez corriger ou donner des explications au QG. Peu plausible thierno sow fréquente au minimum le fondamental 1 mais ne sait ni lire ni comprendre la langue française, prière de corriger ou de confirmer avec le QG merci. Avertissement!! thierno sow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 </w:t>
        <w:br/>
        <w:t>- Avertissement! Nombre d'heure que Ifra ablaye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aissatou sy dans l'emploi au cours des 12 derniers mois semble faible, veuillez corriger s'il vous plait ou comfirmer avec le QG. Attention! le nombre d'heure que aissatou sy a travaillé par jour semble être inferieur à 4, veuillez s'il vous plait confirmer cette information avec le QG.  aissatou sy est un agriculteur dans un milieu rural donc il travaille principalement  pour son propre compte ou contribue à une entreprise familiale, prière de regarder la question s04q46.  Incohérence! aissatou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Difficile de consommer le Sel en Kg taille unique prière de verifier.</w:t>
      </w:r>
    </w:p>
    <w:p>
      <w:r>
        <w:rPr>
          <w:b/>
          <w:color w:val="4672C4"/>
          <w:sz w:val="22"/>
        </w:rPr>
        <w:t>&gt;&gt; Section10a - Existence entreprise non agricole</w:t>
      </w:r>
    </w:p>
    <w:p>
      <w:pPr>
        <w:ind w:left="283"/>
      </w:pPr>
      <w:r>
        <w:rPr>
          <w:sz w:val="20"/>
        </w:rPr>
        <w:t>- Avertissement!!! Le ménage de IFRA ABLAYE SOW a comme taille 9 personnes dont ils vivent à SAINT-LOUIS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IFRA ABLAYE SOW n'est pas renseigné, prière de renseigner.</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79-07-59-82</w:t>
            </w:r>
          </w:p>
        </w:tc>
        <w:tc>
          <w:tcPr>
            <w:tcW w:type="dxa" w:w="1662"/>
          </w:tcPr>
          <w:p>
            <w:r>
              <w:rPr>
                <w:sz w:val="14"/>
              </w:rPr>
              <w:t>9d4a4eed35c14563bff76570f18d3553</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Adjouma Sow est trop jeune ou vielle pour avoir Adjouma Sow selon l'écart (13) d'âge entre lui et sa mère, prière de revoir l'âge de Adjouma Sow ou de sa mère. Dans le cas contraire rassurez vous que c'est bien son fils/fille biologique. </w:t>
        <w:br/>
        <w:t>- Incoherence! Rouguy Sow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Adjouma Sow est de 0 FCFA, Adjouma Sow a fait comment pour payer ces cahiers et autres matériels scolaires (SAC, stylo, craie, ardoise, crayon...) ? prière de corriger. </w:t>
        <w:br/>
        <w:t xml:space="preserve">- Peu probable! Moussa Sow  ne sait ni lire, ni écrire, ni comprendre dans aucune des langues  (s02q01,s02q02,s02q03). Veuillez corriger ou donner des explications au QG. </w:t>
        <w:br/>
        <w:t xml:space="preserve">- Peu probable! Ousseynou Sow  ne sait ni lire, ni écrire, ni comprendre dans aucune des langues  (s02q01,s02q02,s02q03). Veuillez corriger ou donner des explications au QG. </w:t>
        <w:br/>
        <w:t>- Peu probable! Rouguy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Rouguy Sow est un agriculteur dans un milieu rural donc il travaille principalement  pour son propre compte ou contribue à une entreprise familiale, prière de regarder la question s04q46.  Incohérence! Rouguy Sow  evolue dans l'agriculture mais est  considéré comme salarié ou stagiaire/apprenti non renuméré, prière de revoir la question s04q46 et corriger. </w:t>
        <w:br/>
        <w:t>- Incohérence! Moussa Sow est agriculteur mais dit avoir bénéficié de congé de maladie, prière de corriger ou de confirmer cette information avec le QG. Incohérence!Moussa Sow est agriculteur mais dit avoir bénéficié de congé payés, prière de corriger ou de confirmer cette information avec le QG.  Moussa Sow est un agriculteur dans un milieu rural donc il travaille principalement  pour son propre compte ou contribue à une entreprise familiale, prière de regarder la question s04q46.  Incohérence! Moussa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 montant de Moussa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(1458.333 Fcfa) de Farine de blé locale ou importée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Pastéque est de 98  qui semble élevé ou ne sait pas, prière de fournir d'effort pour estimer la quantité afin de corriger. La quantité d'utilisation de pesticides dans la parcelle Parcelle Pastéque est de .25 Litres et semble élevé, prière de corriger.</w:t>
      </w:r>
    </w:p>
    <w:p>
      <w:r>
        <w:rPr>
          <w:b/>
          <w:color w:val="4672C4"/>
          <w:sz w:val="22"/>
        </w:rPr>
        <w:t>&gt;&gt; Section19 - Equipements agricoles</w:t>
      </w:r>
    </w:p>
    <w:p>
      <w:pPr>
        <w:ind w:left="283"/>
      </w:pPr>
      <w:r>
        <w:rPr>
          <w:sz w:val="20"/>
        </w:rPr>
        <w:t xml:space="preserve">- Attention ! Houe/daba/hilaire a été revendu à 4500 Fcfa qui est relativement élevé par rapport aux autres prix de revente observés dans cette zone. Prière de corriger ou de confirmer avec le QG.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