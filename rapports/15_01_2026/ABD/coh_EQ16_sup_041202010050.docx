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041202010050</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83-75-60-53</w:t>
            </w:r>
          </w:p>
        </w:tc>
        <w:tc>
          <w:tcPr>
            <w:tcW w:type="dxa" w:w="1662"/>
          </w:tcPr>
          <w:p>
            <w:r>
              <w:rPr>
                <w:sz w:val="14"/>
              </w:rPr>
              <w:t>904246ac04e249a4b9fdc4112db16a3e</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Marieme Fall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Peu probable! Alioune Fall  ne sait ni lire, ni écrire, ni comprendre dans aucune des langues  (s02q01,s02q02,s02q03). Veuillez corriger ou donner des explications au QG. </w:t>
        <w:br/>
        <w:t xml:space="preserve">- Peu probable! Marieme Fall  ne sait ni lire, ni écrire, ni comprendre dans aucune des langues  (s02q01,s02q02,s02q03). Veuillez corriger ou donner des explications au QG. </w:t>
        <w:br/>
        <w:t>- Peu probable! Moctar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Baye Niass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Marieme Fall a travaillé par jour semble être inferieur à 4, veuillez s'il vous plait confirmer cette information avec le QG. </w:t>
        <w:br/>
        <w:t>- Avertissement!!! Mouhamad Labéye Fall est un Professions intermédiaires des religions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Mouhamad Labéye Fall est un Professions intermédiaires des religions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Tapis a été achété à 45000 Fcfa est relativement élevé par rapport aux autres prix d'achat observés dans cette zone. Prière de corriger ou de confirmer avec le QG. </w:t>
        <w:br/>
        <w:t xml:space="preserve">- Avertissement!!! Le prix d'achat (10000) de l'article  Bonbonne de gaz est inférieur aux prix de revente (12000)  avec l'âge du bien atteignant 3 ans. Prière de vérifier ou confirmer avec l'enquêté et mettre les bonnes valeurs après verification, s'il le faut. </w:t>
        <w:br/>
        <w:t>- Le prix de revente de l'article  Antenne parabolique / décodeur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HAMATH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36-18-00-96</w:t>
            </w:r>
          </w:p>
        </w:tc>
        <w:tc>
          <w:tcPr>
            <w:tcW w:type="dxa" w:w="1662"/>
          </w:tcPr>
          <w:p>
            <w:r>
              <w:rPr>
                <w:sz w:val="14"/>
              </w:rPr>
              <w:t>81ccc0b5fdf24702a6eb63eb6a4b86db</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Toudar Diop n'est pas coherente avec les réponses des questions s01q35 et s01q36, prière de corriger ou de confirmer cette informations avec le QG. </w:t>
        <w:br/>
        <w:t>- Le chef de ménage ou le/la Conjoint ( e ) ( Cheikh Ibrahim Fall (BAYE) ) est visiteur, veuillez  corriger cette incoherence (question 1.12 et 1.13) merci. Les informations sur l'acte de naissance (ni Jours, ni mois et ni années) de  Cheikh Ibrahim Fall (BAYE)  manquent, s'il vous plait pouvez-vous fournir d'effort pour avoir ces informations. La catégorie socioprofessionnelle de la mère biologique de  Cheikh Ibrahim Fall (BAYE)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Peu probable! Mouhamedine Fall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CHEIKH IBRAHIM FALL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achété à 110000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IBRAHIM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72-38-08-01</w:t>
            </w:r>
          </w:p>
        </w:tc>
        <w:tc>
          <w:tcPr>
            <w:tcW w:type="dxa" w:w="1662"/>
          </w:tcPr>
          <w:p>
            <w:r>
              <w:rPr>
                <w:sz w:val="14"/>
              </w:rPr>
              <w:t>f30e6a3a45ef4bfdbb6e4beea02ca2cc</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Aminata Gaye n'est pas coherente avec les réponses des questions s01q35 et s01q36, prière de corriger ou de confirmer cette informations avec le QG. </w:t>
        <w:br/>
        <w:t>- La catégorie socioprofessionnelle de la mère biologique de  Ousmane Gaye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Peu probable! Tidar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Tidar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Tidar Fall dans l'emploi au cours des 12 derniers mois semble faible, veuillez corriger s'il vous plait ou comfirmer avec le QG.  Tidar Fall est un agriculteur dans un milieu rural donc il travaille principalement  pour son propre compte ou contribue à une entreprise familiale, prière de regarder la question s04q46.  Incohérence! Tidar Fall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Le montant nominal devant être rembourser chaque mois de Cheikh Diouneydi Gaye sembe elevé pour le premier crédit autres qu'immobilier, veuillez revoir cette partie et corriger ou confirmer avec le QG.</w:t>
      </w:r>
    </w:p>
    <w:p>
      <w:r>
        <w:rPr>
          <w:b/>
          <w:color w:val="4672C4"/>
          <w:sz w:val="22"/>
        </w:rPr>
        <w:t>&gt;&gt; Section10a - Existence entreprise non agricole</w:t>
      </w:r>
    </w:p>
    <w:p>
      <w:pPr>
        <w:ind w:left="283"/>
      </w:pPr>
      <w:r>
        <w:rPr>
          <w:sz w:val="20"/>
        </w:rPr>
        <w:t>- Avertissement!!! Le ménage de CHEIKH DIOUNEYDI GAYE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d'utilisation d'urée dans la parcelle Parcelle Riz est de 300 Kilogramme et semble élevé, prière de corriger. La quantité d'utilisation de DAP ou d'autres engrais chimiques dans la parcelle Parcelle Riz est de 100 Kilogramme et semble élevé, prière de corriger. La quantité d'utilisation de pesticides dans la parcelle Parcelle Riz est de 600 Gramme et semble élevé, prière de corriger. Le salaire total payé de toutes catégories confondues par le ménage CHEIKH DIOUNEYDI GAYE pour la main-d'oeuvre non-familiale sur la parcelle Parcelle Riz au cours de la campagne pour la période des récoltes est de 80000 qui semble élevé ou faible. Merci de corriger. Le salaire d'un homme de 15ans et plus ayant travaillé sur la parcelle Parcelle Riz par jours au moment de la période de préparation du sol (labour) et des semis est de 27500 FCFA qui semble faible ou  élevé, prière de corriger. La superficie de la parcelle Parcelle Riz selon les mesures GPS est de 9409.42 hectare qui semble élevé ou faible, prière de corriger. </w:t>
        <w:br/>
        <w:t>- La quantité de fumure appliquée dans la parcelle Parcelle culture mixe est de 150 Kg qui semble élevé ou ne sait pas, prière de fournir d'effort pour estimer la quantité afin de corriger. La superficie de la parcelle Parcelle culture mixe selon les mesures GPS est de 375.77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08-19-44-54</w:t>
            </w:r>
          </w:p>
        </w:tc>
        <w:tc>
          <w:tcPr>
            <w:tcW w:type="dxa" w:w="1662"/>
          </w:tcPr>
          <w:p>
            <w:r>
              <w:rPr>
                <w:sz w:val="14"/>
              </w:rPr>
              <w:t>c64593e603824b4f9854f00d40e1d1c1</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Leyti fall ) est visiteur, veuillez  corriger cette incoherence (question 1.12 et 1.13) merci.</w:t>
      </w:r>
    </w:p>
    <w:p>
      <w:r>
        <w:rPr>
          <w:b/>
          <w:color w:val="4672C4"/>
          <w:sz w:val="22"/>
        </w:rPr>
        <w:t>&gt;&gt; Section2 - Education</w:t>
      </w:r>
    </w:p>
    <w:p>
      <w:pPr>
        <w:ind w:left="283"/>
      </w:pPr>
      <w:r>
        <w:rPr>
          <w:sz w:val="20"/>
        </w:rPr>
        <w:t xml:space="preserve">- Peu probable! Aminatou fall  ne sait ni lire, ni écrire, ni comprendre dans aucune des langues  (s02q01,s02q02,s02q03). Veuillez corriger ou donner des explications au QG. </w:t>
        <w:br/>
        <w:t>- Peu probable! Aminatou fall 2  ne sait ni lire, ni écrire, ni comprendre dans aucune des langues  (s02q01,s02q02,s02q03). Veuillez corriger ou donner des explications au QG. Peu plausible Aminatou fall 2 fréquente au minimum le fondamental 1 mais ne sait ni lire ni comprendre la langue française, prière de corriger ou de confirmer avec le QG merci.  Incohérence ! le montant payé de Aminatou fall 2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Oumou khaïry fall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Bonbonne de gaz a été achété à 30000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quantité d'utilisation d'urée dans la parcelle parcelle riz est de 100 Kilogramme et semble élevé, prière de corriger. La quantité d'utilisation de DAP ou d'autres engrais chimiques dans la parcelle parcelle riz est de 300 Kilogramme et semble élevé, prière de corriger. Le salaire total payé de toutes catégories confondues par le ménage LEYTI FALL pour la main-d'oeuvre non-familiale sur la parcelle parcelle riz au cours de la campagne pour la période de préparation du sol (labour) et des semis est de 0 qui semble élevé ou faible. Merci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04-95-84-44</w:t>
            </w:r>
          </w:p>
        </w:tc>
        <w:tc>
          <w:tcPr>
            <w:tcW w:type="dxa" w:w="1662"/>
          </w:tcPr>
          <w:p>
            <w:r>
              <w:rPr>
                <w:sz w:val="14"/>
              </w:rPr>
              <w:t>1c7ace0f9ed343ada9d7fb3270968748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Aminata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sidath fall  ne sait ni lire, ni écrire, ni comprendre dans aucune des langues  (s02q01,s02q02,s02q03). Veuillez corriger ou donner des explications au QG. </w:t>
        <w:br/>
        <w:t>- Peu probable! waye fall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AMINATA fall a comme taille 4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AMINATA fall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49-66-15-75</w:t>
            </w:r>
          </w:p>
        </w:tc>
        <w:tc>
          <w:tcPr>
            <w:tcW w:type="dxa" w:w="1662"/>
          </w:tcPr>
          <w:p>
            <w:r>
              <w:rPr>
                <w:sz w:val="14"/>
              </w:rPr>
              <w:t>01891635da8846a0aa548d74fa4d9b61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Decksa Fall est trop jeune ou vieux pour avoir Decksa Fall selon l'écart (74) d'âge entre lui et son père, prière de revoir l'âge de Decksa Fall ou de son père. Dans le cas contraire rassurez vous que c'est bien son fils/fille biologique. </w:t>
        <w:br/>
        <w:t xml:space="preserve">- Les informations sur l'acte de naissance (ni Jours, ni mois et ni années) de  Fatimatou Aidara  manquent, s'il vous plait pouvez-vous fournir d'effort pour avoir ces informations. Les catégories socioprofessionnelles du père biologique de  Fatimatou Aidara  ne sont pas coherentes, prière de corriger. La catégorie socioprofessionnelle de la mère biologique de  Fatimatou Aidara n'est pas coherente avec les réponses des questions s01q35 et s01q36, prière de corriger ou de confirmer cette informations avec le QG. </w:t>
        <w:br/>
        <w:t xml:space="preserve">- Les informations sur l'acte de naissance (ni Jours, ni mois et ni années) de  Héyba Fall  manquent, s'il vous plait pouvez-vous fournir d'effort pour avoir ces informations. Le mois de l'enfant ( Héyba Fall ) n'est pas connu mais vous avez declaré en s01q04a le nombre de mois, prière de changer NSP au niveau de s01q03b. La catégorie socioprofessionnelle de la mère biologique de  Héyba Fall n'est pas coherente avec les réponses des questions s01q35 et s01q36, prière de corriger ou de confirmer cette informations avec le QG. </w:t>
        <w:br/>
        <w:t>- Les informations sur l'acte de naissance (ni Jours, ni mois et ni années) de  Mactalla Fall  manquent, s'il vous plait pouvez-vous fournir d'effort pour avoir ces informations. Le mois de l'enfant ( Mactalla Fall ) n'est pas connu mais vous avez declaré en s01q04a le nombre de mois, prière de changer NSP au niveau de s01q03b. La catégorie socioprofessionnelle de la mère biologique de  Mactalla Fall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 Fall  ne sait ni lire, ni écrire, ni comprendre dans aucune des langues  (s02q01,s02q02,s02q03). Veuillez corriger ou donner des explications au QG. </w:t>
        <w:br/>
        <w:t xml:space="preserve">- Peu probable! Héyba Fall  ne sait ni lire, ni écrire, ni comprendre dans aucune des langues  (s02q01,s02q02,s02q03). Veuillez corriger ou donner des explications au QG. </w:t>
        <w:br/>
        <w:t>- Peu probable! Mohamadine ( zidou)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Decksa Fall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ZIDOU FALL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w:t>
        <w:br/>
        <w:t xml:space="preserve">- Attention ! Tapis a été achété à 60000 Fcfa est relativement élevé par rapport aux autres prix d'achat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d'utilisation d'urée dans la parcelle Parcelle riz est de 150 Kilogramme et semble élevé, prière de corriger. Le salaire total payé de toutes catégories confondues par le ménage ZIDOU FALL pour la main-d'oeuvre non-familiale sur la parcelle Parcelle riz au cours de la campagne pour la période des récoltes est de 80000 qui semble élevé ou faible. Merci de corriger. La superficie de la parcelle Parcelle riz selon les mesures GPS est de 4259.85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81-56-75-43</w:t>
            </w:r>
          </w:p>
        </w:tc>
        <w:tc>
          <w:tcPr>
            <w:tcW w:type="dxa" w:w="1662"/>
          </w:tcPr>
          <w:p>
            <w:r>
              <w:rPr>
                <w:sz w:val="14"/>
              </w:rPr>
              <w:t>e2c6ffd077964c8982c38e4ce38eac84</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Fatimatou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autres depenses pour l'année scolaire de Minatou fall est faible ou élevé. veuillez, s'il vous plait, confirmer ces informations avec le QG ou apporter les corrections nécessaires. </w:t>
        <w:br/>
        <w:t xml:space="preserve">- Peu probable! Khady fall  ne sait ni lire, ni écrire, ni comprendre dans aucune des langues  (s02q01,s02q02,s02q03). Veuillez corriger ou donner des explications au QG. Peu plausible Khady fall fréquente au minimum le fondamental 1 mais ne sait ni lire ni comprendre la langue française, prière de corriger ou de confirmer avec le QG merci. </w:t>
        <w:br/>
        <w:t>- Peu probable! Marieme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Fatimatou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Marieme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Marieme Fall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Marieme Fall n'est pas renseigné, prière de renseigner.</w:t>
      </w:r>
    </w:p>
    <w:p>
      <w:r>
        <w:rPr>
          <w:b/>
          <w:color w:val="4672C4"/>
          <w:sz w:val="22"/>
        </w:rPr>
        <w:t>&gt;&gt; Section17 - Elevage</w:t>
      </w:r>
    </w:p>
    <w:p>
      <w:pPr>
        <w:ind w:left="283"/>
      </w:pPr>
      <w:r>
        <w:rPr>
          <w:sz w:val="20"/>
        </w:rPr>
        <w:t>- Avertissement! la valeur de l'achat (7500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15-28-91-51</w:t>
            </w:r>
          </w:p>
        </w:tc>
        <w:tc>
          <w:tcPr>
            <w:tcW w:type="dxa" w:w="1662"/>
          </w:tcPr>
          <w:p>
            <w:r>
              <w:rPr>
                <w:sz w:val="14"/>
              </w:rPr>
              <w:t>7e51513f0277424d8123037f731c7c4a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Marieme fall  ne sait ni lire, ni écrire, ni comprendre dans aucune des langues  (s02q01,s02q02,s02q03). Veuillez corriger ou donner des explications au QG. Peu plausible Marieme fall fréquente au minimum le fondamental 1 mais ne sait ni lire ni comprendre la langue française, prière de corriger ou de confirmer avec le QG merci. </w:t>
        <w:br/>
        <w:t xml:space="preserve">- Peu probable! hanna khadija fall  ne sait ni lire, ni écrire, ni comprendre dans aucune des langues  (s02q01,s02q02,s02q03). Veuillez corriger ou donner des explications au QG. </w:t>
        <w:br/>
        <w:t xml:space="preserve">- Peu probable! kaka fall  ne sait ni lire, ni écrire, ni comprendre dans aucune des langues  (s02q01,s02q02,s02q03). Veuillez corriger ou donner des explications au QG. </w:t>
        <w:br/>
        <w:t>- Peu probable! mouhtar fall  ne sait ni lire, ni écrire, ni comprendre dans aucune des langues  (s02q01,s02q02,s02q03). Veuillez corriger ou donner des explications au QG. Peu plausible mouhtar fall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montant(21000 FCFA) des dépenses pour chaque visite prénatale de Adjara fall semble faible (voir nul) ou élevé, prière de corriger. </w:t>
        <w:br/>
        <w:t>- Le montant(87500 FCFA) des dépenses liées à l'accouchement de Minatou fall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mouhtar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Adjara fall a travaillé par jour semble être inferieur à 4, veuillez s'il vous plait confirmer cette information avec le QG. Avertissement!!! Adjara fall est un Techniciens des technologies de l'information et des communications, opérations qui travaille dans Entreprise Privée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Adjara fall est un Techniciens des technologies de l'information et des communications, opérations qui travaille dans Entreprise Privée et est un Stagière ou Apprenti rénuméré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Marieme fall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ADJARA FALL a comme taille 9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(champs1) qui ne semble pas être un bon nom ou contient des lettres, prière de mettre le vrai nom du champs. Avertissement!! La parcelle a comme nom (parcelle 1 riz) qui ne semble pas être un bon nom ou contient des lettres, prière de mettre le vrai nom de la parcelle. Le salaire total payé de toutes catégories confondues par le ménage ADJARA FALL pour la main-d'oeuvre non-familiale sur la parcelle parcelle 1 riz au cours de la campagne pour la période de préparation du sol (labour) et des semis est de 150000 qui semble élevé ou faible. Merci de corriger.</w:t>
      </w:r>
    </w:p>
    <w:p>
      <w:r>
        <w:rPr>
          <w:b/>
          <w:color w:val="4672C4"/>
          <w:sz w:val="22"/>
        </w:rPr>
        <w:t>&gt;&gt; Section17 - Elevage</w:t>
      </w:r>
    </w:p>
    <w:p>
      <w:pPr>
        <w:ind w:left="283"/>
      </w:pPr>
      <w:r>
        <w:rPr>
          <w:sz w:val="20"/>
        </w:rPr>
        <w:t>- Avertissement! Le prix de vente (7000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63-58-47-10</w:t>
            </w:r>
          </w:p>
        </w:tc>
        <w:tc>
          <w:tcPr>
            <w:tcW w:type="dxa" w:w="1662"/>
          </w:tcPr>
          <w:p>
            <w:r>
              <w:rPr>
                <w:sz w:val="14"/>
              </w:rPr>
              <w:t>7b031355523b427c96ce0dcc1404a0a4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Seynabou fall dispose d'un téléphone portable à s01q39, donc la raison évoquée ne peut pas être (ne dispose pas d'appareil).</w:t>
      </w:r>
    </w:p>
    <w:p>
      <w:r>
        <w:rPr>
          <w:b/>
          <w:color w:val="4672C4"/>
          <w:sz w:val="22"/>
        </w:rPr>
        <w:t>&gt;&gt; Section2 - Education</w:t>
      </w:r>
    </w:p>
    <w:p>
      <w:pPr>
        <w:ind w:left="283"/>
      </w:pPr>
      <w:r>
        <w:rPr>
          <w:sz w:val="20"/>
        </w:rPr>
        <w:t>- Peu probable! Seynabou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Hamadiya fall a travaillés par mois semble être inférieur à 15. Veuillez, s'il vous plaît, confirmer cette information. Attention! le nombre d'heure que Hamadiya fall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HAMADIYA fall a comme taille 3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Congélateur a été achété à 190000 Fcfa est relativement élevé par rapport aux autres prix d'achat observés dans cette zone. Prière de corriger ou de confirmer avec le QG. </w:t>
        <w:br/>
        <w:t xml:space="preserve">- Attention ! Tapis a été achété à 40000 Fcfa est relativement élevé par rapport aux autres prix d'achat observés dans cette zone. Prière de corriger ou de confirmer avec le QG. </w:t>
        <w:br/>
        <w:t xml:space="preserve">- Avertissement !! L'âge de l'article  Armoires et autres meubles dans ce ménages est très élevé (33), prière de corriger ou confirmer avec le QG. </w:t>
        <w:br/>
        <w:t xml:space="preserve">- Avertissement !! L'âge de l'article  Fer à repasser à charbon dans ce ménages est très élevé (30), prière de corriger ou confirmer avec le QG. </w:t>
        <w:br/>
        <w:t xml:space="preserve">- Avertissement !! L'âge de l'article  Lit dans ce ménages est très élevé (33), prière de corriger ou confirmer avec le QG. </w:t>
        <w:br/>
        <w:t xml:space="preserve">- Avertissement !! L'âge de l'article  Matelas simple dans ce ménages est très élevé (33), prière de corriger ou confirmer avec le QG. </w:t>
        <w:br/>
        <w:t>- Avertissement!!! Le prix d'achat (15000) de l'article  Bonbonne de gaz est inférieur aux prix de revente (20000)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HAMADIYA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71-72-27-41</w:t>
            </w:r>
          </w:p>
        </w:tc>
        <w:tc>
          <w:tcPr>
            <w:tcW w:type="dxa" w:w="1662"/>
          </w:tcPr>
          <w:p>
            <w:r>
              <w:rPr>
                <w:sz w:val="14"/>
              </w:rPr>
              <w:t>2e2bbd639186455e90f5ef91da465b20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ahmed fall est trop jeune ou vielle pour avoir ahmed fall selon l'écart (11) d'âge entre lui et sa mère, prière de revoir l'âge de ahmed fall ou de sa mère. Dans le cas contraire rassurez vous que c'est bien son fils/fille biologique. </w:t>
        <w:br/>
        <w:t xml:space="preserve">- Le chef de ménage ou le/la Conjoint ( e ) ( Mohamed fall ) est visiteur, veuillez  corriger cette incoherence (question 1.12 et 1.13) merci. </w:t>
        <w:br/>
        <w:t>- Les informations sur l'acte de naissance (ni Jours, ni mois et ni années) de  fatoumata fall  manquent, s'il vous plait pouvez-vous fournir d'effort pour avoir ces informations. Incoherence! fatoumata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fall  ne sait ni lire, ni écrire, ni comprendre dans aucune des langues  (s02q01,s02q02,s02q03). Veuillez corriger ou donner des explications au QG. </w:t>
        <w:br/>
        <w:t xml:space="preserve">- Peu probable! ibrahima fall  ne sait ni lire, ni écrire, ni comprendre dans aucune des langues  (s02q01,s02q02,s02q03). Veuillez corriger ou donner des explications au QG. </w:t>
        <w:br/>
        <w:t>- Peu probable! mouhamed fall  ne sait ni lire, ni écrire, ni comprendre dans aucune des langues  (s02q01,s02q02,s02q03). Veuillez corriger ou donner des explications au QG.  Incohérence ! le montant payé de mouhamed fall pour les frais de scolarité est très faible. veuillez, s'il vous plait, confirmer ces informations avec le QG ou apporter les corrections nécessaires. Dans les milieux ruraux les frais d'uniformes de mouhamed fall sont peut-être obligatoire et sont payés aussi dans les écoles privés, prière de verifier pour corriger ou confirmer avec le QG.</w:t>
      </w:r>
    </w:p>
    <w:p>
      <w:r>
        <w:rPr>
          <w:b/>
          <w:color w:val="4672C4"/>
          <w:sz w:val="22"/>
        </w:rPr>
        <w:t>&gt;&gt; Section3 - Sante</w:t>
      </w:r>
    </w:p>
    <w:p>
      <w:pPr>
        <w:ind w:left="283"/>
      </w:pPr>
      <w:r>
        <w:rPr>
          <w:sz w:val="20"/>
        </w:rPr>
        <w:t>- Le montant(100000 FCFA) des dépenses liées à l'accouchement de fatoumata fall2 est faible ou élevé, prière de corriger. Le montant(60000 FCFA) des dépenses pour chaque visite prénatale de fatoumata fall2 semble faible (voir nul) ou élevé, prière de corriger.</w:t>
      </w:r>
    </w:p>
    <w:p>
      <w:r>
        <w:rPr>
          <w:b/>
          <w:color w:val="4672C4"/>
          <w:sz w:val="22"/>
        </w:rPr>
        <w:t>&gt;&gt; Section4a - Emploi</w:t>
      </w:r>
    </w:p>
    <w:p>
      <w:pPr>
        <w:ind w:left="283"/>
      </w:pPr>
      <w:r>
        <w:rPr>
          <w:sz w:val="20"/>
        </w:rPr>
        <w:t>- Avertissement! fatoumata fall est trop âgé ou en retraite mais il a moins de 58 ans, prière de corriger.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w:t>
        <w:br/>
        <w:t xml:space="preserve">- Attention ! Tapis a été achété à 45000 Fcfa est relativement élevé par rapport aux autres prix d'achat observés dans cette zone. Prière de corriger ou de confirmer avec le QG. </w:t>
        <w:br/>
        <w:t xml:space="preserve">- Avertissement!!! Le prix d'achat (20000) de l'article  Mixeur/Presse-fruits non électrique est inférieur aux prix de revente (30000)  avec l'âge du bien atteignant 1 ans. Prière de vérifier ou confirmer avec l'enquêté et mettre les bonnes valeurs après verification, s'il le faut. </w:t>
        <w:br/>
        <w:t>- Avertissement!!! Le prix d'achat (800000) de l'article  Lit est inférieur aux prix de revente (1000000)  avec l'âge du bien atteignant 1 ans. Prière de vérifier ou confirmer avec l'enquêté et mettre les bonnes valeurs après verification, s'il le faut. Attention ! Lit a été achété à 800000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MOHAMED  fall n'est pas renseigné, prière de renseigner.</w:t>
      </w:r>
    </w:p>
    <w:p>
      <w:r>
        <w:rPr>
          <w:b/>
          <w:color w:val="4672C4"/>
          <w:sz w:val="22"/>
        </w:rPr>
        <w:t>&gt;&gt; Section17 - Elevage</w:t>
      </w:r>
    </w:p>
    <w:p>
      <w:pPr>
        <w:ind w:left="283"/>
      </w:pPr>
      <w:r>
        <w:rPr>
          <w:sz w:val="20"/>
        </w:rPr>
        <w:t xml:space="preserve">- Attention ! Le ménage a acheté 1 Ovins (Moutons) à 125000 donc un prix unitaire d'achat (125000 Fcfa) qui  est relativement elevé par rapport aux autres prix observés dans cette zone. Prière de corriger ou de confirmer avec le QG. </w:t>
        <w:br/>
        <w:t xml:space="preserve">- Avertissement! Le prix unitaire (300000 Fcfa) de Equins (Chevaux) est trop petit ou élevé. Veuillez confirmer ces informations avec le QG ou apporter les corrections nécessaires. </w:t>
        <w:br/>
        <w:t xml:space="preserve">- Avertissement! la valeur d'achat (370000 Fcfa) d'un Bovin est trop petite ou élevée . Veuillez confirmer ces informations avec le QG ou apporter les corrections nécessaires. Avertissement! Le prix de vente (550000 Fcfa) d'un Bovin est trop petit ou élevé .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acheté 3 Bovins à 1110000 donc un prix unitaire d'achat (370000 Fcfa) qui  est relativement elevé par rapport aux autres prix observés dans cette zone. Prière de corriger ou de confirmer avec le QG.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73-05-69-78</w:t>
            </w:r>
          </w:p>
        </w:tc>
        <w:tc>
          <w:tcPr>
            <w:tcW w:type="dxa" w:w="1662"/>
          </w:tcPr>
          <w:p>
            <w:r>
              <w:rPr>
                <w:sz w:val="14"/>
              </w:rPr>
              <w:t>40cd888d202844d4821cd3c97e07cdb4</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Salka fall  manquent, s'il vous plait pouvez-vous fournir d'effort pour avoir ces informations. Le mois de l'enfant ( Salka fall ) n'est pas connu mais vous avez declaré en s01q04a le nombre de mois, prière de changer NSP au niveau de s01q03b.</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MAHMOUD SALKA FALL a comme taille 2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MAHMOUD SALKA FALL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38-93-20-21</w:t>
            </w:r>
          </w:p>
        </w:tc>
        <w:tc>
          <w:tcPr>
            <w:tcW w:type="dxa" w:w="1662"/>
          </w:tcPr>
          <w:p>
            <w:r>
              <w:rPr>
                <w:sz w:val="14"/>
              </w:rPr>
              <w:t>399c12f58dcf4da4bf1fd1e8a446f410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barack fall est trop jeune ou vielle pour avoir barack fall selon l'écart (11) d'âge entre lui et sa mère, prière de revoir l'âge de barack fall ou de sa mère. Dans le cas contraire rassurez vous que c'est bien son fils/fille biologique. </w:t>
        <w:br/>
        <w:t xml:space="preserve">- Les informations sur l'acte de naissance (ni Jours, ni mois et ni années) de  Maouloud fall  manquent, s'il vous plait pouvez-vous fournir d'effort pour avoir ces informations. </w:t>
        <w:br/>
        <w:t>- Les informations sur l'acte de naissance (ni Jours, ni mois et ni années) de  Marieme fall  manquent, s'il vous plait pouvez-vous fournir d'effort pour avoir ces informations.</w:t>
      </w:r>
    </w:p>
    <w:p>
      <w:r>
        <w:rPr>
          <w:b/>
          <w:color w:val="4672C4"/>
          <w:sz w:val="22"/>
        </w:rPr>
        <w:t>&gt;&gt; Section2 - Education</w:t>
      </w:r>
    </w:p>
    <w:p>
      <w:pPr>
        <w:ind w:left="283"/>
      </w:pPr>
      <w:r>
        <w:rPr>
          <w:sz w:val="20"/>
        </w:rPr>
        <w:t>- Le montant des frais pour les cahiers et autres matériels scolaires pour l'année scolaire de barack fall est de 0 FCFA, barack fall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Incohérence détectée ! Il semble peu probable que barack fall occupe un emploi pour l'ETAT/collectivités locales ou dans une entreprise publique/parapublique tout en travaillant moins de 20 jours par mois. Veuillez, s'il vous plaît, corriger cette information. Attention ! Le nombre de jours que barack fall a travaillés par mois semble être inférieur à 15. Veuillez, s'il vous plaît, confirmer cette information. Avertissement!!! barack fall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barack fall a travaillés par mois semble être inférieur à 15. Veuillez, s'il vous plaît, confirmer cette information. Avertissement!!! les informations de barack fall sur le nombre de mois, jours ou heures de son emploi secondaire sont superieur a celles de son emploi principal , veuillez corriger ou confirmer aupres du QG. Incoherence!!! barack fall a travaillé plus de 20h par jours pour ses emplois (pricinpal et secondaire), prière de corriger.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(1 Fcfa) de Vinaigre de vin en Verre ( à thé) de taille taille unique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Fatimata fall a comme taille 4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(140000) de l'article  Matelas simple est inférieur aux prix de revente (175000)  avec l'âge du bien atteignant 3 ans. Prière de vérifier ou confirmer avec l'enquêté et mettre les bonnes valeurs après verification, s'il le faut. Attention ! Matelas simple a été achété à 140000 Fcfa est relativement élevé par rapport aux autres prix d'achat observés dans cette zone. Prière de corriger ou de confirmer avec le QG. </w:t>
        <w:br/>
        <w:t>- Avertissement!!! Le prix d'achat (16000) de l'article  Tapis est inférieur aux prix de revente (19000)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(cham1) qui ne semble pas être un bon nom ou contient des lettres, prière de mettre le vrai nom du champs. La quantité d'utilisation d'urée dans la parcelle parcelle riz est de 550 Kilogramme et semble élevé, prière de corriger. La quantité d'utilisation de DAP ou d'autres engrais chimiques dans la parcelle parcelle riz est de 550 Kilogramme et semble élevé, prière de corriger. Le salaire total payé de toutes catégories confondues par le ménage Fatimata fall pour la main-d'oeuvre non-familiale sur la parcelle parcelle riz au cours de la campagne pour la période de préparation du sol (labour) et des semis est de 0 qui semble élevé ou faible. Merci de corriger. Le salaire total payé de toutes catégories confondues par le ménage Fatimata fall pour la main-d'oeuvre non-familiale sur la parcelle parcelle riz au cours de la campagne pour la période des récoltes est de 0 qui semble élevé ou faible. Merci de corriger. La parcelle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Autre (à préciser) a été revendu à 4000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