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081202060010</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Section13a</w:t>
            </w:r>
          </w:p>
        </w:tc>
        <w:tc>
          <w:tcPr>
            <w:tcW w:type="dxa" w:w="3324"/>
          </w:tcPr>
          <w:p>
            <w:r>
              <w:t>Transferts recus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85-47-04-17</w:t>
            </w:r>
          </w:p>
        </w:tc>
        <w:tc>
          <w:tcPr>
            <w:tcW w:type="dxa" w:w="1662"/>
          </w:tcPr>
          <w:p>
            <w:r>
              <w:rPr>
                <w:sz w:val="14"/>
              </w:rPr>
              <w:t>8ed131a81d9c48b08c8339f898208a8a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Baye Ndiouga GUEYE est trop jeune (0 ans) pour fournir des informations correctes. Prière de refaire la section 1 pour Baye Ndiouga GUEYE en demandant à un adulte de répondre aux questions à sa place. </w:t>
        <w:br/>
        <w:t>- Les informations sur l'acte de naissance (ni Jours, ni mois et ni années) de  Anta BEYE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Amy Gueye et corriger ou confirmer avec le QG. </w:t>
        <w:br/>
        <w:t xml:space="preserve">- Dans les milieux urbains c'est peu probable de voir une école dont les élèves ou étudiants ne dépensent pas en frais d'uniformes, prière de verifier pour Maty NDIR et corriger ou confirmer avec le QG. Le montant des autres depenses pour l'année scolaire de Maty NDIR est faible ou élevé. veuillez, s'il vous plait, confirmer ces informations avec le QG ou apporter les corrections nécessaires. </w:t>
        <w:br/>
        <w:t xml:space="preserve">- Le montant des autres depenses pour l'année scolaire de Mame Diarra NDIR est faible ou élevé. veuillez, s'il vous plait, confirmer ces informations avec le QG ou apporter les corrections nécessaires. </w:t>
        <w:br/>
        <w:t xml:space="preserve">- Peu probable! Anta BEYE  ne sait ni lire, ni écrire, ni comprendre dans aucune des langues  (s02q01,s02q02,s02q03). Veuillez corriger ou donner des explications au QG. </w:t>
        <w:br/>
        <w:t>- Peu probable! Fadiama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Fadiama SYLLA est trop âgé ou en retraite mais il a moins de 58 ans, prière de corriger.</w:t>
      </w:r>
    </w:p>
    <w:p>
      <w:r>
        <w:rPr>
          <w:b/>
          <w:color w:val="4672C4"/>
          <w:sz w:val="22"/>
        </w:rPr>
        <w:t>&gt;&gt; Section7b - Consommation alimentaire - 7 jours</w:t>
      </w:r>
    </w:p>
    <w:p>
      <w:pPr>
        <w:ind w:left="283"/>
      </w:pPr>
      <w:r>
        <w:rPr>
          <w:sz w:val="20"/>
        </w:rPr>
        <w:t>- Le prix d'achat unitaire (370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Fadiama SYLLA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Fadiama SYLLA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25-27-58-74</w:t>
            </w:r>
          </w:p>
        </w:tc>
        <w:tc>
          <w:tcPr>
            <w:tcW w:type="dxa" w:w="1662"/>
          </w:tcPr>
          <w:p>
            <w:r>
              <w:rPr>
                <w:sz w:val="14"/>
              </w:rPr>
              <w:t>1385090d94724b68a84cc7f42332af92</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Daba Fall 2  ne possède pas le téléphone android, a accès à l'internet , prière de confirmer cette information.</w:t>
      </w:r>
    </w:p>
    <w:p>
      <w:r>
        <w:rPr>
          <w:b/>
          <w:color w:val="4672C4"/>
          <w:sz w:val="22"/>
        </w:rPr>
        <w:t>&gt;&gt; Section2 - Education</w:t>
      </w:r>
    </w:p>
    <w:p>
      <w:pPr>
        <w:ind w:left="283"/>
      </w:pPr>
      <w:r>
        <w:rPr>
          <w:sz w:val="20"/>
        </w:rPr>
        <w:t xml:space="preserve">- Incohérence ! Mouhamed Sané est âgé de 14 ans et fréquente le secondaire , tandis qu'il a débuté l'école à l'âge de 6 ans. Veuillez vérifier les informations renseignées aux questions s02q15, s02q08 ainsi que l'âge de l'individu, et corriger l'incohérence. </w:t>
        <w:br/>
        <w:t xml:space="preserve">- Peu probable! Daba Mbengue  ne sait ni lire, ni écrire, ni comprendre dans aucune des langues  (s02q01,s02q02,s02q03). Veuillez corriger ou donner des explications au QG. </w:t>
        <w:br/>
        <w:t>- Peu probable! Malick Daba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Fall est trop jeune mais il a plus de 15 ans, prière de corriger ou confirmer. </w:t>
        <w:br/>
        <w:t>- Avertissement! Généralement les jeunes hommes (10 à 25ans) font des travaux ménager soit apprendre les enfants à reviser leurs léçons ou d'autres cours, Mouhamed Sané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Coumba Dieng a travaillés par mois semble être inférieur à 15. Veuillez, s'il vous plaît, confirmer cette information. </w:t>
        <w:br/>
        <w:t xml:space="preserve">- Avertissement!! Le montant de Danne Fall semble trop faible pour un salaire net gagné par ans. Veuillez, s'il vous plaît, confirmer cette information avec le QG ou la corriger. </w:t>
        <w:br/>
        <w:t xml:space="preserve">- Avertissement!! Malick fall travaille dans le commerce, Esthéticiens, coiffeurs, cuisinier etc... dit avoir bénéficié de congé payer ou des congés de maladie, prière de confirmer avec le QG ou corriger ces informations.Attention ! Le nombre de jours que Malick fall a travaillés par mois semble être inférieur à 15. Veuillez, s'il vous plaît, confirmer cette information. </w:t>
        <w:br/>
        <w:t>- Avertissement!! Modou Fall 1 travaille dans le commerce, Esthéticiens, coiffeurs, cuisinier etc... dit avoir bénéficié de congé payer ou des congés de maladie, prière de confirmer avec le QG ou corriger ces informations.</w:t>
        <w:br/>
        <w:t>- Avertissement!! Omar Fall 1 travaille dans le commerce, Esthéticiens, coiffeurs, cuisinier etc... dit avoir bénéficié de congé payer ou des congés de maladie, prière de confirmer avec le QG ou corriger ces informations.</w:t>
      </w:r>
    </w:p>
    <w:p>
      <w:r>
        <w:rPr>
          <w:b/>
          <w:color w:val="4672C4"/>
          <w:sz w:val="22"/>
        </w:rPr>
        <w:t>&gt;&gt; Section4c - Emploi - Activite secondaire</w:t>
      </w:r>
    </w:p>
    <w:p>
      <w:pPr>
        <w:ind w:left="283"/>
      </w:pPr>
      <w:r>
        <w:rPr>
          <w:sz w:val="20"/>
        </w:rPr>
        <w:t>- Attention ! Le nombre de jours que Daba Mbengue a travaillés par mois semble être inférieur à 15. Veuillez, s'il vous plaît, confirmer cette information. Avertissement!!! les informations de Daba Mbengue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 Le prix d'achat unitaire (1300 Fcfa) de  en Sac (5 Kg) de taille taille unique est très faible, prière de regarder les reponses prises dans les questions s07bq07a s07bq07b s07bq07c s07bq08 pour mieux corriger. Le prix d'achat unitaire (800 Fcfa) de Sel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 L'entreprise vendeur de portable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portable dit avoir obtenu une valeur sur les marchandises vendu en etat, les marchandises vendu après transformation et les services rendus. Prière de corriger. Cette entreprise vendeur de portable dit avoir obtenu une valeur sur les marchandises vendu en etat et les marchandises vendu après transformation. L'entreprise vendeur de portable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Matelas simple a été achété à 300000 Fcfa est relativement élevé par rapport aux autres prix d'achat observés dans cette zone. Prière de corriger ou de confirmer avec le QG. </w:t>
        <w:br/>
        <w:t xml:space="preserve">- Attention ! Téléphone portable a été achété à 400000 Fcfa est relativement élevé par rapport aux autres prix d'achat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40-52-60-51</w:t>
            </w:r>
          </w:p>
        </w:tc>
        <w:tc>
          <w:tcPr>
            <w:tcW w:type="dxa" w:w="1662"/>
          </w:tcPr>
          <w:p>
            <w:r>
              <w:rPr>
                <w:sz w:val="14"/>
              </w:rPr>
              <w:t>1a0c1794a05c4e8191d9b464703ecad5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Todj Mbow dispose d'un téléphone portable à s01q39, donc la raison évoquée ne peut pas être (ne dispose pas d'appareil).</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Ndeye Daba Seye et corriger ou confirmer avec le QG. Le montant des autres depenses pour l'année scolaire de Ndeye Daba Seye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Thioub Mbow n'a consacré aucune heure pour aucun des travaux du ménage, prière de regarder les réponses prises dans les questions (s04q01 s04q02 s04q03 s04q04 s04q05 s04q06 s04q07 s04q08). </w:t>
        <w:br/>
        <w:t>- Avertissement! Todj Mbow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Thioub Mbow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1 Sac (25 Kg) taille unique de Riz importé parfumé, cette quantité semble anormale pour une consommation des 7 derniers jours. prière de verifier et corriger ou confirmer avec le QG. Le prix d'achat unitaire (1000 Fcfa) de  en Sac (5 Kg) de taille taille unique est très faible, prière de regarder les reponses prises dans les questions s07bq07a s07bq07b s07bq07c s07bq08 pour mieux corriger. Le prix d'achat unitaire (550 Fcfa) de Sucre en poudre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Briquet, allume gaz  semble trop faible . Veuillez, s'il vous plaît, confirmer cette information avec le QG ou la corriger. </w:t>
        <w:br/>
        <w:t>- Peu plausible! le montant de la dépense pour Brosse à dents  semble trop faible .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Thioub Mbow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type de logement est Duplex/ Villa ou Immeuble à plusieurs Appartements mais le principal matériau de construction est different de Ciment/Béton/Pierres de taille et briques cuites.</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xml:space="preserve">- Attention ! Armoires et autres meubles a été achété à 2000000 Fcfa est relativement élevé par rapport aux autres prix d'achat observés dans cette zone. Prière de corriger ou de confirmer avec le QG. </w:t>
        <w:br/>
        <w:t xml:space="preserve">- Attention ! Congélateur a été achété à 500000 Fcfa est relativement élevé par rapport aux autres prix d'achat observés dans cette zone. Prière de corriger ou de confirmer avec le QG. </w:t>
        <w:br/>
        <w:t xml:space="preserve">- Attention ! Four à micro-onde ou électrique a été achété à 160000 Fcfa est relativement élevé par rapport aux autres prix d'achat observés dans cette zone. Prière de corriger ou de confirmer avec le QG. </w:t>
        <w:br/>
        <w:t xml:space="preserve">- Attention ! Lit a été achété à 2500000 Fcfa est relativement élevé par rapport aux autres prix d'achat observés dans cette zone. Prière de corriger ou de confirmer avec le QG. </w:t>
        <w:br/>
        <w:t xml:space="preserve">- Attention ! Tapis a été achété à 140000 Fcfa est relativement élevé par rapport aux autres prix d'achat observés dans cette zone. Prière de corriger ou de confirmer avec le QG. </w:t>
        <w:br/>
        <w:t xml:space="preserve">- Attention ! Téléphone portable a été achété à 325000 Fcfa est relativement élevé par rapport aux autres prix d'achat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Thioub Mbow n'est pas renseigné, prière de renseigner.</w:t>
      </w:r>
    </w:p>
    <w:p>
      <w:r>
        <w:rPr>
          <w:b/>
          <w:color w:val="4672C4"/>
          <w:sz w:val="22"/>
        </w:rPr>
        <w:t>&gt;&gt; Section17 - Elevage</w:t>
      </w:r>
    </w:p>
    <w:p>
      <w:pPr>
        <w:ind w:left="283"/>
      </w:pPr>
      <w:r>
        <w:rPr>
          <w:sz w:val="20"/>
        </w:rPr>
        <w:t>- Avertissement! la valeur de l'achat (7000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48-95-59-83</w:t>
            </w:r>
          </w:p>
        </w:tc>
        <w:tc>
          <w:tcPr>
            <w:tcW w:type="dxa" w:w="1662"/>
          </w:tcPr>
          <w:p>
            <w:r>
              <w:rPr>
                <w:sz w:val="14"/>
              </w:rPr>
              <w:t>7ece7f2bcd404dfaa18c0214f1d939d4</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ndeye ndiate mbaye  ne possède pas le téléphone android, n'utilise régulièrement pas un téléphone appartenant à une autre personne mais a accès à l'internet, merci de confirmer cette information avec le QG. </w:t>
        <w:br/>
        <w:t xml:space="preserve">- La première personne ( Bintou gueye ) dans le listing des membres du ménage ne correspond pas au chef de ménage, prière de corriger. </w:t>
        <w:br/>
        <w:t xml:space="preserve">- Les informations sur l'acte de naissance (ni Jours, ni mois et ni années) de  abdou Dieng  manquent, s'il vous plait pouvez-vous fournir d'effort pour avoir ces informations. </w:t>
        <w:br/>
        <w:t xml:space="preserve">- Les informations sur l'acte de naissance (ni Jours, ni mois et ni années) de  adama gueye  manquent, s'il vous plait pouvez-vous fournir d'effort pour avoir ces informations. </w:t>
        <w:br/>
        <w:t xml:space="preserve">- Les informations sur l'acte de naissance (ni Jours, ni mois et ni années) de  alioune aidara  manquent, s'il vous plait pouvez-vous fournir d'effort pour avoir ces informations. Incoherence! La mère de alioune aidara est trop jeune ou vielle pour avoir alioune aidara selon l'écart (12) d'âge entre lui et sa mère, prière de revoir l'âge de alioune aidara ou de sa mère. Dans le cas contraire rassurez vous que c'est bien son fils/fille biologique.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fatou gueye  manquent, s'il vous plait pouvez-vous fournir d'effort pour avoir ces informations. Le mois de l'enfant ( fatou gueye ) n'est pas connu mais vous avez declaré en s01q04a le nombre de mois, prière de changer NSP au niveau de s01q03b. Attention ! Vous avez déclaré en s01q00 que le répondant est la personne elle-même, or fatou gueye est trop jeune (3 ans) pour fournir des informations correctes. Prière de refaire la section 1 pour fatou gueye en demandant à un adulte de répondre aux questions à sa place. </w:t>
        <w:br/>
        <w:t>- Les informations sur l'acte de naissance (ni Jours, ni mois et ni années) de  ndeye rama dieng  manquent, s'il vous plait pouvez-vous fournir d'effort pour avoir ces informations.</w:t>
      </w:r>
    </w:p>
    <w:p>
      <w:r>
        <w:rPr>
          <w:b/>
          <w:color w:val="4672C4"/>
          <w:sz w:val="22"/>
        </w:rPr>
        <w:t>&gt;&gt; Section2 - Education</w:t>
      </w:r>
    </w:p>
    <w:p>
      <w:pPr>
        <w:ind w:left="283"/>
      </w:pPr>
      <w:r>
        <w:rPr>
          <w:sz w:val="20"/>
        </w:rPr>
        <w:t xml:space="preserve">- Avertissement!! abdou Dieng qui sait écrire en français doit pouvoir lire en français. </w:t>
        <w:br/>
        <w:t xml:space="preserve">- Dans les milieux urbains c'est peu probable de voir une école dont les élèves ou étudiants ne dépensent pas en frais d'uniformes, prière de verifier pour alioune aidara et corriger ou confirmer avec le QG. </w:t>
        <w:br/>
        <w:t xml:space="preserve">- Peu probable! adama gueye  ne sait ni lire, ni écrire, ni comprendre dans aucune des langues  (s02q01,s02q02,s02q03). Veuillez corriger ou donner des explications au QG. </w:t>
        <w:br/>
        <w:t>- Peu probable! fatou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Nombre de mois que Bintou gueye a exercé dans l'emploi au cours des 12 derniers mois est de 0 mois, veuillez corriger s'il vous plait.Nombre de mois exercé par Bintou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Bintou gueye a travaillés par mois semble être inférieur à 15. Veuillez, s'il vous plaît, confirmer cette information. Avertissement!!! les informations de Bintou gueye sur le nombre de mois, jours ou heures de son emploi secondaire sont superieur a celles de son emploi principal , veuillez corriger ou confirmer aupres du QG. Le revenu de Bintou gueye est de 0, il ne doit pas être égal à 0. Prière de fournir d'effort pour estimer le revenu de Bintou gueye.</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 Le ménage a consommé 2 Sac (25 Kg) taille unique de Pomme de terre, cette quantité semble anormale pour une consommation des 7 derniers jours. prière de verifier et corriger ou confirmer avec le QG. Le ménage a consommé 2 Sac (25 Kg) taille unique de Pomme de terre, cette quantité semble anormale pour une consommation des 7 derniers jours. prière de verifier et corriger ou confirmer avec le QG. Le prix d'achat unitaire (2.5 Fcfa) de Autres condiments (persil, céléri, etc.) en Tas de taille Tres petit  est invraisemblable, prière de regarder les reponses prises dans les questions s07bq07a s07bq07b s07bq07c s07bq08 pour mieux corriger. Le prix d'achat unitaire (500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xml:space="preserve">- Attention ! Tapis a été achété à 100000 Fcfa est relativement élevé par rapport aux autres prix d'achat observés dans cette zone. Prière de corriger ou de confirmer avec le QG. </w:t>
        <w:br/>
        <w:t xml:space="preserve">- Attention ! Ventilateur sur pied a été achété à 75000 Fcfa est relativement élevé par rapport aux autres prix d'achat observés dans cette zone. Prière de corriger ou de confirmer avec le QG. </w:t>
        <w:br/>
        <w:t xml:space="preserve">- Avertissement!!! Le prix d'achat (50000) de l'article  Radio simple/Radiocassette est inférieur aux prix de revente (55000)  avec l'âge du bien atteignant 1 ans. Prière de vérifier ou confirmer avec l'enquêté et mettre les bonnes valeurs après verification, s'il le faut. Attention ! Radio simple/Radiocassette a été achété à 50000 Fcfa est relativement élevé par rapport aux autres prix d'achat observés dans cette zone. Prière de corriger ou de confirmer avec le QG. </w:t>
        <w:br/>
        <w:t>- Le nombre d'article ( Salon  (Fauteuils et table basse))  dans ce ménages est élevé (75000), prière de corriger ou confirmer avec le QG. Le nombre d'article ( Salon  (Fauteuils et table basse))  dans ce ménages est élevé (75000), prière de corriger ou confirmer avec le QG. Avertissement!!! Le prix d'achat (60000) de l'article  Salon  (Fauteuils et table basse) est inférieur aux prix de revente (65000)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67-25-32-97</w:t>
            </w:r>
          </w:p>
        </w:tc>
        <w:tc>
          <w:tcPr>
            <w:tcW w:type="dxa" w:w="1662"/>
          </w:tcPr>
          <w:p>
            <w:r>
              <w:rPr>
                <w:sz w:val="14"/>
              </w:rPr>
              <w:t>df0dba6f2e694b0cb07e9cca305ef0db</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ARAME DIENG  manquent, s'il vous plait pouvez-vous fournir d'effort pour avoir ces informations.  Avertissement! Veuillez renseigner par oui ou non toutes les modalités de la question s01q47. </w:t>
        <w:br/>
        <w:t>- Les informations sur l'acte de naissance (ni Jours, ni mois et ni années) de  MAIMOUNA BEYE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ARAME DIENG est Secondaire Technique et Professionnel et le diplôme le plus elevé obtenu par ARAME DIENG est CEP. </w:t>
        <w:br/>
        <w:t xml:space="preserve">- Le montant des frais d'uniformes pour l'année scolaire de BAYE MODOU GUEYE est faible ou élevé. veuillez, s'il vous plait, confirmer ces informations avec le QG ou apporter les corrections nécessaires.Le montant des frais de cantines ou de restauration pour l'année scolaire de BAYE MODOU GUEYE est faible ou élevé. veuillez, s'il vous plait, confirmer ces informations avec le QG ou apporter les corrections nécessaires. </w:t>
        <w:br/>
        <w:t xml:space="preserve">- Le montant des frais d'uniformes pour l'année scolaire de BINTOU GUEYE est faible ou élevé. veuillez, s'il vous plait, confirmer ces informations avec le QG ou apporter les corrections nécessaires.Le montant des frais de cantines ou de restauration pour l'année scolaire de BINTOU GUEYE est faible ou élevé. veuillez, s'il vous plait, confirmer ces informations avec le QG ou apporter les corrections nécessaires. </w:t>
        <w:br/>
        <w:t xml:space="preserve">- Peu probable! GNAGNA GUEYE  ne sait ni lire, ni écrire, ni comprendre dans aucune des langues  (s02q01,s02q02,s02q03). Veuillez corriger ou donner des explications au QG. </w:t>
        <w:br/>
        <w:t>- Peu probable! MAIMOUNA BEYE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GUEYE n'a consacré aucune heure pour les travaux cités en s04q01, s04q02, s04q03, s04q04, s04q05, s04q06, s04q07 et s04q08.Prière de regarder pour corriger ou confirmer avec le QG. </w:t>
        <w:br/>
        <w:t>- Avertissement! MAIMOUNA BEYE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Prière de changer la branche d'activité ARAME DIENG,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Difficile de consommer le Sel en Kg taille unique prière de verifier. Le prix d'achat unitaire (200 Fcfa) de Carotte en Sac (5 Kg) de taille taille unique est très faible, prière de regarder les reponses prises dans les questions s07bq07a s07bq07b s07bq07c s07bq08 pour mieux corriger. Le prix d'achat unitaire (330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Fataya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Fataya dit avoir obtenu une valeur sur les marchandises vendu en etat et les marchandises vendu après transformation. </w:t>
        <w:br/>
        <w:t xml:space="preserve">- Le montant dépensé de l'entreprise VENTE DE FRIPERIE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FRIPERIE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menusier métalique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tailleur court des habilles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Armoires et autres meubles a été achété à 1000000 Fcfa est relativement élevé par rapport aux autres prix d'achat observés dans cette zone. Prière de corriger ou de confirmer avec le QG. </w:t>
        <w:br/>
        <w:t xml:space="preserve">- Attention ! Tablette a été achété à 200000 Fcfa est relativement élevé par rapport aux autres prix d'achat observés dans cette zone. Prière de corriger ou de confirmer avec le QG. </w:t>
        <w:br/>
        <w:t>- Attention ! Tapis a été achété à 90000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(Parcelle1:manioc) qui ne semble pas être un bon nom ou contient des lettres, prière de mettre le vrai nom de la parcelle. </w:t>
        <w:br/>
        <w:t>- Avertissement!! La parcelle a comme nom (Parcelle1:manioc) qui ne semble pas être un bon nom ou contient des lettres, prière de mettre le vrai nom de la parcelle. Le salaire total payé de toutes catégories confondues par le ménage 772647078 pour la main-d'oeuvre non-familiale sur la parcelle Parcelle1:manioc au cours de la campagne pour la période de préparation du sol (labour) et des semis est de 0 qui semble élevé ou faible. Merci de corriger.</w:t>
      </w:r>
    </w:p>
    <w:p>
      <w:r>
        <w:rPr>
          <w:b/>
          <w:color w:val="4672C4"/>
          <w:sz w:val="22"/>
        </w:rPr>
        <w:t>&gt;&gt; Section19 - Equipements agricoles</w:t>
      </w:r>
    </w:p>
    <w:p>
      <w:pPr>
        <w:ind w:left="283"/>
      </w:pPr>
      <w:r>
        <w:rPr>
          <w:sz w:val="20"/>
        </w:rPr>
        <w:t xml:space="preserve">- Attention ! Pulvériseur a été revendu à 35000 Fcfa qui est relativement élevé par rapport aux autres prix de revente observés dans cette zone. Prière de corriger ou de confirmer avec le QG. </w:t>
        <w:br/>
        <w:t xml:space="preserve">- Attention ! Semoir a été revendu à 30000 Fcfa qui est relativement faible par rapport aux autres prix de revente observés dans cette zone. Prière de corriger ou de confirmer avec le QG. </w:t>
        <w:br/>
        <w:t>- Avertissement!! Le prix d'achat (7000 FCFA) de Charrue est inférieur aux prix de revente (10000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53-71-20-17</w:t>
            </w:r>
          </w:p>
        </w:tc>
        <w:tc>
          <w:tcPr>
            <w:tcW w:type="dxa" w:w="1662"/>
          </w:tcPr>
          <w:p>
            <w:r>
              <w:rPr>
                <w:sz w:val="14"/>
              </w:rPr>
              <w:t>1c04010303d443d2b035bf5f3989e152</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NDACK KA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ALIOU BADARA SOW est de 0 FCFA, ALIOU BADARA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ALIOU BADARA SOW et corriger ou confirmer avec le QG. Le montant des frais de cantines ou de restauration pour l'année scolaire de ALIOU BADARA SOW est faible ou élevé. veuillez, s'il vous plait, confirmer ces informations avec le QG ou apporter les corrections nécessaires. </w:t>
        <w:br/>
        <w:t xml:space="preserve">- Peu probable! AIDA SOW  ne sait ni lire, ni écrire, ni comprendre dans aucune des langues  (s02q01,s02q02,s02q03). Veuillez corriger ou donner des explications au QG. </w:t>
        <w:br/>
        <w:t xml:space="preserve">- Peu probable! MAGUETTE KA  ne sait ni lire, ni écrire, ni comprendre dans aucune des langues  (s02q01,s02q02,s02q03). Veuillez corriger ou donner des explications au QG. </w:t>
        <w:br/>
        <w:t>- Peu probable! NDACK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BADARA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MAMADOU SOW est un Employés, service du personnel qui travaille dans Entreprise Privée et a declaré comme catégorie socioprofessionnelle Manœuvre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MAGUETTE KA est identique dans l'emploi principale et secondaire, prière de confirmer cette information avec le QG ou de corriger. Attention ! Le nombre de jours que MAGUETTE KA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MAGUETTE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MAGUETTE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MAMADOU SOW est un Employés, service du personnel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(360 Fcfa) de Riz local Gambiaka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beignets et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beignets et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fabrication de beignets et les revendre dit avoir réçu une somme sur la vente de ces produits transformés (s10q48 est differnt de 0) mais n'a depensé aucune somme sur l'achat des matières premières (s10q49==0), prière de fournir de l'effort pour estimer le montant obtenu en achat de matières premières. L'entreprise fabrication de beignets et les revendre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w:t>
        <w:br/>
        <w:t xml:space="preserve">- Attention ! Tapis a été achété à 80000 Fcfa est relativement élevé par rapport aux autres prix d'achat observés dans cette zone. Prière de corriger ou de confirmer avec le QG. </w:t>
        <w:br/>
        <w:t>- Avertissement!!! Le prix d'achat (12500) de l'article  Bonbonne de gaz est inférieur aux prix de revente (15000)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MAMADOU SOW pour la main-d'oeuvre non-familiale sur la parcelle parcelle niebe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Houe asine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Attention ! Machette a été achété à 10000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26-34-54-50</w:t>
            </w:r>
          </w:p>
        </w:tc>
        <w:tc>
          <w:tcPr>
            <w:tcW w:type="dxa" w:w="1662"/>
          </w:tcPr>
          <w:p>
            <w:r>
              <w:rPr>
                <w:sz w:val="14"/>
              </w:rPr>
              <w:t>9dee2789d06f4d6fbb216a485d4806a9</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mbaye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mayoro gueye n'a consacré aucune heure pour les travaux cités en s04q01, s04q02, s04q03, s04q04, s04q05, s04q06, s04q07 et s04q08.Prière de regarder pour corriger ou confirmer avec le QG. </w:t>
        <w:br/>
        <w:t>- Avertissement! Le  montant mensuel minimum que mame astou gueye  est prêt(e) à occuper un emploi  est trop petit ou elevé (au minimum 5 Fcfa par mois). veuillez revoir s'il vous plait ou confirmer ce montant avec le QG.</w:t>
      </w:r>
    </w:p>
    <w:p>
      <w:r>
        <w:rPr>
          <w:b/>
          <w:color w:val="4672C4"/>
          <w:sz w:val="22"/>
        </w:rPr>
        <w:t>&gt;&gt; Section4b - Emploi - Activite principale</w:t>
      </w:r>
    </w:p>
    <w:p>
      <w:pPr>
        <w:ind w:left="283"/>
      </w:pPr>
      <w:r>
        <w:rPr>
          <w:sz w:val="20"/>
        </w:rPr>
        <w:t xml:space="preserve">- || Attention ! Le nombre de jours que djily gueye a travaillés par mois semble être inférieur à 15. Veuillez, s'il vous plaît, confirmer cette information. </w:t>
        <w:br/>
        <w:t xml:space="preserve">- Attention ! Le nombre de jours que mbaye gueye a travaillés par mois semble être inférieur à 15. Veuillez, s'il vous plaît, confirmer cette information. </w:t>
        <w:br/>
        <w:t>- Nombre de mois exercé par pape mayoro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 Avertissement!!! Le ménage a consommé 2 Seau de 5l taille unique de Mayonnaise, cette quantité semble anormale pour une consommation des 7 derniers jours, prière de verifier et corriger. Le prix d'achat unitaire (225 Fcfa) de Semoule de mil en Kg de taille  taille unique  est très faible, prière de regarder les reponses prises dans les questions s07bq07a s07bq07b s07bq07c s07bq08 pour mieux corriger. Le prix d'achat unitaire (700 Fcfa) de Sel en Sac (5 Kg) de taille taille unique est très faible, prière de regarder les reponses prises dans les questions s07bq07a s07bq07b s07bq07c s07bq08 pour mieux corriger.</w:t>
      </w:r>
    </w:p>
    <w:p>
      <w:r>
        <w:rPr>
          <w:b/>
          <w:color w:val="4672C4"/>
          <w:sz w:val="22"/>
        </w:rPr>
        <w:t>&gt;&gt; Section16a - Champs et parcelles</w:t>
      </w:r>
    </w:p>
    <w:p>
      <w:pPr>
        <w:ind w:left="283"/>
      </w:pPr>
      <w:r>
        <w:rPr>
          <w:sz w:val="20"/>
        </w:rPr>
        <w:t>- La section 16 du ménage de youssou gueye n'est pas renseigné, prière de renseigner.</w:t>
      </w:r>
    </w:p>
    <w:p>
      <w:r>
        <w:rPr>
          <w:b/>
          <w:color w:val="4672C4"/>
          <w:sz w:val="22"/>
        </w:rPr>
        <w:t>&gt;&gt; Section17 - Elevage</w:t>
      </w:r>
    </w:p>
    <w:p>
      <w:pPr>
        <w:ind w:left="283"/>
      </w:pPr>
      <w:r>
        <w:rPr>
          <w:sz w:val="20"/>
        </w:rPr>
        <w:t>- Avertissement! Le prix de vente (3666.667 Fcfa) d'un Ovins (Moutons) est trop petit ou élevé .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09-69-94-48</w:t>
            </w:r>
          </w:p>
        </w:tc>
        <w:tc>
          <w:tcPr>
            <w:tcW w:type="dxa" w:w="1662"/>
          </w:tcPr>
          <w:p>
            <w:r>
              <w:rPr>
                <w:sz w:val="14"/>
              </w:rPr>
              <w:t>c24a2fc078014a2ba9dab968cb8562a6</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Adja Sarr  possède un téléphone android mais dit n'avoir pas accès à l'internet, prière de confirmer cette information avec le QG ou la corriger. </w:t>
        <w:br/>
        <w:t xml:space="preserve">-  Avertissement!!!  Gora Seck  possède un téléphone android mais dit n'avoir pas accès à l'internet, prière de confirmer cette information avec le QG ou la corriger.  Avertissement! Veuillez renseigner par oui ou non toutes les modalités de la question s01q47. </w:t>
        <w:br/>
        <w:t>- Les informations sur l'acte de naissance (ni Jours, ni mois et ni années) de  Anta Samb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Ahmed Seck et corriger ou confirmer avec le QG. </w:t>
        <w:br/>
        <w:t xml:space="preserve">- Dans les milieux urbains c'est peu probable de voir une école dont les élèves ou étudiants ne dépensent pas en frais d'uniformes, prière de verifier pour mor ndiaye et corriger ou confirmer avec le QG. </w:t>
        <w:br/>
        <w:t xml:space="preserve">- Peu probable! Adja Sarr  ne sait ni lire, ni écrire, ni comprendre dans aucune des langues  (s02q01,s02q02,s02q03). Veuillez corriger ou donner des explications au QG. </w:t>
        <w:br/>
        <w:t xml:space="preserve">- Peu probable! Anta Samb  ne sait ni lire, ni écrire, ni comprendre dans aucune des langues  (s02q01,s02q02,s02q03). Veuillez corriger ou donner des explications au QG. </w:t>
        <w:br/>
        <w:t xml:space="preserve">- Peu probable! Baye Mbaye ndiaye  ne sait ni lire, ni écrire, ni comprendre dans aucune des langues  (s02q01,s02q02,s02q03). Veuillez corriger ou donner des explications au QG. Peu plausible Baye Mbaye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Baye Mbaye ndiaye et corriger ou confirmer avec le QG. </w:t>
        <w:br/>
        <w:t xml:space="preserve">- Peu probable! Daba ndiaye  ne sait ni lire, ni écrire, ni comprendre dans aucune des langues  (s02q01,s02q02,s02q03). Veuillez corriger ou donner des explications au QG. </w:t>
        <w:br/>
        <w:t xml:space="preserve">- Peu probable! Maty Seck  ne sait ni lire, ni écrire, ni comprendre dans aucune des langues  (s02q01,s02q02,s02q03). Veuillez corriger ou donner des explications au QG. </w:t>
        <w:br/>
        <w:t xml:space="preserve">- Peu probable! Mbaye ndiaye  ne sait ni lire, ni écrire, ni comprendre dans aucune des langues  (s02q01,s02q02,s02q03). Veuillez corriger ou donner des explications au QG. </w:t>
        <w:br/>
        <w:t xml:space="preserve">- Peu probable! Mouhamed ndiaye  ne sait ni lire, ni écrire, ni comprendre dans aucune des langues  (s02q01,s02q02,s02q03). Veuillez corriger ou donner des explications au QG. </w:t>
        <w:br/>
        <w:t xml:space="preserve">- Peu probable! Rokhaya ndiaye  ne sait ni lire, ni écrire, ni comprendre dans aucune des langues  (s02q01,s02q02,s02q03). Veuillez corriger ou donner des explications au QG. </w:t>
        <w:br/>
        <w:t>- Peu probable! modou ndiaye  ne sait ni lire, ni écrire, ni comprendre dans aucune des langues  (s02q01,s02q02,s02q03). Veuillez corriger ou donner des explications au QG. Peu plausible modou ndiaye fréquente au minimum le fondamental 1 mais ne sait ni lire ni comprendre la langue française, prière de corriger ou de confirmer avec le QG merci. Avertissement!! modou ndiaye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modou ndiaye et corriger ou confirmer avec le QG.</w:t>
      </w:r>
    </w:p>
    <w:p>
      <w:r>
        <w:rPr>
          <w:b/>
          <w:color w:val="4672C4"/>
          <w:sz w:val="22"/>
        </w:rPr>
        <w:t>&gt;&gt; Section4a - Emploi</w:t>
      </w:r>
    </w:p>
    <w:p>
      <w:pPr>
        <w:ind w:left="283"/>
      </w:pPr>
      <w:r>
        <w:rPr>
          <w:sz w:val="20"/>
        </w:rPr>
        <w:t xml:space="preserve">- Avertissement! Anta Samb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Ahmed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Adja Sarr semble très élevés, prière de corriger ou confirmer avec le QG (s04q01 s04q02 s04q03 s04q04 s04q05 s04q06 s04q07 s04q08). Avertissement! Nombre d'heure que Adja Sarr a consacré à son emploi au cours des 7 derniers jours est trop faible, veuillez revoir s'il vous plait ou confirmer cette information avec QG. </w:t>
        <w:br/>
        <w:t>- Avertissement! Nombre d'heure que Daba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Attention ! Le nombre de jours que Fadal samb a travaillés par mois semble être inférieur à 15. Veuillez, s'il vous plaît, confirmer cette information. </w:t>
        <w:br/>
        <w:t xml:space="preserve">- Attention! le nombre d'heure que Daba ndiaye a travaillé par jour semble être inferieur à 4, veuillez s'il vous plait confirmer cette information avec le QG. </w:t>
        <w:br/>
        <w:t xml:space="preserve">- Avertissement!! Le montant de Gora Seck semble trop élevé pour un salaire. Veuillez, s'il vous plaît, confirmer cette information avec le QG ou la corriger. </w:t>
        <w:br/>
        <w:t xml:space="preserve">- Nombre de mois exercé par Adja Sarr dans l'emploi au cours des 12 derniers mois semble faible, veuillez corriger s'il vous plait ou comfirmer avec le QG. Attention ! Le nombre de jours que Adja Sarr a travaillés par mois semble être inférieur à 15. Veuillez, s'il vous plaît, confirmer cette information. Attention! le nombre d'heure que Adja Sarr a travaillé par jour semble être inferieur à 4, veuillez s'il vous plait confirmer cette information avec le QG. </w:t>
        <w:br/>
        <w:t xml:space="preserve">- Nombre de mois exercé par modou ndiaye dans l'emploi au cours des 12 derniers mois semble faible, veuillez corriger s'il vous plait ou comfirmer avec le QG. Attention ! Le nombre de jours que modou ndiaye a travaillés par mois semble être inférieur à 15. Veuillez, s'il vous plaît, confirmer cette information. Attention! le nombre d'heure que modou ndiaye a travaillé par jour semble être inferieur à 4, veuillez s'il vous plait confirmer cette information avec le QG. </w:t>
        <w:br/>
        <w:t>- Nombre de mois exercé par mor ndiaye dans l'emploi au cours des 12 derniers mois semble faible, veuillez corriger s'il vous plait ou comfirmer avec le QG. Attention ! Le nombre de jours que mor ndiaye a travaillés par mois semble être inférieur à 15. Veuillez, s'il vous plaît, confirmer cette information. Attention! le nombre d'heure que mor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Mbaye ndiaye enquêté dans l'emploi principale n'a pas declaré son revenu prière de fournir plus d'effort pour lui demander son revenu, vous pouvez utiliser des stratégies pour faire une estimation ou demander des conseils au QG. Avertissement!!! les informations de Mbaye ndiaye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Seck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42 Cube Petit de Cube alimentaire (Maggi, Jumbo, ), cette quantité semble anormale pour une consommation des 7 derniers jours.Prière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Section12 - Actifs du menage</w:t>
      </w:r>
    </w:p>
    <w:p>
      <w:pPr>
        <w:ind w:left="283"/>
      </w:pPr>
      <w:r>
        <w:rPr>
          <w:sz w:val="20"/>
        </w:rPr>
        <w:t>- Avertissement!!! Le prix d'achat (150000) de l'article  Moto/Vélomoteur/Tricycle à moteur est inférieur aux prix de revente (200000)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MBAYE NDIAYE pour la main-d'oeuvre non-familiale sur la parcelle parcelle arachide au cours de la campagne pour la période des récoltes est de 176000 qui semble élevé ou faible. Merci de corriger.</w:t>
      </w:r>
    </w:p>
    <w:p>
      <w:r>
        <w:rPr>
          <w:b/>
          <w:color w:val="4672C4"/>
          <w:sz w:val="22"/>
        </w:rPr>
        <w:t>&gt;&gt; Section17 - Elevage</w:t>
      </w:r>
    </w:p>
    <w:p>
      <w:pPr>
        <w:ind w:left="283"/>
      </w:pPr>
      <w:r>
        <w:rPr>
          <w:sz w:val="20"/>
        </w:rPr>
        <w:t xml:space="preserve">- Avertissement! Le prix de vente (1 Fcfa) d'un Ovins (Moutons) est trop petit ou élevé . Veuillez confirmer ces informations avec le QG ou apporter les corrections nécessaires. Attention ! Le ménage a acheté 2 Ovins (Moutons) à 470000 donc un prix unitaire d'achat (235000 Fcfa) qui  est relativement elevé par rapport aux autres prix observés dans cette zone. Prière de corriger ou de confirmer avec le QG. </w:t>
        <w:br/>
        <w:t>- Avertissement! la valeur de l'achat (287.5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revendu à 25000 Fcfa qui est relativement élevé par rapport aux autres prix de revente observés dans cette zone. Prière de corriger ou de confirmer avec le QG. </w:t>
        <w:br/>
        <w:t xml:space="preserve">- Avertissement!! Le nombre (85)  de Abreuvoir / Mangeoire est élevé, prière de corriger ou confirmer avec le QG. </w:t>
        <w:br/>
        <w:t>- Avertissement!! Le prix d'achat (350000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35-06-15-75</w:t>
            </w:r>
          </w:p>
        </w:tc>
        <w:tc>
          <w:tcPr>
            <w:tcW w:type="dxa" w:w="1662"/>
          </w:tcPr>
          <w:p>
            <w:r>
              <w:rPr>
                <w:sz w:val="14"/>
              </w:rPr>
              <w:t>98454ea537124801ae6a7fccfc3851f9</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Dame LEYE  possède un téléphone android mais dit n'avoir pas accès à l'internet, prière de confirmer cette information avec le QG ou la corriger.  Avertissement! Veuillez renseigner par oui ou non toutes les modalités de la question s01q47. </w:t>
        <w:br/>
        <w:t xml:space="preserve">-  Avertissement!!!  Mamadou LEYE  possède un téléphone android mais dit n'avoir pas accès à l'internet, prière de confirmer cette information avec le QG ou la corriger. </w:t>
        <w:br/>
        <w:t>- Les catégories socioprofessionnelles du père biologique de  Modou LEYE  ne sont pas coherentes, prière de corriger.</w:t>
      </w:r>
    </w:p>
    <w:p>
      <w:r>
        <w:rPr>
          <w:b/>
          <w:color w:val="4672C4"/>
          <w:sz w:val="22"/>
        </w:rPr>
        <w:t>&gt;&gt; Section2 - Education</w:t>
      </w:r>
    </w:p>
    <w:p>
      <w:pPr>
        <w:ind w:left="283"/>
      </w:pPr>
      <w:r>
        <w:rPr>
          <w:sz w:val="20"/>
        </w:rPr>
        <w:t xml:space="preserve">- Avertissement!! Dior LEYE qui sait écrire en français doit pouvoir lire en français. Dans les milieux urbains c'est peu probable de voir une école dont les élèves ou étudiants ne dépensent pas en frais d'uniformes, prière de verifier pour Dior LEYE et corriger ou confirmer avec le QG. Le montant des autres depenses pour l'année scolaire de Dior LEYE est faible ou élevé. veuillez, s'il vous plait, confirmer ces informations avec le QG ou apporter les corrections nécessaires. </w:t>
        <w:br/>
        <w:t xml:space="preserve">- Peu probable! Maguette DIAW  ne sait ni lire, ni écrire, ni comprendre dans aucune des langues  (s02q01,s02q02,s02q03). Veuillez corriger ou donner des explications au QG. </w:t>
        <w:br/>
        <w:t xml:space="preserve">- Peu probable! Mamadou LEYE  ne sait ni lire, ni écrire, ni comprendre dans aucune des langues  (s02q01,s02q02,s02q03). Veuillez corriger ou donner des explications au QG. </w:t>
        <w:br/>
        <w:t>- Peu probable! Modou LEYE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LEYE n'a consacré aucune heure pour les travaux cités en s04q01, s04q02, s04q03, s04q04, s04q05, s04q06, s04q07 et s04q08.Prière de regarder pour corriger ou confirmer avec le QG. </w:t>
        <w:br/>
        <w:t>- Avertissement! Nombre d'heure que Ndeye Awa WADE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Mamadou LEYE a travaillés par mois semble être inférieur à 15. Veuillez, s'il vous plaît, confirmer cette information. </w:t>
        <w:br/>
        <w:t xml:space="preserve">- Attention! le nombre d'heure que Modou LEYE a travaillé par jour semble être inferieur à 4, veuillez s'il vous plait confirmer cette information avec le QG. Avertissement!!! Modou LEYE enquêté dans l'emploi principale n'a pas declaré son salaire prière de fournir plus d'effort pour lui demander son salire, vous pouvez utiliser des stratégies pour faire une estimation ou demander des conseils au QG. Avertissement!!! Modou LEYE enquêté dans l'emploi principale n'a pas declaré son revenu prière de fournir plus d'effort pour lui demander son revenu, vous pouvez utiliser des stratégies pour faire une estimation ou demander des conseils au QG. </w:t>
        <w:br/>
        <w:t xml:space="preserve">- Avertissement!!! Dame LEYE enquêté dans l'emploi principale n'a pas declaré son salaire prière de fournir plus d'effort pour lui demander son salire, vous pouvez utiliser des stratégies pour faire une estimation ou demander des conseils au QG. Avertissement!!! Dame LEYE enquêté dans l'emploi principale n'a pas declaré son revenu prière de fournir plus d'effort pour lui demander son revenu, vous pouvez utiliser des stratégies pour faire une estimation ou demander des conseils au QG. </w:t>
        <w:br/>
        <w:t xml:space="preserve">- Avertissement!!! Gora LEYE enquêté dans l'emploi principale n'a pas declaré son salaire prière de fournir plus d'effort pour lui demander son salire, vous pouvez utiliser des stratégies pour faire une estimation ou demander des conseils au QG. Avertissement!!! Gora LEYE enquêté dans l'emploi principale n'a pas declaré son revenu prière de fournir plus d'effort pour lui demander son revenu, vous pouvez utiliser des stratégies pour faire une estimation ou demander des conseils au QG. </w:t>
        <w:br/>
        <w:t>- Nombre d'heures par jour que Ndeye Awa WADE consacre habituellement à l'emploi depasse 16 heures, veuillez revoir s'il vous plait. Attention ! Le nombre de jours que Ndeye Awa WADE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Gora LEYE dans l'emploi secondaire au cours des 12 derniers mois depasse 12 mois, veuillez corriger s'il vous plait. Attention ! Le nombre de jours que Gora LEYE a travaillés par mois semble être inférieur à 15. Veuillez, s'il vous plaît, confirmer cette information. Avertissement!!! les informations de Gora LEYE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LEYE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prix d'achat unitaire (1 Fcfa) de Aubergine   en Pièce de taille Moyen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DIAW n'est pas renseigné, prière de renseigner.</w:t>
      </w:r>
    </w:p>
    <w:p>
      <w:r>
        <w:rPr>
          <w:b/>
          <w:color w:val="4672C4"/>
          <w:sz w:val="22"/>
        </w:rPr>
        <w:t>&gt;&gt; Section17 - Elevage</w:t>
      </w:r>
    </w:p>
    <w:p>
      <w:pPr>
        <w:ind w:left="283"/>
      </w:pPr>
      <w:r>
        <w:rPr>
          <w:sz w:val="20"/>
        </w:rPr>
        <w:t xml:space="preserve">- Avertissement! la valeur de l'achat (800 Fcfa) d'un Poules / poulets est trop petite ou élevée.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Abreuvoir / Mangeoire a été revendu à 11000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