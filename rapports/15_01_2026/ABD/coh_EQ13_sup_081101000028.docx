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081101000028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71-72-42-36</w:t>
            </w:r>
          </w:p>
        </w:tc>
        <w:tc>
          <w:tcPr>
            <w:tcW w:type="dxa" w:w="1662"/>
          </w:tcPr>
          <w:p>
            <w:r>
              <w:rPr>
                <w:sz w:val="14"/>
              </w:rPr>
              <w:t>d1b9215dbe6745719190ef138ee9402c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oumou fall et corriger ou confirmer avec le QG. </w:t>
        <w:br/>
        <w:t xml:space="preserve">- Peu probable! Cherif ibn Talib Fall  ne sait ni lire, ni écrire, ni comprendre dans aucune des langues  (s02q01,s02q02,s02q03). Veuillez corriger ou donner des explications au QG. Peu plausible Cherif ibn Talib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Cherif ibn Talib Fall et corriger ou confirmer avec le QG. </w:t>
        <w:br/>
        <w:t>- Peu probable! Pape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ndeye khady Ba semble faible (voir nul) ou élevé, prière de corriger.</w:t>
      </w:r>
    </w:p>
    <w:p>
      <w:r>
        <w:rPr>
          <w:b/>
          <w:color w:val="4672C4"/>
          <w:sz w:val="22"/>
        </w:rPr>
        <w:t>&gt;&gt; Section4c - Emploi - Activite secondaire</w:t>
      </w:r>
    </w:p>
    <w:p>
      <w:pPr>
        <w:ind w:left="283"/>
      </w:pPr>
      <w:r>
        <w:rPr>
          <w:sz w:val="20"/>
        </w:rPr>
        <w:t xml:space="preserve">- Attention ! Le nombre de jours que Pape fall a travaillés par mois semble être inférieur à 15. Veuillez, s'il vous plaît, confirmer cette information. </w:t>
        <w:br/>
        <w:t>- Attention! le nombre d'heure que ndeye khady Ba a travaillé par jour semble faible, veuillez s'il vous plait confirmer cette information avec le QG. Avertissement!!! les informations de ndeye khady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(15 litre) du produit Huile d'arachide raffinée consommée  par le ménage semble très élevé, prière de corriger ou confirmer avec le QG.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 Le prix d'achat unitaire (7000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son vehicule particulier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PAPE FALL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05-83-85-01</w:t>
            </w:r>
          </w:p>
        </w:tc>
        <w:tc>
          <w:tcPr>
            <w:tcW w:type="dxa" w:w="1662"/>
          </w:tcPr>
          <w:p>
            <w:r>
              <w:rPr>
                <w:sz w:val="14"/>
              </w:rPr>
              <w:t>ce5cfff6ef79415fa757196778005688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Rokhaya Thiam  manquent, s'il vous plait pouvez-vous fournir d'effort pour avoir ces informations.</w:t>
      </w:r>
    </w:p>
    <w:p>
      <w:r>
        <w:rPr>
          <w:b/>
          <w:color w:val="4672C4"/>
          <w:sz w:val="22"/>
        </w:rPr>
        <w:t>&gt;&gt; Section2 - Education</w:t>
      </w:r>
    </w:p>
    <w:p>
      <w:pPr>
        <w:ind w:left="283"/>
      </w:pPr>
      <w:r>
        <w:rPr>
          <w:sz w:val="20"/>
        </w:rPr>
        <w:t xml:space="preserve">- Peu probable! Khadjidiatou Thiam  ne sait ni lire, ni écrire, ni comprendre dans aucune des langues  (s02q01,s02q02,s02q03). Veuillez corriger ou donner des explications au QG. </w:t>
        <w:br/>
        <w:t xml:space="preserve">- Peu probable! Rokhaya Thiam  ne sait ni lire, ni écrire, ni comprendre dans aucune des langues  (s02q01,s02q02,s02q03). Veuillez corriger ou donner des explications au QG. </w:t>
        <w:br/>
        <w:t xml:space="preserve">- Peu probable! Rokhaya Thiam petite  ne sait ni lire, ni écrire, ni comprendre dans aucune des langues  (s02q01,s02q02,s02q03). Veuillez corriger ou donner des explications au QG. </w:t>
        <w:br/>
        <w:t>- Peu probable! Yacine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Seynabou Sokhna a travaillés par mois semble être inférieur à 15. Veuillez, s'il vous plaît, confirmer cette information. </w:t>
        <w:br/>
        <w:t>- Attention ! Le nombre de jours que Tidiane Thiam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Tidiane Thiam a travaillé par jour semble faible, veuillez s'il vous plait confirmer cette information avec le QG. Avertissement!!! Tidiane Thiam enquêté dans l'emploi principale n'a pas declaré son revenu prière de fournir plus d'effort pour lui demander son revenu, vous pouvez utiliser des stratégies pour faire une estimation ou demander des conseils au QG. Avertissement!!! les informations de Tidiane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63 Pièce de Petit de Cube alimentaire (Maggi, Jumbo, )  ce qui semble incoherent pour une consommation aucours des 7 derniers jours, prière de verifier et corriger. Avertissement!!! Le ménage a consommé 63 Pièce Petit de Cube alimentaire (Maggi, Jumbo, ), cette quantité semble anormale pour une consommation des 7 derniers jours.Prière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THIAM n'est pas renseigné, prière de renseigner.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11000 Fcfa qui est relativement élevé par rapport aux autres prix de revente observés dans cette zone. Prière de corriger ou de confirmer avec le QG. </w:t>
        <w:b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09-98-97-13</w:t>
            </w:r>
          </w:p>
        </w:tc>
        <w:tc>
          <w:tcPr>
            <w:tcW w:type="dxa" w:w="1662"/>
          </w:tcPr>
          <w:p>
            <w:r>
              <w:rPr>
                <w:sz w:val="14"/>
              </w:rPr>
              <w:t>169119ccdcf8410b99daf1944c730ccf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NIANG et corriger ou confirmer avec le QG. </w:t>
        <w:br/>
        <w:t xml:space="preserve">- Peu probable! ABDOU KARIM NIANG  ne sait ni lire, ni écrire, ni comprendre dans aucune des langues  (s02q01,s02q02,s02q03). Veuillez corriger ou donner des explications au QG. </w:t>
        <w:br/>
        <w:t xml:space="preserve">- Peu probable! BINETA SAMB  ne sait ni lire, ni écrire, ni comprendre dans aucune des langues  (s02q01,s02q02,s02q03). Veuillez corriger ou donner des explications au QG. </w:t>
        <w:br/>
        <w:t>- Peu probable! FATOUMATA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ABDOU KARIM NIANG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33-94-18-51</w:t>
            </w:r>
          </w:p>
        </w:tc>
        <w:tc>
          <w:tcPr>
            <w:tcW w:type="dxa" w:w="1662"/>
          </w:tcPr>
          <w:p>
            <w:r>
              <w:rPr>
                <w:sz w:val="14"/>
              </w:rPr>
              <w:t>e1b6fc5683294ed395bcca1fff4458d3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ALINE BADARA BA est trop jeune (10 ans) pour fournir des informations correctes. Prière de refaire la section 1 pour ALINE BADARA BA en demandant à un adulte de répondre aux questions à sa place. </w:t>
        <w:br/>
        <w:t xml:space="preserve">- Attention ! Vous avez déclaré en s01q00 que le répondant est la personne elle-même, or AMADOU CISSE est trop jeune (4 ans) pour fournir des informations correctes. Prière de refaire la section 1 pour AMADOU CISSE en demandant à un adulte de répondre aux questions à sa place. </w:t>
        <w:br/>
        <w:t>- Attention ! Vous avez déclaré en s01q00 que le répondant est la personne elle-même, or CHEIKHNA NDIAYE est trop jeune (5 ans) pour fournir des informations correctes. Prière de refaire la section 1 pour CHEIKHNA NDIAYE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ALINE BADARA BA et corriger ou confirmer avec le QG. </w:t>
        <w:br/>
        <w:t xml:space="preserve">- Dans les milieux urbains c'est peu probable de voir une école dont les élèves ou étudiants ne dépensent pas en frais d'uniformes, prière de verifier pour ASTOU BA et corriger ou confirmer avec le QG. Incohérence ! ASTOU BA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CISSE  ne sait ni lire, ni écrire, ni comprendre dans aucune des langues  (s02q01,s02q02,s02q03). Veuillez corriger ou donner des explications au QG. Le montant des frais pour les cahiers et autres matériels scolaires pour l'année scolaire de AMADOU CISSE est de 0 FCFA, AMADOU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AMADOU CISSE et corriger ou confirmer avec le QG. </w:t>
        <w:br/>
        <w:t>- Peu probable! CHEIKHNA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BADARA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 </w:t>
        <w:br/>
        <w:t>- Nombre de mois exercé par IBRAHIMA BA dans l'emploi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Avertissement!!! IBRAHIMA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FATOU BA a travaillé par jour semble faible, veuillez s'il vous plait confirmer cette information avec le QG. Avertissement!! Le montant de FATOU BA semble trop faible pour un revenu net gagné par an. Veuillez, s'il vous plaît, confirmer cette information avec le QG ou la corriger. Avertissement!!! les informations de FATOU BA sur le nombre de mois, jours ou heures de son emploi secondaire sont superieur a celles de son emploi principal , veuillez corriger ou confirmer aupres du QG. </w:t>
        <w:br/>
        <w:t>- Nombre de mois exercé par IBRAHIMA BA dans l'emploi secondaire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Incoherence!!! les informations de IBRAHIMA BA sur le nombre de mois, jours et heures de son emploi principal et secondaire sont identiques, veuillez corriger ou confirmer aupres du QG. Incoherence!!! IBRAHIMA BA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Le montant total declaré de AMADOU BA concernant les repas pris à l'extérieur du ménage au cours des 7 jours semble élevé. Prière de vérifier et de corriger ou de confirmer ces informations avec le QG. </w:t>
        <w:br/>
        <w:t xml:space="preserve">- Le montant total declaré de DIEYNABA BA concernant les repas pris à l'extérieur du ménage au cours des 7 jours semble élevé. Prière de vérifier et de corriger ou de confirmer ces informations avec le QG. </w:t>
        <w:br/>
        <w:t>- Le montant total declaré de IBRAHIMA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Huile de palme raffinée, cette quantité semble anormale pour une consommation des 7 derniers jours, prière de verifier et corriger. Difficile de consommer le Sel en Boite (Autre que la boite/pot de tomate) Moyen prière de verifier.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 a comme taille 10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52-55-24-02</w:t>
            </w:r>
          </w:p>
        </w:tc>
        <w:tc>
          <w:tcPr>
            <w:tcW w:type="dxa" w:w="1662"/>
          </w:tcPr>
          <w:p>
            <w:r>
              <w:rPr>
                <w:sz w:val="14"/>
              </w:rPr>
              <w:t>548cd8db3cd847c683566d35414b381a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mouhamed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ndao et corriger ou confirmer avec le QG. </w:t>
        <w:br/>
        <w:t xml:space="preserve">- Dans les milieux urbains c'est peu probable de voir une école dont les élèves ou étudiants ne dépensent pas en frais d'uniformes, prière de verifier pour mansour diamyl fall et corriger ou confirmer avec le QG. </w:t>
        <w:br/>
        <w:t xml:space="preserve">- Dans les milieux urbains c'est peu probable de voir une école dont les élèves ou étudiants ne dépensent pas en frais d'uniformes, prière de verifier pour mouhamed  Fall et corriger ou confirmer avec le QG. </w:t>
        <w:br/>
        <w:t xml:space="preserve">- Dans les milieux urbains c'est peu probable de voir une école dont les élèves ou étudiants ne dépensent pas en frais d'uniformes, prière de verifier pour nogaye fall et corriger ou confirmer avec le QG. Le montant des autres depenses pour l'année scolaire de nogaye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oumou fall et corriger ou confirmer avec le QG. </w:t>
        <w:br/>
        <w:t xml:space="preserve">- Le montant des frais de transport pour l'année scolaire de Lawa Ndao est faible ou élevé. veuillez, s'il vous plait, confirmer ces informations avec le QG ou apporter les corrections nécessaires. </w:t>
        <w:br/>
        <w:t>- Peu probable! fatou ndao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FATOU NDAO VENT DES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FATOU NDAO VENT DES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FATOU NDAO VENT DES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24-66-61-52</w:t>
            </w:r>
          </w:p>
        </w:tc>
        <w:tc>
          <w:tcPr>
            <w:tcW w:type="dxa" w:w="1662"/>
          </w:tcPr>
          <w:p>
            <w:r>
              <w:rPr>
                <w:sz w:val="14"/>
              </w:rPr>
              <w:t>aa3638f2abb44638ade159f02af8c33f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Babacar Diop a vécu dans la localité est superieur à son âge (7)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Khadidja Ba et corriger ou confirmer avec le QG. </w:t>
        <w:br/>
        <w:t xml:space="preserve">- Dans les milieux urbains c'est peu probable de voir une école dont les élèves ou étudiants ne dépensent pas en frais d'uniformes, prière de verifier pour Salimata Diop et corriger ou confirmer avec le QG. </w:t>
        <w:br/>
        <w:t xml:space="preserve">- Incohérence!! Penda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Penda Ba et corriger ou confirmer avec le QG. </w:t>
        <w:br/>
        <w:t xml:space="preserve">- Peu probable! Babacar Diop  ne sait ni lire, ni écrire, ni comprendre dans aucune des langues  (s02q01,s02q02,s02q03). Veuillez corriger ou donner des explications au QG. </w:t>
        <w:br/>
        <w:t xml:space="preserve">- Peu probable! Mariama Diop  ne sait ni lire, ni écrire, ni comprendre dans aucune des langues  (s02q01,s02q02,s02q03). Veuillez corriger ou donner des explications au QG. </w:t>
        <w:br/>
        <w:t>- Peu probable! Ndeye khady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khady ba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Aby Drame n'a consacré aucune heure pour aucun des travaux du ménage, prière de regarder les réponses prises dans les questions (s04q01 s04q02 s04q03 s04q04 s04q05 s04q06 s04q07 s04q08). </w:t>
        <w:br/>
        <w:t>- Avertissement! Salimata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Aida Gaye a travaillés par mois semble être inférieur à 15. Veuillez, s'il vous plaît, confirmer cette information. Incoherence!!! Aida Gaye a travaillé plus de 20h par jours pour ses emplois (pricinpal et secondaire), prière de corriger.</w:t>
      </w:r>
    </w:p>
    <w:p>
      <w:r>
        <w:rPr>
          <w:b/>
          <w:color w:val="4672C4"/>
          <w:sz w:val="22"/>
        </w:rPr>
        <w:t>&gt;&gt; Section6 - Epargne et credit</w:t>
      </w:r>
    </w:p>
    <w:p>
      <w:pPr>
        <w:ind w:left="283"/>
      </w:pPr>
      <w:r>
        <w:rPr>
          <w:sz w:val="20"/>
        </w:rPr>
        <w:t>- Avertissement!!! Abdou rahmane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Radio simple/Radiocassette a été achété à 70000 Fcfa est relativement élevé par rapport aux autres prix d'achat observés dans cette zone. Prière de corriger ou de confirmer avec le QG. </w:t>
        <w:br/>
        <w:t>- Attention ! Tapis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 RAHMANE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21-67-81-67</w:t>
            </w:r>
          </w:p>
        </w:tc>
        <w:tc>
          <w:tcPr>
            <w:tcW w:type="dxa" w:w="1662"/>
          </w:tcPr>
          <w:p>
            <w:r>
              <w:rPr>
                <w:sz w:val="14"/>
              </w:rPr>
              <w:t>2c3f8f9f8f174241bb9f8dfcd0555a7f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BAYE THIELLOU MBENGUE et corriger ou confirmer avec le QG. </w:t>
        <w:br/>
        <w:t xml:space="preserve">- Dans les milieux urbains c'est peu probable de voir une école dont les élèves ou étudiants ne dépensent pas en frais d'uniformes, prière de verifier pour KHADIM SYLLA MBENGUE et corriger ou confirmer avec le QG. </w:t>
        <w:br/>
        <w:t xml:space="preserve">- Dans les milieux urbains c'est peu probable de voir une école dont les élèves ou étudiants ne dépensent pas en frais d'uniformes, prière de verifier pour SERIGNE FALLOU MBENGUE et corriger ou confirmer avec le QG. </w:t>
        <w:br/>
        <w:t>- Peu probable! MOUSTAPHA MBENGUE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KHADIM SYLLA MBENGUE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NDEYE MAGUETTE MBENGUE a travaillés par mois semble être inférieur à 15. Veuillez, s'il vous plaît, confirmer cette information. </w:t>
        <w:br/>
        <w:t>- Nombre de mois exercé par KHADIM SYLLA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MAGUETTE MBENGUE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87-71-02-71</w:t>
            </w:r>
          </w:p>
        </w:tc>
        <w:tc>
          <w:tcPr>
            <w:tcW w:type="dxa" w:w="1662"/>
          </w:tcPr>
          <w:p>
            <w:r>
              <w:rPr>
                <w:sz w:val="14"/>
              </w:rPr>
              <w:t>a4739a29e5644ae7baafe2f2804d678e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ne sait ni lire, ni écrire, ni comprendre dans aucune des langues  (s02q01,s02q02,s02q03). Veuillez corriger ou donner des explications au QG. </w:t>
        <w:br/>
        <w:t xml:space="preserve">- Peu probable! Fatou Diop  ne sait ni lire, ni écrire, ni comprendre dans aucune des langues  (s02q01,s02q02,s02q03). Veuillez corriger ou donner des explications au QG. </w:t>
        <w:br/>
        <w:t>- Peu probable! Khar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Avertissement! Khar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pepiniere des grains de fruits et revendre la plante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ABDOULAYE DIALLO il y a un membre qui detient l'entreprise vente de plantes qui semble être de l'agriculture ou de l'élévage, prière de bien classer la nomenclature de l'entreprise s'il ne s'agit pas de l'agriculture ou de l'élévage. S'il s'agit de l'agriculture ou l'élévage prière d'enlever cette entreprise (vente de plantes)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55-49-16-34</w:t>
            </w:r>
          </w:p>
        </w:tc>
        <w:tc>
          <w:tcPr>
            <w:tcW w:type="dxa" w:w="1662"/>
          </w:tcPr>
          <w:p>
            <w:r>
              <w:rPr>
                <w:sz w:val="14"/>
              </w:rPr>
              <w:t>89e3bdd33e8b4c839c98841269b20340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GOR YALLA FAYE et corriger ou confirmer avec le QG. </w:t>
        <w:br/>
        <w:t xml:space="preserve">- Dans les milieux urbains c'est peu probable de voir une école dont les élèves ou étudiants ne dépensent pas en frais d'uniformes, prière de verifier pour LICKA FAYE et corriger ou confirmer avec le QG. </w:t>
        <w:br/>
        <w:t xml:space="preserve">- Peu probable! DAOUDA FAYE  ne sait ni lire, ni écrire, ni comprendre dans aucune des langues  (s02q01,s02q02,s02q03). Veuillez corriger ou donner des explications au QG. </w:t>
        <w:br/>
        <w:t xml:space="preserve">- Peu probable! FATOU SECK  ne sait ni lire, ni écrire, ni comprendre dans aucune des langues  (s02q01,s02q02,s02q03). Veuillez corriger ou donner des explications au QG. </w:t>
        <w:br/>
        <w:t xml:space="preserve">- Peu probable! NOGAYE MBAYE  ne sait ni lire, ni écrire, ni comprendre dans aucune des langues  (s02q01,s02q02,s02q03). Veuillez corriger ou donner des explications au QG. </w:t>
        <w:br/>
        <w:t>- Peu probable! SEYDINA MOHAMED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NOGAYE MBAYE n'a consacré aucune heure pour aucun des travaux du ménage, prière de regarder les réponses prises dans les questions (s04q01 s04q02 s04q03 s04q04 s04q05 s04q06 s04q07 s04q08). </w:t>
        <w:br/>
        <w:t>- Avertissement! Nombre d'heure que MODOU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MODOU FAYE a travaillés par mois semble être inférieur à 15. Veuillez, s'il vous plaît, confirmer cette information. Attention! le nombre d'heure que MODOU FAYE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MAME DIARRA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MAME DIARRA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Peu plausible! la valeur actuelle déclarée en s10q38 pour revetement de matelas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Avertissement!!! Le prix d'achat (0) de l'article  Radio simple/Radiocassette est inférieur aux prix de revente (25000)  avec l'âge du bien atteignant 7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MODOU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23-42-90-29</w:t>
            </w:r>
          </w:p>
        </w:tc>
        <w:tc>
          <w:tcPr>
            <w:tcW w:type="dxa" w:w="1662"/>
          </w:tcPr>
          <w:p>
            <w:r>
              <w:rPr>
                <w:sz w:val="14"/>
              </w:rPr>
              <w:t>331fd645693b46faac996c91c4557a83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xml:space="preserve">- Peu probable! MARIAMA SOW  ne sait ni lire, ni écrire, ni comprendre dans aucune des langues  (s02q01,s02q02,s02q03). Veuillez corriger ou donner des explications au QG. </w:t>
        <w:br/>
        <w:t>- Peu probable! NGAGNE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NGAGNE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NGAGNE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installation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42-17-78-75</w:t>
            </w:r>
          </w:p>
        </w:tc>
        <w:tc>
          <w:tcPr>
            <w:tcW w:type="dxa" w:w="1662"/>
          </w:tcPr>
          <w:p>
            <w:r>
              <w:rPr>
                <w:sz w:val="14"/>
              </w:rPr>
              <w:t>3c52ce53b1114196a3f3a34cd59a1438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ASTOU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SAMBA KANE avec son niveau d'étude (Fondamental 1) semble incoherent, veuillez confirmer cette information avec le QG ou corriger l'incohérence.  Incohérence ! le montant payé de SAMBA KANE pour les frais de scolarité est très faible. veuillez, s'il vous plait, confirmer ces informations avec le QG ou apporter les corrections nécessaires. Le montant des frais de cantines ou de restauration pour l'année scolaire de SAMBA KANE est faible ou élevé. veuillez, s'il vous plait, confirmer ces informations avec le QG ou apporter les corrections nécessaires. </w:t>
        <w:br/>
        <w:t>- Peu probable! ASTOU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ASTOU FALL dans l'emploi au cours des 12 derniers mois semble faible, veuillez corriger s'il vous plait ou comfirmer avec le QG. Attention ! Le nombre de jours que ASTOU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ASTOU FALL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FALL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14-97-01-72</w:t>
            </w:r>
          </w:p>
        </w:tc>
        <w:tc>
          <w:tcPr>
            <w:tcW w:type="dxa" w:w="1662"/>
          </w:tcPr>
          <w:p>
            <w:r>
              <w:rPr>
                <w:sz w:val="14"/>
              </w:rPr>
              <w:t>d1e8ba4ffced4ea68492f834b624aef3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Astou Mbengue et corriger ou confirmer avec le QG. </w:t>
        <w:br/>
        <w:t xml:space="preserve">- Dans les milieux urbains c'est peu probable de voir une école dont les élèves ou étudiants ne dépensent pas en frais d'uniformes, prière de verifier pour Dame Mbengue et corriger ou confirmer avec le QG. Le montant des autres depenses pour l'année scolaire de Dame Mbengue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Diey Loum et corriger ou confirmer avec le QG. Le montant des autres depenses pour l'année scolaire de Diey Loum est faible ou élevé. veuillez, s'il vous plait, confirmer ces informations avec le QG ou apporter les corrections nécessaires. </w:t>
        <w:br/>
        <w:t xml:space="preserve">- Peu probable! Cheikh Mbengue  ne sait ni lire, ni écrire, ni comprendre dans aucune des langues  (s02q01,s02q02,s02q03). Veuillez corriger ou donner des explications au QG. Peu plausible Cheikh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Mbengue et corriger ou confirmer avec le QG. </w:t>
        <w:br/>
        <w:t xml:space="preserve">- Peu probable! Nogaye Ly  ne sait ni lire, ni écrire, ni comprendre dans aucune des langues  (s02q01,s02q02,s02q03). Veuillez corriger ou donner des explications au QG. </w:t>
        <w:br/>
        <w:t>-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Mecanicien, reparation de voiture dit avoir réçu une somme sur la vente de ces produits transformés (s10q48 est differnt de 0) mais n'a depensé aucune somme sur l'achat des matières premières (s10q49==0), prière de fournir de l'effort pour estimer le montant obtenu en achat de matières premières. L'entreprise Mecanicien, reparation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Mayoro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