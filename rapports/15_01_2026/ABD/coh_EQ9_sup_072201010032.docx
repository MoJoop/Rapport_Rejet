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072201010032</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Section16c</w:t>
            </w:r>
          </w:p>
        </w:tc>
        <w:tc>
          <w:tcPr>
            <w:tcW w:type="dxa" w:w="3324"/>
          </w:tcPr>
          <w:p>
            <w:r>
              <w:t>Cultures</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31-83-97-94</w:t>
            </w:r>
          </w:p>
        </w:tc>
        <w:tc>
          <w:tcPr>
            <w:tcW w:type="dxa" w:w="1662"/>
          </w:tcPr>
          <w:p>
            <w:r>
              <w:rPr>
                <w:sz w:val="14"/>
              </w:rPr>
              <w:t>8e17b6451c30462e9da9babe8c54952c</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ASTOU SENE  possède un téléphone android mais dit n'avoir pas accès à l'internet, prière de confirmer cette information avec le QG ou la corriger. </w:t>
        <w:br/>
        <w:t>-  Avertissement!!!  PASCAL SENE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autres depenses pour l'année scolaire de DABA SENE est faible ou élevé. veuillez, s'il vous plait, confirmer ces informations avec le QG ou apporter les corrections nécessaires. </w:t>
        <w:br/>
        <w:t xml:space="preserve">- Peu probable! AWA NDIONE  ne sait ni lire, ni écrire, ni comprendre dans aucune des langues  (s02q01,s02q02,s02q03). Veuillez corriger ou donner des explications au QG. </w:t>
        <w:br/>
        <w:t xml:space="preserve">- Peu probable! MARIE NDIONE  ne sait ni lire, ni écrire, ni comprendre dans aucune des langues  (s02q01,s02q02,s02q03). Veuillez corriger ou donner des explications au QG. </w:t>
        <w:br/>
        <w:t xml:space="preserve">- Peu probable! MOUSSA SENE  ne sait ni lire, ni écrire, ni comprendre dans aucune des langues  (s02q01,s02q02,s02q03). Veuillez corriger ou donner des explications au QG. </w:t>
        <w:br/>
        <w:t xml:space="preserve">- Peu probable! PASCAL SENE  ne sait ni lire, ni écrire, ni comprendre dans aucune des langues  (s02q01,s02q02,s02q03). Veuillez corriger ou donner des explications au QG. </w:t>
        <w:br/>
        <w:t>- Peu probable! SANOU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NDEYE SENE (BELLE) est faible ou élevé, prière de corriger. Le montant(35000 FCFA) des dépenses pour chaque visite prénatale de NDEYE SENE (BELLE) semble faible (voir nul) ou élevé, prière de corriger.</w:t>
      </w:r>
    </w:p>
    <w:p>
      <w:r>
        <w:rPr>
          <w:b/>
          <w:color w:val="4672C4"/>
          <w:sz w:val="22"/>
        </w:rPr>
        <w:t>&gt;&gt; Section4a - Emploi</w:t>
      </w:r>
    </w:p>
    <w:p>
      <w:pPr>
        <w:ind w:left="283"/>
      </w:pPr>
      <w:r>
        <w:rPr>
          <w:sz w:val="20"/>
        </w:rPr>
        <w:t xml:space="preserve">- Avertissement! AWA NDIONE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SENE n'a consacré aucune heure pour les travaux cités en s04q01, s04q02, s04q03, s04q04, s04q05, s04q06, s04q07 et s04q08.Prière de regarder pour corriger ou confirmer avec le QG. </w:t>
        <w:br/>
        <w:t>- Avertissement! KENE BOUGOUL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SANOU GUEYE a travaillés par mois semble être inférieur à 15. Veuillez, s'il vous plaît, confirmer cette information. </w:t>
        <w:br/>
        <w:t>- Nombre de mois exercé par PASCAL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PASCAL SENE a travaillés par mois semble être inférieur à 15. Veuillez, s'il vous plaît, confirmer cette information. Attention! le nombre d'heure que PASCAL SENE a travaillé par jour semble faible, veuillez s'il vous plait confirmer cette information avec le QG. Avertissement!!! les informations de PASCAL SENE sur le nombre de mois, jours ou heures de son emploi secondaire sont superieur a celles de son emploi principal , veuillez corriger ou confirmer aupres du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La quantité de fumure appliquée dans la parcelle arachide est de 600 Kg qui semble élevé ou ne sait pas, prière de fournir d'effort pour estimer la quantité afin de corriger. La superficie de la parcelle arachide selon les mesures GPS est de 1 hectare et celle donnée par l'exploitant est de 1 qui sont identique, comment cela pourrait-il se faire prière de corriger. </w:t>
        <w:br/>
        <w:t xml:space="preserve">- Avertissement!! Le champs a comme nom (parcelle 1) qui ne semble pas être un bon nom ou contient des lettres, prière de mettre le vrai nom du champs. La quantité de fumure appliquée dans la parcelle sorgho est de 400 Kg qui semble élevé ou ne sait pas, prière de fournir d'effort pour estimer la quantité afin de corriger. </w:t>
        <w:br/>
        <w:t>- Avertissement!! Le champs a comme nom (parcelle 1) qui ne semble pas être un bon nom ou contient des lettres, prière de mettre le vrai nom du champs. La superficie de la parcelle mil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(50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87-21-79-39</w:t>
            </w:r>
          </w:p>
        </w:tc>
        <w:tc>
          <w:tcPr>
            <w:tcW w:type="dxa" w:w="1662"/>
          </w:tcPr>
          <w:p>
            <w:r>
              <w:rPr>
                <w:sz w:val="14"/>
              </w:rPr>
              <w:t>b3589c09c7ed4242ac5c19d0a545b752</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MAMADOU DIOUF est faible ou élevé. veuillez, s'il vous plait, confirmer ces informations avec le QG ou apporter les corrections nécessaires. </w:t>
        <w:br/>
        <w:t xml:space="preserve">- Peu probable! DJIBY DIOUF  ne sait ni lire, ni écrire, ni comprendre dans aucune des langues  (s02q01,s02q02,s02q03). Veuillez corriger ou donner des explications au QG. </w:t>
        <w:br/>
        <w:t>- Peu probable! FATOU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SIDY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YOUSSOU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MOUSTAPHA DIOUF est un agriculteur dans un milieu rural donc il travaille principalement  pour son propre compte ou contribue à une entreprise familiale, prière de regarder la question s04q46.  Incohérence! MOUSTAPHA DIOUF  evolue dans l'agriculture mais est  considéré comme salarié ou stagiaire/apprenti non renuméré, prière de revoir la question s04q46 et corriger. </w:t>
        <w:br/>
        <w:t xml:space="preserve">- Attention ! Le nombre de jours que DJIBY DIOUF a travaillés par mois semble être inférieur à 15. Veuillez, s'il vous plaît, confirmer cette information. </w:t>
        <w:br/>
        <w:t>- Attention ! Le nombre de jours que FATOU SENE a travaillés par mois semble être inférieur à 15. Veuillez, s'il vous plaît, confirmer cette information.  FATOU SENE est un agriculteur dans un milieu rural donc il travaille principalement  pour son propre compte ou contribue à une entreprise familiale, prière de regarder la question s04q46.  Incohérence! FATOU SENE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DJIBY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La quantité de fumure appliquée dans la parcelle parcelle 1 est de 100 Kg qui semble élevé ou ne sait pas, prière de fournir d'effort pour estimer la quantité afin de corriger. </w:t>
        <w:br/>
        <w:t>-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16-47-79-79</w:t>
            </w:r>
          </w:p>
        </w:tc>
        <w:tc>
          <w:tcPr>
            <w:tcW w:type="dxa" w:w="1662"/>
          </w:tcPr>
          <w:p>
            <w:r>
              <w:rPr>
                <w:sz w:val="14"/>
              </w:rPr>
              <w:t>51ebd87a5e97424ba3b598966b73ff0a</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NGONE DIONE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Avertissement!! AMY FAYE qui sait écrire en français doit pouvoir lire en français. </w:t>
        <w:br/>
        <w:t xml:space="preserve">- Peu probable! ABLAYE SENE  ne sait ni lire, ni écrire, ni comprendre dans aucune des langues  (s02q01,s02q02,s02q03). Veuillez corriger ou donner des explications au QG. </w:t>
        <w:br/>
        <w:t xml:space="preserve">- Peu probable! ASSANE SENE  ne sait ni lire, ni écrire, ni comprendre dans aucune des langues  (s02q01,s02q02,s02q03). Veuillez corriger ou donner des explications au QG. Peu plausible ASSANE SENE fréquente au minimum le fondamental 1 mais ne sait ni lire ni comprendre la langue française, prière de corriger ou de confirmer avec le QG merci. </w:t>
        <w:br/>
        <w:t xml:space="preserve">- Peu probable! ASTOU THIAW  ne sait ni lire, ni écrire, ni comprendre dans aucune des langues  (s02q01,s02q02,s02q03). Veuillez corriger ou donner des explications au QG. </w:t>
        <w:br/>
        <w:t xml:space="preserve">- Peu probable! FALLOU WILANE  ne sait ni lire, ni écrire, ni comprendre dans aucune des langues  (s02q01,s02q02,s02q03). Veuillez corriger ou donner des explications au QG. </w:t>
        <w:br/>
        <w:t xml:space="preserve">- Peu probable! FATOU SENE  ne sait ni lire, ni écrire, ni comprendre dans aucune des langues  (s02q01,s02q02,s02q03). Veuillez corriger ou donner des explications au QG. </w:t>
        <w:br/>
        <w:t xml:space="preserve">- Peu probable! IBRAHIMA SENE  ne sait ni lire, ni écrire, ni comprendre dans aucune des langues  (s02q01,s02q02,s02q03). Veuillez corriger ou donner des explications au QG. Peu plausible IBRAHIMA SENE fréquente au minimum le fondamental 1 mais ne sait ni lire ni comprendre la langue française, prière de corriger ou de confirmer avec le QG merci. </w:t>
        <w:br/>
        <w:t xml:space="preserve">- Peu probable! IBRAHIMA SENE (FRÈRE)  ne sait ni lire, ni écrire, ni comprendre dans aucune des langues  (s02q01,s02q02,s02q03). Veuillez corriger ou donner des explications au QG. </w:t>
        <w:br/>
        <w:t xml:space="preserve">- Peu probable! NGONE DIONE  ne sait ni lire, ni écrire, ni comprendre dans aucune des langues  (s02q01,s02q02,s02q03). Veuillez corriger ou donner des explications au QG. </w:t>
        <w:br/>
        <w:t>- Peu probable! SORY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montant(12000 FCFA) des dépenses pour chaque visite prénatale de MARIAMA SENE semble faible (voir nul) ou élevé, prière de corriger.</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BABACAR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SENE (FILS DE IBRAHIMA)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ASTOU THIAW a travaillés par mois semble être inférieur à 15. Veuillez, s'il vous plaît, confirmer cette information.  ASTOU THIAW est un agriculteur dans un milieu rural donc il travaille principalement  pour son propre compte ou contribue à une entreprise familiale, prière de regarder la question s04q46.  Incohérence! ASTOU THIAW  evolue dans l'agriculture mais est  considéré comme salarié ou stagiaire/apprenti non renuméré, prière de revoir la question s04q46 et corriger. </w:t>
        <w:br/>
        <w:t xml:space="preserve">- Attention ! Le nombre de jours que MATAR SENE a travaillés par mois semble être inférieur à 15. Veuillez, s'il vous plaît, confirmer cette information. </w:t>
        <w:br/>
        <w:t xml:space="preserve">- Attention ! Le nombre de jours que NGAKANE SENE a travaillés par mois semble être inférieur à 15. Veuillez, s'il vous plaît, confirmer cette information.  NGAKANE SENE est un agriculteur dans un milieu rural donc il travaille principalement  pour son propre compte ou contribue à une entreprise familiale, prière de regarder la question s04q46.  Incohérence! NGAKANE SENE  evolue dans l'agriculture mais est  considéré comme salarié ou stagiaire/apprenti non renuméré, prière de revoir la question s04q46 et corriger. </w:t>
        <w:br/>
        <w:t>- Attention ! Le nombre de jours que NGONE DIONE a travaillés par mois semble être inférieur à 15. Veuillez, s'il vous plaît, confirmer cette information.  NGONE DIONE est un agriculteur dans un milieu rural donc il travaille principalement  pour son propre compte ou contribue à une entreprise familiale, prière de regarder la question s04q46.  Incohérence! NGONE DIONE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Section12 - Actifs du menage</w:t>
      </w:r>
    </w:p>
    <w:p>
      <w:pPr>
        <w:ind w:left="283"/>
      </w:pPr>
      <w:r>
        <w:rPr>
          <w:sz w:val="20"/>
        </w:rPr>
        <w:t>- Le nombre d'article ( Bonbonne de gaz)  dans ce ménages est élevé (15), prière de corriger ou confirmer avec le QG.</w:t>
      </w:r>
    </w:p>
    <w:p>
      <w:r>
        <w:rPr>
          <w:b/>
          <w:color w:val="4672C4"/>
          <w:sz w:val="22"/>
        </w:rPr>
        <w:t>&gt;&gt; Section16a - Champs et parcelles</w:t>
      </w:r>
    </w:p>
    <w:p>
      <w:pPr>
        <w:ind w:left="283"/>
      </w:pPr>
      <w:r>
        <w:rPr>
          <w:sz w:val="20"/>
        </w:rPr>
        <w:t xml:space="preserve">- La quantité de fumure appliquée dans la parcelle arachide est de 150 Kg qui semble élevé ou ne sait pas, prière de fournir d'effort pour estimer la quantité afin de corriger. </w:t>
        <w:br/>
        <w:t>- La quantité de fumure appliquée dans la parcelle arachide est de 500 Kg qui semble élevé ou ne sait pas, prière de fournir d'effort pour estimer la quantité afin de corriger. La superficie de la parcelle arachide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98-61-42-75</w:t>
            </w:r>
          </w:p>
        </w:tc>
        <w:tc>
          <w:tcPr>
            <w:tcW w:type="dxa" w:w="1662"/>
          </w:tcPr>
          <w:p>
            <w:r>
              <w:rPr>
                <w:sz w:val="14"/>
              </w:rPr>
              <w:t>31eeb3d390bb44229eaf49a2014f96f6</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NAFI FAYE  possède un téléphone android mais dit n'avoir pas accès à l'internet, prière de confirmer cette information avec le QG ou la corriger. </w:t>
        <w:br/>
        <w:t xml:space="preserve">- Attention ! Vous avez déclaré en s01q00 que le répondant est la personne elle-même, or MOUHAMED SENE est trop jeune (9 ans) pour fournir des informations correctes. Prière de refaire la section 1 pour MOUHAMED SENE en demandant à un adulte de répondre aux questions à sa place. </w:t>
        <w:br/>
        <w:t>- Attention ! Vous avez déclaré en s01q00 que le répondant est la personne elle-même, or SAMBA SENE est trop jeune (1 ans) pour fournir des informations correctes. Prière de refaire la section 1 pour SAMBA SENE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SIDY SENE est faible ou élevé. veuillez, s'il vous plait, confirmer ces informations avec le QG ou apporter les corrections nécessaires. </w:t>
        <w:br/>
        <w:t xml:space="preserve">- Peu probable! MAIMOUNA FAYE  ne sait ni lire, ni écrire, ni comprendre dans aucune des langues  (s02q01,s02q02,s02q03). Veuillez corriger ou donner des explications au QG. </w:t>
        <w:br/>
        <w:t xml:space="preserve">- Peu probable! MARIETOU FAYE  ne sait ni lire, ni écrire, ni comprendre dans aucune des langues  (s02q01,s02q02,s02q03). Veuillez corriger ou donner des explications au QG. </w:t>
        <w:br/>
        <w:t xml:space="preserve">- Peu probable! MOUHAMED SENE  ne sait ni lire, ni écrire, ni comprendre dans aucune des langues  (s02q01,s02q02,s02q03). Veuillez corriger ou donner des explications au QG. Peu plausible MOUHAMED SENE fréquente au minimum le fondamental 1 mais ne sait ni lire ni comprendre la langue française, prière de corriger ou de confirmer avec le QG merci. </w:t>
        <w:br/>
        <w:t xml:space="preserve">- Peu probable! NAFI FAYE  ne sait ni lire, ni écrire, ni comprendre dans aucune des langues  (s02q01,s02q02,s02q03). Veuillez corriger ou donner des explications au QG. </w:t>
        <w:br/>
        <w:t>- Peu probable! SOKHNA SENE  ne sait ni lire, ni écrire, ni comprendre dans aucune des langues  (s02q01,s02q02,s02q03). Veuillez corriger ou donner des explications au QG. Peu plausible SOKHNA SENE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montant(75000 FCFA) des dépenses liées à l'accouchement de MARIETOU FAYE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SIDY SENE n'a consacré aucune heure pour les travaux cités en s04q01, s04q02, s04q03, s04q04, s04q05, s04q06, s04q07 et s04q08.Prière de regarder pour corriger ou confirmer avec le QG. </w:t>
        <w:br/>
        <w:t xml:space="preserve">- Avertissement! KHADY SENE n'a consacré aucune heure pour aucun des travaux du ménage, prière de regarder les réponses prises dans les questions (s04q01 s04q02 s04q03 s04q04 s04q05 s04q06 s04q07 s04q08). </w:t>
        <w:br/>
        <w:t>- Avertissement! SOKHNA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ADIOUMA SENE a travaillés par mois semble être inférieur à 15. Veuillez, s'il vous plaît, confirmer cette information. </w:t>
        <w:br/>
        <w:t xml:space="preserve">- Attention ! Le nombre de jours que NAFI FAYE a travaillés par mois semble être inférieur à 15. Veuillez, s'il vous plaît, confirmer cette information.  NAFI FAYE est un agriculteur dans un milieu rural donc il travaille principalement  pour son propre compte ou contribue à une entreprise familiale, prière de regarder la question s04q46.  Incohérence! NAFI FAYE  evolue dans l'agriculture mais est  considéré comme salarié ou stagiaire/apprenti non renuméré, prière de revoir la question s04q46 et corriger. </w:t>
        <w:br/>
        <w:t xml:space="preserve">- Attention! le nombre d'heure que MARIETOU FAYE a travaillé par jour semble être inferieur à 4, veuillez s'il vous plait confirmer cette information avec le QG. </w:t>
        <w:br/>
        <w:t>- Attention! le nombre d'heure que OUSSEYNOU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NAFI FAYE a travaillés par mois semble être inférieur à 15. Veuillez, s'il vous plaît, confirmer cette information. Avertissement!!! les informations de NAFI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12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Section16a - Champs et parcelles</w:t>
      </w:r>
    </w:p>
    <w:p>
      <w:pPr>
        <w:ind w:left="283"/>
      </w:pPr>
      <w:r>
        <w:rPr>
          <w:sz w:val="20"/>
        </w:rPr>
        <w:t>- La quantité de fumure appliquée dans la parcelle arachide est de 100 Kg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55-69-35-71</w:t>
            </w:r>
          </w:p>
        </w:tc>
        <w:tc>
          <w:tcPr>
            <w:tcW w:type="dxa" w:w="1662"/>
          </w:tcPr>
          <w:p>
            <w:r>
              <w:rPr>
                <w:sz w:val="14"/>
              </w:rPr>
              <w:t>a5d30a4d5d674585bdfa8005b7885d5f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KHADY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AMY SENE  ne parait pas plausible, veuillez revoir la partieLe nombre de visites prénatales que AMY SENE a eu ou a déjà eu pendant sa dernière grosesse est élevé, prière de revoir et confirmer.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SENE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KHADY NDOUR est un agriculteur dans un milieu rural donc il travaille principalement  pour son propre compte ou contribue à une entreprise familiale, prière de regarder la question s04q46.  Incohérence! KHADY NDOUR  evolue dans l'agriculture mais est  considéré comme salarié ou stagiaire/apprenti non renuméré, prière de revoir la question s04q46 et corriger. </w:t>
        <w:br/>
        <w:t>- Prière de changer la branche d'activité de ABDOULAYE DIOUF,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DIOUF a comme taille 4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Le salaire total payé de toutes catégories confondues par le ménage ABDOULAYE DIOUF pour la main-d'oeuvre non-familiale sur la parcelle Parcelle MIL au cours de la campagne pour la période de préparation du sol (labour) et des semis est de 0 qui semble élevé ou faible. Merci de corriger. Le salaire total payé de toutes catégories confondues par le ménage ABDOULAYE DIOUF pour la main-d'oeuvre non-familiale sur la parcelle Parcelle MIL au cours de la campagne pour la période d'entretien du sol (sarclage, etc.) est de 0 qui semble élevé ou faible. Merci de corriger. Le nombre de jours total de la main-d'oeuvre non-familiale sur cette parcelle Parcelle MIL au cours de la campagne pour la période des récoltes est de 21 jours qui semble faible ou élevé. Merci de corriger. Le salaire total payé de toutes catégories confondues par le ménage ABDOULAYE DIOUF pour la main-d'oeuvre non-familiale sur la parcelle Parcelle MIL au cours de la campagne pour la période des récoltes est de 0 qui semble élevé ou faible. Merci de corriger. La superficie de la parcelle Parcelle MIL selon les mesures GPS est de 500 hectare qui semble élevé ou faible, prière de corriger. </w:t>
        <w:br/>
        <w:t>- La superficie de la parcelle Parcelle MIL selon les mesures GPS est de 800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2500 Fcfa qui est relativement élevé par rapport aux autres prix de revente observés dans cette zone. Prière de corriger ou de confirmer avec le QG. </w:t>
        <w:br/>
        <w:t>- Avertissement!! Le nombre (40)  de Semoir est élevé, prière de corriger ou confirmer avec le QG. Avertissement!! L'âge (40 ans)  de Semoir dans ce ménage semble être élevé, prière de corriger ou confirmer avec le QG. Avertissement!! Le prix d'achat (2000 FCFA) de Semoir est inférieur aux prix de revente (15000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