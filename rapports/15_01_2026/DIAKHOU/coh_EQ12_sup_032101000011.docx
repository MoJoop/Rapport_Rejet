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85-16-74-48</w:t>
            </w:r>
          </w:p>
        </w:tc>
        <w:tc>
          <w:tcPr>
            <w:tcW w:type="dxa" w:w="1662"/>
          </w:tcPr>
          <w:p>
            <w:r>
              <w:rPr>
                <w:sz w:val="14"/>
              </w:rPr>
              <w:t>2bba690efe3b45a1bee8cf7d3f568cf6</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Vous avez déclaré en s01q00 que le répondant est la personne elle-même, or MAMY SENE est trop jeune (7 ans) pour fournir des informations correctes. Prière de refaire la section 1 pour MAMY SENE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 LATIF SENE et corriger ou confirmer avec le QG. Incohérence ! ABDOU LATIF SENE est âgé de 12 ans et fréquente le fondamental 2, tandis qu'il a débuté l'école à l'âge de 7 ans. Veuillez vérifier les informations renseignées aux questions s02q15, s02q08 ainsi que l'âge de l'individu, et corriger l'incohérence. </w:t>
        <w:br/>
        <w:t xml:space="preserve">- Incohérence ! MAME NDONGO SENE est âgé de 18 ans et fréquente le Supérieur , tandis qu'il a débuté l'école à l'âge de 7 ans. Veuillez vérifier les informations renseignées aux questions s02q15, s02q08 ainsi que l'âge de l'individu, et corriger l'incohérence. </w:t>
        <w:br/>
        <w:t xml:space="preserve">- Incohérence ! MBENE SENE est âgé de 18 ans et fréquente le Supérieur , tandis qu'il a débuté l'école à l'âge de 7 ans. Veuillez vérifier les informations renseignées aux questions s02q15, s02q08 ainsi que l'âge de l'individu, et corriger l'incohérence. </w:t>
        <w:br/>
        <w:t xml:space="preserve">- Peu probable! AWA SENE  ne sait ni lire, ni écrire, ni comprendre dans aucune des langues  (s02q01,s02q02,s02q03). Veuillez corriger ou donner des explications au QG. </w:t>
        <w:br/>
        <w:t xml:space="preserve">- Peu probable! MAME DIARRA SENE BOU NDAW  ne sait ni lire, ni écrire, ni comprendre dans aucune des langues  (s02q01,s02q02,s02q03). Veuillez corriger ou donner des explications au QG. </w:t>
        <w:br/>
        <w:t xml:space="preserve">- Peu probable! MAME GUEYE SENE  ne sait ni lire, ni écrire, ni comprendre dans aucune des langues  (s02q01,s02q02,s02q03). Veuillez corriger ou donner des explications au QG. </w:t>
        <w:br/>
        <w:t>- Peu probable! MAMY SENE  ne sait ni lire, ni écrire, ni comprendre dans aucune des langues  (s02q01,s02q02,s02q03). Veuillez corriger ou donner des explications au QG. Peu plausible MAMY SENE fréquente au minimum le fondamental 1 mais ne sait ni lire ni comprendre la langue française, prière de corriger ou de confirmer avec le QG merci.  Incohérence ! le montant payé de MAMY SENE pour les frais de scolarité est très faible.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LATIF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NDONGO SENE n'a consacré aucune heure pour les travaux cités en s04q01, s04q02, s04q03, s04q04, s04q05, s04q06, s04q07 et s04q08.Prière de regarder pour corriger ou confirmer avec le QG. </w:t>
        <w:br/>
        <w:t xml:space="preserve">- Avertissement! MAME DIARRA SENE n'a consacré aucune heure pour aucun des travaux du ménage, prière de regarder les réponses prises dans les questions (s04q01 s04q02 s04q03 s04q04 s04q05 s04q06 s04q07 s04q08). </w:t>
        <w:br/>
        <w:t xml:space="preserve">- Avertissement! MAME GUEYE SENE n'a consacré aucune heure pour aucun des travaux du ménage, prière de regarder les réponses prises dans les questions (s04q01 s04q02 s04q03 s04q04 s04q05 s04q06 s04q07 s04q08). </w:t>
        <w:br/>
        <w:t>- Avertissement! MBENE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SENE  travaille mais les questions relatives à son emploi principal ne sont pas renseignées à 100%, prière de les renseigner. Vous avez sélectionné l'option 'Ne sait pas' pour la catégorie socioprofessionnelle de AMY SENE ou vous ne l'avez pas renseigné. prière de corriger. </w:t>
        <w:br/>
        <w:t xml:space="preserve">-  AvertissementAWA SENE  travaille mais les questions relatives à son emploi principal ne sont pas renseignées à 100%, prière de les renseigner. Vous avez sélectionné l'option 'Ne sait pas' pour la catégorie socioprofessionnelle de AWA SENE ou vous ne l'avez pas renseigné. prière de corriger. </w:t>
        <w:br/>
        <w:t xml:space="preserve">-  AvertissementFALLOU SENE  travaille mais les questions relatives à son emploi principal ne sont pas renseignées à 100%, prière de les renseigner. Vous avez sélectionné l'option 'Ne sait pas' pour la catégorie socioprofessionnelle de FALLOU SENE ou vous ne l'avez pas renseigné. prière de corriger. </w:t>
        <w:br/>
        <w:t xml:space="preserve">-  AvertissementFATIME SENE  travaille mais les questions relatives à son emploi principal ne sont pas renseignées à 100%, prière de les renseigner. Vous avez sélectionné l'option 'Ne sait pas' pour la catégorie socioprofessionnelle de FATIME SENE ou vous ne l'avez pas renseigné. prière de corriger. </w:t>
        <w:br/>
        <w:t xml:space="preserve">-  AvertissementKHADIM SENE  travaille mais les questions relatives à son emploi principal ne sont pas renseignées à 100%, prière de les renseigner. Vous avez sélectionné l'option 'Ne sait pas' pour la catégorie socioprofessionnelle de KHADIM SENE ou vous ne l'avez pas renseigné. prière de corriger. </w:t>
        <w:br/>
        <w:t xml:space="preserve">-  AvertissementMOR SENE  travaille mais les questions relatives à son emploi principal ne sont pas renseignées à 100%, prière de les renseigner. Vous avez sélectionné l'option 'Ne sait pas' pour la catégorie socioprofessionnelle de MOR SENE ou vous ne l'avez pas renseigné. prière de corriger. </w:t>
        <w:br/>
        <w:t>-  AvertissementSASSY SENE  travaille mais les questions relatives à son emploi principal ne sont pas renseignées à 100%, prière de les renseigner. Vous avez sélectionné l'option 'Ne sait pas' pour la catégorie socioprofessionnelle de SASSY SENE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5 ans. Prière de vérifier ou confirmer avec l'enquêté et mettre les bonnes valeurs après verification, s'il le faut. </w:t>
        <w:br/>
        <w:t>- Le nombre d'article ( Téléphone portable)  dans ce ménages est élevé (14), prière de corriger ou confirmer avec le QG.</w:t>
      </w:r>
    </w:p>
    <w:p>
      <w:r>
        <w:rPr>
          <w:b/>
          <w:color w:val="4672C4"/>
          <w:sz w:val="22"/>
        </w:rPr>
        <w:t>&gt;&gt; Section16a - Champs et parcelles</w:t>
      </w:r>
    </w:p>
    <w:p>
      <w:pPr>
        <w:ind w:left="283"/>
      </w:pPr>
      <w:r>
        <w:rPr>
          <w:sz w:val="20"/>
        </w:rPr>
        <w:t>- La section 16 du ménage de MAME GUEYE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04-57-48-68</w:t>
            </w:r>
          </w:p>
        </w:tc>
        <w:tc>
          <w:tcPr>
            <w:tcW w:type="dxa" w:w="1662"/>
          </w:tcPr>
          <w:p>
            <w:r>
              <w:rPr>
                <w:sz w:val="14"/>
              </w:rPr>
              <w:t>67f25d9be651435ebbc94b4514894ea0</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Avertissement!!!  Amy mbaye  ne possède pas le téléphone android, a accès à l'internet , prière de confirmer cette information. </w:t>
        <w:br/>
        <w:t xml:space="preserve">- Les informations sur l'acte de naissance (ni Jours, ni mois et ni années) de  amy mbaye 2  manquent, s'il vous plait pouvez-vous fournir d'effort pour avoir ces informations. Le mois de l'enfant ( amy mbaye 2 ) n'est pas connu mais vous avez declaré en s01q04a le nombre de mois, prière de changer NSP au niveau de s01q03b. </w:t>
        <w:br/>
        <w:t xml:space="preserve">- Les informations sur l'acte de naissance (ni Jours, ni mois et ni années) de  demba mbaye  manquent, s'il vous plait pouvez-vous fournir d'effort pour avoir ces informations.  Avertissement!!!  demba mbaye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imaïla mbaye  manquent, s'il vous plait pouvez-vous fournir d'effort pour avoir ces informations. </w:t>
        <w:br/>
        <w:t>- Les informations sur l'acte de naissance (ni Jours, ni mois et ni années) de  tiguida kouaté  manquent, s'il vous plait pouvez-vous fournir d'effort pour avoir ces informations.</w:t>
      </w:r>
    </w:p>
    <w:p>
      <w:r>
        <w:rPr>
          <w:b/>
          <w:color w:val="4672C4"/>
          <w:sz w:val="22"/>
        </w:rPr>
        <w:t>&gt;&gt; Section2 - Education</w:t>
      </w:r>
    </w:p>
    <w:p>
      <w:pPr>
        <w:ind w:left="283"/>
      </w:pPr>
      <w:r>
        <w:rPr>
          <w:sz w:val="20"/>
        </w:rPr>
        <w:t xml:space="preserve">- Peu probable! Amy mbaye  ne sait ni lire, ni écrire, ni comprendre dans aucune des langues  (s02q01,s02q02,s02q03). Veuillez corriger ou donner des explications au QG. </w:t>
        <w:br/>
        <w:t xml:space="preserve">- Peu probable! imaïla mbaye  ne sait ni lire, ni écrire, ni comprendre dans aucune des langues  (s02q01,s02q02,s02q03). Veuillez corriger ou donner des explications au QG. Peu plausible imaïla mbaye fréquente au minimum le fondamental 1 mais ne sait ni lire ni comprendre la langue française, prière de corriger ou de confirmer avec le QG merci. Avertissement!! imaïla mbaye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imaïla mbaye et corriger ou confirmer avec le QG. </w:t>
        <w:br/>
        <w:t>- Peu probable! tiguida kouaté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tiguida kouaté est faible ou élevé, prière de corriger.</w:t>
      </w:r>
    </w:p>
    <w:p>
      <w:r>
        <w:rPr>
          <w:b/>
          <w:color w:val="4672C4"/>
          <w:sz w:val="22"/>
        </w:rPr>
        <w:t>&gt;&gt; Section4a - Emploi</w:t>
      </w:r>
    </w:p>
    <w:p>
      <w:pPr>
        <w:ind w:left="283"/>
      </w:pPr>
      <w:r>
        <w:rPr>
          <w:sz w:val="20"/>
        </w:rPr>
        <w:t xml:space="preserve">- Avertissement! Amy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demba mbaye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tiguida kouaté semble très élevés, prière de corriger ou confirmer avec le QG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Amy Mbaye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19-32-00-92</w:t>
            </w:r>
          </w:p>
        </w:tc>
        <w:tc>
          <w:tcPr>
            <w:tcW w:type="dxa" w:w="1662"/>
          </w:tcPr>
          <w:p>
            <w:r>
              <w:rPr>
                <w:sz w:val="14"/>
              </w:rPr>
              <w:t>6e8dbe0791a74b3ea96c5e8e2ca1163e</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Faye  manquent, s'il vous plait pouvez-vous fournir d'effort pour avoir ces informations. </w:t>
        <w:br/>
        <w:t xml:space="preserve">- Les informations sur l'acte de naissance (ni Jours, ni mois et ni années) de  Sokhna Maï Diouf  manquent, s'il vous plait pouvez-vous fournir d'effort pour avoir ces informations. </w:t>
        <w:br/>
        <w:t>- Les informations sur l'acte de naissance (ni Jours, ni mois et ni années) de  Talla Ngom  manquent, s'il vous plait pouvez-vous fournir d'effort pour avoir ces informations.</w:t>
      </w:r>
    </w:p>
    <w:p>
      <w:r>
        <w:rPr>
          <w:b/>
          <w:color w:val="4672C4"/>
          <w:sz w:val="22"/>
        </w:rPr>
        <w:t>&gt;&gt; Section2 - Education</w:t>
      </w:r>
    </w:p>
    <w:p>
      <w:pPr>
        <w:ind w:left="283"/>
      </w:pPr>
      <w:r>
        <w:rPr>
          <w:sz w:val="20"/>
        </w:rPr>
        <w:t xml:space="preserve">- Peu probable! Fatou Faye  ne sait ni lire, ni écrire, ni comprendre dans aucune des langues  (s02q01,s02q02,s02q03). Veuillez corriger ou donner des explications au QG. </w:t>
        <w:br/>
        <w:t>- Peu probable! Mame Diarra Saliou Ngom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Incoherence! Talla Ngom a comme secteur institutionel Etat/Collectivité locale ou Entreprise Publique/Parapublique et dit n'avoir pas un bulletin de salaire, prière de corriger cette incoherence.</w:t>
      </w:r>
    </w:p>
    <w:p>
      <w:r>
        <w:rPr>
          <w:b/>
          <w:color w:val="4672C4"/>
          <w:sz w:val="22"/>
        </w:rPr>
        <w:t>&gt;&gt; Section4c - Emploi - Activite secondaire</w:t>
      </w:r>
    </w:p>
    <w:p>
      <w:pPr>
        <w:ind w:left="283"/>
      </w:pPr>
      <w:r>
        <w:rPr>
          <w:sz w:val="20"/>
        </w:rPr>
        <w:t>- Attention ! Le nombre de jours que Talla Ngom a travaillés par mois semble être inférieur à 15. Veuillez, s'il vous plaît, confirmer cette information. Attention! le nombre d'heure que Talla Ngom a travaillé par jour semble faible, veuillez s'il vous plait confirmer cette information avec le QG. Avertissement!!! les informations de Talla Ngom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Sokhna Maï Diouf possède un compte dans les établissements financiers suivants ou une carte prépayée ?# même si la personne ne dispose pas de compte, veuillez les renseigner s'il vous plaît. </w:t>
        <w:br/>
        <w:t>- Le montant nominal devant être rembourser chaque mois de Talla Ngom sembe elevé pour le premier crédit autres qu'immobilier, veuillez revoir cette partie et corriger ou confirmer avec le QG. Le nombre d'échéances de remboursement restant de Talla Ngom ne peut être égal à 0 pour ce credit autres qu'immobilier en cours, veuillez revoir la question et corriger ou confirmer avec le QG.</w:t>
      </w:r>
    </w:p>
    <w:p>
      <w:r>
        <w:rPr>
          <w:b/>
          <w:color w:val="4672C4"/>
          <w:sz w:val="22"/>
        </w:rPr>
        <w:t>&gt;&gt; Section7a2 - Repas pris a l'exterieur du menage</w:t>
      </w:r>
    </w:p>
    <w:p>
      <w:pPr>
        <w:ind w:left="283"/>
      </w:pPr>
      <w:r>
        <w:rPr>
          <w:sz w:val="20"/>
        </w:rPr>
        <w:t xml:space="preserve">- La section sur le repas pris à l'extérieur du ménage du membre Fatou Faye n'est pas renseignée à 100 %. Prière de vérifier l'ensemble des questions relatives à ce membre et de les renseigner en totalité. </w:t>
        <w:br/>
        <w:t>- La section sur le repas pris à l'extérieur du ménage du membre Sokhna Maï Diouf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Avertissement!!!Le ménage a consommé 60 Sachets industriel de Moyen de Eau minérale/filtrée en sachet  ce qui semble incoherent pour une consommation aucours des 7 derniers jours, prière de verifier et corriger.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moulu mais les informations sur la quantité, l'unité ou la taille ne sont pas renseignées.Prière de renseigner. Le ménage a consommé Huile de soja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prix d'achat unitaire (6000 Fcfa) de Viande de mouton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Fin du Ramadan 2024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d’eau en sachet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Prière de renseigner les montants dans les champs (s10q46 s10q47 s10q48 s10q49 s10q50 s10q51 s10q52 s10q53 s10q54 s10q55 s10q56 s10q57), mettre 0 si l'entreprise COMMERCE DE FRIPERIE ET ARTICLE POUR FEMME n'a pas effectué des dépenses ou faire des reventes des marchandises ou des produits ou rendre de service.</w:t>
      </w:r>
    </w:p>
    <w:p>
      <w:r>
        <w:rPr>
          <w:b/>
          <w:color w:val="4672C4"/>
          <w:sz w:val="22"/>
        </w:rPr>
        <w:t>&gt;&gt; Section12 - Actifs du menage</w:t>
      </w:r>
    </w:p>
    <w:p>
      <w:pPr>
        <w:ind w:left="283"/>
      </w:pPr>
      <w:r>
        <w:rPr>
          <w:sz w:val="20"/>
        </w:rPr>
        <w:t xml:space="preserve">- Avertissement!!! Le prix d'achat (150000) de l'article  Congélateur est inférieur aux prix de revente (175000)  avec l'âge du bien atteignant 2 ans. Prière de vérifier ou confirmer avec l'enquêté et mettre les bonnes valeurs après verification, s'il le faut. </w:t>
        <w:br/>
        <w:t>- Avertissement!!! Le prix d'achat (9000) de l'article  Bonbonne de gaz est inférieur aux prix de revente (12000)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Talla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77-68-66-53</w:t>
            </w:r>
          </w:p>
        </w:tc>
        <w:tc>
          <w:tcPr>
            <w:tcW w:type="dxa" w:w="1662"/>
          </w:tcPr>
          <w:p>
            <w:r>
              <w:rPr>
                <w:sz w:val="14"/>
              </w:rPr>
              <w:t>6e2f41fc9c1245a9ba1e57100d7a7423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khady tounkara  manquent, s'il vous plait pouvez-vous fournir d'effort pour avoir ces informations.  Avertissement!!!  khady tounkara  ne possède pas le téléphone android, a accès à l'internet , prière de confirmer cette information. </w:t>
        <w:br/>
        <w:t xml:space="preserve">- Les informations sur l'acte de naissance (ni Jours, ni mois et ni années) de  mourtalla faye  manquent, s'il vous plait pouvez-vous fournir d'effort pour avoir ces informations. </w:t>
        <w:br/>
        <w:t xml:space="preserve">- Les informations sur l'acte de naissance (ni Jours, ni mois et ni années) de  ousseynou faye  manquent, s'il vous plait pouvez-vous fournir d'effort pour avoir ces informations. </w:t>
        <w:br/>
        <w:t>- Les informations sur l'acte de naissance (ni Jours, ni mois et ni années) de  pape faye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pape faye et corriger ou confirmer avec le QG. Le montant des autres depenses pour l'année scolaire de pape faye est faible ou élevé. veuillez, s'il vous plait, confirmer ces informations avec le QG ou apporter les corrections nécessaires. </w:t>
        <w:br/>
        <w:t>- Peu probable! khady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faye n'a consacré aucune heure pour les travaux cités en s04q01, s04q02, s04q03, s04q04, s04q05, s04q06, s04q07 et s04q08.Prière de regarder pour corriger ou confirmer avec le QG. </w:t>
        <w:br/>
        <w:t>- Avertissement! khady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khady seck a travaillés par mois semble être inférieur à 15. Veuillez, s'il vous plaît, confirmer cette information. </w:t>
        <w:br/>
        <w:t>- Attention ! Le nombre de jours que ousseynou faye a travaillés par mois semble être inférieur à 15. Veuillez, s'il vous plaît, confirmer cette information.</w:t>
      </w:r>
    </w:p>
    <w:p>
      <w:r>
        <w:rPr>
          <w:b/>
          <w:color w:val="4672C4"/>
          <w:sz w:val="22"/>
        </w:rPr>
        <w:t>&gt;&gt; Section10b - caracteristiques entreprise non agricole</w:t>
      </w:r>
    </w:p>
    <w:p>
      <w:pPr>
        <w:ind w:left="283"/>
      </w:pPr>
      <w:r>
        <w:rPr>
          <w:sz w:val="20"/>
        </w:rPr>
        <w:t>- Le montant dépensé de l'entreprise commerce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OUSSEYNOU FAYE n'est pas renseigné, prière de renseigner.</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34-75-46-17</w:t>
            </w:r>
          </w:p>
        </w:tc>
        <w:tc>
          <w:tcPr>
            <w:tcW w:type="dxa" w:w="1662"/>
          </w:tcPr>
          <w:p>
            <w:r>
              <w:rPr>
                <w:sz w:val="14"/>
              </w:rPr>
              <w:t>41d0d52a3c604cfa8f084e8a6a069f69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ATI KATOU HANNE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MOUHAMADOU RASSOUL HANNE est trop jeune (7 ans) pour fournir des informations correctes. Prière de refaire la section 1 pour MOUHAMADOU RASSOUL HANNE en demandant à un adulte de répondre aux questions à sa place.</w:t>
      </w:r>
    </w:p>
    <w:p>
      <w:r>
        <w:rPr>
          <w:b/>
          <w:color w:val="4672C4"/>
          <w:sz w:val="22"/>
        </w:rPr>
        <w:t>&gt;&gt; Section2 - Education</w:t>
      </w:r>
    </w:p>
    <w:p>
      <w:pPr>
        <w:ind w:left="283"/>
      </w:pPr>
      <w:r>
        <w:rPr>
          <w:sz w:val="20"/>
        </w:rPr>
        <w:t xml:space="preserve">- Incohérence ! le montant payé de MOUHAMADOU RASSOUL HANNE pour les frais de scolarité est très faible. veuillez, s'il vous plait, confirmer ces informations avec le QG ou apporter les corrections nécessaires. </w:t>
        <w:br/>
        <w:t>- Peu probable! FATIMATOU BINETOU HANNE  ne sait ni lire, ni écrire, ni comprendre dans aucune des langues  (s02q01,s02q02,s02q03). Veuillez corriger ou donner des explications au QG.  Incohérence ! le montant payé de FATIMATOU BINETOU HANNE pour les frais de scolarité est très faible.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Incohérence détectée ! Il semble peu probable que AMINATA NDIATH occupe un emploi pour l'ETAT/collectivités locales ou dans une entreprise publique/parapublique tout en travaillant moins de 20 jours par mois. Veuillez, s'il vous plaît, corriger cette information. Attention ! Le nombre de jours que AMINATA NDIATH a travaillés par mois semble être inférieur à 15. Veuillez, s'il vous plaît, confirmer cette information. Avertissement!!! AMINATA NDIATH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Incohérence détectée ! Il semble peu probable que MOUSSA HANNE occupe un emploi pour l'ETAT/collectivités locales ou dans une entreprise publique/parapublique tout en travaillant moins de 20 jours par mois. Veuillez, s'il vous plaît, corriger cette information. Attention ! Le nombre de jours que MOUSSA HANNE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(2500 Fcfa) de Thé en feuille en Paquet de taille  Petit est très faible ou élevé, prière de corriger. Difficile de consommer le Sel en Boite (Autre que la boite/pot de tomate) Tres petit prière de verifier.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HANNE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Avertissement!!! Le prix d'achat (12500) de l'article  Bonbonne de gaz est inférieur aux prix de revente (15000)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HANNE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46-24-65-98</w:t>
            </w:r>
          </w:p>
        </w:tc>
        <w:tc>
          <w:tcPr>
            <w:tcW w:type="dxa" w:w="1662"/>
          </w:tcPr>
          <w:p>
            <w:r>
              <w:rPr>
                <w:sz w:val="14"/>
              </w:rPr>
              <w:t>0890d0bc92314b858cfad7199780c15d</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abdou lakhad diouf  manquent, s'il vous plait pouvez-vous fournir d'effort pour avoir ces informations.</w:t>
      </w:r>
    </w:p>
    <w:p>
      <w:r>
        <w:rPr>
          <w:b/>
          <w:color w:val="4672C4"/>
          <w:sz w:val="22"/>
        </w:rPr>
        <w:t>&gt;&gt; Section4a - Emploi</w:t>
      </w:r>
    </w:p>
    <w:p>
      <w:pPr>
        <w:ind w:left="283"/>
      </w:pPr>
      <w:r>
        <w:rPr>
          <w:sz w:val="20"/>
        </w:rPr>
        <w:t>- Avertissement! Nombre d'heure que abdou lakhad diouf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Incohérence détectée ! Il semble peu probable que abdou lakhad diouf occupe un emploi pour l'ETAT/collectivités locales ou dans une entreprise publique/parapublique tout en travaillant moins de 20 jours par mois. Veuillez, s'il vous plaît, corriger cette information. Avertissement!!! abdou lakhad diouf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lakhad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lakhad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Section10a - Existence entreprise non agricole</w:t>
      </w:r>
    </w:p>
    <w:p>
      <w:pPr>
        <w:ind w:left="283"/>
      </w:pPr>
      <w:r>
        <w:rPr>
          <w:sz w:val="20"/>
        </w:rPr>
        <w:t>- Avertissement!!! Le ménage de abdou lakhad diouf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lakhad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