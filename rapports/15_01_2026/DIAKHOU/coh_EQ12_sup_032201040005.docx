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EQ12_sup</w:t>
        <w:br/>
        <w:t>Grappe: 032201040005</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10</w:t>
            </w:r>
          </w:p>
        </w:tc>
      </w:tr>
      <w:tr>
        <w:tc>
          <w:tcPr>
            <w:tcW w:type="dxa" w:w="4986"/>
          </w:tcPr>
          <w:p>
            <w:r>
              <w:t>Nombre total de sections avec erreurs</w:t>
            </w:r>
          </w:p>
        </w:tc>
        <w:tc>
          <w:tcPr>
            <w:tcW w:type="dxa" w:w="4986"/>
          </w:tcPr>
          <w:p>
            <w:r>
              <w:t>32</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Section16a</w:t>
            </w:r>
          </w:p>
        </w:tc>
        <w:tc>
          <w:tcPr>
            <w:tcW w:type="dxa" w:w="3324"/>
          </w:tcPr>
          <w:p>
            <w:r>
              <w:t>Champs et parcelles</w:t>
            </w:r>
          </w:p>
        </w:tc>
        <w:tc>
          <w:tcPr>
            <w:tcW w:type="dxa" w:w="3324"/>
          </w:tcPr>
          <w:p>
            <w:r>
              <w:t>10</w:t>
            </w:r>
          </w:p>
        </w:tc>
      </w:tr>
      <w:tr>
        <w:tc>
          <w:tcPr>
            <w:tcW w:type="dxa" w:w="3324"/>
          </w:tcPr>
          <w:p>
            <w:r>
              <w:t>Section7a2</w:t>
            </w:r>
          </w:p>
        </w:tc>
        <w:tc>
          <w:tcPr>
            <w:tcW w:type="dxa" w:w="3324"/>
          </w:tcPr>
          <w:p>
            <w:r>
              <w:t>Repas pris a l'exterieur du menage</w:t>
            </w:r>
          </w:p>
        </w:tc>
        <w:tc>
          <w:tcPr>
            <w:tcW w:type="dxa" w:w="3324"/>
          </w:tcPr>
          <w:p>
            <w:r>
              <w:t>9</w:t>
            </w:r>
          </w:p>
        </w:tc>
      </w:tr>
      <w:tr>
        <w:tc>
          <w:tcPr>
            <w:tcW w:type="dxa" w:w="3324"/>
          </w:tcPr>
          <w:p>
            <w:r>
              <w:t>Section2</w:t>
            </w:r>
          </w:p>
        </w:tc>
        <w:tc>
          <w:tcPr>
            <w:tcW w:type="dxa" w:w="3324"/>
          </w:tcPr>
          <w:p>
            <w:r>
              <w:t>Education</w:t>
            </w:r>
          </w:p>
        </w:tc>
        <w:tc>
          <w:tcPr>
            <w:tcW w:type="dxa" w:w="3324"/>
          </w:tcPr>
          <w:p>
            <w:r>
              <w:t>8</w:t>
            </w:r>
          </w:p>
        </w:tc>
      </w:tr>
      <w:tr>
        <w:tc>
          <w:tcPr>
            <w:tcW w:type="dxa" w:w="3324"/>
          </w:tcPr>
          <w:p>
            <w:r>
              <w:t>Section10a</w:t>
            </w:r>
          </w:p>
        </w:tc>
        <w:tc>
          <w:tcPr>
            <w:tcW w:type="dxa" w:w="3324"/>
          </w:tcPr>
          <w:p>
            <w:r>
              <w:t>Existence entreprise non agricole</w:t>
            </w:r>
          </w:p>
        </w:tc>
        <w:tc>
          <w:tcPr>
            <w:tcW w:type="dxa" w:w="3324"/>
          </w:tcPr>
          <w:p>
            <w:r>
              <w:t>8</w:t>
            </w:r>
          </w:p>
        </w:tc>
      </w:tr>
      <w:tr>
        <w:tc>
          <w:tcPr>
            <w:tcW w:type="dxa" w:w="3324"/>
          </w:tcPr>
          <w:p>
            <w:r>
              <w:t>Section3</w:t>
            </w:r>
          </w:p>
        </w:tc>
        <w:tc>
          <w:tcPr>
            <w:tcW w:type="dxa" w:w="3324"/>
          </w:tcPr>
          <w:p>
            <w:r>
              <w:t>Sante</w:t>
            </w:r>
          </w:p>
        </w:tc>
        <w:tc>
          <w:tcPr>
            <w:tcW w:type="dxa" w:w="3324"/>
          </w:tcPr>
          <w:p>
            <w:r>
              <w:t>7</w:t>
            </w:r>
          </w:p>
        </w:tc>
      </w:tr>
      <w:tr>
        <w:tc>
          <w:tcPr>
            <w:tcW w:type="dxa" w:w="3324"/>
          </w:tcPr>
          <w:p>
            <w:r>
              <w:t>Section6</w:t>
            </w:r>
          </w:p>
        </w:tc>
        <w:tc>
          <w:tcPr>
            <w:tcW w:type="dxa" w:w="3324"/>
          </w:tcPr>
          <w:p>
            <w:r>
              <w:t>Epargne et credit</w:t>
            </w:r>
          </w:p>
        </w:tc>
        <w:tc>
          <w:tcPr>
            <w:tcW w:type="dxa" w:w="3324"/>
          </w:tcPr>
          <w:p>
            <w:r>
              <w:t>6</w:t>
            </w:r>
          </w:p>
        </w:tc>
      </w:tr>
      <w:tr>
        <w:tc>
          <w:tcPr>
            <w:tcW w:type="dxa" w:w="3324"/>
          </w:tcPr>
          <w:p>
            <w:r>
              <w:t>Section7a1</w:t>
            </w:r>
          </w:p>
        </w:tc>
        <w:tc>
          <w:tcPr>
            <w:tcW w:type="dxa" w:w="3324"/>
          </w:tcPr>
          <w:p>
            <w:r>
              <w:t>Repas pris a l'exterieur du menage</w:t>
            </w:r>
          </w:p>
        </w:tc>
        <w:tc>
          <w:tcPr>
            <w:tcW w:type="dxa" w:w="3324"/>
          </w:tcPr>
          <w:p>
            <w:r>
              <w:t>6</w:t>
            </w:r>
          </w:p>
        </w:tc>
      </w:tr>
      <w:tr>
        <w:tc>
          <w:tcPr>
            <w:tcW w:type="dxa" w:w="3324"/>
          </w:tcPr>
          <w:p>
            <w:r>
              <w:t>Section9b</w:t>
            </w:r>
          </w:p>
        </w:tc>
        <w:tc>
          <w:tcPr>
            <w:tcW w:type="dxa" w:w="3324"/>
          </w:tcPr>
          <w:p>
            <w:r>
              <w:t>Depenses non-alimentaires - 7 jours</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92-84-95-53</w:t>
            </w:r>
          </w:p>
        </w:tc>
        <w:tc>
          <w:tcPr>
            <w:tcW w:type="dxa" w:w="1662"/>
          </w:tcPr>
          <w:p>
            <w:r>
              <w:rPr>
                <w:sz w:val="14"/>
              </w:rPr>
              <w:t>bc8c8a3cecd04620a0c96dbf3052b785</w:t>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Fallou Gaye  manquent, s'il vous plait pouvez-vous fournir d'effort pour avoir ces informations. Les données sur les niveaux d'études, les fonctions et les caracteristiques sociodemographiques du père biologique de Fallou Gaye manquent. Veuillez les renseigner. Les données sur les niveaux d'études, les fonctions et les caracteristiques sociodemographiques de la mère biologique de  Fallou Gaye  manquent. </w:t>
        <w:br/>
        <w:t xml:space="preserve">- Les informations sur l'acte de naissance (ni Jours, ni mois et ni années) de  Khadim Gaye  manquent, s'il vous plait pouvez-vous fournir d'effort pour avoir ces informations. Les données sur les niveaux d'études, les fonctions et les caracteristiques sociodemographiques du père biologique de Khadim Gaye manquent. Veuillez les renseigner. Les données sur les niveaux d'études, les fonctions et les caracteristiques sociodemographiques de la mère biologique de  Khadim Gaye  manquent. </w:t>
        <w:br/>
        <w:t xml:space="preserve">- Les informations sur l'acte de naissance (ni Jours, ni mois et ni années) de  Mbayd Gaye  manquent, s'il vous plait pouvez-vous fournir d'effort pour avoir ces informations. Les données sur les niveaux d'études, les fonctions et les caracteristiques sociodemographiques du père biologique de Mbayd Gaye manquent. Veuillez les renseigner. Les données sur les niveaux d'études, les fonctions et les caracteristiques sociodemographiques de la mère biologique de  Mbayd Gaye  manquent. </w:t>
        <w:br/>
        <w:t>- Les informations sur l'acte de naissance (ni Jours, ni mois et ni années) de  Sokhna Maï Niom  manquent, s'il vous plait pouvez-vous fournir d'effort pour avoir ces informations. Les données sur les niveaux d'études, les fonctions et les caracteristiques sociodemographiques du père biologique de Sokhna Maï Niom manquent. Veuillez les renseigner. Les données sur les niveaux d'études, les fonctions et les caracteristiques sociodemographiques de la mère biologique de  Sokhna Maï Niom  manquent.</w:t>
      </w:r>
    </w:p>
    <w:p>
      <w:r>
        <w:rPr>
          <w:b/>
          <w:color w:val="4672C4"/>
          <w:sz w:val="22"/>
        </w:rPr>
        <w:t>&gt;&gt; Section3 - Sante</w:t>
      </w:r>
    </w:p>
    <w:p>
      <w:pPr>
        <w:ind w:left="283"/>
      </w:pPr>
      <w:r>
        <w:rPr>
          <w:sz w:val="20"/>
        </w:rPr>
        <w:t xml:space="preserve">- || </w:t>
        <w:br/>
        <w:t xml:space="preserve">- </w:t>
        <w:br/>
        <w:t xml:space="preserve">- </w:t>
        <w:br/>
        <w:t>- La section n'est pas renseignée pour Mbayd Gaye, prière de la renseigner.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AvertissementMor Gaye  travaille mais les questions relatives à son emploi principal ne sont pas renseignées à 100%, prière de les renseigner. Prière de changer la branche d'activité de Mor Gaye,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La section sur le repas pris à l'extérieur du ménage du membre Mor Gaye n'est pas renseignée à 100 %. Prière de vérifier l'ensemble des questions relatives à ce membre et de les renseigner en totalité.</w:t>
      </w:r>
    </w:p>
    <w:p>
      <w:r>
        <w:rPr>
          <w:b/>
          <w:color w:val="4672C4"/>
          <w:sz w:val="22"/>
        </w:rPr>
        <w:t>&gt;&gt; Section8 - Sécurite alimentaire</w:t>
      </w:r>
    </w:p>
    <w:p>
      <w:pPr>
        <w:ind w:left="283"/>
      </w:pPr>
      <w:r>
        <w:rPr>
          <w:sz w:val="20"/>
        </w:rPr>
        <w:t>- Toutes les questions de la section 8 ne sont pas renseignées, 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Mor Gaye a comme taille 1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 Avertissement!! La distance (en mètres) qui sépare le ménage de la principale source d'approvisionnement en eau de boisson semble très élevé, prière de corriger ou confirmer avec le QG.</w:t>
      </w:r>
    </w:p>
    <w:p>
      <w:r>
        <w:rPr>
          <w:b/>
          <w:color w:val="4672C4"/>
          <w:sz w:val="22"/>
        </w:rPr>
        <w:t>&gt;&gt; Section12 - Actifs du menage</w:t>
      </w:r>
    </w:p>
    <w:p>
      <w:pPr>
        <w:ind w:left="283"/>
      </w:pPr>
      <w:r>
        <w:rPr>
          <w:sz w:val="20"/>
        </w:rPr>
        <w:t xml:space="preserve">- Avertissement!! La question s12q04 n'a pas été renseigner pour l'article: Armoires et autres meubles, prière de renseigner. </w:t>
        <w:br/>
        <w:t xml:space="preserve">- Avertissement!! La question s12q04 n'a pas été renseigner pour l'article: Bonbonne de gaz, prière de renseigner. </w:t>
        <w:br/>
        <w:t xml:space="preserve">- Avertissement!! La question s12q04 n'a pas été renseigner pour l'article: Fer à repasser à charbon, prière de renseigner. </w:t>
        <w:br/>
        <w:t xml:space="preserve">- Avertissement!! La question s12q04 n'a pas été renseigner pour l'article: Lit, prière de renseigner. </w:t>
        <w:br/>
        <w:t xml:space="preserve">- Avertissement!! La question s12q04 n'a pas été renseigner pour l'article: Matelas simple, prière de renseigner. </w:t>
        <w:br/>
        <w:t xml:space="preserve">- Avertissement!! La question s12q04 n'a pas été renseigner pour l'article: Tapis, prière de renseigner. </w:t>
        <w:br/>
        <w:t>- Avertissement!! La question s12q04 n'a pas été renseigner pour l'article: Téléphone portable, prière de renseigner.</w:t>
      </w:r>
    </w:p>
    <w:p>
      <w:r>
        <w:rPr>
          <w:b/>
          <w:color w:val="4672C4"/>
          <w:sz w:val="22"/>
        </w:rPr>
        <w:t>&gt;&gt; Section13a - Transferts recus</w:t>
      </w:r>
    </w:p>
    <w:p>
      <w:pPr>
        <w:ind w:left="283"/>
      </w:pPr>
      <w:r>
        <w:rPr>
          <w:sz w:val="20"/>
        </w:rPr>
        <w:t>-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xml:space="preserve">- Prière de renseigner Autres transferts en cash du gouvernement/ONG  dans la section 15, même si le ménage n'a pas eu de programme entendu, prendre non et renseigner le reste des questions. </w:t>
        <w:br/>
        <w:t xml:space="preserve">- Prière de renseigner Carte d'égalité des chances  dans la section 15, même si le ménage n'a pas eu de programme entendu, prendre non et renseigner le reste des questions. </w:t>
        <w:br/>
        <w:t xml:space="preserve">- Prière de renseigner Cesarienne Gratuite  dans la section 15, même si le ménage n'a pas eu de programme entendu, prendre non et renseigner le reste des questions. </w:t>
        <w:br/>
        <w:t xml:space="preserve">- Prière de renseigner Don de céréales (mil, sorgho, maïs, blé)  dans la section 15, même si le ménage n'a pas eu de programme entendu, prendre non et renseigner le reste des questions. </w:t>
        <w:br/>
        <w:t xml:space="preserve">- Prière de renseigner Don de farines de céréales (semoule)  dans la section 15, même si le ménage n'a pas eu de programme entendu, prendre non et renseigner le reste des questions. </w:t>
        <w:br/>
        <w:t xml:space="preserve">- Prière de renseigner Don de moustiquaire imprégnée  dans la section 15, même si le ménage n'a pas eu de programme entendu, prendre non et renseigner le reste des questions. </w:t>
        <w:br/>
        <w:t xml:space="preserve">- Prière de renseigner Don de nourriture pour les élèves à l'école  dans la section 15, même si le ménage n'a pas eu de programme entendu, prendre non et renseigner le reste des questions. </w:t>
        <w:br/>
        <w:t xml:space="preserve">- Prière de renseigner Nourriture contre travail  dans la section 15, même si le ménage n'a pas eu de programme entendu, prendre non et renseigner le reste des questions. </w:t>
        <w:br/>
        <w:t xml:space="preserve">- Prière de renseigner Plan Sesame  dans la section 15, même si le ménage n'a pas eu de programme entendu, prendre non et renseigner le reste des questions. </w:t>
        <w:br/>
        <w:t xml:space="preserve">- Prière de renseigner Programme national de bourses de sécurité familiales (PNBSF)  dans la section 15, même si le ménage n'a pas eu de programme entendu, prendre non et renseigner le reste des questions. </w:t>
        <w:br/>
        <w:t xml:space="preserve">- Prière de renseigner Soins gratuits pour la tuberculose  dans la section 15, même si le ménage n'a pas eu de programme entendu, prendre non et renseigner le reste des questions. </w:t>
        <w:br/>
        <w:t xml:space="preserve">- Prière de renseigner Soins gratuits pour le paludisme  dans la section 15, même si le ménage n'a pas eu de programme entendu, prendre non et renseigner le reste des questions. </w:t>
        <w:br/>
        <w:t xml:space="preserve">- Prière de renseigner Soins gratuits pour les enfants de moins de 5 ans  dans la section 15, même si le ménage n'a pas eu de programme entendu, prendre non et renseigner le reste des questions. </w:t>
        <w:br/>
        <w:t xml:space="preserve">- Prière de renseigner Soutien à cause de la COVID-19  dans la section 15, même si le ménage n'a pas eu de programme entendu, prendre non et renseigner le reste des questions. </w:t>
        <w:br/>
        <w:t xml:space="preserve">- Prière de renseigner Supplément alimentaire pour les enfants malnutrits  dans la section 15, même si le ménage n'a pas eu de programme entendu, prendre non et renseigner le reste des questions. </w:t>
        <w:br/>
        <w:t>- Prière de renseigner Travaux publics à haute intensité de main-d'oeuvre (Cash for work)  dans la section 15, même si le ménage n'a pas eu de programme entendu, prendre non et renseigner le reste des questions.</w:t>
      </w:r>
    </w:p>
    <w:p>
      <w:r>
        <w:rPr>
          <w:b/>
          <w:color w:val="4672C4"/>
          <w:sz w:val="22"/>
        </w:rPr>
        <w:t>&gt;&gt; Section16a - Champs et parcelles</w:t>
      </w:r>
    </w:p>
    <w:p>
      <w:pPr>
        <w:ind w:left="283"/>
      </w:pPr>
      <w:r>
        <w:rPr>
          <w:sz w:val="20"/>
        </w:rPr>
        <w:t>- Nous constatons que la question qui porte sur la mésure du champs de la parcelle Parcelle n'a pas été renseigné, la collecte était-il encours ou s'agit-il de quoi ? prière de verifier et corriger.</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76-01-19-56</w:t>
            </w:r>
          </w:p>
        </w:tc>
        <w:tc>
          <w:tcPr>
            <w:tcW w:type="dxa" w:w="1662"/>
          </w:tcPr>
          <w:p>
            <w:r>
              <w:rPr>
                <w:sz w:val="14"/>
              </w:rPr>
              <w:t>e6549cde816c46eaa8f79fb3f7266755</w:t>
            </w:r>
          </w:p>
        </w:tc>
        <w:tc>
          <w:tcPr>
            <w:tcW w:type="dxa" w:w="1662"/>
          </w:tcPr>
          <w:p>
            <w:r>
              <w:rPr>
                <w:sz w:val="14"/>
              </w:rPr>
              <w:t>EQ12_enq1</w:t>
            </w:r>
          </w:p>
        </w:tc>
        <w:tc>
          <w:tcPr>
            <w:tcW w:type="dxa" w:w="1662"/>
          </w:tcPr>
          <w:p>
            <w:r>
              <w:rPr>
                <w:sz w:val="14"/>
              </w:rPr>
              <w:t>Equipe12</w:t>
            </w:r>
          </w:p>
        </w:tc>
        <w:tc>
          <w:tcPr>
            <w:tcW w:type="dxa" w:w="1662"/>
          </w:tcPr>
          <w:p>
            <w:r>
              <w:rPr>
                <w:sz w:val="14"/>
              </w:rPr>
              <w:t>Alouise DIENG</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malick faye dispose d'un téléphone portable à s01q39, donc la raison évoquée ne peut pas être (ne dispose pas d'appareil). </w:t>
        <w:br/>
        <w:t xml:space="preserve">- Les informations sur l'acte de naissance (ni Jours, ni mois et ni années) de  Amy tine  manquent, s'il vous plait pouvez-vous fournir d'effort pour avoir ces informations. Attention ! Vous avez déclaré en s01q00 que le répondant est la personne elle-même, or Amy tine est trop jeune (7 ans) pour fournir des informations correctes. Prière de refaire la section 1 pour Amy tine en demandant à un adulte de répondre aux questions à sa place. </w:t>
        <w:br/>
        <w:t xml:space="preserve">- Les informations sur l'acte de naissance (ni Jours, ni mois et ni années) de  aissatou dieng  manquent, s'il vous plait pouvez-vous fournir d'effort pour avoir ces informations. Incoherence! aissatou dieng dispose d'un téléphone portable à s01q39, donc la raison évoquée ne peut pas être (ne dispose pas d'appareil). </w:t>
        <w:br/>
        <w:t xml:space="preserve">- Les informations sur l'acte de naissance (ni Jours, ni mois et ni années) de  aladji tine  manquent, s'il vous plait pouvez-vous fournir d'effort pour avoir ces informations. Le mois de l'enfant ( aladji tine ) n'est pas connu mais vous avez declaré en s01q04a le nombre de mois, prière de changer NSP au niveau de s01q03b. </w:t>
        <w:br/>
        <w:t xml:space="preserve">- Les informations sur l'acte de naissance (ni Jours, ni mois et ni années) de  awa ndiaye  manquent, s'il vous plait pouvez-vous fournir d'effort pour avoir ces informations. </w:t>
        <w:br/>
        <w:t xml:space="preserve">- Les informations sur l'acte de naissance (ni Jours, ni mois et ni années) de  baye modou tine  manquent, s'il vous plait pouvez-vous fournir d'effort pour avoir ces informations. Incoherence! La mère de baye modou tine est trop jeune ou vielle pour avoir baye modou tine selon l'écart (11) d'âge entre lui et sa mère, prière de revoir l'âge de baye modou tine ou de sa mère. Dans le cas contraire rassurez vous que c'est bien son fils/fille biologique. Attention ! Vous avez déclaré en s01q00 que le répondant est la personne elle-même, or baye modou tine est trop jeune (10 ans) pour fournir des informations correctes. Prière de refaire la section 1 pour baye modou tine en demandant à un adulte de répondre aux questions à sa place. </w:t>
        <w:br/>
        <w:t xml:space="preserve">- Les informations sur l'acte de naissance (ni Jours, ni mois et ni années) de  cheikh tine  manquent, s'il vous plait pouvez-vous fournir d'effort pour avoir ces informations. </w:t>
        <w:br/>
        <w:t xml:space="preserve">- Les informations sur l'acte de naissance (ni Jours, ni mois et ni années) de  fatou diouf  manquent, s'il vous plait pouvez-vous fournir d'effort pour avoir ces informations. Incoherence! fatou diouf dispose d'un téléphone portable à s01q39, donc la raison évoquée ne peut pas être (ne dispose pas d'appareil). </w:t>
        <w:br/>
        <w:t xml:space="preserve">- Les informations sur l'acte de naissance (ni Jours, ni mois et ni années) de  kene bougoude ndiaye  manquent, s'il vous plait pouvez-vous fournir d'effort pour avoir ces informations. </w:t>
        <w:br/>
        <w:t xml:space="preserve">- Les informations sur l'acte de naissance (ni Jours, ni mois et ni années) de  waly faye 1  manquent, s'il vous plait pouvez-vous fournir d'effort pour avoir ces informations. Incoherence! waly faye 1 dispose d'un téléphone portable à s01q39, donc la raison évoquée ne peut pas être (ne dispose pas d'appareil). </w:t>
        <w:br/>
        <w:t>- Les informations sur l'acte de naissance (ni Jours, ni mois et ni années) de  waly gaye  manquent, s'il vous plait pouvez-vous fournir d'effort pour avoir ces informations.</w:t>
      </w:r>
    </w:p>
    <w:p>
      <w:r>
        <w:rPr>
          <w:b/>
          <w:color w:val="4672C4"/>
          <w:sz w:val="22"/>
        </w:rPr>
        <w:t>&gt;&gt; Section2 - Education</w:t>
      </w:r>
    </w:p>
    <w:p>
      <w:pPr>
        <w:ind w:left="283"/>
      </w:pPr>
      <w:r>
        <w:rPr>
          <w:sz w:val="20"/>
        </w:rPr>
        <w:t xml:space="preserve">- Peu probable! Amy tine  ne sait ni lire, ni écrire, ni comprendre dans aucune des langues  (s02q01,s02q02,s02q03). Veuillez corriger ou donner des explications au QG. </w:t>
        <w:br/>
        <w:t xml:space="preserve">- Peu probable! aissatou dieng  ne sait ni lire, ni écrire, ni comprendre dans aucune des langues  (s02q01,s02q02,s02q03). Veuillez corriger ou donner des explications au QG. </w:t>
        <w:br/>
        <w:t xml:space="preserve">- Peu probable! aladji tine  ne sait ni lire, ni écrire, ni comprendre dans aucune des langues  (s02q01,s02q02,s02q03). Veuillez corriger ou donner des explications au QG. </w:t>
        <w:br/>
        <w:t xml:space="preserve">- Peu probable! awa ndiaye  ne sait ni lire, ni écrire, ni comprendre dans aucune des langues  (s02q01,s02q02,s02q03). Veuillez corriger ou donner des explications au QG. </w:t>
        <w:br/>
        <w:t xml:space="preserve">- Peu probable! baye modou tine  ne sait ni lire, ni écrire, ni comprendre dans aucune des langues  (s02q01,s02q02,s02q03). Veuillez corriger ou donner des explications au QG. </w:t>
        <w:br/>
        <w:t xml:space="preserve">- Peu probable! cheikh tine  ne sait ni lire, ni écrire, ni comprendre dans aucune des langues  (s02q01,s02q02,s02q03). Veuillez corriger ou donner des explications au QG. </w:t>
        <w:br/>
        <w:t xml:space="preserve">- Peu probable! kene bougoude ndiaye  ne sait ni lire, ni écrire, ni comprendre dans aucune des langues  (s02q01,s02q02,s02q03). Veuillez corriger ou donner des explications au QG. </w:t>
        <w:br/>
        <w:t xml:space="preserve">- Peu probable! malick faye  ne sait ni lire, ni écrire, ni comprendre dans aucune des langues  (s02q01,s02q02,s02q03). Veuillez corriger ou donner des explications au QG. </w:t>
        <w:br/>
        <w:t xml:space="preserve">- Peu probable! waly faye 1  ne sait ni lire, ni écrire, ni comprendre dans aucune des langues  (s02q01,s02q02,s02q03). Veuillez corriger ou donner des explications au QG. </w:t>
        <w:br/>
        <w:t>- Peu probable! waly gaye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baye modou tine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waly gaye n'a consacré aucune heure pour les travaux cités en s04q01, s04q02, s04q03, s04q04, s04q05, s04q06, s04q07 et s04q08.Prière de regarder pour corriger ou confirmer avec le QG. </w:t>
        <w:br/>
        <w:t>- Avertissement! kene bougoude ndiaye n'a consacré aucune heure pour aucun des travaux du ménage, prière de regarder les réponses prises dans les questions (s04q01 s04q02 s04q03 s04q04 s04q05 s04q06 s04q07 s04q08).</w:t>
      </w:r>
    </w:p>
    <w:p>
      <w:r>
        <w:rPr>
          <w:b/>
          <w:color w:val="4672C4"/>
          <w:sz w:val="22"/>
        </w:rPr>
        <w:t>&gt;&gt; Section4c - Emploi - Activite secondaire</w:t>
      </w:r>
    </w:p>
    <w:p>
      <w:pPr>
        <w:ind w:left="283"/>
      </w:pPr>
      <w:r>
        <w:rPr>
          <w:sz w:val="20"/>
        </w:rPr>
        <w:t>- Avertissement!! Le montant de malick faye semble trop faible pour un revenu net gagné par trimestre. Veuillez, s'il vous plaît, confirmer cette information avec le QG ou la corriger. Avertissement!!! les informations de malick faye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Il est impératif de renseigner la question : #Est-ce que aissatou dieng possède un compte dans les établissements financiers suivants ou une carte prépayée ?# même si la personne ne dispose pas de compte, veuillez les renseigner s'il vous plaît. </w:t>
        <w:br/>
        <w:t xml:space="preserve">- Il est impératif de renseigner la question : #Est-ce que cheikh tine possède un compte dans les établissements financiers suivants ou une carte prépayée ?# même si la personne ne dispose pas de compte, veuillez les renseigner s'il vous plaît. </w:t>
        <w:br/>
        <w:t xml:space="preserve">- Il est impératif de renseigner la question : #Est-ce que fatou diouf possède un compte dans les établissements financiers suivants ou une carte prépayée ?# même si la personne ne dispose pas de compte, veuillez les renseigner s'il vous plaît. </w:t>
        <w:br/>
        <w:t xml:space="preserve">- Il est impératif de renseigner la question : #Est-ce que kene bougoude ndiaye possède un compte dans les établissements financiers suivants ou une carte prépayée ?# même si la personne ne dispose pas de compte, veuillez les renseigner s'il vous plaît. </w:t>
        <w:br/>
        <w:t xml:space="preserve">- Il est impératif de renseigner la question : #Est-ce que malick faye possède un compte dans les établissements financiers suivants ou une carte prépayée ?# même si la personne ne dispose pas de compte, veuillez les renseigner s'il vous plaît. </w:t>
        <w:br/>
        <w:t xml:space="preserve">- Il est impératif de renseigner la question : #Est-ce que waly faye 1 possède un compte dans les établissements financiers suivants ou une carte prépayée ?# même si la personne ne dispose pas de compte, veuillez les renseigner s'il vous plaît. </w:t>
        <w:br/>
        <w:t>- Il est impératif de renseigner la question : #Est-ce que waly gaye possède un compte dans les établissements financiers suivants ou une carte prépayée ?# même si la personne ne dispose pas de compte, veuillez les renseigner s'il vous plaît.</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Amy tine n'est pas renseignée à 100 %. Prière de vérifier l'ensemble des questions relatives à ce membre et de les renseigner en totalité. </w:t>
        <w:br/>
        <w:t xml:space="preserve">- La section sur le repas pris à l'extérieur du ménage du membre aissatou dieng n'est pas renseignée à 100 %. Prière de vérifier l'ensemble des questions relatives à ce membre et de les renseigner en totalité. </w:t>
        <w:br/>
        <w:t xml:space="preserve">- La section sur le repas pris à l'extérieur du ménage du membre aladji tine n'est pas renseignée à 100 %. Prière de vérifier l'ensemble des questions relatives à ce membre et de les renseigner en totalité. </w:t>
        <w:br/>
        <w:t xml:space="preserve">- La section sur le repas pris à l'extérieur du ménage du membre aliou tine n'est pas renseignée à 100 %. Prière de vérifier l'ensemble des questions relatives à ce membre et de les renseigner en totalité. </w:t>
        <w:br/>
        <w:t xml:space="preserve">- La section sur le repas pris à l'extérieur du ménage du membre awa ndiaye n'est pas renseignée à 100 %. Prière de vérifier l'ensemble des questions relatives à ce membre et de les renseigner en totalité. </w:t>
        <w:br/>
        <w:t xml:space="preserve">- La section sur le repas pris à l'extérieur du ménage du membre baye modou tine n'est pas renseignée à 100 %. Prière de vérifier l'ensemble des questions relatives à ce membre et de les renseigner en totalité. </w:t>
        <w:br/>
        <w:t xml:space="preserve">- La section sur le repas pris à l'extérieur du ménage du membre cheikh tine n'est pas renseignée à 100 %. Prière de vérifier l'ensemble des questions relatives à ce membre et de les renseigner en totalité. </w:t>
        <w:br/>
        <w:t xml:space="preserve">- La section sur le repas pris à l'extérieur du ménage du membre fatou diouf n'est pas renseignée à 100 %. Prière de vérifier l'ensemble des questions relatives à ce membre et de les renseigner en totalité. </w:t>
        <w:br/>
        <w:t xml:space="preserve">- La section sur le repas pris à l'extérieur du ménage du membre kene bougoude ndiaye n'est pas renseignée à 100 %. Prière de vérifier l'ensemble des questions relatives à ce membre et de les renseigner en totalité. </w:t>
        <w:br/>
        <w:t xml:space="preserve">- La section sur le repas pris à l'extérieur du ménage du membre malick faye n'est pas renseignée à 100 %. Prière de vérifier l'ensemble des questions relatives à ce membre et de les renseigner en totalité. </w:t>
        <w:br/>
        <w:t xml:space="preserve">- La section sur le repas pris à l'extérieur du ménage du membre waly faye 1 n'est pas renseignée à 100 %. Prière de vérifier l'ensemble des questions relatives à ce membre et de les renseigner en totalité. </w:t>
        <w:br/>
        <w:t>- La section sur le repas pris à l'extérieur du ménage du membre waly gaye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Huile d'arachide (Segal) Artisanale mais les informations sur la quantité, l'unité ou la taille ne sont pas renseignées.Prière de renseigner. Le ménage a consommé Huile de soja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Mil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Plantain mais les informations sur la quantité, l'unité ou la taille ne sont pas renseignées.Prière de renseigner. Le ménage a consommé Poivre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Le montant dépensé de L'entreprise vente d’arachide grillées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vente d’arachide grillées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vente d’arachide grillées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Section16a - Champs et parcelles</w:t>
      </w:r>
    </w:p>
    <w:p>
      <w:pPr>
        <w:ind w:left="283"/>
      </w:pPr>
      <w:r>
        <w:rPr>
          <w:sz w:val="20"/>
        </w:rPr>
        <w:t xml:space="preserve">- Avertissement!! Le champs a comme nom (champ mil 1) qui ne semble pas être un bon nom ou contient des lettres, prière de mettre le vrai nom du champs. Avertissement!! La parcelle a comme nom (parcelle mil 1) qui ne semble pas être un bon nom ou contient des lettres, prière de mettre le vrai nom de la parcelle. La superficie de la parcelle parcelle mil 1 selon les mesures GPS est de 5956.89 hectare qui semble élevé ou faible, prière de corriger. </w:t>
        <w:br/>
        <w:t xml:space="preserve">- Avertissement!! Le champs a comme nom (champ mil 1) qui ne semble pas être un bon nom ou contient des lettres, prière de mettre le vrai nom du champs. Avertissement!! La parcelle a comme nom (parcelle mil 2) qui ne semble pas être un bon nom ou contient des lettres, prière de mettre le vrai nom de la parcelle. La superficie de la parcelle parcelle mil 2 selon les mesures GPS est de 18518.23 hectare qui semble élevé ou faible, prière de corriger. </w:t>
        <w:br/>
        <w:t xml:space="preserve">- Avertissement!! Le champs a comme nom (champ mil 1) qui ne semble pas être un bon nom ou contient des lettres, prière de mettre le vrai nom du champs. La parcelle parcelle arachide n'a pas été mésurée pour des raisons comme qu'elle est trop petite, GPS en panne et que le Ménage indisponible. Nous vous rappelons que ces raisons ne passent pas pour la non mesure des parcelles prière de les mésurer. </w:t>
        <w:br/>
        <w:t>- Avertissement!! Le champs a comme nom (champ mil 1) qui ne semble pas être un bon nom ou contient des lettres, prière de mettre le vrai nom du champs. Le nombre d'homme de 15 ans et plus (20) non membre du ménage de Malick Faye ayant travaillé dans la parcelle parcelle sésame pour la période d'entretien du sol semble élevé, prière de corriger. Le nombre de personnes toutes catégories confondues des main-d'oeuvre non-familiale sur la parcelle parcelle sésame au cours de la campagne pour la période d'entretien du sol (sarclage, etc.) est de 20 personnes qui semble faible ou élevé. Merci de corriger. La parcelle parcelle sésame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Section17 - Elevage</w:t>
      </w:r>
    </w:p>
    <w:p>
      <w:pPr>
        <w:ind w:left="283"/>
      </w:pPr>
      <w:r>
        <w:rPr>
          <w:sz w:val="20"/>
        </w:rPr>
        <w:t>- Avertissement! Le prix de vente (26000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30-90-38-00</w:t>
            </w:r>
          </w:p>
        </w:tc>
        <w:tc>
          <w:tcPr>
            <w:tcW w:type="dxa" w:w="1662"/>
          </w:tcPr>
          <w:p>
            <w:r>
              <w:rPr>
                <w:sz w:val="14"/>
              </w:rPr>
              <w:t>12b660f4c7964afbaf7cc727db87ba6e</w:t>
            </w:r>
          </w:p>
        </w:tc>
        <w:tc>
          <w:tcPr>
            <w:tcW w:type="dxa" w:w="1662"/>
          </w:tcPr>
          <w:p>
            <w:r>
              <w:rPr>
                <w:sz w:val="14"/>
              </w:rPr>
              <w:t>EQ12_enq1</w:t>
            </w:r>
          </w:p>
        </w:tc>
        <w:tc>
          <w:tcPr>
            <w:tcW w:type="dxa" w:w="1662"/>
          </w:tcPr>
          <w:p>
            <w:r>
              <w:rPr>
                <w:sz w:val="14"/>
              </w:rPr>
              <w:t>Equipe12</w:t>
            </w:r>
          </w:p>
        </w:tc>
        <w:tc>
          <w:tcPr>
            <w:tcW w:type="dxa" w:w="1662"/>
          </w:tcPr>
          <w:p>
            <w:r>
              <w:rPr>
                <w:sz w:val="14"/>
              </w:rPr>
              <w:t>Alouise DIENG</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Incoherence! Mbaye sarr dispose d'un téléphone portable à s01q39, donc la raison évoquée ne peut pas être (ne dispose pas d'appareil). </w:t>
        <w:br/>
        <w:t xml:space="preserve">- Les informations sur l'acte de naissance (ni Jours, ni mois et ni années) de  Amy sarr  manquent, s'il vous plait pouvez-vous fournir d'effort pour avoir ces informations. </w:t>
        <w:br/>
        <w:t xml:space="preserve">- Les informations sur l'acte de naissance (ni Jours, ni mois et ni années) de  Ndella Diop  manquent, s'il vous plait pouvez-vous fournir d'effort pour avoir ces informations. Incoherence! Ndella Diop dispose d'un téléphone portable à s01q39, donc la raison évoquée ne peut pas être (ne dispose pas d'appareil). </w:t>
        <w:br/>
        <w:t xml:space="preserve">- Les informations sur l'acte de naissance (ni Jours, ni mois et ni années) de  aliou sarr  manquent, s'il vous plait pouvez-vous fournir d'effort pour avoir ces informations. </w:t>
        <w:br/>
        <w:t xml:space="preserve">- Les informations sur l'acte de naissance (ni Jours, ni mois et ni années) de  mame diarra ngom  manquent, s'il vous plait pouvez-vous fournir d'effort pour avoir ces informations. </w:t>
        <w:br/>
        <w:t xml:space="preserve">- Les informations sur l'acte de naissance (ni Jours, ni mois et ni années) de  mame diarra sarr  manquent, s'il vous plait pouvez-vous fournir d'effort pour avoir ces informations. Le mois de l'enfant ( mame diarra sarr ) n'est pas connu mais vous avez declaré en s01q04a le nombre de mois, prière de changer NSP au niveau de s01q03b. </w:t>
        <w:br/>
        <w:t xml:space="preserve">- Les informations sur l'acte de naissance (ni Jours, ni mois et ni années) de  ngor sarr  manquent, s'il vous plait pouvez-vous fournir d'effort pour avoir ces informations. Attention ! Vous avez déclaré en s01q00 que le répondant est la personne elle-même, or ngor sarr est trop jeune (10 ans) pour fournir des informations correctes. Prière de refaire la section 1 pour ngor sarr en demandant à un adulte de répondre aux questions à sa place. </w:t>
        <w:br/>
        <w:t xml:space="preserve">- Les informations sur l'acte de naissance (ni Jours, ni mois et ni années) de  seye ngom  manquent, s'il vous plait pouvez-vous fournir d'effort pour avoir ces informations. </w:t>
        <w:br/>
        <w:t>- Les informations sur l'acte de naissance (ni Jours, ni mois et ni années) de  seye sarr  manquent, s'il vous plait pouvez-vous fournir d'effort pour avoir ces informations. Le mois de l'enfant ( seye sarr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Mbaye sarr  ne sait ni lire, ni écrire, ni comprendre dans aucune des langues  (s02q01,s02q02,s02q03). Veuillez corriger ou donner des explications au QG. </w:t>
        <w:br/>
        <w:t xml:space="preserve">- Peu probable! Ndella Diop  ne sait ni lire, ni écrire, ni comprendre dans aucune des langues  (s02q01,s02q02,s02q03). Veuillez corriger ou donner des explications au QG. </w:t>
        <w:br/>
        <w:t xml:space="preserve">- Peu probable! mame diarra ngom  ne sait ni lire, ni écrire, ni comprendre dans aucune des langues  (s02q01,s02q02,s02q03). Veuillez corriger ou donner des explications au QG. </w:t>
        <w:br/>
        <w:t xml:space="preserve">- Peu probable! mame diarra sarr  ne sait ni lire, ni écrire, ni comprendre dans aucune des langues  (s02q01,s02q02,s02q03). Veuillez corriger ou donner des explications au QG. </w:t>
        <w:br/>
        <w:t xml:space="preserve">- Peu probable! ngor sarr  ne sait ni lire, ni écrire, ni comprendre dans aucune des langues  (s02q01,s02q02,s02q03). Veuillez corriger ou donner des explications au QG. </w:t>
        <w:br/>
        <w:t xml:space="preserve">- Peu probable! seye ngom  ne sait ni lire, ni écrire, ni comprendre dans aucune des langues  (s02q01,s02q02,s02q03). Veuillez corriger ou donner des explications au QG. </w:t>
        <w:br/>
        <w:t>- Peu probable! seye sarr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Amy sarr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ngor sarr n'a consacré aucune heure pour les travaux cités en s04q01, s04q02, s04q03, s04q04, s04q05, s04q06, s04q07 et s04q08.Prière de regarder pour corriger ou confirmer avec le QG. </w:t>
        <w:br/>
        <w:t>- Avertissement! seye ngom n'a consacré aucune heure pour aucun des travaux du ménage, prière de regarder les réponses prises dans les questions (s04q01 s04q02 s04q03 s04q04 s04q05 s04q06 s04q07 s04q08).</w:t>
      </w:r>
    </w:p>
    <w:p>
      <w:r>
        <w:rPr>
          <w:b/>
          <w:color w:val="4672C4"/>
          <w:sz w:val="22"/>
        </w:rPr>
        <w:t>&gt;&gt; Section4c - Emploi - Activite secondaire</w:t>
      </w:r>
    </w:p>
    <w:p>
      <w:pPr>
        <w:ind w:left="283"/>
      </w:pPr>
      <w:r>
        <w:rPr>
          <w:sz w:val="20"/>
        </w:rPr>
        <w:t>- Attention ! Le nombre de jours que Mbaye sarr a travaillés par mois semble être inférieur à 15. Veuillez, s'il vous plaît, confirmer cette information. Avertissement!!! les informations de Mbaye sarr sur le nombre de mois, jours ou heures de son emploi secondaire sont superieur a celles de son emploi principal , veuillez corriger ou confirmer aupres du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La main d'oeuvre familiale pour Mbaye sarr ayant travaillé dans cette entreprise vente de bétail tefangké aucours des 12 derniers mois n'est pas renseigner. Prière de reneigner toutes les informations qui lui concerne. La main d'oeuvre sariale de Mbaye sarr ayant travaillé dans cette entreprise vente de bétail tefangké aucours des 30 derniers jours n'est pas renseigner. Prière de reneigner toutes les informations qui lui concerne.</w:t>
      </w:r>
    </w:p>
    <w:p>
      <w:r>
        <w:rPr>
          <w:b/>
          <w:color w:val="4672C4"/>
          <w:sz w:val="22"/>
        </w:rPr>
        <w:t>&gt;&gt; Section12 - Actifs du menage</w:t>
      </w:r>
    </w:p>
    <w:p>
      <w:pPr>
        <w:ind w:left="283"/>
      </w:pPr>
      <w:r>
        <w:rPr>
          <w:sz w:val="20"/>
        </w:rPr>
        <w:t>- Le prix de revente de l'article  Armoires et autres meubles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quantité d'utilisation d'urée dans la parcelle parcelle mil o ndalé est de 100 Kilogramme et semble élevé, prière de corriger. La parcelle parcelle mil o ndalé n'a pas été mésurée pour des raisons comme qu'elle est trop petite, GPS en panne et que le Ménage indisponible. Nous vous rappelons que ces raisons ne passent pas pour la non mesure des parcelles prière de les mésurer. </w:t>
        <w:br/>
        <w:t xml:space="preserve">- La superficie de la parcelle parcelle arachide selon les mesures GPS est de 11854.86 hectare qui semble élevé ou faible, prière de corriger. </w:t>
        <w:br/>
        <w:t xml:space="preserve">- La superficie de la parcelle parcelle mil goma mbind ne selon les mesures GPS est de 10089.86 hectare qui semble élevé ou faible, prière de corriger. </w:t>
        <w:br/>
        <w:t xml:space="preserve">- La superficie de la parcelle parcelle oseille ndella selon les mesures GPS est de 10329.43 hectare qui semble élevé ou faible, prière de corriger. </w:t>
        <w:br/>
        <w:t>- La superficie de la parcelle parcelle oseille ndella selon les mesures GPS est de 5535.71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Section18b - Chasse</w:t>
      </w:r>
    </w:p>
    <w:p>
      <w:pPr>
        <w:ind w:left="283"/>
      </w:pPr>
      <w:r>
        <w:rPr>
          <w:sz w:val="20"/>
        </w:rPr>
        <w:t>- Prière de renseigner la section 18 (La chasse).</w:t>
      </w:r>
    </w:p>
    <w:p>
      <w:r>
        <w:rPr>
          <w:b/>
          <w:color w:val="4672C4"/>
          <w:sz w:val="22"/>
        </w:rPr>
        <w:t>&gt;&gt; Section19 - Equipements agricoles</w:t>
      </w:r>
    </w:p>
    <w:p>
      <w:pPr>
        <w:ind w:left="283"/>
      </w:pPr>
      <w:r>
        <w:rPr>
          <w:sz w:val="20"/>
        </w:rPr>
        <w:t>-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00-23-10-20</w:t>
            </w:r>
          </w:p>
        </w:tc>
        <w:tc>
          <w:tcPr>
            <w:tcW w:type="dxa" w:w="1662"/>
          </w:tcPr>
          <w:p>
            <w:r>
              <w:rPr>
                <w:sz w:val="14"/>
              </w:rPr>
              <w:t>7608763dc7cf4bac8b3101a8907034c5</w:t>
            </w:r>
          </w:p>
        </w:tc>
        <w:tc>
          <w:tcPr>
            <w:tcW w:type="dxa" w:w="1662"/>
          </w:tcPr>
          <w:p>
            <w:r>
              <w:rPr>
                <w:sz w:val="14"/>
              </w:rPr>
              <w:t>EQ12_enq1</w:t>
            </w:r>
          </w:p>
        </w:tc>
        <w:tc>
          <w:tcPr>
            <w:tcW w:type="dxa" w:w="1662"/>
          </w:tcPr>
          <w:p>
            <w:r>
              <w:rPr>
                <w:sz w:val="14"/>
              </w:rPr>
              <w:t>Equipe12</w:t>
            </w:r>
          </w:p>
        </w:tc>
        <w:tc>
          <w:tcPr>
            <w:tcW w:type="dxa" w:w="1662"/>
          </w:tcPr>
          <w:p>
            <w:r>
              <w:rPr>
                <w:sz w:val="14"/>
              </w:rPr>
              <w:t>Alouise DIENG</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Les informations sur l'acte de naissance (ni Jours, ni mois et ni années) de  Aliou ba  manquent, s'il vous plait pouvez-vous fournir d'effort pour avoir ces informations. Incoherence! Aliou ba dispose d'un téléphone portable à s01q39, donc la raison évoquée ne peut pas être (ne dispose pas d'appareil). Incoherence! La mère de Aliou ba est trop jeune ou vielle pour avoir Aliou ba selon l'écart (13) d'âge entre lui et sa mère, prière de revoir l'âge de Aliou ba ou de sa mère. Dans le cas contraire rassurez vous que c'est bien son fils/fille biologique. </w:t>
        <w:br/>
        <w:t xml:space="preserve">- Les informations sur l'acte de naissance (ni Jours, ni mois et ni années) de  Assane Ba  manquent, s'il vous plait pouvez-vous fournir d'effort pour avoir ces informations. </w:t>
        <w:br/>
        <w:t xml:space="preserve">- Les informations sur l'acte de naissance (ni Jours, ni mois et ni années) de  Djily Ba  manquent, s'il vous plait pouvez-vous fournir d'effort pour avoir ces informations. </w:t>
        <w:br/>
        <w:t xml:space="preserve">- Les informations sur l'acte de naissance (ni Jours, ni mois et ni années) de  Gorgui Ba  manquent, s'il vous plait pouvez-vous fournir d'effort pour avoir ces informations. </w:t>
        <w:br/>
        <w:t xml:space="preserve">- Les informations sur l'acte de naissance (ni Jours, ni mois et ni années) de  fatimata Ba  manquent, s'il vous plait pouvez-vous fournir d'effort pour avoir ces informations. Attention ! Vous avez déclaré en s01q00 que le répondant est la personne elle-même, or fatimata Ba est trop jeune (9 ans) pour fournir des informations correctes. Prière de refaire la section 1 pour fatimata Ba en demandant à un adulte de répondre aux questions à sa place. </w:t>
        <w:br/>
        <w:t xml:space="preserve">- Les informations sur l'acte de naissance (ni Jours, ni mois et ni années) de  nogoye ba  manquent, s'il vous plait pouvez-vous fournir d'effort pour avoir ces informations. </w:t>
        <w:br/>
        <w:t>- Les informations sur l'acte de naissance (ni Jours, ni mois et ni années) de  ousseynou ba  manquent, s'il vous plait pouvez-vous fournir d'effort pour avoir ces informations.</w:t>
      </w:r>
    </w:p>
    <w:p>
      <w:r>
        <w:rPr>
          <w:b/>
          <w:color w:val="4672C4"/>
          <w:sz w:val="22"/>
        </w:rPr>
        <w:t>&gt;&gt; Section2 - Education</w:t>
      </w:r>
    </w:p>
    <w:p>
      <w:pPr>
        <w:ind w:left="283"/>
      </w:pPr>
      <w:r>
        <w:rPr>
          <w:sz w:val="20"/>
        </w:rPr>
        <w:t>- Le montant des frais de cantines ou de restauration pour l'année scolaire de ousseynou ba est faible ou élevé. veuillez, s'il vous plait, confirmer ces informations avec le QG ou apporter les corrections nécessaires.</w:t>
      </w:r>
    </w:p>
    <w:p>
      <w:r>
        <w:rPr>
          <w:b/>
          <w:color w:val="4672C4"/>
          <w:sz w:val="22"/>
        </w:rPr>
        <w:t>&gt;&gt; Section3 - Sante</w:t>
      </w:r>
    </w:p>
    <w:p>
      <w:pPr>
        <w:ind w:left="283"/>
      </w:pPr>
      <w:r>
        <w:rPr>
          <w:sz w:val="20"/>
        </w:rPr>
        <w:t xml:space="preserve">- || </w:t>
        <w:br/>
        <w:t xml:space="preserve">- </w:t>
        <w:br/>
        <w:t xml:space="preserve">- </w:t>
        <w:br/>
        <w:t xml:space="preserve">- </w:t>
        <w:br/>
        <w:t>- La section n'est pas renseignée pour nogoye ba, prière de la renseigner.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Assane Ba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Djily Ba n'a consacré aucune heure pour les travaux cités en s04q01, s04q02, s04q03, s04q04, s04q05, s04q06, s04q07 et s04q08.Prière de regarder pour corriger ou confirmer avec le QG. Avertissement! Nombre d'heure que Djily Ba a consacré à son emploi au cours des 7 derniers jours est trop faible, veuillez revoir s'il vous plait ou confirmer cette information avec QG. </w:t>
        <w:br/>
        <w:t>- Avertissement! nogoye ba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Assane Ba a travaillés par mois semble être inférieur à 15. Veuillez, s'il vous plaît, confirmer cette information.</w:t>
      </w:r>
    </w:p>
    <w:p>
      <w:r>
        <w:rPr>
          <w:b/>
          <w:color w:val="4672C4"/>
          <w:sz w:val="22"/>
        </w:rPr>
        <w:t>&gt;&gt; Section6 - Epargne et credit</w:t>
      </w:r>
    </w:p>
    <w:p>
      <w:pPr>
        <w:ind w:left="283"/>
      </w:pPr>
      <w:r>
        <w:rPr>
          <w:sz w:val="20"/>
        </w:rPr>
        <w:t xml:space="preserve">- Il est impératif de renseigner la question : #Est-ce que Aliou ba possède un compte dans les établissements financiers suivants ou une carte prépayée ?# même si la personne ne dispose pas de compte, veuillez les renseigner s'il vous plaît. </w:t>
        <w:br/>
        <w:t xml:space="preserve">- Il est impératif de renseigner la question : #Est-ce que Assane Ba possède un compte dans les établissements financiers suivants ou une carte prépayée ?# même si la personne ne dispose pas de compte, veuillez les renseigner s'il vous plaît. </w:t>
        <w:br/>
        <w:t xml:space="preserve">- Il est impératif de renseigner la question : #Est-ce que Gorgui Ba possède un compte dans les établissements financiers suivants ou une carte prépayée ?# même si la personne ne dispose pas de compte, veuillez les renseigner s'il vous plaît. </w:t>
        <w:br/>
        <w:t xml:space="preserve">- Il est impératif de renseigner la question : #Est-ce que nogoye ba possède un compte dans les établissements financiers suivants ou une carte prépayée ?# même si la personne ne dispose pas de compte, veuillez les renseigner s'il vous plaît. </w:t>
        <w:br/>
        <w:t>- Il est impératif de renseigner la question : #Est-ce que ousseynou ba possède un compte dans les établissements financiers suivants ou une carte prépayée ?# même si la personne ne dispose pas de compte, veuillez les renseigner s'il vous plaît.</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Aliou ba n'est pas renseignée à 100 %. Prière de vérifier l'ensemble des questions relatives à ce membre et de les renseigner en totalité. </w:t>
        <w:br/>
        <w:t xml:space="preserve">- La section sur le repas pris à l'extérieur du ménage du membre Assane Ba n'est pas renseignée à 100 %. Prière de vérifier l'ensemble des questions relatives à ce membre et de les renseigner en totalité. </w:t>
        <w:br/>
        <w:t xml:space="preserve">- La section sur le repas pris à l'extérieur du ménage du membre Djily Ba n'est pas renseignée à 100 %. Prière de vérifier l'ensemble des questions relatives à ce membre et de les renseigner en totalité. </w:t>
        <w:br/>
        <w:t xml:space="preserve">- La section sur le repas pris à l'extérieur du ménage du membre Gorgui Ba n'est pas renseignée à 100 %. Prière de vérifier l'ensemble des questions relatives à ce membre et de les renseigner en totalité. </w:t>
        <w:br/>
        <w:t xml:space="preserve">- La section sur le repas pris à l'extérieur du ménage du membre fatimata Ba n'est pas renseignée à 100 %. Prière de vérifier l'ensemble des questions relatives à ce membre et de les renseigner en totalité. </w:t>
        <w:br/>
        <w:t xml:space="preserve">- La section sur le repas pris à l'extérieur du ménage du membre nogoye ba n'est pas renseignée à 100 %. Prière de vérifier l'ensemble des questions relatives à ce membre et de les renseigner en totalité. </w:t>
        <w:br/>
        <w:t>- La section sur le repas pris à l'extérieur du ménage du membre ousseynou ba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GORGUI  BIRAME BA a comme taille 7 personnes dont ils vivent à DIOURBEL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quantité de fumure appliquée dans la parcelle parcelle mil est de 98  qui semble élevé ou ne sait pas, prière de fournir d'effort pour estimer la quantité afin de corriger. Nous constatons que la question qui porte sur la mésure du champs de la parcelle parcelle mil n'a pas été renseigné, la collecte était-il encours ou s'agit-il de quoi ? prière de verifier et corriger. </w:t>
        <w:br/>
        <w:t xml:space="preserve">- Nous constatons que la question qui porte sur la mésure du champs de la parcelle parcelle arachide n'a pas été renseigné, la collecte était-il encours ou s'agit-il de quoi ? prière de verifier et corriger. </w:t>
        <w:br/>
        <w:t>- Nous constatons que la question qui porte sur la mésure du champs de la parcelle parcelle sésame k n'a pas été renseigné, la collecte était-il encours ou s'agit-il de quoi ? prière de verifier et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02-74-91-08</w:t>
            </w:r>
          </w:p>
        </w:tc>
        <w:tc>
          <w:tcPr>
            <w:tcW w:type="dxa" w:w="1662"/>
          </w:tcPr>
          <w:p>
            <w:r>
              <w:rPr>
                <w:sz w:val="14"/>
              </w:rPr>
              <w:t>92cc4a0f250c433783cf03055fade280</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AISSATOU DIOUF est trop jeune (5 ans) pour fournir des informations correctes. Prière de refaire la section 1 pour AISSATOU DIOUF en demandant à un adulte de répondre aux questions à sa place. </w:t>
        <w:br/>
        <w:t xml:space="preserve">- Attention ! Vous avez déclaré en s01q00 que le répondant est la personne elle-même, or MAME DIARRA DIOUF est trop jeune (0 ans) pour fournir des informations correctes. Prière de refaire la section 1 pour MAME DIARRA DIOUF en demandant à un adulte de répondre aux questions à sa place. </w:t>
        <w:br/>
        <w:t>- Attention ! Vous avez déclaré en s01q00 que le répondant est la personne elle-même, or MOUNTAKHA DIOUF est trop jeune (0 ans) pour fournir des informations correctes. Prière de refaire la section 1 pour MOUNTAKHA DIOUF en demandant à un adulte de répondre aux questions à sa place.</w:t>
      </w:r>
    </w:p>
    <w:p>
      <w:r>
        <w:rPr>
          <w:b/>
          <w:color w:val="4672C4"/>
          <w:sz w:val="22"/>
        </w:rPr>
        <w:t>&gt;&gt; Section2 - Education</w:t>
      </w:r>
    </w:p>
    <w:p>
      <w:pPr>
        <w:ind w:left="283"/>
      </w:pPr>
      <w:r>
        <w:rPr>
          <w:sz w:val="20"/>
        </w:rPr>
        <w:t xml:space="preserve">- Incohérence ! le montant payé de ARAME DIOUF pour la cotisation est très faible . veuillez, s'il vous plait, confirmer ces informations avec le QG ou apporter les corrections nécessaires. </w:t>
        <w:br/>
        <w:t xml:space="preserve">-  Incohérence ! le montant payé de MODOU DIOUF pour la cotisation est très faible . veuillez, s'il vous plait, confirmer ces informations avec le QG ou apporter les corrections nécessaires. </w:t>
        <w:br/>
        <w:t xml:space="preserve">-  Incohérence ! le montant payé de SAGAR DIOUF pour la cotisation est très faible . veuillez, s'il vous plait, confirmer ces informations avec le QG ou apporter les corrections nécessaires. </w:t>
        <w:br/>
        <w:t xml:space="preserve">- Peu probable! AISSATOU DIOUF  ne sait ni lire, ni écrire, ni comprendre dans aucune des langues  (s02q01,s02q02,s02q03). Veuillez corriger ou donner des explications au QG. Peu plausible AISSATOU DIOUF fréquente au minimum le fondamental 1 mais ne sait ni lire ni comprendre la langue française, prière de corriger ou de confirmer avec le QG merci.  Incohérence ! le montant payé de AISSATOU DIOUF pour la cotisation est très faible . veuillez, s'il vous plait, confirmer ces informations avec le QG ou apporter les corrections nécessaires. </w:t>
        <w:br/>
        <w:t xml:space="preserve">- Peu probable! BABACAR DIOUF  ne sait ni lire, ni écrire, ni comprendre dans aucune des langues  (s02q01,s02q02,s02q03). Veuillez corriger ou donner des explications au QG. </w:t>
        <w:br/>
        <w:t xml:space="preserve">- Peu probable! CHEIKH DIOUF  ne sait ni lire, ni écrire, ni comprendre dans aucune des langues  (s02q01,s02q02,s02q03). Veuillez corriger ou donner des explications au QG. </w:t>
        <w:br/>
        <w:t xml:space="preserve">- Peu probable! MAMADOU DIOUF  ne sait ni lire, ni écrire, ni comprendre dans aucune des langues  (s02q01,s02q02,s02q03). Veuillez corriger ou donner des explications au QG. </w:t>
        <w:br/>
        <w:t xml:space="preserve">- Peu probable! NDIOBA DIOUF  ne sait ni lire, ni écrire, ni comprendre dans aucune des langues  (s02q01,s02q02,s02q03). Veuillez corriger ou donner des explications au QG. </w:t>
        <w:br/>
        <w:t>- Peu probable! SOKHNA  DIOUF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montant(215000 FCFA) des dépenses liées à l'accouchement de NDIOBA DIOUF est faible ou élevé, prière de corriger. Le montant(16000 FCFA) des dépenses pour chaque visite prénatale de NDIOBA DIOUF semble faible (voir nul) ou élevé, prière de corriger. </w:t>
        <w:br/>
        <w:t>- Le montant(80000 FCFA) des dépenses liées à l'accouchement de MAME DIARRA FAYE est faible ou élevé, prière de corriger. Le montant(16000 FCFA) des dépenses pour chaque visite prénatale de MAME DIARRA FAYE semble faible (voir nul) ou élevé, prière de corriger.</w:t>
      </w:r>
    </w:p>
    <w:p>
      <w:r>
        <w:rPr>
          <w:b/>
          <w:color w:val="4672C4"/>
          <w:sz w:val="22"/>
        </w:rPr>
        <w:t>&gt;&gt; Section7a2 - Repas pris a l'exterieur du menage</w:t>
      </w:r>
    </w:p>
    <w:p>
      <w:pPr>
        <w:ind w:left="283"/>
      </w:pPr>
      <w:r>
        <w:rPr>
          <w:sz w:val="20"/>
        </w:rPr>
        <w:t xml:space="preserve">- La section sur le repas pris à l'extérieur du ménage du membre ABDOU DIOUF n'est pas renseignée à 100 %. Prière de vérifier l'ensemble des questions relatives à ce membre et de les renseigner en totalité. </w:t>
        <w:br/>
        <w:t xml:space="preserve">- La section sur le repas pris à l'extérieur du ménage du membre AISSATOU DIOUF n'est pas renseignée à 100 %. Prière de vérifier l'ensemble des questions relatives à ce membre et de les renseigner en totalité. </w:t>
        <w:br/>
        <w:t xml:space="preserve">- La section sur le repas pris à l'extérieur du ménage du membre ARAME DIOUF n'est pas renseignée à 100 %. Prière de vérifier l'ensemble des questions relatives à ce membre et de les renseigner en totalité. </w:t>
        <w:br/>
        <w:t xml:space="preserve">- La section sur le repas pris à l'extérieur du ménage du membre CHEIKH DIOUF n'est pas renseignée à 100 %. Prière de vérifier l'ensemble des questions relatives à ce membre et de les renseigner en totalité. </w:t>
        <w:br/>
        <w:t xml:space="preserve">- La section sur le repas pris à l'extérieur du ménage du membre MAMADOU DIOUF n'est pas renseignée à 100 %. Prière de vérifier l'ensemble des questions relatives à ce membre et de les renseigner en totalité. </w:t>
        <w:br/>
        <w:t xml:space="preserve">- La section sur le repas pris à l'extérieur du ménage du membre MAME DIARRA DIOUF n'est pas renseignée à 100 %. Prière de vérifier l'ensemble des questions relatives à ce membre et de les renseigner en totalité. </w:t>
        <w:br/>
        <w:t xml:space="preserve">- La section sur le repas pris à l'extérieur du ménage du membre MAME DIARRA FAYE n'est pas renseignée à 100 %. Prière de vérifier l'ensemble des questions relatives à ce membre et de les renseigner en totalité. </w:t>
        <w:br/>
        <w:t xml:space="preserve">- La section sur le repas pris à l'extérieur du ménage du membre MOUNTAKHA DIOUF n'est pas renseignée à 100 %. Prière de vérifier l'ensemble des questions relatives à ce membre et de les renseigner en totalité. </w:t>
        <w:br/>
        <w:t xml:space="preserve">- La section sur le repas pris à l'extérieur du ménage du membre NDIOBA DIOUF n'est pas renseignée à 100 %. Prière de vérifier l'ensemble des questions relatives à ce membre et de les renseigner en totalité. </w:t>
        <w:br/>
        <w:t>- La section sur le repas pris à l'extérieur du ménage du membre SAGAR DIOUF n'est pas renseignée à 100 %. Prière de vérifier l'ensemble des questions relatives à ce membre et de les renseigner en totalité.</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Masque facial jetable semble faible. Veuillez, s'il vous plaît, confirmer cette information avec le QG ou la corriger.</w:t>
      </w:r>
    </w:p>
    <w:p>
      <w:r>
        <w:rPr>
          <w:b/>
          <w:color w:val="4672C4"/>
          <w:sz w:val="22"/>
        </w:rPr>
        <w:t>&gt;&gt; Section10a - Existence entreprise non agricole</w:t>
      </w:r>
    </w:p>
    <w:p>
      <w:pPr>
        <w:ind w:left="283"/>
      </w:pPr>
      <w:r>
        <w:rPr>
          <w:sz w:val="20"/>
        </w:rPr>
        <w:t>- La section 10a du ménage de BABACAR DIOUF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Section13a - Transferts recus</w:t>
      </w:r>
    </w:p>
    <w:p>
      <w:pPr>
        <w:ind w:left="283"/>
      </w:pPr>
      <w:r>
        <w:rPr>
          <w:sz w:val="20"/>
        </w:rPr>
        <w:t xml:space="preserve">- L'âge de celui qui a envoyé/donné de l'argent dans la section 13a (Transfert reçu) semble  élévé, prière de corriger ou confirmer ave le QG. </w:t>
        <w:br/>
        <w:t xml:space="preserve">- L'âge de celui qui a envoyé/donné de l'argent dans la section 13a (Transfert reçu) semble  élévé, prière de corriger ou confirmer ave le QG. </w:t>
        <w:br/>
        <w:t xml:space="preserve">- L'âge de celui qui a envoyé/donné de l'argent dans la section 13a (Transfert reçu) semble  élévé, prière de corriger ou confirmer ave le QG. </w:t>
        <w:br/>
        <w:t xml:space="preserve">- L'âge de celui qui a envoyé/donné de l'argent dans la section 13a (Transfert reçu) semble  élévé, prière de corriger ou confirmer ave le QG. </w:t>
        <w:br/>
        <w:t xml:space="preserve">- L'âge de celui qui a envoyé/donné de l'argent dans la section 13a (Transfert reçu) semble  élévé, prière de corriger ou confirmer ave le QG. </w:t>
        <w:br/>
        <w:t xml:space="preserve">- L'âge de celui qui a envoyé/donné de l'argent dans la section 13a (Transfert reçu) semble  élévé, prière de corriger ou confirmer ave le QG. </w:t>
        <w:br/>
        <w:t xml:space="preserve">- L'âge de celui qui a envoyé/donné de l'argent dans la section 13a (Transfert reçu) semble  élévé, prière de corriger ou confirmer ave le QG. </w:t>
        <w:br/>
        <w:t xml:space="preserve">- L'âge de celui qui a envoyé/donné de l'argent dans la section 13a (Transfert reçu) semble  élévé, prière de corriger ou confirmer ave le QG. </w:t>
        <w:br/>
        <w:t>-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L'âge du béneficiaire d'argent dans la section 13b (Transfert emis) semble incoherent voir élévé, prière de verifier ou corriger. </w:t>
        <w:br/>
        <w:t>-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xml:space="preserve">- La superficie de la parcelle ARACHIDE selon les mesures GPS est de 10433.1 hectare qui semble élevé ou faible, prière de corriger. </w:t>
        <w:br/>
        <w:t xml:space="preserve">- Le salaire total payé de toutes catégories confondues par le ménage BABACAR DIOUF pour la main-d'oeuvre non-familiale sur la parcelle MIL au cours de la campagne pour la période de préparation du sol (labour) et des semis est de 0 qui semble élevé ou faible. Merci de corriger. Le nombre de jours total de la main-d'oeuvre non-familiale sur cette parcelle MIL au cours de la campagne pour la période d'entretien du sol (sarclage, etc.) est de 60 jours qui semble faible ou élevé. Merci de corriger. Le salaire total payé de toutes catégories confondues par le ménage BABACAR DIOUF pour la main-d'oeuvre non-familiale sur la parcelle MIL au cours de la campagne pour la période d'entretien du sol (sarclage, etc.) est de 0 qui semble élevé ou faible. Merci de corriger. Le nombre de jours total de la main-d'oeuvre non-familiale sur cette parcelle MIL au cours de la campagne pour la période des récoltes est de 30 jours qui semble faible ou élevé. Merci de corriger. Le salaire total payé de toutes catégories confondues par le ménage BABACAR DIOUF pour la main-d'oeuvre non-familiale sur la parcelle MIL au cours de la campagne pour la période des récoltes est de 0 qui semble élevé ou faible. Merci de corriger. Nous constatons que la question qui porte sur la mésure du champs de la parcelle MIL n'a pas été renseigné, la collecte était-il encours ou s'agit-il de quoi ? prière de verifier et corriger. </w:t>
        <w:br/>
        <w:t xml:space="preserve">- Le salaire total payé de toutes catégories confondues par le ménage BABACAR DIOUF pour la main-d'oeuvre non-familiale sur la parcelle MIL au cours de la campagne pour la période de préparation du sol (labour) et des semis est de 0 qui semble élevé ou faible. Merci de corriger. Le nombre de jours total de la main-d'oeuvre non-familiale sur cette parcelle MIL au cours de la campagne pour la période d'entretien du sol (sarclage, etc.) est de 60 jours qui semble faible ou élevé. Merci de corriger. Le salaire total payé de toutes catégories confondues par le ménage BABACAR DIOUF pour la main-d'oeuvre non-familiale sur la parcelle MIL au cours de la campagne pour la période d'entretien du sol (sarclage, etc.) est de 0 qui semble élevé ou faible. Merci de corriger. Le nombre de jours total de la main-d'oeuvre non-familiale sur cette parcelle MIL au cours de la campagne pour la période des récoltes est de 40 jours qui semble faible ou élevé. Merci de corriger. Le salaire total payé de toutes catégories confondues par le ménage BABACAR DIOUF pour la main-d'oeuvre non-familiale sur la parcelle MIL au cours de la campagne pour la période des récoltes est de 0 qui semble élevé ou faible. Merci de corriger. Nous constatons que la question qui porte sur la mésure du champs de la parcelle MIL n'a pas été renseigné, la collecte était-il encours ou s'agit-il de quoi ? prière de verifier et corriger. </w:t>
        <w:br/>
        <w:t xml:space="preserve">- Le salaire total payé de toutes catégories confondues par le ménage BABACAR DIOUF pour la main-d'oeuvre non-familiale sur la parcelle parcelle  arrachide au cours de la campagne pour la période de préparation du sol (labour) et des semis est de 0 qui semble élevé ou faible. Merci de corriger. Le nombre de jours total de la main-d'oeuvre non-familiale sur cette parcelle parcelle  arrachide au cours de la campagne pour la période d'entretien du sol (sarclage, etc.) est de 60 jours qui semble faible ou élevé. Merci de corriger. Le salaire total payé de toutes catégories confondues par le ménage BABACAR DIOUF pour la main-d'oeuvre non-familiale sur la parcelle parcelle  arrachide au cours de la campagne pour la période d'entretien du sol (sarclage, etc.) est de 0 qui semble élevé ou faible. Merci de corriger. Le nombre de jours total de la main-d'oeuvre non-familiale sur cette parcelle parcelle  arrachide au cours de la campagne pour la période des récoltes est de 40 jours qui semble faible ou élevé. Merci de corriger. Le salaire total payé de toutes catégories confondues par le ménage BABACAR DIOUF pour la main-d'oeuvre non-familiale sur la parcelle parcelle  arrachide au cours de la campagne pour la période des récoltes est de 0 qui semble élevé ou faible. Merci de corriger. La superficie de la parcelle parcelle  arrachide selon les mesures GPS est de 14467.19 hectare qui semble élevé ou faible, prière de corriger. </w:t>
        <w:br/>
        <w:t>- Le salaire total payé de toutes catégories confondues par le ménage BABACAR DIOUF pour la main-d'oeuvre non-familiale sur la parcelle parcelle arrachide au cours de la campagne pour la période de préparation du sol (labour) et des semis est de 0 qui semble élevé ou faible. Merci de corriger. Le nombre de jours total de la main-d'oeuvre non-familiale sur cette parcelle parcelle arrachide au cours de la campagne pour la période d'entretien du sol (sarclage, etc.) est de 60 jours qui semble faible ou élevé. Merci de corriger. Le salaire total payé de toutes catégories confondues par le ménage BABACAR DIOUF pour la main-d'oeuvre non-familiale sur la parcelle parcelle arrachide au cours de la campagne pour la période d'entretien du sol (sarclage, etc.) est de 0 qui semble élevé ou faible. Merci de corriger. Le nombre de jours total de la main-d'oeuvre non-familiale sur cette parcelle parcelle arrachide au cours de la campagne pour la période des récoltes est de 30 jours qui semble faible ou élevé. Merci de corriger. Le salaire total payé de toutes catégories confondues par le ménage BABACAR DIOUF pour la main-d'oeuvre non-familiale sur la parcelle parcelle arrachide au cours de la campagne pour la période des récoltes est de 0 qui semble élevé ou faible. Merci de corriger. La superficie de la parcelle parcelle arrachide selon les mesures GPS est de 24247.52 hectare qui semble élevé ou faible, prière de corriger.</w:t>
      </w:r>
    </w:p>
    <w:p>
      <w:r>
        <w:rPr>
          <w:b/>
          <w:color w:val="4672C4"/>
          <w:sz w:val="22"/>
        </w:rPr>
        <w:t>&gt;&gt; Section19 - Equipements agricoles</w:t>
      </w:r>
    </w:p>
    <w:p>
      <w:pPr>
        <w:ind w:left="283"/>
      </w:pPr>
      <w:r>
        <w:rPr>
          <w:sz w:val="20"/>
        </w:rP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55-08-88-31</w:t>
            </w:r>
          </w:p>
        </w:tc>
        <w:tc>
          <w:tcPr>
            <w:tcW w:type="dxa" w:w="1662"/>
          </w:tcPr>
          <w:p>
            <w:r>
              <w:rPr>
                <w:sz w:val="14"/>
              </w:rPr>
              <w:t>8b35496aea6e4b4a97d2eb72c65cc189</w:t>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Alsane Sow  manquent, s'il vous plait pouvez-vous fournir d'effort pour avoir ces informations. </w:t>
        <w:br/>
        <w:t xml:space="preserve">- Les informations sur l'acte de naissance (ni Jours, ni mois et ni années) de  Assane Sow  manquent, s'il vous plait pouvez-vous fournir d'effort pour avoir ces informations. </w:t>
        <w:br/>
        <w:t xml:space="preserve">- Les informations sur l'acte de naissance (ni Jours, ni mois et ni années) de  Assete Sow  manquent, s'il vous plait pouvez-vous fournir d'effort pour avoir ces informations. </w:t>
        <w:br/>
        <w:t xml:space="preserve">- Les informations sur l'acte de naissance (ni Jours, ni mois et ni années) de  Bathie Sow  manquent, s'il vous plait pouvez-vous fournir d'effort pour avoir ces informations. </w:t>
        <w:br/>
        <w:t xml:space="preserve">- Les informations sur l'acte de naissance (ni Jours, ni mois et ni années) de  Dame Sow  manquent, s'il vous plait pouvez-vous fournir d'effort pour avoir ces informations. </w:t>
        <w:br/>
        <w:t xml:space="preserve">- Les informations sur l'acte de naissance (ni Jours, ni mois et ni années) de  Diery Sow  manquent, s'il vous plait pouvez-vous fournir d'effort pour avoir ces informations. </w:t>
        <w:br/>
        <w:t xml:space="preserve">- Les informations sur l'acte de naissance (ni Jours, ni mois et ni années) de  Fallou Sow  manquent, s'il vous plait pouvez-vous fournir d'effort pour avoir ces informations. </w:t>
        <w:br/>
        <w:t>- Les informations sur l'acte de naissance (ni Jours, ni mois et ni années) de  Penda Sow  manquent, s'il vous plait pouvez-vous fournir d'effort pour avoir ces informations.</w:t>
      </w:r>
    </w:p>
    <w:p>
      <w:r>
        <w:rPr>
          <w:b/>
          <w:color w:val="4672C4"/>
          <w:sz w:val="22"/>
        </w:rPr>
        <w:t>&gt;&gt; Section3 - Sante</w:t>
      </w:r>
    </w:p>
    <w:p>
      <w:pPr>
        <w:ind w:left="283"/>
      </w:pPr>
      <w:r>
        <w:rPr>
          <w:sz w:val="20"/>
        </w:rPr>
        <w:t xml:space="preserve">- || </w:t>
        <w:br/>
        <w:t xml:space="preserve">- </w:t>
        <w:br/>
        <w:t xml:space="preserve">- </w:t>
        <w:br/>
        <w:t xml:space="preserve">- </w:t>
        <w:br/>
        <w:t>- La section n'est pas renseignée pour Diery Sow, prière de la renseigner.</w:t>
      </w:r>
    </w:p>
    <w:p>
      <w:r>
        <w:rPr>
          <w:b/>
          <w:color w:val="4672C4"/>
          <w:sz w:val="22"/>
        </w:rPr>
        <w:t>&gt;&gt; Section4b - Emploi - Activite principale</w:t>
      </w:r>
    </w:p>
    <w:p>
      <w:pPr>
        <w:ind w:left="283"/>
      </w:pPr>
      <w:r>
        <w:rPr>
          <w:sz w:val="20"/>
        </w:rPr>
        <w:t>- AvertissementBathie Sow  travaille mais les questions relatives à son emploi principal ne sont pas renseignées à 100%, prière de les renseigner. Prière de changer la branche d'activité de Bathie Sow,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Section6 - Epargne et credit</w:t>
      </w:r>
    </w:p>
    <w:p>
      <w:pPr>
        <w:ind w:left="283"/>
      </w:pPr>
      <w:r>
        <w:rPr>
          <w:sz w:val="20"/>
        </w:rPr>
        <w:t xml:space="preserve">- Il est impératif de renseigner la question : #Est-ce que Alsane Sow possède un compte dans les établissements financiers suivants ou une carte prépayée ?# même si la personne ne dispose pas de compte, veuillez les renseigner s'il vous plaît. </w:t>
        <w:br/>
        <w:t xml:space="preserve">- Il est impératif de renseigner la question : #Est-ce que Assete Sow possède un compte dans les établissements financiers suivants ou une carte prépayée ?# même si la personne ne dispose pas de compte, veuillez les renseigner s'il vous plaît. </w:t>
        <w:br/>
        <w:t>- Le nombre d'échéances de remboursement restant de Bathie Sow ne peut être égal à 0 pour ce credit autres qu'immobilier en cours, veuillez revoir la question et corriger ou confirmer avec le QG.</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Alsane Sow n'est pas renseignée à 100 %. Prière de vérifier l'ensemble des questions relatives à ce membre et de les renseigner en totalité. </w:t>
        <w:br/>
        <w:t xml:space="preserve">- La section sur le repas pris à l'extérieur du ménage du membre Assane Sow n'est pas renseignée à 100 %. Prière de vérifier l'ensemble des questions relatives à ce membre et de les renseigner en totalité. </w:t>
        <w:br/>
        <w:t xml:space="preserve">- La section sur le repas pris à l'extérieur du ménage du membre Assete Sow n'est pas renseignée à 100 %. Prière de vérifier l'ensemble des questions relatives à ce membre et de les renseigner en totalité. </w:t>
        <w:br/>
        <w:t xml:space="preserve">- La section sur le repas pris à l'extérieur du ménage du membre Bathie Sow n'est pas renseignée à 100 %. Prière de vérifier l'ensemble des questions relatives à ce membre et de les renseigner en totalité. </w:t>
        <w:br/>
        <w:t xml:space="preserve">- La section sur le repas pris à l'extérieur du ménage du membre Dame Sow n'est pas renseignée à 100 %. Prière de vérifier l'ensemble des questions relatives à ce membre et de les renseigner en totalité. </w:t>
        <w:br/>
        <w:t xml:space="preserve">- La section sur le repas pris à l'extérieur du ménage du membre Diery Sow n'est pas renseignée à 100 %. Prière de vérifier l'ensemble des questions relatives à ce membre et de les renseigner en totalité. </w:t>
        <w:br/>
        <w:t>- La section sur le repas pris à l'extérieur du ménage du membre Penda Sow n'est pas renseignée à 100 %. Prière de vérifier l'ensemble des questions relatives à ce membre et de les renseigner en totalité.</w:t>
      </w:r>
    </w:p>
    <w:p>
      <w:r>
        <w:rPr>
          <w:b/>
          <w:color w:val="4672C4"/>
          <w:sz w:val="22"/>
        </w:rPr>
        <w:t>&gt;&gt; Section8 - Sécurite alimentaire</w:t>
      </w:r>
    </w:p>
    <w:p>
      <w:pPr>
        <w:ind w:left="283"/>
      </w:pPr>
      <w:r>
        <w:rPr>
          <w:sz w:val="20"/>
        </w:rPr>
        <w:t>- Toutes les questions de la section 8 ne sont pas renseignées, prière de renseigner.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Bathie Sow a comme taille 7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xml:space="preserve">- Le prix de revente de l'article  Radio simple/Radiocassette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Nous constatons que la question qui porte sur la mésure du champs de la parcelle Parcelle n'a pas été renseigné, la collecte était-il encours ou s'agit-il de quoi ? prière de verifier et corriger. </w:t>
        <w:br/>
        <w:t xml:space="preserve">- Nous constatons que la question qui porte sur la mésure du champs de la parcelle Parcelle n'a pas été renseigné, la collecte était-il encours ou s'agit-il de quoi ? prière de verifier et corriger. </w:t>
        <w:br/>
        <w:t xml:space="preserve">- Nous constatons que la question qui porte sur la mésure du champs de la parcelle Parcelle n'a pas été renseigné, la collecte était-il encours ou s'agit-il de quoi ? prière de verifier et corriger. </w:t>
        <w:br/>
        <w:t xml:space="preserve">- Nous constatons que la question qui porte sur la mésure du champs de la parcelle Parcelle n'a pas été renseigné, la collecte était-il encours ou s'agit-il de quoi ? prière de verifier et corriger. </w:t>
        <w:br/>
        <w:t>- Nous constatons que la question qui porte sur la mésure du champs de la parcelle Parcelle n'a pas été renseigné, la collecte était-il encours ou s'agit-il de quoi ? prière de verifier et corriger.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83-43-14-09</w:t>
            </w:r>
          </w:p>
        </w:tc>
        <w:tc>
          <w:tcPr>
            <w:tcW w:type="dxa" w:w="1662"/>
          </w:tcPr>
          <w:p>
            <w:r>
              <w:rPr>
                <w:sz w:val="14"/>
              </w:rPr>
              <w:t>ea20aed2c2ba4838a46545f2325294ca</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COUMBA NDIAYE  possède un téléphone android mais dit n'avoir pas accès à l'internet, prière de confirmer cette information avec le QG ou la corriger. </w:t>
        <w:br/>
        <w:t xml:space="preserve">- Attention ! Vous avez déclaré en s01q00 que le répondant est la personne elle-même, or ABOU NDIAYE est trop jeune (9 ans) pour fournir des informations correctes. Prière de refaire la section 1 pour ABOU NDIAYE en demandant à un adulte de répondre aux questions à sa place. </w:t>
        <w:br/>
        <w:t xml:space="preserve">- Attention ! Vous avez déclaré en s01q00 que le répondant est la personne elle-même, or FATOU NDIAYE est trop jeune (5 ans) pour fournir des informations correctes. Prière de refaire la section 1 pour FATOU NDIAYE en demandant à un adulte de répondre aux questions à sa place. </w:t>
        <w:br/>
        <w:t xml:space="preserve">- Attention ! Vous avez déclaré en s01q00 que le répondant est la personne elle-même, or GANA NDIAYE ENFANT est trop jeune (10 ans) pour fournir des informations correctes. Prière de refaire la section 1 pour GANA NDIAYE ENFANT en demandant à un adulte de répondre aux questions à sa place. </w:t>
        <w:br/>
        <w:t xml:space="preserve">- Attention ! Vous avez déclaré en s01q00 que le répondant est la personne elle-même, or KHADIM NDIAYE est trop jeune (9 ans) pour fournir des informations correctes. Prière de refaire la section 1 pour KHADIM NDIAYE en demandant à un adulte de répondre aux questions à sa place. </w:t>
        <w:br/>
        <w:t xml:space="preserve">- Attention ! Vous avez déclaré en s01q00 que le répondant est la personne elle-même, or KHAR NDIAYE est trop jeune (6 ans) pour fournir des informations correctes. Prière de refaire la section 1 pour KHAR NDIAYE en demandant à un adulte de répondre aux questions à sa place. </w:t>
        <w:br/>
        <w:t xml:space="preserve">- Attention ! Vous avez déclaré en s01q00 que le répondant est la personne elle-même, or MADANE NDIAYE est trop jeune (5 ans) pour fournir des informations correctes. Prière de refaire la section 1 pour MADANE NDIAYE en demandant à un adulte de répondre aux questions à sa place. </w:t>
        <w:br/>
        <w:t xml:space="preserve">- Incoherence! La mère de AMY NDIAYE est trop jeune ou vielle pour avoir AMY NDIAYE selon l'écart (13) d'âge entre lui et sa mère, prière de revoir l'âge de AMY NDIAYE ou de sa mère. Dans le cas contraire rassurez vous que c'est bien son fils/fille biologique. </w:t>
        <w:br/>
        <w:t xml:space="preserve">- Incoherence! MADANE DIOUF dispose d'un téléphone portable à s01q39, donc la raison évoquée ne peut pas être (ne dispose pas d'appareil). </w:t>
        <w:br/>
        <w:t xml:space="preserve">- Incoherence! MAGUETTE SENE dispose d'un téléphone portable à s01q39, donc la raison évoquée ne peut pas être (ne dispose pas d'appareil). </w:t>
        <w:br/>
        <w:t xml:space="preserve">- Incoherence! MAME NDIAYE dispose d'un téléphone portable à s01q39, donc la raison évoquée ne peut pas être (ne dispose pas d'appareil). </w:t>
        <w:br/>
        <w:t>- Incoherence! NDIAGUE DIOUF dispose d'un téléphone portable à s01q39, donc la raison évoquée ne peut pas être (ne dispose pas d'appareil).</w:t>
      </w:r>
    </w:p>
    <w:p>
      <w:r>
        <w:rPr>
          <w:b/>
          <w:color w:val="4672C4"/>
          <w:sz w:val="22"/>
        </w:rPr>
        <w:t>&gt;&gt; Section2 - Education</w:t>
      </w:r>
    </w:p>
    <w:p>
      <w:pPr>
        <w:ind w:left="283"/>
      </w:pPr>
      <w:r>
        <w:rPr>
          <w:sz w:val="20"/>
        </w:rPr>
        <w:t>- Peu probable! MBAYE NDIAYE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Le montant(.a FCFA) des frais des médicaments achetés dans les officines publiques de CHEIKH NDIAYE semble trop faible ou élevé, veuillez revoir ce montant. Le montant(.a FCFA) des frais des médicaments achetés dans les officines privées de CHEIKH NDIAYE semble trop faible ou élevé, veuillez revoir ce montant.</w:t>
      </w:r>
    </w:p>
    <w:p>
      <w:r>
        <w:rPr>
          <w:b/>
          <w:color w:val="4672C4"/>
          <w:sz w:val="22"/>
        </w:rPr>
        <w:t>&gt;&gt; Section6 - Epargne et credit</w:t>
      </w:r>
    </w:p>
    <w:p>
      <w:pPr>
        <w:ind w:left="283"/>
      </w:pPr>
      <w:r>
        <w:rPr>
          <w:sz w:val="20"/>
        </w:rPr>
        <w:t xml:space="preserve">- Il est impératif de renseigner la question : #Est-ce que AMY NDIAYE possède un compte dans les établissements financiers suivants ou une carte prépayée ?# même si la personne ne dispose pas de compte, veuillez les renseigner s'il vous plaît. </w:t>
        <w:br/>
        <w:t xml:space="preserve">- Il est impératif de renseigner la question : #Est-ce que CHEIKH NDIAYE possède un compte dans les établissements financiers suivants ou une carte prépayée ?# même si la personne ne dispose pas de compte, veuillez les renseigner s'il vous plaît. </w:t>
        <w:br/>
        <w:t xml:space="preserve">- Il est impératif de renseigner la question : #Est-ce que COUMBA NDIAYE possède un compte dans les établissements financiers suivants ou une carte prépayée ?# même si la personne ne dispose pas de compte, veuillez les renseigner s'il vous plaît. </w:t>
        <w:br/>
        <w:t xml:space="preserve">- Il est impératif de renseigner la question : #Est-ce que DIARRA DIOP possède un compte dans les établissements financiers suivants ou une carte prépayée ?# même si la personne ne dispose pas de compte, veuillez les renseigner s'il vous plaît. </w:t>
        <w:br/>
        <w:t xml:space="preserve">- Il est impératif de renseigner la question : #Est-ce que GANA NDIAYE FRERE possède un compte dans les établissements financiers suivants ou une carte prépayée ?# même si la personne ne dispose pas de compte, veuillez les renseigner s'il vous plaît. </w:t>
        <w:br/>
        <w:t xml:space="preserve">- Il est impératif de renseigner la question : #Est-ce que MADANE DIOUF possède un compte dans les établissements financiers suivants ou une carte prépayée ?# même si la personne ne dispose pas de compte, veuillez les renseigner s'il vous plaît. </w:t>
        <w:br/>
        <w:t xml:space="preserve">- Il est impératif de renseigner la question : #Est-ce que MAGUETTE SENE possède un compte dans les établissements financiers suivants ou une carte prépayée ?# même si la personne ne dispose pas de compte, veuillez les renseigner s'il vous plaît. </w:t>
        <w:br/>
        <w:t xml:space="preserve">- Il est impératif de renseigner la question : #Est-ce que MAME DIARRA NDIAYE possède un compte dans les établissements financiers suivants ou une carte prépayée ?# même si la personne ne dispose pas de compte, veuillez les renseigner s'il vous plaît. </w:t>
        <w:br/>
        <w:t xml:space="preserve">- Il est impératif de renseigner la question : #Est-ce que MAME NDIAYE possède un compte dans les établissements financiers suivants ou une carte prépayée ?# même si la personne ne dispose pas de compte, veuillez les renseigner s'il vous plaît. </w:t>
        <w:br/>
        <w:t>- Il est impératif de renseigner la question : #Est-ce que NDIAGUE DIOUF possède un compte dans les établissements financiers suivants ou une carte prépayée ?# même si la personne ne dispose pas de compte, veuillez les renseigner s'il vous plaît.</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ABOU NDIAYE n'est pas renseignée à 100 %. Prière de vérifier l'ensemble des questions relatives à ce membre et de les renseigner en totalité. </w:t>
        <w:br/>
        <w:t xml:space="preserve">- La section sur le repas pris à l'extérieur du ménage du membre ADAMA NDIAYE n'est pas renseignée à 100 %. Prière de vérifier l'ensemble des questions relatives à ce membre et de les renseigner en totalité. </w:t>
        <w:br/>
        <w:t xml:space="preserve">- La section sur le repas pris à l'extérieur du ménage du membre AMY NDIAYE n'est pas renseignée à 100 %. Prière de vérifier l'ensemble des questions relatives à ce membre et de les renseigner en totalité. </w:t>
        <w:br/>
        <w:t xml:space="preserve">- La section sur le repas pris à l'extérieur du ménage du membre AWA NDIAYE n'est pas renseignée à 100 %. Prière de vérifier l'ensemble des questions relatives à ce membre et de les renseigner en totalité. </w:t>
        <w:br/>
        <w:t xml:space="preserve">- La section sur le repas pris à l'extérieur du ménage du membre CHEIKH NDIAYE n'est pas renseignée à 100 %. Prière de vérifier l'ensemble des questions relatives à ce membre et de les renseigner en totalité. </w:t>
        <w:br/>
        <w:t xml:space="preserve">- La section sur le repas pris à l'extérieur du ménage du membre COUMBA NDIAYE n'est pas renseignée à 100 %. Prière de vérifier l'ensemble des questions relatives à ce membre et de les renseigner en totalité. </w:t>
        <w:br/>
        <w:t xml:space="preserve">- La section sur le repas pris à l'extérieur du ménage du membre DIARRA DIOP n'est pas renseignée à 100 %. Prière de vérifier l'ensemble des questions relatives à ce membre et de les renseigner en totalité. </w:t>
        <w:br/>
        <w:t xml:space="preserve">- La section sur le repas pris à l'extérieur du ménage du membre DIARRA NDIAYE BOU NDAW n'est pas renseignée à 100 %. Prière de vérifier l'ensemble des questions relatives à ce membre et de les renseigner en totalité. </w:t>
        <w:br/>
        <w:t xml:space="preserve">- La section sur le repas pris à l'extérieur du ménage du membre FALLOU NDIAYE n'est pas renseignée à 100 %. Prière de vérifier l'ensemble des questions relatives à ce membre et de les renseigner en totalité. </w:t>
        <w:br/>
        <w:t xml:space="preserve">- La section sur le repas pris à l'extérieur du ménage du membre FATOU NDIAYE n'est pas renseignée à 100 %. Prière de vérifier l'ensemble des questions relatives à ce membre et de les renseigner en totalité. </w:t>
        <w:br/>
        <w:t xml:space="preserve">- La section sur le repas pris à l'extérieur du ménage du membre GANA NDIAYE ENFANT n'est pas renseignée à 100 %. Prière de vérifier l'ensemble des questions relatives à ce membre et de les renseigner en totalité. </w:t>
        <w:br/>
        <w:t xml:space="preserve">- La section sur le repas pris à l'extérieur du ménage du membre GANA NDIAYE FRERE n'est pas renseignée à 100 %. Prière de vérifier l'ensemble des questions relatives à ce membre et de les renseigner en totalité. </w:t>
        <w:br/>
        <w:t xml:space="preserve">- La section sur le repas pris à l'extérieur du ménage du membre KHADIM NDIAYE n'est pas renseignée à 100 %. Prière de vérifier l'ensemble des questions relatives à ce membre et de les renseigner en totalité. </w:t>
        <w:br/>
        <w:t xml:space="preserve">- La section sur le repas pris à l'extérieur du ménage du membre KHAR NDIAYE n'est pas renseignée à 100 %. Prière de vérifier l'ensemble des questions relatives à ce membre et de les renseigner en totalité. </w:t>
        <w:br/>
        <w:t xml:space="preserve">- La section sur le repas pris à l'extérieur du ménage du membre MADANE DIOUF n'est pas renseignée à 100 %. Prière de vérifier l'ensemble des questions relatives à ce membre et de les renseigner en totalité. </w:t>
        <w:br/>
        <w:t xml:space="preserve">- La section sur le repas pris à l'extérieur du ménage du membre MADANE NDIAYE n'est pas renseignée à 100 %. Prière de vérifier l'ensemble des questions relatives à ce membre et de les renseigner en totalité. </w:t>
        <w:br/>
        <w:t xml:space="preserve">- La section sur le repas pris à l'extérieur du ménage du membre MAGUETTE SENE n'est pas renseignée à 100 %. Prière de vérifier l'ensemble des questions relatives à ce membre et de les renseigner en totalité. </w:t>
        <w:br/>
        <w:t xml:space="preserve">- La section sur le repas pris à l'extérieur du ménage du membre MAME DIARRA NDIAYE n'est pas renseignée à 100 %. Prière de vérifier l'ensemble des questions relatives à ce membre et de les renseigner en totalité. </w:t>
        <w:br/>
        <w:t xml:space="preserve">- La section sur le repas pris à l'extérieur du ménage du membre MAME NDIAYE n'est pas renseignée à 100 %. Prière de vérifier l'ensemble des questions relatives à ce membre et de les renseigner en totalité. </w:t>
        <w:br/>
        <w:t xml:space="preserve">- La section sur le repas pris à l'extérieur du ménage du membre MBAYE NDIAYE n'est pas renseignée à 100 %. Prière de vérifier l'ensemble des questions relatives à ce membre et de les renseigner en totalité. </w:t>
        <w:br/>
        <w:t xml:space="preserve">- La section sur le repas pris à l'extérieur du ménage du membre NDEYE NDIAYE n'est pas renseignée à 100 %. Prière de vérifier l'ensemble des questions relatives à ce membre et de les renseigner en totalité. </w:t>
        <w:br/>
        <w:t xml:space="preserve">- La section sur le repas pris à l'extérieur du ménage du membre NDIAGUE DIOUF n'est pas renseignée à 100 %. Prière de vérifier l'ensemble des questions relatives à ce membre et de les renseigner en totalité. </w:t>
        <w:br/>
        <w:t xml:space="preserve">- La section sur le repas pris à l'extérieur du ménage du membre S FALLOU NDIAYE n'est pas renseignée à 100 %. Prière de vérifier l'ensemble des questions relatives à ce membre et de les renseigner en totalité. </w:t>
        <w:br/>
        <w:t xml:space="preserve">- La section sur le repas pris à l'extérieur du ménage du membre SAYE NDIAYE n'est pas renseignée à 100 %. Prière de vérifier l'ensemble des questions relatives à ce membre et de les renseigner en totalité. </w:t>
        <w:br/>
        <w:t>- La section sur le repas pris à l'extérieur du ménage du membre SOKHNA NDIAYE n'est pas renseignée à 100 %. Prière de vérifier l'ensemble des questions relatives à ce membre et de les renseigner en totalité.</w:t>
      </w:r>
    </w:p>
    <w:p>
      <w:r>
        <w:rPr>
          <w:b/>
          <w:color w:val="4672C4"/>
          <w:sz w:val="22"/>
        </w:rPr>
        <w:t>&gt;&gt; Section9e - Depenses non-alimentaires - 6 mois</w:t>
      </w:r>
    </w:p>
    <w:p>
      <w:pPr>
        <w:ind w:left="283"/>
      </w:pPr>
      <w:r>
        <w:rPr>
          <w:sz w:val="20"/>
        </w:rPr>
        <w:t>- Peu plausible! le montant de la dépense pour Transport inter-localité par voitures semble élevé. Veuillez, s'il vous plaît, confirmer cette information avec le QG ou la corriger.</w:t>
      </w:r>
    </w:p>
    <w:p>
      <w:r>
        <w:rPr>
          <w:b/>
          <w:color w:val="4672C4"/>
          <w:sz w:val="22"/>
        </w:rPr>
        <w:t>&gt;&gt; Section10a - Existence entreprise non agricole</w:t>
      </w:r>
    </w:p>
    <w:p>
      <w:pPr>
        <w:ind w:left="283"/>
      </w:pPr>
      <w:r>
        <w:rPr>
          <w:sz w:val="20"/>
        </w:rPr>
        <w:t>- La section 10a du ménage de MBAYE NDIAYE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temps mis (en heure et en minute) pour s'approvisionner en eau de boisson une fois à la source est  5 fois plus élevé que le temps mis (en minutes) pour se rendre à la principale source d'approvisionnement en eau de boisson, prière de corriger. le montant supporté par le ménage pour cette source d'énergie au cours des 30 derniers jours semble élevé, prière de confirmer ou corriger. Comment votre ménage se débarrasse-t-il de ses ordures ménagères, prière de classer ces autres à preciser car ils existent dejà.</w:t>
      </w:r>
    </w:p>
    <w:p>
      <w:r>
        <w:rPr>
          <w:b/>
          <w:color w:val="4672C4"/>
          <w:sz w:val="22"/>
        </w:rPr>
        <w:t>&gt;&gt; Section12 - Actifs du menage</w:t>
      </w:r>
    </w:p>
    <w:p>
      <w:pPr>
        <w:ind w:left="283"/>
      </w:pPr>
      <w:r>
        <w:rPr>
          <w:sz w:val="20"/>
        </w:rPr>
        <w:t xml:space="preserve">- Attention ! Fer à repasser à charbon a été achété à 10000 Fcfa est relativement élevé par rapport aux autres prix d'achat observés dans cette zone. Prière de corriger ou de confirmer avec le QG. </w:t>
        <w:br/>
        <w:t>- Avertissement!!! Le prix d'achat (5000) de l'article  Bonbonne de gaz est inférieur aux prix de revente (7000)  avec l'âge du bien atteignant 4 ans. Prière de vérifier ou confirmer avec l'enquêté et mettre les bonnes valeurs après verification, s'il le faut. Attention ! Bonbonne de gaz a été achété à 5000 Fcfa est relativement faible par rapport aux autres prix d'achat observés dans cette zone. Prière de corriger ou de confirmer avec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xml:space="preserve">- Avertissement!! La parcelle a comme nom (parcelle 1mil) qui ne semble pas être un bon nom ou contient des lettres, prière de mettre le vrai nom de la parcelle. Nous constatons que la question qui porte sur la mésure du champs de la parcelle parcelle 1mil n'a pas été renseigné, la collecte était-il encours ou s'agit-il de quoi ? prière de verifier et corriger. </w:t>
        <w:br/>
        <w:t xml:space="preserve">- La quantité de fumure appliquée dans la parcelle parcelle mil est de 98  qui semble élevé ou ne sait pas, prière de fournir d'effort pour estimer la quantité afin de corriger. Nous constatons que la question qui porte sur la mésure du champs de la parcelle parcelle mil n'a pas été renseigné, la collecte était-il encours ou s'agit-il de quoi ? prière de verifier et corriger. </w:t>
        <w:br/>
        <w:t xml:space="preserve">- Nous constatons que la question qui porte sur la mésure du champs de la parcelle parcelle  niebe n'a pas été renseigné, la collecte était-il encours ou s'agit-il de quoi ? prière de verifier et corriger. </w:t>
        <w:br/>
        <w:t xml:space="preserve">- Nous constatons que la question qui porte sur la mésure du champs de la parcelle parcelle arrachide n'a pas été renseigné, la collecte était-il encours ou s'agit-il de quoi ? prière de verifier et corriger. </w:t>
        <w:br/>
        <w:t xml:space="preserve">- Nous constatons que la question qui porte sur la mésure du champs de la parcelle parcelle arrachide n'a pas été renseigné, la collecte était-il encours ou s'agit-il de quoi ? prière de verifier et corriger. </w:t>
        <w:br/>
        <w:t xml:space="preserve">- Nous constatons que la question qui porte sur la mésure du champs de la parcelle parcelle mil n'a pas été renseigné, la collecte était-il encours ou s'agit-il de quoi ? prière de verifier et corriger. </w:t>
        <w:br/>
        <w:t>- Nous constatons que la question qui porte sur la mésure du champs de la parcelle parcelle n'a pas été renseigné, la collecte était-il encours ou s'agit-il de quoi ? prière de verifier et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w:t>
      </w:r>
    </w:p>
    <w:p>
      <w:r>
        <w:rPr>
          <w:b/>
          <w:color w:val="4672C4"/>
          <w:sz w:val="22"/>
        </w:rPr>
        <w:t>&gt;&gt; Section17 - Elevage</w:t>
      </w:r>
    </w:p>
    <w:p>
      <w:pPr>
        <w:ind w:left="283"/>
      </w:pPr>
      <w:r>
        <w:rPr>
          <w:sz w:val="20"/>
        </w:rPr>
        <w:t xml:space="preserve">- Avertissement! Le prix de vente (34000 Fcfa) d'un Poules / poulets est trop petit. Veuillez confirmer ces informations avec le QG ou apporter les corrections nécessaires. Attention ! Le ménage a vendu 2 Poules / poulets à 10000 donc un prix unitaire d'achat (34000 Fcfa) qui  est relativement elevé par rapport aux autres prix observés dans cette zone. Prière de corriger ou de confirmer avec le QG. </w:t>
        <w:br/>
        <w:t>- Avertissement! Le prix unitaire (26666.67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07-74-88-18</w:t>
            </w:r>
          </w:p>
        </w:tc>
        <w:tc>
          <w:tcPr>
            <w:tcW w:type="dxa" w:w="1662"/>
          </w:tcPr>
          <w:p>
            <w:r>
              <w:rPr>
                <w:sz w:val="14"/>
              </w:rPr>
              <w:t>7373609a721e4c309855f873a47f6311</w:t>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Abdou Ndiaye  manquent, s'il vous plait pouvez-vous fournir d'effort pour avoir ces informations. </w:t>
        <w:br/>
        <w:t xml:space="preserve">- Les informations sur l'acte de naissance (ni Jours, ni mois et ni années) de  Adama Ndiaye  manquent, s'il vous plait pouvez-vous fournir d'effort pour avoir ces informations. </w:t>
        <w:br/>
        <w:t xml:space="preserve">- Les informations sur l'acte de naissance (ni Jours, ni mois et ni années) de  Amy Ndiaye  manquent, s'il vous plait pouvez-vous fournir d'effort pour avoir ces informations. </w:t>
        <w:br/>
        <w:t xml:space="preserve">- Les informations sur l'acte de naissance (ni Jours, ni mois et ni années) de  Awa Ndiaye  manquent, s'il vous plait pouvez-vous fournir d'effort pour avoir ces informations. </w:t>
        <w:br/>
        <w:t xml:space="preserve">- Les informations sur l'acte de naissance (ni Jours, ni mois et ni années) de  Bada Ndiaye  manquent, s'il vous plait pouvez-vous fournir d'effort pour avoir ces informations. Le mois de l'enfant ( Bada Ndiaye ) n'est pas connu mais vous avez declaré en s01q04a le nombre de mois, prière de changer NSP au niveau de s01q03b. Les données sur les niveaux d'études, les fonctions et les caracteristiques sociodemographiques du père biologique de Bada Ndiaye manquent. Veuillez les renseigner. Les données sur les niveaux d'études, les fonctions et les caracteristiques sociodemographiques de la mère biologique de  Bada Ndiaye  manquent. </w:t>
        <w:br/>
        <w:t xml:space="preserve">- Les informations sur l'acte de naissance (ni Jours, ni mois et ni années) de  Bassirou Ndiaye  manquent, s'il vous plait pouvez-vous fournir d'effort pour avoir ces informations. </w:t>
        <w:br/>
        <w:t xml:space="preserve">- Les informations sur l'acte de naissance (ni Jours, ni mois et ni années) de  Cheikh Ndiaye  manquent, s'il vous plait pouvez-vous fournir d'effort pour avoir ces informations. </w:t>
        <w:br/>
        <w:t xml:space="preserve">- Les informations sur l'acte de naissance (ni Jours, ni mois et ni années) de  Daba Ndiaye  manquent, s'il vous plait pouvez-vous fournir d'effort pour avoir ces informations. </w:t>
        <w:br/>
        <w:t xml:space="preserve">- Les informations sur l'acte de naissance (ni Jours, ni mois et ni années) de  Fallou Ndiaye  manquent, s'il vous plait pouvez-vous fournir d'effort pour avoir ces informations. Le mois de l'enfant ( Fallou Ndiaye ) n'est pas connu mais vous avez declaré en s01q04a le nombre de mois, prière de changer NSP au niveau de s01q03b. Les données sur les niveaux d'études, les fonctions et les caracteristiques sociodemographiques du père biologique de Fallou Ndiaye manquent. Veuillez les renseigner. Les données sur les niveaux d'études, les fonctions et les caracteristiques sociodemographiques de la mère biologique de  Fallou Ndiaye  manquent. </w:t>
        <w:br/>
        <w:t xml:space="preserve">- Les informations sur l'acte de naissance (ni Jours, ni mois et ni années) de  Fatou Diouf  manquent, s'il vous plait pouvez-vous fournir d'effort pour avoir ces informations. </w:t>
        <w:br/>
        <w:t xml:space="preserve">- Les informations sur l'acte de naissance (ni Jours, ni mois et ni années) de  Fatou Ndiaye  manquent, s'il vous plait pouvez-vous fournir d'effort pour avoir ces informations. </w:t>
        <w:br/>
        <w:t xml:space="preserve">- Les informations sur l'acte de naissance (ni Jours, ni mois et ni années) de  Fatou Ndiaye 1  manquent, s'il vous plait pouvez-vous fournir d'effort pour avoir ces informations. </w:t>
        <w:br/>
        <w:t xml:space="preserve">- Les informations sur l'acte de naissance (ni Jours, ni mois et ni années) de  Lamine Ndiaye  manquent, s'il vous plait pouvez-vous fournir d'effort pour avoir ces informations. </w:t>
        <w:br/>
        <w:t xml:space="preserve">- Les informations sur l'acte de naissance (ni Jours, ni mois et ni années) de  Ndella Ndiaye  manquent, s'il vous plait pouvez-vous fournir d'effort pour avoir ces informations. Le mois de l'enfant ( Ndella Ndiaye ) n'est pas connu mais vous avez declaré en s01q04a le nombre de mois, prière de changer NSP au niveau de s01q03b. </w:t>
        <w:br/>
        <w:t xml:space="preserve">- Les informations sur l'acte de naissance (ni Jours, ni mois et ni années) de  Ndioba Ndiaye  manquent, s'il vous plait pouvez-vous fournir d'effort pour avoir ces informations. </w:t>
        <w:br/>
        <w:t xml:space="preserve">- Les informations sur l'acte de naissance (ni Jours, ni mois et ni années) de  Ndiole Ndiaye  manquent, s'il vous plait pouvez-vous fournir d'effort pour avoir ces informations. Le mois de l'enfant ( Ndiole Ndiaye ) n'est pas connu mais vous avez declaré en s01q04a le nombre de mois, prière de changer NSP au niveau de s01q03b. </w:t>
        <w:br/>
        <w:t xml:space="preserve">- Les informations sur l'acte de naissance (ni Jours, ni mois et ni années) de  Nogaye Yatt  manquent, s'il vous plait pouvez-vous fournir d'effort pour avoir ces informations. Les données sur les niveaux d'études, les fonctions et les caracteristiques sociodemographiques du père biologique de Nogaye Yatt manquent. Veuillez les renseigner. Les données sur les niveaux d'études, les fonctions et les caracteristiques sociodemographiques de la mère biologique de  Nogaye Yatt  manquent. </w:t>
        <w:br/>
        <w:t xml:space="preserve">- Les informations sur l'acte de naissance (ni Jours, ni mois et ni années) de  Penda Ndiaye  manquent, s'il vous plait pouvez-vous fournir d'effort pour avoir ces informations. Le mois de l'enfant ( Penda Ndiaye ) n'est pas connu mais vous avez declaré en s01q04a le nombre de mois, prière de changer NSP au niveau de s01q03b. </w:t>
        <w:br/>
        <w:t xml:space="preserve">- Les informations sur l'acte de naissance (ni Jours, ni mois et ni années) de  Rokhy Ndiaye  manquent, s'il vous plait pouvez-vous fournir d'effort pour avoir ces informations. </w:t>
        <w:br/>
        <w:t xml:space="preserve">- Les informations sur l'acte de naissance (ni Jours, ni mois et ni années) de  Saye Ndiaye  manquent, s'il vous plait pouvez-vous fournir d'effort pour avoir ces informations. Les données sur les niveaux d'études, les fonctions et les caracteristiques sociodemographiques du père biologique de Saye Ndiaye manquent. Veuillez les renseigner. Les données sur les niveaux d'études, les fonctions et les caracteristiques sociodemographiques de la mère biologique de  Saye Ndiaye  manquent. </w:t>
        <w:br/>
        <w:t xml:space="preserve">- Les informations sur l'acte de naissance (ni Jours, ni mois et ni années) de  Seny Ndiaye  manquent, s'il vous plait pouvez-vous fournir d'effort pour avoir ces informations. </w:t>
        <w:br/>
        <w:t xml:space="preserve">- Les informations sur l'acte de naissance (ni Jours, ni mois et ni années) de  Sidy Ndiaye  manquent, s'il vous plait pouvez-vous fournir d'effort pour avoir ces informations. Le mois de l'enfant ( Sidy Ndiaye ) n'est pas connu mais vous avez declaré en s01q04a le nombre de mois, prière de changer NSP au niveau de s01q03b. Attention ! Vous avez déclaré en s01q00 que le répondant est la personne elle-même, or Sidy Ndiaye est trop jeune (4 ans) pour fournir des informations correctes. Prière de refaire la section 1 pour Sidy Ndiaye en demandant à un adulte de répondre aux questions à sa place. </w:t>
        <w:br/>
        <w:t>- Les informations sur l'acte de naissance (ni Jours, ni mois et ni années) de  Tening Diagne  manquent, s'il vous plait pouvez-vous fournir d'effort pour avoir ces informations.</w:t>
      </w:r>
    </w:p>
    <w:p>
      <w:r>
        <w:rPr>
          <w:b/>
          <w:color w:val="4672C4"/>
          <w:sz w:val="22"/>
        </w:rPr>
        <w:t>&gt;&gt; Section2 - Education</w:t>
      </w:r>
    </w:p>
    <w:p>
      <w:pPr>
        <w:ind w:left="283"/>
      </w:pPr>
      <w:r>
        <w:rPr>
          <w:sz w:val="20"/>
        </w:rPr>
        <w:t xml:space="preserve">- Peu probable! Adama Ndiaye  ne sait ni lire, ni écrire, ni comprendre dans aucune des langues  (s02q01,s02q02,s02q03). Veuillez corriger ou donner des explications au QG. Peu plausible Adama Ndiaye fréquente au minimum le fondamental 1 mais ne sait ni lire ni comprendre la langue française, prière de corriger ou de confirmer avec le QG merci. </w:t>
        <w:br/>
        <w:t xml:space="preserve">- Peu probable! Awa Ndiaye  ne sait ni lire, ni écrire, ni comprendre dans aucune des langues  (s02q01,s02q02,s02q03). Veuillez corriger ou donner des explications au QG. Peu plausible Awa Ndiaye fréquente au minimum le fondamental 1 mais ne sait ni lire ni comprendre la langue française, prière de corriger ou de confirmer avec le QG merci. Le montant des frais pour les cahiers et autres matériels scolaires pour l'année scolaire de Awa Ndiaye est de 0 FCFA, Awa Ndiaye a fait comment pour payer ces cahiers et autres matériels scolaires (SAC, stylo, craie, ardoise, crayon...) ? prière de corriger. </w:t>
        <w:br/>
        <w:t xml:space="preserve">- Peu probable! Cheikh Ndiaye  ne sait ni lire, ni écrire, ni comprendre dans aucune des langues  (s02q01,s02q02,s02q03). Veuillez corriger ou donner des explications au QG. </w:t>
        <w:br/>
        <w:t xml:space="preserve">- Peu probable! Daba Ndiaye  ne sait ni lire, ni écrire, ni comprendre dans aucune des langues  (s02q01,s02q02,s02q03). Veuillez corriger ou donner des explications au QG. </w:t>
        <w:br/>
        <w:t xml:space="preserve">- Peu probable! Fatou Diouf  ne sait ni lire, ni écrire, ni comprendre dans aucune des langues  (s02q01,s02q02,s02q03). Veuillez corriger ou donner des explications au QG. </w:t>
        <w:br/>
        <w:t xml:space="preserve">- Peu probable! Ndioba Ndiaye  ne sait ni lire, ni écrire, ni comprendre dans aucune des langues  (s02q01,s02q02,s02q03). Veuillez corriger ou donner des explications au QG. </w:t>
        <w:br/>
        <w:t>- Peu probable! Sidy Ndiaye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La section n'est pas renseignée pour Fatou Ndiaye 1, prière de la renseigner.</w:t>
      </w:r>
    </w:p>
    <w:p>
      <w:r>
        <w:rPr>
          <w:b/>
          <w:color w:val="4672C4"/>
          <w:sz w:val="22"/>
        </w:rPr>
        <w:t>&gt;&gt; Section4a - Emploi</w:t>
      </w:r>
    </w:p>
    <w:p>
      <w:pPr>
        <w:ind w:left="283"/>
      </w:pPr>
      <w:r>
        <w:rPr>
          <w:sz w:val="20"/>
        </w:rPr>
        <w:t>- Avertissement! Fatou Diouf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AvertissementDaba Ndiaye  travaille mais les questions relatives à son emploi principal ne sont pas renseignées à 100%, prière de les renseigner. Nombre de mois exercé par Daba Ndiaye dans l'emploi au cours des 12 derniers mois semble faible, veuillez corriger s'il vous plait ou comfirmer avec le QG. Attention ! Le nombre de jours que Daba Ndiaye a travaillés par mois semble être inférieur à 15. Veuillez, s'il vous plaît, confirmer cette information.  Daba Ndiaye est un agriculteur dans un milieu rural donc il travaille principalement  pour son propre compte ou contribue à une entreprise familiale, prière de regarder la question s04q46.  Incohérence! Daba Ndiaye  evolue dans l'agriculture mais est  considéré comme salarié ou stagiaire/apprenti non renuméré, prière de revoir la question s04q46 et corriger. Avertissement!! Le montant de Daba Ndiaye semble trop faible pour un salaire net gagné par ans. Veuillez, s'il vous plaît, confirmer cette information avec le QG ou la corriger. </w:t>
        <w:br/>
        <w:t xml:space="preserve">-  AvertissementTening Diagne  travaille mais les questions relatives à son emploi principal ne sont pas renseignées à 100%, prière de les renseigner. Vous avez sélectionné l'option 'Ne sait pas' pour la catégorie socioprofessionnelle de Tening Diagne ou vous ne l'avez pas renseigné. prière de corriger. </w:t>
        <w:br/>
        <w:t>- Nombre de mois exercé par Fatou Diouf dans l'emploi au cours des 12 derniers mois semble faible, veuillez corriger s'il vous plait ou comfirmer avec le QG. Attention ! Le nombre de jours que Fatou Diouf a travaillés par mois semble être inférieur à 15. Veuillez, s'il vous plaît, confirmer cette information.</w:t>
      </w:r>
    </w:p>
    <w:p>
      <w:r>
        <w:rPr>
          <w:b/>
          <w:color w:val="4672C4"/>
          <w:sz w:val="22"/>
        </w:rPr>
        <w:t>&gt;&gt; Section6 - Epargne et credit</w:t>
      </w:r>
    </w:p>
    <w:p>
      <w:pPr>
        <w:ind w:left="283"/>
      </w:pPr>
      <w:r>
        <w:rPr>
          <w:sz w:val="20"/>
        </w:rPr>
        <w:t xml:space="preserve">- Il est impératif de renseigner la question : #Est-ce que Ndioba Ndiaye possède un compte dans les établissements financiers suivants ou une carte prépayée ?# même si la personne ne dispose pas de compte, veuillez les renseigner s'il vous plaît. </w:t>
        <w:br/>
        <w:t xml:space="preserve">- Il est impératif de renseigner la question : #Est-ce que Nogaye Yatt possède un compte dans les établissements financiers suivants ou une carte prépayée ?# même si la personne ne dispose pas de compte, veuillez les renseigner s'il vous plaît. </w:t>
        <w:br/>
        <w:t xml:space="preserve">- Le nombre d'échéances de remboursement restant de Bassirou Ndiaye ne peut être égal à 0 pour ce credit autres qu'immobilier en cours, veuillez revoir la question et corriger ou confirmer avec le QG. </w:t>
        <w:br/>
        <w:t xml:space="preserve">- Le nombre d'échéances de remboursement restant de Daba Ndiaye ne peut être égal à 0 pour ce credit autres qu'immobilier en cours, veuillez revoir la question et corriger ou confirmer avec le QG. </w:t>
        <w:br/>
        <w:t>- Le nombre d'échéances de remboursement restant de Tening Diagne ne peut être égal à 0 pour ce credit autres qu'immobilier en cours, veuillez revoir la question et corriger ou confirmer avec le QG.</w:t>
      </w:r>
    </w:p>
    <w:p>
      <w:r>
        <w:rPr>
          <w:b/>
          <w:color w:val="4672C4"/>
          <w:sz w:val="22"/>
        </w:rPr>
        <w:t>&gt;&gt; Section7a2 - Repas pris a l'exterieur du menage</w:t>
      </w:r>
    </w:p>
    <w:p>
      <w:pPr>
        <w:ind w:left="283"/>
      </w:pPr>
      <w:r>
        <w:rPr>
          <w:sz w:val="20"/>
        </w:rPr>
        <w:t xml:space="preserve">- La section sur le repas pris à l'extérieur du ménage du membre Bassirou Ndiaye n'est pas renseignée à 100 %. Prière de vérifier l'ensemble des questions relatives à ce membre et de les renseigner en totalité. </w:t>
        <w:br/>
        <w:t xml:space="preserve">- La section sur le repas pris à l'extérieur du ménage du membre Lamine Ndiaye n'est pas renseignée à 100 %. Prière de vérifier l'ensemble des questions relatives à ce membre et de les renseigner en totalité. </w:t>
        <w:br/>
        <w:t xml:space="preserve">- La section sur le repas pris à l'extérieur du ménage du membre Nogaye Yatt n'est pas renseignée à 100 %. Prière de vérifier l'ensemble des questions relatives à ce membre et de les renseigner en totalité. </w:t>
        <w:br/>
        <w:t xml:space="preserve">- La section sur le repas pris à l'extérieur du ménage du membre Rokhy Ndiaye n'est pas renseignée à 100 %. Prière de vérifier l'ensemble des questions relatives à ce membre et de les renseigner en totalité. </w:t>
        <w:br/>
        <w:t>- La section sur le repas pris à l'extérieur du ménage du membre Tening Diagne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Café moulu mais les informations sur la quantité, l'unité ou la taille ne sont pas renseignées.Prière de renseigner.</w:t>
      </w:r>
    </w:p>
    <w:p>
      <w:r>
        <w:rPr>
          <w:b/>
          <w:color w:val="4672C4"/>
          <w:sz w:val="22"/>
        </w:rPr>
        <w:t>&gt;&gt; Section9a - Depenses de fetes et ceremonies</w:t>
      </w:r>
    </w:p>
    <w:p>
      <w:pPr>
        <w:ind w:left="283"/>
      </w:pPr>
      <w:r>
        <w:rPr>
          <w:sz w:val="20"/>
        </w:rPr>
        <w:t>- La somme des dépenses pour Nouvel an 2025  pour ce ménage semble  faible, merci de regarder les montants pris dans les questions s09Aq03 s09Aq04 s09Aq05 s09Aq06 s09Aq07 et corriger.</w:t>
      </w:r>
    </w:p>
    <w:p>
      <w:r>
        <w:rPr>
          <w:b/>
          <w:color w:val="4672C4"/>
          <w:sz w:val="22"/>
        </w:rPr>
        <w:t>&gt;&gt; Section9e - Depenses non-alimentaires - 6 mois</w:t>
      </w:r>
    </w:p>
    <w:p>
      <w:pPr>
        <w:ind w:left="283"/>
      </w:pPr>
      <w:r>
        <w:rPr>
          <w:sz w:val="20"/>
        </w:rPr>
        <w:t xml:space="preserve">- Peu plausible! le montant de la dépense pour Chaussures hommes semble élevé. Veuillez, s'il vous plaît, confirmer cette information avec le QG ou la corriger. </w:t>
        <w:br/>
        <w:t>- Peu plausible! le montant de la dépense pour Frais de confection et de réparation de vêtements femme: robe, pantalon, jupe, ensemble, réparation, location, etc. semble élevé. Veuillez, s'il vous plaît, confirmer cette information avec le QG ou la corriger.</w:t>
      </w:r>
    </w:p>
    <w:p>
      <w:r>
        <w:rPr>
          <w:b/>
          <w:color w:val="4672C4"/>
          <w:sz w:val="22"/>
        </w:rPr>
        <w:t>&gt;&gt; Section10a - Existence entreprise non agricole</w:t>
      </w:r>
    </w:p>
    <w:p>
      <w:pPr>
        <w:ind w:left="283"/>
      </w:pPr>
      <w:r>
        <w:rPr>
          <w:sz w:val="20"/>
        </w:rPr>
        <w:t>- La section 10a du ménage de Bassirou Ndiaye n'est pas totalement renseigné ou n'a pas commencé, prière de renseigner toutes les questions de la section 10 avant d'entamer la section 10b</w:t>
      </w:r>
    </w:p>
    <w:p>
      <w:r>
        <w:rPr>
          <w:b/>
          <w:color w:val="4672C4"/>
          <w:sz w:val="22"/>
        </w:rPr>
        <w:t>&gt;&gt; Section12 - Actifs du menage</w:t>
      </w:r>
    </w:p>
    <w:p>
      <w:pPr>
        <w:ind w:left="283"/>
      </w:pPr>
      <w:r>
        <w:rPr>
          <w:sz w:val="20"/>
        </w:rPr>
        <w:t>- La section 12 n'a pas été renseigner ou ce ménage ne possede aucun biens, prière de la renseigner ou de revoir la section 12 de ce ménage.</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Bassirou Ndiaye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58-62-72-34</w:t>
            </w:r>
          </w:p>
        </w:tc>
        <w:tc>
          <w:tcPr>
            <w:tcW w:type="dxa" w:w="1662"/>
          </w:tcPr>
          <w:p>
            <w:r>
              <w:rPr>
                <w:sz w:val="14"/>
              </w:rPr>
              <w:t>bb071e73e8ac4f068887f987c12224a9</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NDIACK NDIAYE  possède un téléphone android mais dit n'avoir pas accès à l'internet, prière de confirmer cette information avec le QG ou la corriger. </w:t>
        <w:br/>
        <w:t xml:space="preserve">-  Avertissement!!!  SAYE GNIGUE  possède un téléphone android mais dit n'avoir pas accès à l'internet, prière de confirmer cette information avec le QG ou la corriger. </w:t>
        <w:br/>
        <w:t xml:space="preserve">- Attention ! Vous avez déclaré en s01q00 que le répondant est la personne elle-même, or FATOU THIAW est trop jeune (7 ans) pour fournir des informations correctes. Prière de refaire la section 1 pour FATOU THIAW en demandant à un adulte de répondre aux questions à sa place. </w:t>
        <w:br/>
        <w:t xml:space="preserve">- Attention ! Vous avez déclaré en s01q00 que le répondant est la personne elle-même, or IBRA THIAW est trop jeune (9 ans) pour fournir des informations correctes. Prière de refaire la section 1 pour IBRA THIAW en demandant à un adulte de répondre aux questions à sa place. </w:t>
        <w:br/>
        <w:t xml:space="preserve">- Attention ! Vous avez déclaré en s01q00 que le répondant est la personne elle-même, or NDEYE THIAW est trop jeune (9 ans) pour fournir des informations correctes. Prière de refaire la section 1 pour NDEYE THIAW en demandant à un adulte de répondre aux questions à sa place. </w:t>
        <w:br/>
        <w:t xml:space="preserve">- Incoherence! ASSANE THIAW dispose d'un téléphone portable à s01q39, donc la raison évoquée ne peut pas être (ne dispose pas d'appareil). </w:t>
        <w:br/>
        <w:t xml:space="preserve">- Incoherence! FALLOU THIAW dispose d'un téléphone portable à s01q39, donc la raison évoquée ne peut pas être (ne dispose pas d'appareil). </w:t>
        <w:br/>
        <w:t xml:space="preserve">- Les informations sur l'acte de naissance (ni Jours, ni mois et ni années) de  ASSANE SENE  manquent, s'il vous plait pouvez-vous fournir d'effort pour avoir ces informations. Le mois de l'enfant ( ASSANE SENE ) n'est pas connu mais vous avez declaré en s01q04a le nombre de mois, prière de changer NSP au niveau de s01q03b. </w:t>
        <w:br/>
        <w:t xml:space="preserve">- Les informations sur l'acte de naissance (ni Jours, ni mois et ni années) de  DIB DIAGNE  manquent, s'il vous plait pouvez-vous fournir d'effort pour avoir ces informations. </w:t>
        <w:br/>
        <w:t>- Les informations sur l'acte de naissance (ni Jours, ni mois et ni années) de  FATOU THIAW PETIT ENFANT  manquent, s'il vous plait pouvez-vous fournir d'effort pour avoir ces informations. Le mois de l'enfant ( FATOU THIAW PETIT ENFANT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ASSANE THIAW  ne sait ni lire, ni écrire, ni comprendre dans aucune des langues  (s02q01,s02q02,s02q03). Veuillez corriger ou donner des explications au QG. </w:t>
        <w:br/>
        <w:t xml:space="preserve">- Peu probable! DIB DIAGNE  ne sait ni lire, ni écrire, ni comprendre dans aucune des langues  (s02q01,s02q02,s02q03). Veuillez corriger ou donner des explications au QG. </w:t>
        <w:br/>
        <w:t xml:space="preserve">- Peu probable! DIOUMA SENE  ne sait ni lire, ni écrire, ni comprendre dans aucune des langues  (s02q01,s02q02,s02q03). Veuillez corriger ou donner des explications au QG. </w:t>
        <w:br/>
        <w:t xml:space="preserve">- Peu probable! FALLOU THIAW  ne sait ni lire, ni écrire, ni comprendre dans aucune des langues  (s02q01,s02q02,s02q03). Veuillez corriger ou donner des explications au QG. </w:t>
        <w:br/>
        <w:t xml:space="preserve">- Peu probable! FATOU THIAW  ne sait ni lire, ni écrire, ni comprendre dans aucune des langues  (s02q01,s02q02,s02q03). Veuillez corriger ou donner des explications au QG. </w:t>
        <w:br/>
        <w:t xml:space="preserve">- Peu probable! GORA THIAW  ne sait ni lire, ni écrire, ni comprendre dans aucune des langues  (s02q01,s02q02,s02q03). Veuillez corriger ou donner des explications au QG. </w:t>
        <w:br/>
        <w:t xml:space="preserve">- Peu probable! IBRA THIAW  ne sait ni lire, ni écrire, ni comprendre dans aucune des langues  (s02q01,s02q02,s02q03). Veuillez corriger ou donner des explications au QG. Peu plausible IBRA THIAW fréquente au minimum le fondamental 1 mais ne sait ni lire ni comprendre la langue française, prière de corriger ou de confirmer avec le QG merci. Avertissement!! IBRA THIAW fréquente au minimum la troisième année de fondamental 1 mais ne sait pas écrire, prière de corriger ou confirmer avec le QG. </w:t>
        <w:br/>
        <w:t xml:space="preserve">- Peu probable! KHADY SENE  ne sait ni lire, ni écrire, ni comprendre dans aucune des langues  (s02q01,s02q02,s02q03). Veuillez corriger ou donner des explications au QG. </w:t>
        <w:br/>
        <w:t xml:space="preserve">- Peu probable! MAÏ GUEYE  ne sait ni lire, ni écrire, ni comprendre dans aucune des langues  (s02q01,s02q02,s02q03). Veuillez corriger ou donner des explications au QG. </w:t>
        <w:br/>
        <w:t xml:space="preserve">- Peu probable! NDEYE THIAW  ne sait ni lire, ni écrire, ni comprendre dans aucune des langues  (s02q01,s02q02,s02q03). Veuillez corriger ou donner des explications au QG. Peu plausible NDEYE THIAW fréquente au minimum le fondamental 1 mais ne sait ni lire ni comprendre la langue française, prière de corriger ou de confirmer avec le QG merci. </w:t>
        <w:br/>
        <w:t xml:space="preserve">- Peu probable! NDIACK NDIAYE  ne sait ni lire, ni écrire, ni comprendre dans aucune des langues  (s02q01,s02q02,s02q03). Veuillez corriger ou donner des explications au QG. </w:t>
        <w:br/>
        <w:t xml:space="preserve">- Peu probable! NDIACK THIAW  ne sait ni lire, ni écrire, ni comprendre dans aucune des langues  (s02q01,s02q02,s02q03). Veuillez corriger ou donner des explications au QG. </w:t>
        <w:br/>
        <w:t>- Peu probable! SAYE GNIGUE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La section n'est pas renseignée pour KHADY SENE, prière de la renseigner.</w:t>
      </w:r>
    </w:p>
    <w:p>
      <w:r>
        <w:rPr>
          <w:b/>
          <w:color w:val="4672C4"/>
          <w:sz w:val="22"/>
        </w:rPr>
        <w:t>&gt;&gt; Section6 - Epargne et credit</w:t>
      </w:r>
    </w:p>
    <w:p>
      <w:pPr>
        <w:ind w:left="283"/>
      </w:pPr>
      <w:r>
        <w:rPr>
          <w:sz w:val="20"/>
        </w:rPr>
        <w:t xml:space="preserve">- Il est impératif de renseigner la question : #Est-ce que DIB DIAGNE possède un compte dans les établissements financiers suivants ou une carte prépayée ?# même si la personne ne dispose pas de compte, veuillez les renseigner s'il vous plaît. </w:t>
        <w:br/>
        <w:t xml:space="preserve">- Il est impératif de renseigner la question : #Est-ce que DIOUMA SENE possède un compte dans les établissements financiers suivants ou une carte prépayée ?# même si la personne ne dispose pas de compte, veuillez les renseigner s'il vous plaît. </w:t>
        <w:br/>
        <w:t xml:space="preserve">- Il est impératif de renseigner la question : #Est-ce que GORA THIAW possède un compte dans les établissements financiers suivants ou une carte prépayée ?# même si la personne ne dispose pas de compte, veuillez les renseigner s'il vous plaît. </w:t>
        <w:br/>
        <w:t xml:space="preserve">- Il est impératif de renseigner la question : #Est-ce que MAÏ GUEYE possède un compte dans les établissements financiers suivants ou une carte prépayée ?# même si la personne ne dispose pas de compte, veuillez les renseigner s'il vous plaît. </w:t>
        <w:br/>
        <w:t xml:space="preserve">- Il est impératif de renseigner la question : #Est-ce que NDIACK NDIAYE possède un compte dans les établissements financiers suivants ou une carte prépayée ?# même si la personne ne dispose pas de compte, veuillez les renseigner s'il vous plaît. </w:t>
        <w:br/>
        <w:t>- Il est impératif de renseigner la question : #Est-ce que SAYE GNIGUE possède un compte dans les établissements financiers suivants ou une carte prépayée ?# même si la personne ne dispose pas de compte, veuillez les renseigner s'il vous plaît.</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ASSANE SENE n'est pas renseignée à 100 %. Prière de vérifier l'ensemble des questions relatives à ce membre et de les renseigner en totalité. </w:t>
        <w:br/>
        <w:t xml:space="preserve">- La section sur le repas pris à l'extérieur du ménage du membre ASSANE THIAW 2 n'est pas renseignée à 100 %. Prière de vérifier l'ensemble des questions relatives à ce membre et de les renseigner en totalité. </w:t>
        <w:br/>
        <w:t xml:space="preserve">- La section sur le repas pris à l'extérieur du ménage du membre ASSANE THIAW n'est pas renseignée à 100 %. Prière de vérifier l'ensemble des questions relatives à ce membre et de les renseigner en totalité. </w:t>
        <w:br/>
        <w:t xml:space="preserve">- La section sur le repas pris à l'extérieur du ménage du membre CHEIKH THIAW n'est pas renseignée à 100 %. Prière de vérifier l'ensemble des questions relatives à ce membre et de les renseigner en totalité. </w:t>
        <w:br/>
        <w:t xml:space="preserve">- La section sur le repas pris à l'extérieur du ménage du membre DIB DIAGNE n'est pas renseignée à 100 %. Prière de vérifier l'ensemble des questions relatives à ce membre et de les renseigner en totalité. </w:t>
        <w:br/>
        <w:t xml:space="preserve">- La section sur le repas pris à l'extérieur du ménage du membre DIOUMA SENE n'est pas renseignée à 100 %. Prière de vérifier l'ensemble des questions relatives à ce membre et de les renseigner en totalité. </w:t>
        <w:br/>
        <w:t xml:space="preserve">- La section sur le repas pris à l'extérieur du ménage du membre FALLOU THIAW n'est pas renseignée à 100 %. Prière de vérifier l'ensemble des questions relatives à ce membre et de les renseigner en totalité. </w:t>
        <w:br/>
        <w:t xml:space="preserve">- La section sur le repas pris à l'extérieur du ménage du membre FATOU THIAW PETIT ENFANT n'est pas renseignée à 100 %. Prière de vérifier l'ensemble des questions relatives à ce membre et de les renseigner en totalité. </w:t>
        <w:br/>
        <w:t xml:space="preserve">- La section sur le repas pris à l'extérieur du ménage du membre FATOU THIAW n'est pas renseignée à 100 %. Prière de vérifier l'ensemble des questions relatives à ce membre et de les renseigner en totalité. </w:t>
        <w:br/>
        <w:t xml:space="preserve">- La section sur le repas pris à l'extérieur du ménage du membre GORA THIAW n'est pas renseignée à 100 %. Prière de vérifier l'ensemble des questions relatives à ce membre et de les renseigner en totalité. </w:t>
        <w:br/>
        <w:t xml:space="preserve">- La section sur le repas pris à l'extérieur du ménage du membre IBRA THIAW n'est pas renseignée à 100 %. Prière de vérifier l'ensemble des questions relatives à ce membre et de les renseigner en totalité. </w:t>
        <w:br/>
        <w:t xml:space="preserve">- La section sur le repas pris à l'extérieur du ménage du membre KHADY SENE n'est pas renseignée à 100 %. Prière de vérifier l'ensemble des questions relatives à ce membre et de les renseigner en totalité. </w:t>
        <w:br/>
        <w:t xml:space="preserve">- La section sur le repas pris à l'extérieur du ménage du membre MAME DIARRA THIAW n'est pas renseignée à 100 %. Prière de vérifier l'ensemble des questions relatives à ce membre et de les renseigner en totalité. </w:t>
        <w:br/>
        <w:t xml:space="preserve">- La section sur le repas pris à l'extérieur du ménage du membre MAÏ GUEYE n'est pas renseignée à 100 %. Prière de vérifier l'ensemble des questions relatives à ce membre et de les renseigner en totalité. </w:t>
        <w:br/>
        <w:t xml:space="preserve">- La section sur le repas pris à l'extérieur du ménage du membre NABOU THIAW n'est pas renseignée à 100 %. Prière de vérifier l'ensemble des questions relatives à ce membre et de les renseigner en totalité. </w:t>
        <w:br/>
        <w:t xml:space="preserve">- La section sur le repas pris à l'extérieur du ménage du membre NDEYE THIAW n'est pas renseignée à 100 %. Prière de vérifier l'ensemble des questions relatives à ce membre et de les renseigner en totalité. </w:t>
        <w:br/>
        <w:t xml:space="preserve">- La section sur le repas pris à l'extérieur du ménage du membre NDIACK NDIAYE n'est pas renseignée à 100 %. Prière de vérifier l'ensemble des questions relatives à ce membre et de les renseigner en totalité. </w:t>
        <w:br/>
        <w:t xml:space="preserve">- La section sur le repas pris à l'extérieur du ménage du membre NDIACK THIAW n'est pas renseignée à 100 %. Prière de vérifier l'ensemble des questions relatives à ce membre et de les renseigner en totalité. </w:t>
        <w:br/>
        <w:t xml:space="preserve">- La section sur le repas pris à l'extérieur du ménage du membre SAYE GNIGUE n'est pas renseignée à 100 %. Prière de vérifier l'ensemble des questions relatives à ce membre et de les renseigner en totalité. </w:t>
        <w:br/>
        <w:t>- La section sur le repas pris à l'extérieur du ménage du membre SOINHINOU THIAW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Café moulu mais les informations sur la quantité, l'unité ou la taille ne sont pas renseignées.Prière de renseigner. Le ménage a consommé Riz importé parfumé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La section 10a du ménage de ASSANE THIAW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temps mis (en heure et en minute) pour s'approvisionner en eau de boisson une fois à la source est  5 fois plus élevé que le temps mis (en minutes) pour se rendre à la principale source d'approvisionnement en eau de boisson, prière de corriger.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Attention ! Tapis a été achété à 24000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ASSANE THIAW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42-92-78-86</w:t>
            </w:r>
          </w:p>
        </w:tc>
        <w:tc>
          <w:tcPr>
            <w:tcW w:type="dxa" w:w="1662"/>
          </w:tcPr>
          <w:p>
            <w:r>
              <w:rPr>
                <w:sz w:val="14"/>
              </w:rPr>
              <w:t>2491e508822947ff8b37c74551e7c269</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NDELLA SOW dispose d'un téléphone portable à s01q39, donc la raison évoquée ne peut pas être (ne dispose pas d'appareil). </w:t>
        <w:br/>
        <w:t xml:space="preserve">- Les informations sur l'acte de naissance (ni Jours, ni mois et ni années) de  BAIDY SENE  manquent, s'il vous plait pouvez-vous fournir d'effort pour avoir ces informations. </w:t>
        <w:br/>
        <w:t xml:space="preserve">- Les informations sur l'acte de naissance (ni Jours, ni mois et ni années) de  FATOU SOW  manquent, s'il vous plait pouvez-vous fournir d'effort pour avoir ces informations. </w:t>
        <w:br/>
        <w:t xml:space="preserve">- Les informations sur l'acte de naissance (ni Jours, ni mois et ni années) de  MATY SOW  manquent, s'il vous plait pouvez-vous fournir d'effort pour avoir ces informations. Attention ! Vous avez déclaré en s01q00 que le répondant est la personne elle-même, or MATY SOW est trop jeune (10 ans) pour fournir des informations correctes. Prière de refaire la section 1 pour MATY SOW en demandant à un adulte de répondre aux questions à sa place. </w:t>
        <w:br/>
        <w:t xml:space="preserve">- Les informations sur l'acte de naissance (ni Jours, ni mois et ni années) de  MBENE SENE  manquent, s'il vous plait pouvez-vous fournir d'effort pour avoir ces informations. Attention ! Vous avez déclaré en s01q00 que le répondant est la personne elle-même, or MBENE SENE est trop jeune (10 ans) pour fournir des informations correctes. Prière de refaire la section 1 pour MBENE SENE en demandant à un adulte de répondre aux questions à sa place. </w:t>
        <w:br/>
        <w:t>- Les informations sur l'acte de naissance (ni Jours, ni mois et ni années) de  WALY SENE  manquent, s'il vous plait pouvez-vous fournir d'effort pour avoir ces informations.</w:t>
      </w:r>
    </w:p>
    <w:p>
      <w:r>
        <w:rPr>
          <w:b/>
          <w:color w:val="4672C4"/>
          <w:sz w:val="22"/>
        </w:rPr>
        <w:t>&gt;&gt; Section2 - Education</w:t>
      </w:r>
    </w:p>
    <w:p>
      <w:pPr>
        <w:ind w:left="283"/>
      </w:pPr>
      <w:r>
        <w:rPr>
          <w:sz w:val="20"/>
        </w:rPr>
        <w:t xml:space="preserve">- Incohérence!! Le niveau d'études le plus élevé atteint par KOUMOUSSE SENE est Secondaire Technique et Professionnel et le diplôme le plus elevé obtenu par KOUMOUSSE SENE est CEP. </w:t>
        <w:br/>
        <w:t xml:space="preserve">- Peu probable! BAIDY SENE  ne sait ni lire, ni écrire, ni comprendre dans aucune des langues  (s02q01,s02q02,s02q03). Veuillez corriger ou donner des explications au QG. </w:t>
        <w:br/>
        <w:t xml:space="preserve">- Peu probable! CHEIKH SENE  ne sait ni lire, ni écrire, ni comprendre dans aucune des langues  (s02q01,s02q02,s02q03). Veuillez corriger ou donner des explications au QG. </w:t>
        <w:br/>
        <w:t xml:space="preserve">- Peu probable! FATOU SOW  ne sait ni lire, ni écrire, ni comprendre dans aucune des langues  (s02q01,s02q02,s02q03). Veuillez corriger ou donner des explications au QG. </w:t>
        <w:br/>
        <w:t xml:space="preserve">- Peu probable! MATY SOW  ne sait ni lire, ni écrire, ni comprendre dans aucune des langues  (s02q01,s02q02,s02q03). Veuillez corriger ou donner des explications au QG. </w:t>
        <w:br/>
        <w:t xml:space="preserve">- Peu probable! MBENE SENE  ne sait ni lire, ni écrire, ni comprendre dans aucune des langues  (s02q01,s02q02,s02q03). Veuillez corriger ou donner des explications au QG. </w:t>
        <w:br/>
        <w:t xml:space="preserve">- Peu probable! NDELLA SOW  ne sait ni lire, ni écrire, ni comprendre dans aucune des langues  (s02q01,s02q02,s02q03). Veuillez corriger ou donner des explications au QG. </w:t>
        <w:br/>
        <w:t>- Peu probable! WALY SENE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KOUMOUSSE SENE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WALY SENE n'a consacré aucune heure pour les travaux cités en s04q01, s04q02, s04q03, s04q04, s04q05, s04q06, s04q07 et s04q08.Prière de regarder pour corriger ou confirmer avec le QG. </w:t>
        <w:br/>
        <w:t xml:space="preserve">- Avertissement! NDELLA SOW n'a consacré aucune heure pour aucun des travaux du ménage, prière de regarder les réponses prises dans les questions (s04q01 s04q02 s04q03 s04q04 s04q05 s04q06 s04q07 s04q08). </w:t>
        <w:br/>
        <w:t>- Avertissement! Nombre d'heure que CHEIKH SENE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AvertissementBAIDY SENE  travaille mais les questions relatives à son emploi principal ne sont pas renseignées à 100%, prière de les renseigner. Vous avez sélectionné l'option 'Ne sait pas' pour la catégorie socioprofessionnelle de BAIDY SENE ou vous ne l'avez pas renseigné. prière de corriger. </w:t>
        <w:br/>
        <w:t xml:space="preserve">-  AvertissementWALY SENE  travaille mais les questions relatives à son emploi principal ne sont pas renseignées à 100%, prière de les renseigner. Vous avez sélectionné l'option 'Ne sait pas' pour la catégorie socioprofessionnelle de WALY SENE ou vous ne l'avez pas renseigné. prière de corriger. </w:t>
        <w:br/>
        <w:t>- Attention ! Le nombre de jours que KOUMOUSSE SENE a travaillés par mois semble être inférieur à 15. Veuillez, s'il vous plaît, confirmer cette information. Attention! le nombre d'heure que KOUMOUSSE SENE a travaillé par jour semble être inferieur à 4, veuillez s'il vous plait confirmer cette information avec le QG.</w:t>
      </w:r>
    </w:p>
    <w:p>
      <w:r>
        <w:rPr>
          <w:b/>
          <w:color w:val="4672C4"/>
          <w:sz w:val="22"/>
        </w:rPr>
        <w:t>&gt;&gt; Section7a2 - Repas pris a l'exterieur du menage</w:t>
      </w:r>
    </w:p>
    <w:p>
      <w:pPr>
        <w:ind w:left="283"/>
      </w:pPr>
      <w:r>
        <w:rPr>
          <w:sz w:val="20"/>
        </w:rPr>
        <w:t xml:space="preserve">- La section sur le repas pris à l'extérieur du ménage du membre BAIDY SENE n'est pas renseignée à 100 %. Prière de vérifier l'ensemble des questions relatives à ce membre et de les renseigner en totalité. </w:t>
        <w:br/>
        <w:t xml:space="preserve">- La section sur le repas pris à l'extérieur du ménage du membre CHEIKH SENE n'est pas renseignée à 100 %. Prière de vérifier l'ensemble des questions relatives à ce membre et de les renseigner en totalité. </w:t>
        <w:br/>
        <w:t xml:space="preserve">- La section sur le repas pris à l'extérieur du ménage du membre FATOU SOW n'est pas renseignée à 100 %. Prière de vérifier l'ensemble des questions relatives à ce membre et de les renseigner en totalité. </w:t>
        <w:br/>
        <w:t xml:space="preserve">- La section sur le repas pris à l'extérieur du ménage du membre KOUMOUSSE SENE n'est pas renseignée à 100 %. Prière de vérifier l'ensemble des questions relatives à ce membre et de les renseigner en totalité. </w:t>
        <w:br/>
        <w:t xml:space="preserve">- La section sur le repas pris à l'extérieur du ménage du membre MATY SOW n'est pas renseignée à 100 %. Prière de vérifier l'ensemble des questions relatives à ce membre et de les renseigner en totalité. </w:t>
        <w:br/>
        <w:t xml:space="preserve">- La section sur le repas pris à l'extérieur du ménage du membre MBENE SENE n'est pas renseignée à 100 %. Prière de vérifier l'ensemble des questions relatives à ce membre et de les renseigner en totalité. </w:t>
        <w:br/>
        <w:t xml:space="preserve">- La section sur le repas pris à l'extérieur du ménage du membre NDELLA SOW n'est pas renseignée à 100 %. Prière de vérifier l'ensemble des questions relatives à ce membre et de les renseigner en totalité. </w:t>
        <w:br/>
        <w:t>- La section sur le repas pris à l'extérieur du ménage du membre WALY SENE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Beignets de farine de boulangerie mais les informations sur la quantité, l'unité ou la taille ne sont pas renseignées.Prière de renseigner. Le ménage a consommé Beignets de maïs, mil, haricot mais les informations sur la quantité, l'unité ou la taille ne sont pas renseignées.Prière de renseigner. Le ménage a consommé Capitaine frais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Huile d'arachide (Segal) Artisanale mais les informations sur la quantité, l'unité ou la taille ne sont pas renseignées.Prière de renseigner. Le ménage a consommé Lait en poudre mais les informations sur la quantité, l'unité ou la taille ne sont pas renseignées.Prière de renseigner. Le ménage a consommé Mil mais les informations sur la quantité, l'unité ou la taille ne sont pas renseignées.Prière de renseigner. Le ménage a consommé Riz local Gambiaka mais les informations sur la quantité, l'unité ou la taille ne sont pas renseignées.Prière de renseigner. Le ménage a consommé Tamarin noir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Section9e - Depenses non-alimentaires - 6 mois</w:t>
      </w:r>
    </w:p>
    <w:p>
      <w:pPr>
        <w:ind w:left="283"/>
      </w:pPr>
      <w:r>
        <w:rPr>
          <w:sz w:val="20"/>
        </w:rPr>
        <w:t>- Peu plausible! le montant de la dépense pour Frais de confection et de réparation de vêtements enfants semble faible. Veuillez, s'il vous plaît, confirmer cette information avec le QG ou la corriger.</w:t>
      </w:r>
    </w:p>
    <w:p>
      <w:r>
        <w:rPr>
          <w:b/>
          <w:color w:val="4672C4"/>
          <w:sz w:val="22"/>
        </w:rPr>
        <w:t>&gt;&gt; Section10a - Existence entreprise non agricole</w:t>
      </w:r>
    </w:p>
    <w:p>
      <w:pPr>
        <w:ind w:left="283"/>
      </w:pPr>
      <w:r>
        <w:rPr>
          <w:sz w:val="20"/>
        </w:rPr>
        <w:t>- La section 10a du ménage de NDELLA SOW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w:t>
      </w:r>
    </w:p>
    <w:p>
      <w:r>
        <w:rPr>
          <w:b/>
          <w:color w:val="4672C4"/>
          <w:sz w:val="22"/>
        </w:rPr>
        <w:t>&gt;&gt; Section16a - Champs et parcelles</w:t>
      </w:r>
    </w:p>
    <w:p>
      <w:pPr>
        <w:ind w:left="283"/>
      </w:pPr>
      <w:r>
        <w:rPr>
          <w:sz w:val="20"/>
        </w:rPr>
        <w:t xml:space="preserve">- La superficie de la parcelle ARRACHIDE selon les mesures GPS est de 2969.96 hectare qui semble élevé ou faible, prière de corriger. </w:t>
        <w:br/>
        <w:t>- La superficie de la parcelle Mil selon les mesures GPS est de 11600.92 hectare qui semble élevé ou faible, prière de corriger.</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