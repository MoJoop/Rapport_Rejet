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EQ12_sup</w:t>
        <w:br/>
        <w:t>Grappe: 032101000112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12-88-60-92</w:t>
            </w:r>
          </w:p>
        </w:tc>
        <w:tc>
          <w:tcPr>
            <w:tcW w:type="dxa" w:w="1662"/>
          </w:tcPr>
          <w:p>
            <w:r>
              <w:rPr>
                <w:sz w:val="14"/>
              </w:rPr>
              <w:t>9a9459fddc5744558644f229a645afb3</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Avertissement!!!  Amy Mbaye  possède un téléphone android mais dit n'avoir pas accès à l'internet, prière de confirmer cette information avec le QG ou la corriger. Incoherence! Amy Mbaye dispose d'un téléphone portable à s01q39, donc la raison évoquée ne peut pas être (ne dispose pas d'appareil). </w:t>
        <w:br/>
        <w:t xml:space="preserve">- Les informations sur l'acte de naissance (ni Jours, ni mois et ni années) de  Astou Ndoye  manquent, s'il vous plait pouvez-vous fournir d'effort pour avoir ces informations. </w:t>
        <w:br/>
        <w:t xml:space="preserve">- Les informations sur l'acte de naissance (ni Jours, ni mois et ni années) de  Baye Mbaye Séne  manquent, s'il vous plait pouvez-vous fournir d'effort pour avoir ces informations. Attention ! Vous avez déclaré en s01q00 que le répondant est la personne elle-même, or Baye Mbaye Séne est trop jeune (6 ans) pour fournir des informations correctes. Prière de refaire la section 1 pour Baye Mbaye Séne en demandant à un adulte de répondre aux questions à sa place. </w:t>
        <w:br/>
        <w:t xml:space="preserve">- Les informations sur l'acte de naissance (ni Jours, ni mois et ni années) de  Cheikh Tidiane Mbaye  manquent, s'il vous plait pouvez-vous fournir d'effort pour avoir ces informations. </w:t>
        <w:br/>
        <w:t xml:space="preserve">- Les informations sur l'acte de naissance (ni Jours, ni mois et ni années) de  Dame Mbaye Séne  manquent, s'il vous plait pouvez-vous fournir d'effort pour avoir ces informations. Le mois de l'enfant ( Dame Mbaye Séne ) n'est pas connu mais vous avez declaré en s01q04a le nombre de mois, prière de changer NSP au niveau de s01q03b.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Fatou Dia Mbaye  manquent, s'il vous plait pouvez-vous fournir d'effort pour avoir ces informations. </w:t>
        <w:br/>
        <w:t xml:space="preserve">- Les informations sur l'acte de naissance (ni Jours, ni mois et ni années) de  Fatou Mbaye  manquent, s'il vous plait pouvez-vous fournir d'effort pour avoir ces informations. Le mois de l'enfant ( Fatou Mbaye ) n'est pas connu mais vous avez declaré en s01q04a le nombre de mois, prière de changer NSP au niveau de s01q03b. </w:t>
        <w:br/>
        <w:t xml:space="preserve">- Les informations sur l'acte de naissance (ni Jours, ni mois et ni années) de  Mame Maodo Thiam  manquent, s'il vous plait pouvez-vous fournir d'effort pour avoir ces informations. </w:t>
        <w:br/>
        <w:t xml:space="preserve">- Les informations sur l'acte de naissance (ni Jours, ni mois et ni années) de  Mame Maty Séne  manquent, s'il vous plait pouvez-vous fournir d'effort pour avoir ces informations. </w:t>
        <w:br/>
        <w:t xml:space="preserve">- Les informations sur l'acte de naissance (ni Jours, ni mois et ni années) de  Mohamet Mbaye  manquent, s'il vous plait pouvez-vous fournir d'effort pour avoir ces informations. </w:t>
        <w:br/>
        <w:t xml:space="preserve">- Les informations sur l'acte de naissance (ni Jours, ni mois et ni années) de  Momy Mbaye  manquent, s'il vous plait pouvez-vous fournir d'effort pour avoir ces informations. </w:t>
        <w:br/>
        <w:t xml:space="preserve">- Les informations sur l'acte de naissance (ni Jours, ni mois et ni années) de  Mouhamet Séne  manquent, s'il vous plait pouvez-vous fournir d'effort pour avoir ces informations. </w:t>
        <w:br/>
        <w:t xml:space="preserve">- Les informations sur l'acte de naissance (ni Jours, ni mois et ni années) de  Mouhamet Thiam  manquent, s'il vous plait pouvez-vous fournir d'effort pour avoir ces informations. </w:t>
        <w:br/>
        <w:t xml:space="preserve">- Les informations sur l'acte de naissance (ni Jours, ni mois et ni années) de  Ndeye Amy Ndoye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Ndeye fatou Thiam  manquent, s'il vous plait pouvez-vous fournir d'effort pour avoir ces informations. Attention ! Vous avez déclaré en s01q00 que le répondant est la personne elle-même, or Ndeye fatou Thiam est trop jeune (10 ans) pour fournir des informations correctes. Prière de refaire la section 1 pour Ndeye fatou Thiam en demandant à un adulte de répondre aux questions à sa place. </w:t>
        <w:br/>
        <w:t xml:space="preserve">- Les informations sur l'acte de naissance (ni Jours, ni mois et ni années) de  Ndiakhate Séne  manquent, s'il vous plait pouvez-vous fournir d'effort pour avoir ces informations.  Avertissement!!!  Ndiakhate Séne  possède un téléphone android mais dit n'avoir pas accès à l'internet, prière de confirmer cette information avec le QG ou la corriger. </w:t>
        <w:br/>
        <w:t xml:space="preserve">- Les informations sur l'acte de naissance (ni Jours, ni mois et ni années) de  Ndongo Mbaye  manquent, s'il vous plait pouvez-vous fournir d'effort pour avoir ces informations. Le mois de l'enfant ( Ndongo Mbaye ) n'est pas connu mais vous avez declaré en s01q04a le nombre de mois, prière de changer NSP au niveau de s01q03b. </w:t>
        <w:br/>
        <w:t>- Les informations sur l'acte de naissance (ni Jours, ni mois et ni années) de  Penda Mbaye  manquent, s'il vous plait pouvez-vous fournir d'effort pour avoir ces informations. Le mois de l'enfant ( Penda Mbaye ) n'est pas connu mais vous avez declaré en s01q04a le nombre de mois, prière de changer NSP au niveau de s01q03b.</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Fallou Thiam et corriger ou confirmer avec le QG. </w:t>
        <w:br/>
        <w:t xml:space="preserve">- Dans les milieux urbains c'est peu probable de voir une école dont les élèves ou étudiants ne dépensent pas en frais d'uniformes, prière de verifier pour Fatou Seck et corriger ou confirmer avec le QG. </w:t>
        <w:br/>
        <w:t xml:space="preserve">- Dans les milieux urbains c'est peu probable de voir une école dont les élèves ou étudiants ne dépensent pas en frais d'uniformes, prière de verifier pour Mame Maodo Thiam et corriger ou confirmer avec le QG. </w:t>
        <w:br/>
        <w:t xml:space="preserve">- Dans les milieux urbains c'est peu probable de voir une école dont les élèves ou étudiants ne dépensent pas en frais d'uniformes, prière de verifier pour Mame Maty Séne et corriger ou confirmer avec le QG. </w:t>
        <w:br/>
        <w:t xml:space="preserve">- Peu probable! Astou Ndoye  ne sait ni lire, ni écrire, ni comprendre dans aucune des langues  (s02q01,s02q02,s02q03). Veuillez corriger ou donner des explications au QG. </w:t>
        <w:br/>
        <w:t xml:space="preserve">- Peu probable! Baye Mbaye Séne  ne sait ni lire, ni écrire, ni comprendre dans aucune des langues  (s02q01,s02q02,s02q03). Veuillez corriger ou donner des explications au QG. </w:t>
        <w:br/>
        <w:t xml:space="preserve">- Peu probable! Cheikh Tidiane Mbaye  ne sait ni lire, ni écrire, ni comprendre dans aucune des langues  (s02q01,s02q02,s02q03). Veuillez corriger ou donner des explications au QG. Peu plausible Cheikh Tidiane Mbaye fréquente au minimum le fondamental 1 mais ne sait ni lire ni comprendre la langue française, prière de corriger ou de confirmer avec le QG merci. Avertissement!! Cheikh Tidiane Mbaye fréquente au minimum la troisième année de fondamental 1 mais ne sait pas écrire, prière de corriger ou confirmer avec le QG. </w:t>
        <w:br/>
        <w:t xml:space="preserve">- Peu probable! Fatou Dia Mbaye  ne sait ni lire, ni écrire, ni comprendre dans aucune des langues  (s02q01,s02q02,s02q03). Veuillez corriger ou donner des explications au QG. </w:t>
        <w:br/>
        <w:t xml:space="preserve">- Peu probable! Fatou Mbaye  ne sait ni lire, ni écrire, ni comprendre dans aucune des langues  (s02q01,s02q02,s02q03). Veuillez corriger ou donner des explications au QG. </w:t>
        <w:br/>
        <w:t xml:space="preserve">- Peu probable! Fatoub Yaté Mbaye  ne sait ni lire, ni écrire, ni comprendre dans aucune des langues  (s02q01,s02q02,s02q03). Veuillez corriger ou donner des explications au QG. </w:t>
        <w:br/>
        <w:t xml:space="preserve">- Peu probable! Mohamet Mbaye  ne sait ni lire, ni écrire, ni comprendre dans aucune des langues  (s02q01,s02q02,s02q03). Veuillez corriger ou donner des explications au QG. Peu plausible Mohamet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Mohamet Mbaye et corriger ou confirmer avec le QG. </w:t>
        <w:br/>
        <w:t xml:space="preserve">- Peu probable! Mouhamet Séne  ne sait ni lire, ni écrire, ni comprendre dans aucune des langues  (s02q01,s02q02,s02q03). Veuillez corriger ou donner des explications au QG. </w:t>
        <w:br/>
        <w:t xml:space="preserve">- Peu probable! Mouhamet Thiam  ne sait ni lire, ni écrire, ni comprendre dans aucune des langues  (s02q01,s02q02,s02q03). Veuillez corriger ou donner des explications au QG. </w:t>
        <w:br/>
        <w:t xml:space="preserve">- Peu probable! Ndeye Amy Ndoye  ne sait ni lire, ni écrire, ni comprendre dans aucune des langues  (s02q01,s02q02,s02q03). Veuillez corriger ou donner des explications au QG. </w:t>
        <w:br/>
        <w:t xml:space="preserve">- Peu probable! Ndeye Mbaye  ne sait ni lire, ni écrire, ni comprendre dans aucune des langues  (s02q01,s02q02,s02q03). Veuillez corriger ou donner des explications au QG. </w:t>
        <w:br/>
        <w:t xml:space="preserve">- Peu probable! Ndeye fatou Thiam  ne sait ni lire, ni écrire, ni comprendre dans aucune des langues  (s02q01,s02q02,s02q03). Veuillez corriger ou donner des explications au QG. Peu plausible Ndeye fatou Thiam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Ndeye fatou Thiam et corriger ou confirmer avec le QG. </w:t>
        <w:br/>
        <w:t xml:space="preserve">- Peu probable! Ndiakhate Séne  ne sait ni lire, ni écrire, ni comprendre dans aucune des langues  (s02q01,s02q02,s02q03). Veuillez corriger ou donner des explications au QG. </w:t>
        <w:br/>
        <w:t>- Peu probable! Ndongo Mbaye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Maodo Thiam n'a consacré aucune heure pour les travaux cités en s04q01, s04q02, s04q03, s04q04, s04q05, s04q06, s04q07 et s04q08.Prière de regarder pour corriger ou confirmer avec le QG. </w:t>
        <w:br/>
        <w:t xml:space="preserve">- Avertissement! Mame Maty Séne n'a consacré aucune heure pour aucun des travaux du ménage, prière de regarder les réponses prises dans les questions (s04q01 s04q02 s04q03 s04q04 s04q05 s04q06 s04q07 s04q08). </w:t>
        <w:br/>
        <w:t xml:space="preserve">- Avertissement! Momy Mbaye est (Ménagère) de la 4.21 et Momy Mbaye est un homme, prière de corriger. </w:t>
        <w:br/>
        <w:t>- Avertissement! Nombre d'heure que Fatoub Yaté Mbaye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 </w:t>
        <w:br/>
        <w:t>- Nombre de mois exercé par Mame Maodo Thiam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le nombre d'heure que Araby Mbaye a travaillé par jour semble faible, veuillez s'il vous plait confirmer cette information avec le QG. Avertissement!!! Araby Mbaye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xml:space="preserve">- Le montant nominal devant être rembourser chaque mois de Fatoub Yaté Mbaye sembe elevé pour le premier crédit autres qu'immobilier, veuillez revoir cette partie et corriger ou confirmer avec le QG. </w:t>
        <w:br/>
        <w:t xml:space="preserve">- Le nombre d'échéances de remboursement restant de Amy Mbaye ne peut être égal à 0 pour ce credit autres qu'immobilier en cours, veuillez revoir la question et corriger ou confirmer avec le QG. </w:t>
        <w:br/>
        <w:t xml:space="preserve">- Le nombre d'échéances de remboursement restant de Araby Mbaye ne peut être égal à 0 pour ce credit autres qu'immobilier en cours, veuillez revoir la question et corriger ou confirmer avec le QG. </w:t>
        <w:br/>
        <w:t>- Le nombre d'échéances de remboursement restant de Ndiakhate Séne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75.5 miche de Moyen de Pain moderne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dépense en alimentation pour Nouvel an 2025  ne peut être 0. Veuillez s'il vous plaît revoir ce montant.</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Bicyclette, vélo de course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Araby Mbaye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42-23-86-51</w:t>
            </w:r>
          </w:p>
        </w:tc>
        <w:tc>
          <w:tcPr>
            <w:tcW w:type="dxa" w:w="1662"/>
          </w:tcPr>
          <w:p>
            <w:r>
              <w:rPr>
                <w:sz w:val="14"/>
              </w:rPr>
              <w:t>44141c87a548423ebb6890882fd75a17</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Serigne Fallou Ngom  manquent, s'il vous plait pouvez-vous fournir d'effort pour avoir ces informations. </w:t>
        <w:br/>
        <w:t xml:space="preserve">- Les informations sur l'acte de naissance (ni Jours, ni mois et ni années) de  Serigne Saliou Ngom  manquent, s'il vous plait pouvez-vous fournir d'effort pour avoir ces informations. </w:t>
        <w:br/>
        <w:t>- Les informations sur l'acte de naissance (ni Jours, ni mois et ni années) de  Sokhna Thiam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Serigne Fallou Ngom et corriger ou confirmer avec le QG. </w:t>
        <w:br/>
        <w:t xml:space="preserve">- Peu probable! Serigne Saliou Ngom  ne sait ni lire, ni écrire, ni comprendre dans aucune des langues  (s02q01,s02q02,s02q03). Veuillez corriger ou donner des explications au QG. Peu plausible Serigne Saliou Ngom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Serigne Saliou Ngom et corriger ou confirmer avec le QG. </w:t>
        <w:br/>
        <w:t>- Peu probable! Sokhna Thiam  ne sait ni lire, ni écrire, ni comprendre dans aucune des langues  (s02q01,s02q02,s02q03). Veuillez corriger ou donner des explications au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Sokhna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10-52-95-14</w:t>
            </w:r>
          </w:p>
        </w:tc>
        <w:tc>
          <w:tcPr>
            <w:tcW w:type="dxa" w:w="1662"/>
          </w:tcPr>
          <w:p>
            <w:r>
              <w:rPr>
                <w:sz w:val="14"/>
              </w:rPr>
              <w:t>f805df26532541f1a00e88aee7c0202f</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MASOGUI SYLLA est trop jeune (10 ans) pour fournir des informations correctes. Prière de refaire la section 1 pour MASOGUI SYLLA en demandant à un adulte de répondre aux questions à sa place.</w:t>
      </w:r>
    </w:p>
    <w:p>
      <w:r>
        <w:rPr>
          <w:b/>
          <w:color w:val="4672C4"/>
          <w:sz w:val="22"/>
        </w:rPr>
        <w:t>&gt;&gt; Section2 - Education</w:t>
      </w:r>
    </w:p>
    <w:p>
      <w:pPr>
        <w:ind w:left="283"/>
      </w:pPr>
      <w:r>
        <w:rPr>
          <w:sz w:val="20"/>
        </w:rPr>
        <w:t xml:space="preserve">- Peu probable! MAME MAREME SYLLA  ne sait ni lire, ni écrire, ni comprendre dans aucune des langues  (s02q01,s02q02,s02q03). Veuillez corriger ou donner des explications au QG.  Incohérence ! le montant payé de MAME MAREME SYLLA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MAME MAREME SYLLA avec le QG ou apporter les corrections nécessaires. </w:t>
        <w:br/>
        <w:t>- Peu probable! MASOGUI SYLLA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SOUKEY GUEYE semble faible (voir nul) ou élevé, prière de corriger.  Incoherent! SOUKEY GUEYE Bénéficie de CMU et les actes couverts sont différents de tiers payant.</w:t>
      </w:r>
    </w:p>
    <w:p>
      <w:r>
        <w:rPr>
          <w:b/>
          <w:color w:val="4672C4"/>
          <w:sz w:val="22"/>
        </w:rPr>
        <w:t>&gt;&gt; Section7b - Consommation alimentaire - 7 jours</w:t>
      </w:r>
    </w:p>
    <w:p>
      <w:pPr>
        <w:ind w:left="283"/>
      </w:pPr>
      <w:r>
        <w:rPr>
          <w:sz w:val="20"/>
        </w:rPr>
        <w:t>- Avertissement!!! Le ménage a consommé 2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(8000) de l'article  Bonbonne de gaz est inférieur aux prix de revente (9000)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SOUKEYE GUEYE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09-38-71-90</w:t>
            </w:r>
          </w:p>
        </w:tc>
        <w:tc>
          <w:tcPr>
            <w:tcW w:type="dxa" w:w="1662"/>
          </w:tcPr>
          <w:p>
            <w:r>
              <w:rPr>
                <w:sz w:val="14"/>
              </w:rPr>
              <w:t>5abfddc7ad7c4c1eab3ed63f54a788da</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Djiby diop  manquent, s'il vous plait pouvez-vous fournir d'effort pour avoir ces informations. Incoherence! La mère de Djiby diop est trop jeune ou vielle pour avoir Djiby diop selon l'écart (12) d'âge entre lui et sa mère, prière de revoir l'âge de Djiby diop ou de sa mère. Dans le cas contraire rassurez vous que c'est bien son fils/fille biologique. </w:t>
        <w:br/>
        <w:t xml:space="preserve">- Les informations sur l'acte de naissance (ni Jours, ni mois et ni années) de  adama diop  manquent, s'il vous plait pouvez-vous fournir d'effort pour avoir ces informations. </w:t>
        <w:br/>
        <w:t xml:space="preserve">- Les informations sur l'acte de naissance (ni Jours, ni mois et ni années) de  awa diop  manquent, s'il vous plait pouvez-vous fournir d'effort pour avoir ces informations. Attention ! Vous avez déclaré en s01q00 que le répondant est la personne elle-même, or awa diop est trop jeune (9 ans) pour fournir des informations correctes. Prière de refaire la section 1 pour awa diop en demandant à un adulte de répondre aux questions à sa place. </w:t>
        <w:br/>
        <w:t xml:space="preserve">- Les informations sur l'acte de naissance (ni Jours, ni mois et ni années) de  cissé diop  manquent, s'il vous plait pouvez-vous fournir d'effort pour avoir ces informations. </w:t>
        <w:br/>
        <w:t xml:space="preserve">- Les informations sur l'acte de naissance (ni Jours, ni mois et ni années) de  mame diop sy  manquent, s'il vous plait pouvez-vous fournir d'effort pour avoir ces informations. </w:t>
        <w:br/>
        <w:t xml:space="preserve">- Les informations sur l'acte de naissance (ni Jours, ni mois et ni années) de  maquette diop fall  manquent, s'il vous plait pouvez-vous fournir d'effort pour avoir ces informations. Le mois de l'enfant ( maquette diop fall ) n'est pas connu mais vous avez declaré en s01q04a le nombre de mois, prière de changer NSP au niveau de s01q03b. </w:t>
        <w:br/>
        <w:t xml:space="preserve">- Les informations sur l'acte de naissance (ni Jours, ni mois et ni années) de  mareme diop  manquent, s'il vous plait pouvez-vous fournir d'effort pour avoir ces informations. Attention ! Vous avez déclaré en s01q00 que le répondant est la personne elle-même, or mareme diop est trop jeune (5 ans) pour fournir des informations correctes. Prière de refaire la section 1 pour mareme diop en demandant à un adulte de répondre aux questions à sa place. </w:t>
        <w:br/>
        <w:t xml:space="preserve">- Les informations sur l'acte de naissance (ni Jours, ni mois et ni années) de  maymouna diop  manquent, s'il vous plait pouvez-vous fournir d'effort pour avoir ces informations. </w:t>
        <w:br/>
        <w:t xml:space="preserve">- Les informations sur l'acte de naissance (ni Jours, ni mois et ni années) de  mbata diop  manquent, s'il vous plait pouvez-vous fournir d'effort pour avoir ces informations. </w:t>
        <w:br/>
        <w:t xml:space="preserve">- Les informations sur l'acte de naissance (ni Jours, ni mois et ni années) de  ndiaga mbaye diop  manquent, s'il vous plait pouvez-vous fournir d'effort pour avoir ces informations. </w:t>
        <w:br/>
        <w:t xml:space="preserve">- Les informations sur l'acte de naissance (ni Jours, ni mois et ni années) de  ndiouga beye diop  manquent, s'il vous plait pouvez-vous fournir d'effort pour avoir ces informations. Attention ! Vous avez déclaré en s01q00 que le répondant est la personne elle-même, or ndiouga beye diop est trop jeune (9 ans) pour fournir des informations correctes. Prière de refaire la section 1 pour ndiouga beye diop en demandant à un adulte de répondre aux questions à sa place. </w:t>
        <w:br/>
        <w:t xml:space="preserve">- Les informations sur l'acte de naissance (ni Jours, ni mois et ni années) de  pape masiga diop  manquent, s'il vous plait pouvez-vous fournir d'effort pour avoir ces informations.  Avertissement!!!  pape masiga diop  possède un téléphone android mais dit n'avoir pas accès à l'internet, prière de confirmer cette information avec le QG ou la corriger. </w:t>
        <w:br/>
        <w:t xml:space="preserve">- Les informations sur l'acte de naissance (ni Jours, ni mois et ni années) de  serigne abdou diop  manquent, s'il vous plait pouvez-vous fournir d'effort pour avoir ces informations. </w:t>
        <w:br/>
        <w:t>- Les informations sur l'acte de naissance (ni Jours, ni mois et ni années) de  thioro diop  manquent, s'il vous plait pouvez-vous fournir d'effort pour avoir ces informations.  Avertissement!!!  thioro diop  ne possède pas le téléphone android, a accès à l'internet , prière de confirmer cette information.</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Djiby diop et corriger ou confirmer avec le QG. Le montant des frais de transport pour l'année scolaire de Djiby diop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ndiouga beye diop et corriger ou confirmer avec le QG. </w:t>
        <w:br/>
        <w:t xml:space="preserve">- Peu probable! adama diop  ne sait ni lire, ni écrire, ni comprendre dans aucune des langues  (s02q01,s02q02,s02q03). Veuillez corriger ou donner des explications au QG. </w:t>
        <w:br/>
        <w:t xml:space="preserve">- Peu probable! awa diop  ne sait ni lire, ni écrire, ni comprendre dans aucune des langues  (s02q01,s02q02,s02q03). Veuillez corriger ou donner des explications au QG. Peu plausible awa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awa diop et corriger ou confirmer avec le QG. </w:t>
        <w:br/>
        <w:t xml:space="preserve">- Peu probable! cissé diop  ne sait ni lire, ni écrire, ni comprendre dans aucune des langues  (s02q01,s02q02,s02q03). Veuillez corriger ou donner des explications au QG. </w:t>
        <w:br/>
        <w:t xml:space="preserve">- Peu probable! mareme diop  ne sait ni lire, ni écrire, ni comprendre dans aucune des langues  (s02q01,s02q02,s02q03). Veuillez corriger ou donner des explications au QG. Peu plausible mareme diop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diop et corriger ou confirmer avec le QG. </w:t>
        <w:br/>
        <w:t xml:space="preserve">- Peu probable! maymouna diop  ne sait ni lire, ni écrire, ni comprendre dans aucune des langues  (s02q01,s02q02,s02q03). Veuillez corriger ou donner des explications au QG. </w:t>
        <w:br/>
        <w:t xml:space="preserve">- Peu probable! mbata diop  ne sait ni lire, ni écrire, ni comprendre dans aucune des langues  (s02q01,s02q02,s02q03). Veuillez corriger ou donner des explications au QG. Peu plausible mbata diop fréquente au minimum le fondamental 1 mais ne sait ni lire ni comprendre la langue française, prière de corriger ou de confirmer avec le QG merci. Avertissement!! mbata diop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mbata diop et corriger ou confirmer avec le QG. </w:t>
        <w:br/>
        <w:t xml:space="preserve">- Peu probable! ndiaga mbaye diop  ne sait ni lire, ni écrire, ni comprendre dans aucune des langues  (s02q01,s02q02,s02q03). Veuillez corriger ou donner des explications au QG. </w:t>
        <w:br/>
        <w:t xml:space="preserve">- Peu probable! pape masiga diop  ne sait ni lire, ni écrire, ni comprendre dans aucune des langues  (s02q01,s02q02,s02q03). Veuillez corriger ou donner des explications au QG. </w:t>
        <w:br/>
        <w:t xml:space="preserve">- Peu probable! serigne abdou diop  ne sait ni lire, ni écrire, ni comprendre dans aucune des langues  (s02q01,s02q02,s02q03). Veuillez corriger ou donner des explications au QG. </w:t>
        <w:br/>
        <w:t>- Peu probable! thioro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Djiby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cissé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ndiaga mbaye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masiga diop n'a consacré aucune heure pour les travaux cités en s04q01, s04q02, s04q03, s04q04, s04q05, s04q06, s04q07 et s04q08.Prière de regarder pour corriger ou confirmer avec le QG. </w:t>
        <w:br/>
        <w:t xml:space="preserve">- Avertissement! mame diop sy n'a consacré aucune heure pour aucun des travaux du ménage, prière de regarder les réponses prises dans les questions (s04q01 s04q02 s04q03 s04q04 s04q05 s04q06 s04q07 s04q08). </w:t>
        <w:br/>
        <w:t xml:space="preserve">- Avertissement! maymouna diop n'a consacré aucune heure pour aucun des travaux du ménage, prière de regarder les réponses prises dans les questions (s04q01 s04q02 s04q03 s04q04 s04q05 s04q06 s04q07 s04q08). </w:t>
        <w:br/>
        <w:t xml:space="preserve">- Avertissement! mbata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Peu plausible! la valeur actuelle déclarée en s10q36 pour transport de personnes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Ventilateur sur pied a été achété à 45000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ADAMA DIOP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06-77-01-58</w:t>
            </w:r>
          </w:p>
        </w:tc>
        <w:tc>
          <w:tcPr>
            <w:tcW w:type="dxa" w:w="1662"/>
          </w:tcPr>
          <w:p>
            <w:r>
              <w:rPr>
                <w:sz w:val="14"/>
              </w:rPr>
              <w:t>c1399a6b807148679c5ac4f2f3cdf87e</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kassé  manquent, s'il vous plait pouvez-vous fournir d'effort pour avoir ces informations. Le mois de l'enfant ( awa kassé ) n'est pas connu mais vous avez declaré en s01q04a le nombre de mois, prière de changer NSP au niveau de s01q03b. </w:t>
        <w:br/>
        <w:t xml:space="preserve">- Les informations sur l'acte de naissance (ni Jours, ni mois et ni années) de  diaba dioum  manquent, s'il vous plait pouvez-vous fournir d'effort pour avoir ces informations. </w:t>
        <w:br/>
        <w:t xml:space="preserve">- Les informations sur l'acte de naissance (ni Jours, ni mois et ni années) de  diaba sokhna  manquent, s'il vous plait pouvez-vous fournir d'effort pour avoir ces informations. </w:t>
        <w:br/>
        <w:t xml:space="preserve">- Les informations sur l'acte de naissance (ni Jours, ni mois et ni années) de  khadim dioum  manquent, s'il vous plait pouvez-vous fournir d'effort pour avoir ces informations. </w:t>
        <w:br/>
        <w:t xml:space="preserve">- Les informations sur l'acte de naissance (ni Jours, ni mois et ni années) de  khady dioum  manquent, s'il vous plait pouvez-vous fournir d'effort pour avoir ces informations. </w:t>
        <w:br/>
        <w:t xml:space="preserve">- Les informations sur l'acte de naissance (ni Jours, ni mois et ni années) de  kiné kassé  manquent, s'il vous plait pouvez-vous fournir d'effort pour avoir ces informations. </w:t>
        <w:br/>
        <w:t xml:space="preserve">- Les informations sur l'acte de naissance (ni Jours, ni mois et ni années) de  modou sokhna  manquent, s'il vous plait pouvez-vous fournir d'effort pour avoir ces informations. </w:t>
        <w:br/>
        <w:t>- Les informations sur l'acte de naissance (ni Jours, ni mois et ni années) de  ndeye gueye sokhna  manquent, s'il vous plait pouvez-vous fournir d'effort pour avoir ces informations.</w:t>
      </w:r>
    </w:p>
    <w:p>
      <w:r>
        <w:rPr>
          <w:b/>
          <w:color w:val="4672C4"/>
          <w:sz w:val="22"/>
        </w:rPr>
        <w:t>&gt;&gt; Section2 - Education</w:t>
      </w:r>
    </w:p>
    <w:p>
      <w:pPr>
        <w:ind w:left="283"/>
      </w:pPr>
      <w:r>
        <w:rPr>
          <w:sz w:val="20"/>
        </w:rPr>
        <w:t xml:space="preserve">- Peu probable! awa kassé  ne sait ni lire, ni écrire, ni comprendre dans aucune des langues  (s02q01,s02q02,s02q03). Veuillez corriger ou donner des explications au QG. </w:t>
        <w:br/>
        <w:t xml:space="preserve">- Peu probable! diaba sokhna  ne sait ni lire, ni écrire, ni comprendre dans aucune des langues  (s02q01,s02q02,s02q03). Veuillez corriger ou donner des explications au QG. </w:t>
        <w:br/>
        <w:t xml:space="preserve">- Peu probable! khadim dioum  ne sait ni lire, ni écrire, ni comprendre dans aucune des langues  (s02q01,s02q02,s02q03). Veuillez corriger ou donner des explications au QG. </w:t>
        <w:br/>
        <w:t xml:space="preserve">- Peu probable! kiné kassé  ne sait ni lire, ni écrire, ni comprendre dans aucune des langues  (s02q01,s02q02,s02q03). Veuillez corriger ou donner des explications au QG. </w:t>
        <w:br/>
        <w:t xml:space="preserve">- Peu probable! modou sokhna  ne sait ni lire, ni écrire, ni comprendre dans aucune des langues  (s02q01,s02q02,s02q03). Veuillez corriger ou donner des explications au QG. </w:t>
        <w:br/>
        <w:t>- Peu probable! ndeye gueye sokhna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diaba dioum n'a consacré aucune heure pour aucun des travaux du ménage, prière de regarder les réponses prises dans les questions (s04q01 s04q02 s04q03 s04q04 s04q05 s04q06 s04q07 s04q08). </w:t>
        <w:br/>
        <w:t xml:space="preserve">- Avertissement! khady dioum n'a consacré aucune heure pour aucun des travaux du ménage, prière de regarder les réponses prises dans les questions (s04q01 s04q02 s04q03 s04q04 s04q05 s04q06 s04q07 s04q08). </w:t>
        <w:br/>
        <w:t>- Avertissement! ndeye gueye sokhna n'a consacré aucune heure pour aucun des travaux du ménage, prière de regarder les réponses prises dans les questions (s04q01 s04q02 s04q03 s04q04 s04q05 s04q06 s04q07 s04q08).</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MODOU SOKHNA a comme taille 8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MODOU SOKHNA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08-33-85-63</w:t>
            </w:r>
          </w:p>
        </w:tc>
        <w:tc>
          <w:tcPr>
            <w:tcW w:type="dxa" w:w="1662"/>
          </w:tcPr>
          <w:p>
            <w:r>
              <w:rPr>
                <w:sz w:val="14"/>
              </w:rPr>
              <w:t>aed877a4bc3d444d90afd7e5f0c2a16c</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gackou  manquent, s'il vous plait pouvez-vous fournir d'effort pour avoir ces informations. Incoherence! Fatou gackou dispose d'un téléphone portable à s01q39, donc la raison évoquée ne peut pas être (ne dispose pas d'appareil). </w:t>
        <w:br/>
        <w:t xml:space="preserve">- Les informations sur l'acte de naissance (ni Jours, ni mois et ni années) de  Fatou mbow  manquent, s'il vous plait pouvez-vous fournir d'effort pour avoir ces informations. Le mois de l'enfant ( Fatou mbow ) n'est pas connu mais vous avez declaré en s01q04a le nombre de mois, prière de changer NSP au niveau de s01q03b. </w:t>
        <w:br/>
        <w:t xml:space="preserve">- Les informations sur l'acte de naissance (ni Jours, ni mois et ni années) de  Manirou niane  manquent, s'il vous plait pouvez-vous fournir d'effort pour avoir ces informations.  Avertissement!!!  Manirou niane  possède un téléphone android mais dit n'avoir pas accès à l'internet, prière de confirmer cette information avec le QG ou la corriger. </w:t>
        <w:br/>
        <w:t xml:space="preserve">- Les informations sur l'acte de naissance (ni Jours, ni mois et ni années) de  assane Mbaye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fatma mbow  manquent, s'il vous plait pouvez-vous fournir d'effort pour avoir ces informations. </w:t>
        <w:br/>
        <w:t xml:space="preserve">- Les informations sur l'acte de naissance (ni Jours, ni mois et ni années) de  mame cheikh mbow  manquent, s'il vous plait pouvez-vous fournir d'effort pour avoir ces informations. </w:t>
        <w:br/>
        <w:t xml:space="preserve">- Les informations sur l'acte de naissance (ni Jours, ni mois et ni années) de  matar Mbaye  manquent, s'il vous plait pouvez-vous fournir d'effort pour avoir ces informations. </w:t>
        <w:br/>
        <w:t xml:space="preserve">- Les informations sur l'acte de naissance (ni Jours, ni mois et ni années) de  mbacké mbaye  manquent, s'il vous plait pouvez-vous fournir d'effort pour avoir ces informations. </w:t>
        <w:br/>
        <w:t xml:space="preserve">- Les informations sur l'acte de naissance (ni Jours, ni mois et ni années) de  modou Mbaye  manquent, s'il vous plait pouvez-vous fournir d'effort pour avoir ces informations. </w:t>
        <w:br/>
        <w:t xml:space="preserve">- Les informations sur l'acte de naissance (ni Jours, ni mois et ni années) de  modou mbow  manquent, s'il vous plait pouvez-vous fournir d'effort pour avoir ces informations. </w:t>
        <w:br/>
        <w:t xml:space="preserve">- Les informations sur l'acte de naissance (ni Jours, ni mois et ni années) de  nogoye gackou  manquent, s'il vous plait pouvez-vous fournir d'effort pour avoir ces informations. </w:t>
        <w:br/>
        <w:t xml:space="preserve">- Les informations sur l'acte de naissance (ni Jours, ni mois et ni années) de  pape Mbaye  manquent, s'il vous plait pouvez-vous fournir d'effort pour avoir ces informations. </w:t>
        <w:br/>
        <w:t xml:space="preserve">- Les informations sur l'acte de naissance (ni Jours, ni mois et ni années) de  seny Mbow  manquent, s'il vous plait pouvez-vous fournir d'effort pour avoir ces informations.  Avertissement! Veuillez renseigner par oui ou non toutes les modalités de la question s01q47. </w:t>
        <w:br/>
        <w:t>- Les informations sur l'acte de naissance (ni Jours, ni mois et ni années) de  tafa mbow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tafa mbow et corriger ou confirmer avec le QG. </w:t>
        <w:br/>
        <w:t xml:space="preserve">- Peu probable! Fatou gackou  ne sait ni lire, ni écrire, ni comprendre dans aucune des langues  (s02q01,s02q02,s02q03). Veuillez corriger ou donner des explications au QG. </w:t>
        <w:br/>
        <w:t xml:space="preserve">- Peu probable! Manirou niane  ne sait ni lire, ni écrire, ni comprendre dans aucune des langues  (s02q01,s02q02,s02q03). Veuillez corriger ou donner des explications au QG. </w:t>
        <w:br/>
        <w:t xml:space="preserve">-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cheikh Mbaye et corriger ou confirmer avec le QG. </w:t>
        <w:br/>
        <w:t xml:space="preserve">- Peu probable! fatma mbow  ne sait ni lire, ni écrire, ni comprendre dans aucune des langues  (s02q01,s02q02,s02q03). Veuillez corriger ou donner des explications au QG. </w:t>
        <w:br/>
        <w:t xml:space="preserve">- Peu probable! mame cheikh mbow  ne sait ni lire, ni écrire, ni comprendre dans aucune des langues  (s02q01,s02q02,s02q03). Veuillez corriger ou donner des explications au QG. </w:t>
        <w:br/>
        <w:t xml:space="preserve">- Peu probable! matar Mbaye  ne sait ni lire, ni écrire, ni comprendre dans aucune des langues  (s02q01,s02q02,s02q03). Veuillez corriger ou donner des explications au QG. </w:t>
        <w:br/>
        <w:t xml:space="preserve">- Peu probable! mbacké mbaye  ne sait ni lire, ni écrire, ni comprendre dans aucune des langues  (s02q01,s02q02,s02q03). Veuillez corriger ou donner des explications au QG. </w:t>
        <w:br/>
        <w:t xml:space="preserve">- Peu probable! modou Mbaye  ne sait ni lire, ni écrire, ni comprendre dans aucune des langues  (s02q01,s02q02,s02q03). Veuillez corriger ou donner des explications au QG. </w:t>
        <w:br/>
        <w:t xml:space="preserve">- Peu probable! modou mbow  ne sait ni lire, ni écrire, ni comprendre dans aucune des langues  (s02q01,s02q02,s02q03). Veuillez corriger ou donner des explications au QG. </w:t>
        <w:br/>
        <w:t xml:space="preserve">- Peu probable! nogoye gackou  ne sait ni lire, ni écrire, ni comprendre dans aucune des langues  (s02q01,s02q02,s02q03). Veuillez corriger ou donner des explications au QG. </w:t>
        <w:br/>
        <w:t xml:space="preserve">- Peu probable! pape Mbaye  ne sait ni lire, ni écrire, ni comprendre dans aucune des langues  (s02q01,s02q02,s02q03). Veuillez corriger ou donner des explications au QG. </w:t>
        <w:br/>
        <w:t>- Peu probable! seny Mbow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frais des médicaments achetés dans les officines privées de Fatou gackou semble trop faible ou élevé, veuillez revoir ce montant.</w:t>
      </w:r>
    </w:p>
    <w:p>
      <w:r>
        <w:rPr>
          <w:b/>
          <w:color w:val="4672C4"/>
          <w:sz w:val="22"/>
        </w:rPr>
        <w:t>&gt;&gt; Section4a - Emploi</w:t>
      </w:r>
    </w:p>
    <w:p>
      <w:pPr>
        <w:ind w:left="283"/>
      </w:pPr>
      <w:r>
        <w:rPr>
          <w:sz w:val="20"/>
        </w:rPr>
        <w:t xml:space="preserve">- Avertissement! Fatou gackou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cheikh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matar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mbacké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Mbaye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tafa mbow n'a consacré aucune heure pour les travaux cités en s04q01, s04q02, s04q03, s04q04, s04q05, s04q06, s04q07 et s04q08.Prière de regarder pour corriger ou confirmer avec le QG. </w:t>
        <w:br/>
        <w:t>- Avertissement! fatma mbow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nogoye gackou a travaillés par mois semble être inférieur à 15. Veuillez, s'il vous plaît, confirmer cette information. </w:t>
        <w:br/>
        <w:t>- Avertissement!!! pape Mbaye enquêté dans l'emploi principale n'a pas declaré son salaire prière de fournir plus d'effort pour lui demander son salire, vous pouvez utiliser des stratégies pour faire une estimation ou demander des conseils au QG. Avertissement!!! pape Mbaye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Section10b - caracteristiques entreprise non agricole</w:t>
      </w:r>
    </w:p>
    <w:p>
      <w:pPr>
        <w:ind w:left="283"/>
      </w:pPr>
      <w:r>
        <w:rPr>
          <w:sz w:val="20"/>
        </w:rPr>
        <w:t xml:space="preserve">- L'entreprise production et vente de fondé dit avoir réçu une somme sur la vente de ces produits transformés (s10q48 est differnt de 0) mais n'a depensé aucune somme sur l'achat des matières premières (s10q49==0), prière de fournir de l'effort pour estimer le montant obtenu en achat de matières premières.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 montant dépensé de L'entreprise vente d’eau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Le montant dépensé de l'entreprise production et vente de fondé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production et vente de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GACKOU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95-15-92-65</w:t>
            </w:r>
          </w:p>
        </w:tc>
        <w:tc>
          <w:tcPr>
            <w:tcW w:type="dxa" w:w="1662"/>
          </w:tcPr>
          <w:p>
            <w:r>
              <w:rPr>
                <w:sz w:val="14"/>
              </w:rPr>
              <w:t>7088b86b666d451f9e89064d32a27e80</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ELHADJI SYLLA DIASSE  ne possède pas le téléphone android, n'utilise régulièrement pas un téléphone appartenant à une autre personne mais a accès à l'internet, merci de confirmer cette information avec le QG. </w:t>
        <w:br/>
        <w:t xml:space="preserve">-  Avertissement!!!  THIORO DIASSE  possède un téléphone android mais dit n'avoir pas accès à l'internet, prière de confirmer cette information avec le QG ou la corriger. </w:t>
        <w:br/>
        <w:t xml:space="preserve">- Attention ! Vous avez déclaré en s01q00 que le répondant est la personne elle-même, or MOR DIASSE est trop jeune (8 ans) pour fournir des informations correctes. Prière de refaire la section 1 pour MOR DIASSE en demandant à un adulte de répondre aux questions à sa place. </w:t>
        <w:br/>
        <w:t>- Les informations sur l'acte de naissance (ni Jours, ni mois et ni années) de  BAYE MOR GUEYE  manquent, s'il vous plait pouvez-vous fournir d'effort pour avoir ces informations.</w:t>
      </w:r>
    </w:p>
    <w:p>
      <w:r>
        <w:rPr>
          <w:b/>
          <w:color w:val="4672C4"/>
          <w:sz w:val="22"/>
        </w:rPr>
        <w:t>&gt;&gt; Section2 - Education</w:t>
      </w:r>
    </w:p>
    <w:p>
      <w:pPr>
        <w:ind w:left="283"/>
      </w:pPr>
      <w:r>
        <w:rPr>
          <w:sz w:val="20"/>
        </w:rPr>
        <w:t xml:space="preserve">- Incohérence ! le montant payé de MAME DIARRA GUEYE pour les frais de scolarité est très faible. veuillez, s'il vous plait, confirmer ces informations avec le QG ou apporter les corrections nécessaires. </w:t>
        <w:br/>
        <w:t xml:space="preserve">-  Incohérence ! le montant payé de THIORO DIASSE pour les frais de scolarité est très faible.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BAYE MODOU DIASSE et corriger ou confirmer avec le QG. </w:t>
        <w:br/>
        <w:t xml:space="preserve">- Peu probable! AIDA THIAM  ne sait ni lire, ni écrire, ni comprendre dans aucune des langues  (s02q01,s02q02,s02q03). Veuillez corriger ou donner des explications au QG. </w:t>
        <w:br/>
        <w:t>- Peu probable! KINE DIASSE  ne sait ni lire, ni écrire, ni comprendre dans aucune des langues  (s02q01,s02q02,s02q03). Veuillez corriger ou donner des explications au QG.  Incohérence ! le montant payé de KINE DIASSE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KINE DIASSE avec le QG ou apporter les corrections nécessaires.</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BAYE MODOU DIASSE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BAYE MOR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DIASSE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ELHADJI SYLLA DIASSE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NDEYE MAREME SYLLA est identique dans l'emploi principale et secondaire, prière de confirmer cette information avec le QG ou de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49-60-14-28</w:t>
            </w:r>
          </w:p>
        </w:tc>
        <w:tc>
          <w:tcPr>
            <w:tcW w:type="dxa" w:w="1662"/>
          </w:tcPr>
          <w:p>
            <w:r>
              <w:rPr>
                <w:sz w:val="14"/>
              </w:rPr>
              <w:t>3870fa5f16374dfb8a911e53f6399fe3</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SERIGNE FALLOU BA est trop jeune (9 ans) pour fournir des informations correctes. Prière de refaire la section 1 pour SERIGNE FALLOU BA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AMADOU BA et corriger ou confirmer avec le QG. </w:t>
        <w:br/>
        <w:t xml:space="preserve">- Dans les milieux urbains c'est peu probable de voir une école dont les élèves ou étudiants ne dépensent pas en frais d'uniformes, prière de verifier pour BOUBACAR CAMARA BA et corriger ou confirmer avec le QG. </w:t>
        <w:br/>
        <w:t xml:space="preserve">- Dans les milieux urbains c'est peu probable de voir une école dont les élèves ou étudiants ne dépensent pas en frais d'uniformes, prière de verifier pour SERIGNE FALLOU BA et corriger ou confirmer avec le QG. </w:t>
        <w:br/>
        <w:t>- Peu probable! FATOU SENE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EUMADI ALFA BA a travaillés par mois semble être inférieur à 15. Veuillez, s'il vous plaît, confirmer cette information. </w:t>
        <w:br/>
        <w:t>- Nombre de mois exercé par FATOU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Difficile de consommer le Sel en Sachets industriel Tres petit prière de verifier.</w:t>
      </w:r>
    </w:p>
    <w:p>
      <w:r>
        <w:rPr>
          <w:b/>
          <w:color w:val="4672C4"/>
          <w:sz w:val="22"/>
        </w:rPr>
        <w:t>&gt;&gt; Section10b - caracteristiques entreprise non agricole</w:t>
      </w:r>
    </w:p>
    <w:p>
      <w:pPr>
        <w:ind w:left="283"/>
      </w:pPr>
      <w:r>
        <w:rPr>
          <w:sz w:val="20"/>
        </w:rPr>
        <w:t>- Le montant dépensé de L'entreprise vente de pastèque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NDEYE FATOU SENE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13-70-96-04</w:t>
            </w:r>
          </w:p>
        </w:tc>
        <w:tc>
          <w:tcPr>
            <w:tcW w:type="dxa" w:w="1662"/>
          </w:tcPr>
          <w:p>
            <w:r>
              <w:rPr>
                <w:sz w:val="14"/>
              </w:rPr>
              <w:t>72645b6a69474af095d25afdadf9bf69</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Assane Nguirane  possède un téléphone android mais dit n'avoir pas accès à l'internet, prière de confirmer cette information avec le QG ou la corriger. </w:t>
        <w:br/>
        <w:t xml:space="preserve">- Les informations sur l'acte de naissance (ni Jours, ni mois et ni années) de  Asmsatou Nguirane  manquent, s'il vous plait pouvez-vous fournir d'effort pour avoir ces informations. Le mois de l'enfant ( Asmsatou Nguirane ) n'est pas connu mais vous avez declaré en s01q04a le nombre de mois, prière de changer NSP au niveau de s01q03b. </w:t>
        <w:br/>
        <w:t xml:space="preserve">- Les informations sur l'acte de naissance (ni Jours, ni mois et ni années) de  Astou Tall  manquent, s'il vous plait pouvez-vous fournir d'effort pour avoir ces informations. </w:t>
        <w:br/>
        <w:t xml:space="preserve">- Les informations sur l'acte de naissance (ni Jours, ni mois et ni années) de  El Hadj Nguirane  manquent, s'il vous plait pouvez-vous fournir d'effort pour avoir ces informations. </w:t>
        <w:br/>
        <w:t xml:space="preserve">- Les informations sur l'acte de naissance (ni Jours, ni mois et ni années) de  Fatou Dioum  manquent, s'il vous plait pouvez-vous fournir d'effort pour avoir ces informations. </w:t>
        <w:br/>
        <w:t xml:space="preserve">- Les informations sur l'acte de naissance (ni Jours, ni mois et ni années) de  Khoudia Nguirane  manquent, s'il vous plait pouvez-vous fournir d'effort pour avoir ces informations. </w:t>
        <w:br/>
        <w:t xml:space="preserve">- Les informations sur l'acte de naissance (ni Jours, ni mois et ni années) de  Mame Bousso Nguirane  manquent, s'il vous plait pouvez-vous fournir d'effort pour avoir ces informations. </w:t>
        <w:br/>
        <w:t xml:space="preserve">- Les informations sur l'acte de naissance (ni Jours, ni mois et ni années) de  Mame Diarra Nguirane  manquent, s'il vous plait pouvez-vous fournir d'effort pour avoir ces informations. Incoherence! Le père de Mame Diarra Nguirane est trop jeune ou vieux pour avoir Mame Diarra Nguirane selon l'écart (15) d'âge entre lui et son père, prière de revoir l'âge de Mame Diarra Nguirane ou de son père. Dans le cas contraire rassurez vous que c'est bien son fils/fille biologique. Incoherence! La mère de Mame Diarra Nguirane est trop jeune ou vielle pour avoir Mame Diarra Nguirane selon l'écart (13) d'âge entre lui et sa mère, prière de revoir l'âge de Mame Diarra Nguirane ou de sa mère. Dans le cas contraire rassurez vous que c'est bien son fils/fille biologique. </w:t>
        <w:br/>
        <w:t xml:space="preserve">- Les informations sur l'acte de naissance (ni Jours, ni mois et ni années) de  Modou Nguirane  manquent, s'il vous plait pouvez-vous fournir d'effort pour avoir ces informations. </w:t>
        <w:br/>
        <w:t xml:space="preserve">- Les informations sur l'acte de naissance (ni Jours, ni mois et ni années) de  Mor Nguirane  manquent, s'il vous plait pouvez-vous fournir d'effort pour avoir ces informations. </w:t>
        <w:br/>
        <w:t xml:space="preserve">- Les informations sur l'acte de naissance (ni Jours, ni mois et ni années) de  Mor Nguirane 2  manquent, s'il vous plait pouvez-vous fournir d'effort pour avoir ces informations. </w:t>
        <w:br/>
        <w:t>- Les informations sur l'acte de naissance (ni Jours, ni mois et ni années) de  Moustapha Nguirane  manquent, s'il vous plait pouvez-vous fournir d'effort pour avoir ces informations.</w:t>
      </w:r>
    </w:p>
    <w:p>
      <w:r>
        <w:rPr>
          <w:b/>
          <w:color w:val="4672C4"/>
          <w:sz w:val="22"/>
        </w:rPr>
        <w:t>&gt;&gt; Section2 - Education</w:t>
      </w:r>
    </w:p>
    <w:p>
      <w:pPr>
        <w:ind w:left="283"/>
      </w:pPr>
      <w:r>
        <w:rPr>
          <w:sz w:val="20"/>
        </w:rPr>
        <w:t xml:space="preserve">- Incohérence!! Le niveau d'études le plus élevé atteint par Modou Nguirane est Secondaire Technique et Professionnel et le diplôme le plus elevé obtenu par Modou Nguirane est CEP. </w:t>
        <w:br/>
        <w:t xml:space="preserve">- Le montant des frais pour les cahiers et autres matériels scolaires pour l'année scolaire de Mame Diarra Nguirane est de 0 FCFA, Mame Diarra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Diarra Nguirane et corriger ou confirmer avec le QG. </w:t>
        <w:br/>
        <w:t xml:space="preserve">- Peu probable! Assane Nguirane  ne sait ni lire, ni écrire, ni comprendre dans aucune des langues  (s02q01,s02q02,s02q03). Veuillez corriger ou donner des explications au QG. </w:t>
        <w:br/>
        <w:t xml:space="preserve">- Peu probable! Astou Tall  ne sait ni lire, ni écrire, ni comprendre dans aucune des langues  (s02q01,s02q02,s02q03). Veuillez corriger ou donner des explications au QG. </w:t>
        <w:br/>
        <w:t xml:space="preserve">- Peu probable! Fatou Dioum  ne sait ni lire, ni écrire, ni comprendre dans aucune des langues  (s02q01,s02q02,s02q03). Veuillez corriger ou donner des explications au QG. </w:t>
        <w:br/>
        <w:t xml:space="preserve">- Peu probable! Khoudia Nguirane  ne sait ni lire, ni écrire, ni comprendre dans aucune des langues  (s02q01,s02q02,s02q03). Veuillez corriger ou donner des explications au QG. </w:t>
        <w:br/>
        <w:t xml:space="preserve">- Peu probable! Mame Bousso Nguirane  ne sait ni lire, ni écrire, ni comprendre dans aucune des langues  (s02q01,s02q02,s02q03). Veuillez corriger ou donner des explications au QG. </w:t>
        <w:br/>
        <w:t xml:space="preserve">- Peu probable! Mor Nguirane  ne sait ni lire, ni écrire, ni comprendre dans aucune des langues  (s02q01,s02q02,s02q03). Veuillez corriger ou donner des explications au QG. </w:t>
        <w:br/>
        <w:t xml:space="preserve">- Peu probable! Mor Nguirane 2  ne sait ni lire, ni écrire, ni comprendre dans aucune des langues  (s02q01,s02q02,s02q03). Veuillez corriger ou donner des explications au QG. </w:t>
        <w:br/>
        <w:t>- Peu probable! Moustapha Nguirane  ne sait ni lire, ni écrire, ni comprendre dans aucune des langues  (s02q01,s02q02,s02q03). Veuillez corriger ou donner des explications au QG. Peu plausible Moustapha Nguirane fréquente au minimum le fondamental 1 mais ne sait ni lire ni comprendre la langue française, prière de corriger ou de confirmer avec le QG merci. Le montant des frais pour les cahiers et autres matériels scolaires pour l'année scolaire de Moustapha Nguirane est de 0 FCFA, Moustapha Nguirane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Moustapha Nguirane et corriger ou confirmer avec le QG.</w:t>
      </w:r>
    </w:p>
    <w:p>
      <w:r>
        <w:rPr>
          <w:b/>
          <w:color w:val="4672C4"/>
          <w:sz w:val="22"/>
        </w:rPr>
        <w:t>&gt;&gt; Section3 - Sante</w:t>
      </w:r>
    </w:p>
    <w:p>
      <w:pPr>
        <w:ind w:left="283"/>
      </w:pPr>
      <w:r>
        <w:rPr>
          <w:sz w:val="20"/>
        </w:rPr>
        <w:t>- Le montant(100000 FCFA) des dépenses liées à l'accouchement de Fatou Dioum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El Hadj Nguirane n'a consacré aucune heure pour les travaux cités en s04q01, s04q02, s04q03, s04q04, s04q05, s04q06, s04q07 et s04q08.Prière de regarder pour corriger ou confirmer avec le QG. </w:t>
        <w:br/>
        <w:t>- Avertissement! Mame Diarra Nguirane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Nombre de mois exercé par Astou Tall dans l'emploi au cours des 12 derniers mois semble faible, veuillez corriger s'il vous plait ou comfirmer avec le QG.</w:t>
      </w:r>
    </w:p>
    <w:p>
      <w:r>
        <w:rPr>
          <w:b/>
          <w:color w:val="4672C4"/>
          <w:sz w:val="22"/>
        </w:rPr>
        <w:t>&gt;&gt; Section6 - Epargne et credit</w:t>
      </w:r>
    </w:p>
    <w:p>
      <w:pPr>
        <w:ind w:left="283"/>
      </w:pPr>
      <w:r>
        <w:rPr>
          <w:sz w:val="20"/>
        </w:rPr>
        <w:t xml:space="preserve">- Le nombre d'échéances de remboursement restant de Modou Nguirane ne peut être égal à 0 pour ce credit autres qu'immobilier en cours, veuillez revoir la question et corriger ou confirmer avec le QG. </w:t>
        <w:br/>
        <w:t xml:space="preserve">- Le nombre d'échéances de remboursement restant de Mor Nguirane ne peut être égal à 0 pour ce credit autres qu'immobilier en cours, veuillez revoir la question et corriger ou confirmer avec le QG. </w:t>
        <w:br/>
        <w:t xml:space="preserve">- Le nombre de crédits autres qu'immobiliers en cours de Fatou Dioum est trop élevé, veuillez revoir la question s06q20 et corriger. Le nombre d'échéances de remboursement restant de Fatou Dioum ne peut être égal à 0 pour ce credit autres qu'immobilier en cours, veuillez revoir la question et corriger ou confirmer avec le QG. </w:t>
        <w:br/>
        <w:t>- Le nombre de crédits autres qu'immobiliers en cours de Khoudia Nguirane est trop élevé, veuillez revoir la question s06q20 et corriger. Le nombre d'échéances de remboursement restant de Khoudia Nguirane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Avertissement!!!Le ménage a consommé 64 Morceau (Portion) de Petit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vente de café moulu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Le prix d'achat de l'article  Antenne parabolique / décodeur ne doit pas être égal 0 même si le ménage l'a reçu en cadeau prière de leurs aider à faire une estimations. Le prix de revente de l'article  Antenne parabolique / décodeur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Moto/Vélomoteur/Tricycle à moteur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Assane Nguirane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23-56-70-86</w:t>
            </w:r>
          </w:p>
        </w:tc>
        <w:tc>
          <w:tcPr>
            <w:tcW w:type="dxa" w:w="1662"/>
          </w:tcPr>
          <w:p>
            <w:r>
              <w:rPr>
                <w:sz w:val="14"/>
              </w:rPr>
              <w:t>a41c74533e6c45d48b431c705b7da3c4</w:t>
            </w:r>
          </w:p>
        </w:tc>
        <w:tc>
          <w:tcPr>
            <w:tcW w:type="dxa" w:w="1662"/>
          </w:tcPr>
          <w:p>
            <w:r>
              <w:rPr>
                <w:sz w:val="14"/>
              </w:rPr>
              <w:t>EQ12_enq1</w:t>
            </w:r>
          </w:p>
        </w:tc>
        <w:tc>
          <w:tcPr>
            <w:tcW w:type="dxa" w:w="1662"/>
          </w:tcPr>
          <w:p>
            <w:r>
              <w:rPr>
                <w:sz w:val="14"/>
              </w:rPr>
              <w:t>Equipe12</w:t>
            </w:r>
          </w:p>
        </w:tc>
        <w:tc>
          <w:tcPr>
            <w:tcW w:type="dxa" w:w="1662"/>
          </w:tcPr>
          <w:p>
            <w:r>
              <w:rPr>
                <w:sz w:val="14"/>
              </w:rPr>
              <w:t>Alouise DIENG</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Fatou kassé diop  manquent, s'il vous plait pouvez-vous fournir d'effort pour avoir ces informations.  Avertissement!!!  Fatou kassé diop  ne possède pas le téléphone android, a accès à l'internet , prière de confirmer cette information. </w:t>
        <w:br/>
        <w:t xml:space="preserve">- Les informations sur l'acte de naissance (ni Jours, ni mois et ni années) de  ndambaw wathie  manquent, s'il vous plait pouvez-vous fournir d'effort pour avoir ces informations. </w:t>
        <w:br/>
        <w:t xml:space="preserve">- Les informations sur l'acte de naissance (ni Jours, ni mois et ni années) de  ndeye Amy diop  manquent, s'il vous plait pouvez-vous fournir d'effort pour avoir ces informations.  Avertissement!!!  ndeye Amy diop  ne possède pas le téléphone android, a accès à l'internet , prière de confirmer cette information. </w:t>
        <w:br/>
        <w:t xml:space="preserve">- Les informations sur l'acte de naissance (ni Jours, ni mois et ni années) de  serigne Malick diop  manquent, s'il vous plait pouvez-vous fournir d'effort pour avoir ces informations. </w:t>
        <w:br/>
        <w:t>- Les informations sur l'acte de naissance (ni Jours, ni mois et ni années) de  thioro diop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ndeye Amy diop et corriger ou confirmer avec le QG. </w:t>
        <w:br/>
        <w:t xml:space="preserve">- Le montant des frais pour les cahiers et autres matériels scolaires pour l'année scolaire de Fatou kassé diop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Fatou kassé diop et corriger ou confirmer avec le QG. </w:t>
        <w:br/>
        <w:t xml:space="preserve">- Peu probable! ndambaw wathie  ne sait ni lire, ni écrire, ni comprendre dans aucune des langues  (s02q01,s02q02,s02q03). Veuillez corriger ou donner des explications au QG. </w:t>
        <w:br/>
        <w:t>- Peu probable! thioro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xml:space="preserve">- Avertissement! Fatou kassé diop n'a consacré aucune heure pour aucun des travaux du ménage, prière de regarder les réponses prises dans les questions (s04q01 s04q02 s04q03 s04q04 s04q05 s04q06 s04q07 s04q08). </w:t>
        <w:br/>
        <w:t xml:space="preserve">- Avertissement! ndeye Amy diop n'a consacré aucune heure pour aucun des travaux du ménage, prière de regarder les réponses prises dans les questions (s04q01 s04q02 s04q03 s04q04 s04q05 s04q06 s04q07 s04q08). </w:t>
        <w:br/>
        <w:t>- Avertissement! thioro diop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serigne Malick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serigne Malick diop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SERIGNE MALICK DIOP a comme taille 5 personnes dont ils vivent à DIOURBEL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SERIGNE MALICK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08-70-11-51</w:t>
            </w:r>
          </w:p>
        </w:tc>
        <w:tc>
          <w:tcPr>
            <w:tcW w:type="dxa" w:w="1662"/>
          </w:tcPr>
          <w:p>
            <w:r>
              <w:rPr>
                <w:sz w:val="14"/>
              </w:rPr>
              <w:t>69f86dfb1e5f4caeb365659b4b80fd2b</w:t>
            </w:r>
          </w:p>
        </w:tc>
        <w:tc>
          <w:tcPr>
            <w:tcW w:type="dxa" w:w="1662"/>
          </w:tcPr>
          <w:p>
            <w:r>
              <w:rPr>
                <w:sz w:val="14"/>
              </w:rPr>
              <w:t>EQ12_enq3</w:t>
            </w:r>
          </w:p>
        </w:tc>
        <w:tc>
          <w:tcPr>
            <w:tcW w:type="dxa" w:w="1662"/>
          </w:tcPr>
          <w:p>
            <w:r>
              <w:rPr>
                <w:sz w:val="14"/>
              </w:rPr>
              <w:t>Equipe12</w:t>
            </w:r>
          </w:p>
        </w:tc>
        <w:tc>
          <w:tcPr>
            <w:tcW w:type="dxa" w:w="1662"/>
          </w:tcPr>
          <w:p>
            <w:r>
              <w:rPr>
                <w:sz w:val="14"/>
              </w:rPr>
              <w:t>Astou Gawane FAYE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MAME SEYNABOU WADJ  ne sait ni lire, ni écrire, ni comprendre dans aucune des langues  (s02q01,s02q02,s02q03). Veuillez corriger ou donner des explications au QG. </w:t>
        <w:br/>
        <w:t xml:space="preserve">- Peu probable! NDEYE ARAME GUEYE  ne sait ni lire, ni écrire, ni comprendre dans aucune des langues  (s02q01,s02q02,s02q03). Veuillez corriger ou donner des explications au QG.  Incohérence ! le montant payé de NDEYE ARAME GUEYE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ARAME GUEYE avec le QG ou apporter les corrections nécessaires. </w:t>
        <w:br/>
        <w:t>- Peu probable! SERIGNE MODOU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MBALLA WADJI est faible ou élevé, prière de corriger. Le montant(13000 FCFA) des dépenses pour chaque visite prénatale de MBALLA WADJI semble faible (voir nul) ou élevé, prière de corriger.</w:t>
      </w:r>
    </w:p>
    <w:p>
      <w:r>
        <w:rPr>
          <w:b/>
          <w:color w:val="4672C4"/>
          <w:sz w:val="22"/>
        </w:rPr>
        <w:t>&gt;&gt; Section4a - Emploi</w:t>
      </w:r>
    </w:p>
    <w:p>
      <w:pPr>
        <w:ind w:left="283"/>
      </w:pPr>
      <w:r>
        <w:rPr>
          <w:sz w:val="20"/>
        </w:rPr>
        <w:t>- Avertissement! MAME SEYNABOU WADJ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AWA BOUSSO WADJ a travaillés par mois semble être inférieur à 15. Veuillez, s'il vous plaît, confirmer cette information. </w:t>
        <w:br/>
        <w:t>- Attention ! Le nombre de jours que FATOU THIAM a travaillés par mois semble être inférieur à 15. Veuillez, s'il vous plaît, confirmer cette information.</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Foyers améliorés a été achété à 15000 Fcfa est relativement élevé par rapport aux autres prix d'achat observés dans cette zone. Prière de corriger ou de confirmer avec le QG. </w:t>
        <w:br/>
        <w:t xml:space="preserve">- Avertissement !! L'âge de l'article  Lit dans ce ménages est très élevé (35), prière de corriger ou confirmer avec le QG. </w:t>
        <w:br/>
        <w:t xml:space="preserve">- Avertissement !! L'âge de l'article  Matelas simple dans ce ménages est très élevé (35), prière de corriger ou confirmer avec le QG. Attention ! Matelas simple a été achété à 10000 Fcfa est relativement faible par rapport aux autres prix d'achat observés dans cette zone. Prière de corriger ou de confirmer avec le QG. </w:t>
        <w:br/>
        <w:t xml:space="preserve">- Avertissement !! L'âge de l'article  Tapis dans ce ménages est très élevé (30), prière de corriger ou confirmer avec le QG. </w:t>
        <w:br/>
        <w:t>- Avertissement!!! Le prix d'achat (10000) de l'article  Bonbonne de gaz est inférieur aux prix de revente (30000)  avec l'âge du bien atteignant 15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89-07-43-99</w:t>
            </w:r>
          </w:p>
        </w:tc>
        <w:tc>
          <w:tcPr>
            <w:tcW w:type="dxa" w:w="1662"/>
          </w:tcPr>
          <w:p>
            <w:r>
              <w:rPr>
                <w:sz w:val="14"/>
              </w:rPr>
              <w:t>7875380732c949ff872309727223bf15</w:t>
            </w:r>
          </w:p>
        </w:tc>
        <w:tc>
          <w:tcPr>
            <w:tcW w:type="dxa" w:w="1662"/>
          </w:tcPr>
          <w:p>
            <w:r>
              <w:rPr>
                <w:sz w:val="14"/>
              </w:rPr>
              <w:t>EQ12_enq2</w:t>
            </w:r>
          </w:p>
        </w:tc>
        <w:tc>
          <w:tcPr>
            <w:tcW w:type="dxa" w:w="1662"/>
          </w:tcPr>
          <w:p>
            <w:r>
              <w:rPr>
                <w:sz w:val="14"/>
              </w:rPr>
              <w:t>Equipe12</w:t>
            </w:r>
          </w:p>
        </w:tc>
        <w:tc>
          <w:tcPr>
            <w:tcW w:type="dxa" w:w="1662"/>
          </w:tcPr>
          <w:p>
            <w:r>
              <w:rPr>
                <w:sz w:val="14"/>
              </w:rPr>
              <w:t>Ndoumbe DIOME</w:t>
            </w:r>
          </w:p>
        </w:tc>
        <w:tc>
          <w:tcPr>
            <w:tcW w:type="dxa" w:w="1662"/>
          </w:tcPr>
          <w:p>
            <w:r>
              <w:rPr>
                <w:sz w:val="14"/>
              </w:rPr>
              <w:t>Talla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Wagne  manquent, s'il vous plait pouvez-vous fournir d'effort pour avoir ces informations. Le mois de l'enfant ( Astou Wagne ) n'est pas connu mais vous avez declaré en s01q04a le nombre de mois, prière de changer NSP au niveau de s01q03b. </w:t>
        <w:br/>
        <w:t xml:space="preserve">- Les informations sur l'acte de naissance (ni Jours, ni mois et ni années) de  Modou Gueye  manquent, s'il vous plait pouvez-vous fournir d'effort pour avoir ces informations. Le mois de l'enfant ( Modou Gueye ) n'est pas connu mais vous avez declaré en s01q04a le nombre de mois, prière de changer NSP au niveau de s01q03b. </w:t>
        <w:br/>
        <w:t xml:space="preserve">- Les informations sur l'acte de naissance (ni Jours, ni mois et ni années) de  Méta Diack  manquent, s'il vous plait pouvez-vous fournir d'effort pour avoir ces informations. </w:t>
        <w:br/>
        <w:t>- Les informations sur l'acte de naissance (ni Jours, ni mois et ni années) de  Sadio Ndiaye  manquent, s'il vous plait pouvez-vous fournir d'effort pour avoir ces informations.</w:t>
      </w:r>
    </w:p>
    <w:p>
      <w:r>
        <w:rPr>
          <w:b/>
          <w:color w:val="4672C4"/>
          <w:sz w:val="22"/>
        </w:rPr>
        <w:t>&gt;&gt; Section2 - Education</w:t>
      </w:r>
    </w:p>
    <w:p>
      <w:pPr>
        <w:ind w:left="283"/>
      </w:pPr>
      <w:r>
        <w:rPr>
          <w:sz w:val="20"/>
        </w:rPr>
        <w:t xml:space="preserve">- Peu probable! Daba Diop  ne sait ni lire, ni écrire, ni comprendre dans aucune des langues  (s02q01,s02q02,s02q03). Veuillez corriger ou donner des explications au QG. </w:t>
        <w:br/>
        <w:t xml:space="preserve">- Peu probable! Dame Gueye  ne sait ni lire, ni écrire, ni comprendre dans aucune des langues  (s02q01,s02q02,s02q03). Veuillez corriger ou donner des explications au QG. </w:t>
        <w:br/>
        <w:t xml:space="preserve">- Peu probable! Méta Diack  ne sait ni lire, ni écrire, ni comprendre dans aucune des langues  (s02q01,s02q02,s02q03). Veuillez corriger ou donner des explications au QG. Peu plausible Méta Diack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Méta Diack et corriger ou confirmer avec le QG. </w:t>
        <w:br/>
        <w:t>- Peu probable! Sadio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Ndeye Fatou Diack est faible ou élevé, prière de corriger. </w:t>
        <w:br/>
        <w:t xml:space="preserve">- Le montant(15000 FCFA) des dépenses pour chaque visite prénatale de Sadio Ndiaye semble faible (voir nul) ou élevé, prière de corriger. </w:t>
        <w:br/>
        <w:t>- Le montant(400000 FCFA) des frais d'examens médicaux et des soins de Dame Gueye semble trop faible ou élevé, veuillez revoir ce montant.</w:t>
      </w:r>
    </w:p>
    <w:p>
      <w:r>
        <w:rPr>
          <w:b/>
          <w:color w:val="4672C4"/>
          <w:sz w:val="22"/>
        </w:rPr>
        <w:t>&gt;&gt; Section4b - Emploi - Activite principale</w:t>
      </w:r>
    </w:p>
    <w:p>
      <w:pPr>
        <w:ind w:left="283"/>
      </w:pPr>
      <w:r>
        <w:rPr>
          <w:sz w:val="20"/>
        </w:rPr>
        <w:t>- || Attention! le nombre d'heure que Dame Gueye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Daba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nombre d'échéances de remboursement restant de Sadio Ndiaye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Le prix d'achat unitaire (1 Fcfa) de Piment séché en Sachets de taille Tres petit  est invraisemblable,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revendeur de feraille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d'achat de l'article  Congélateur ne doit pas être égal 0 même si le ménage l'a reçu en cadeau prière de leurs aider à faire une estimations. Le prix de revente de l'article  Congélateur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xml:space="preserve">-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Daba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