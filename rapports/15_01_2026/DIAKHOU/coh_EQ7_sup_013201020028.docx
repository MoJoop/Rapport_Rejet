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013201020028</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93-31-59-81</w:t>
            </w:r>
          </w:p>
        </w:tc>
        <w:tc>
          <w:tcPr>
            <w:tcW w:type="dxa" w:w="1662"/>
          </w:tcPr>
          <w:p>
            <w:r>
              <w:rPr>
                <w:sz w:val="14"/>
              </w:rPr>
              <w:t>32911dee5045414492dd2ad9ebf1c425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penda cisse a vécu dans la localité est superieur à son âge (71) ou ne sait pas. Prière de corriger.</w:t>
        <w:br/>
        <w:t xml:space="preserve">- Les informations sur l'acte de naissance (ni Jours, ni mois et ni années) de  mame mor dieye  manquent, s'il vous plait pouvez-vous fournir d'effort pour avoir ces informations. </w:t>
        <w:br/>
        <w:t>- Les informations sur l'acte de naissance (ni Jours, ni mois et ni années) de  ndiouga dieye  manquent, s'il vous plait pouvez-vous fournir d'effort pour avoir ces informations.</w:t>
      </w:r>
    </w:p>
    <w:p>
      <w:r>
        <w:rPr>
          <w:b/>
          <w:color w:val="4672C4"/>
          <w:sz w:val="22"/>
        </w:rPr>
        <w:t>&gt;&gt; Section2 - Education</w:t>
      </w:r>
    </w:p>
    <w:p>
      <w:pPr>
        <w:ind w:left="283"/>
      </w:pPr>
      <w:r>
        <w:rPr>
          <w:sz w:val="20"/>
        </w:rPr>
        <w:t xml:space="preserve">- Peu probable! fatou fall  ne sait ni lire, ni écrire, ni comprendre dans aucune des langues  (s02q01,s02q02,s02q03). Veuillez corriger ou donner des explications au QG. </w:t>
        <w:br/>
        <w:t xml:space="preserve">- Peu probable! mame mor dieye  ne sait ni lire, ni écrire, ni comprendre dans aucune des langues  (s02q01,s02q02,s02q03). Veuillez corriger ou donner des explications au QG. </w:t>
        <w:br/>
        <w:t xml:space="preserve">- Peu probable! ndiouga dieye  ne sait ni lire, ni écrire, ni comprendre dans aucune des langues  (s02q01,s02q02,s02q03). Veuillez corriger ou donner des explications au QG. </w:t>
        <w:br/>
        <w:t xml:space="preserve">- Peu probable! penda cisse  ne sait ni lire, ni écrire, ni comprendre dans aucune des langues  (s02q01,s02q02,s02q03). Veuillez corriger ou donner des explications au QG. </w:t>
        <w:br/>
        <w:t>- Peu probable! thioro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mame mor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ndiouga dieye enquêté dans l'emploi principale n'a pas declaré son salaire prière de fournir plus d'effort pour lui demander son salire, vous pouvez utiliser des stratégies pour faire une estimation ou demander des conseils au QG. Avertissement!!! ndiouga dieye enquêté dans l'emploi principale n'a pas declaré son revenu prière de fournir plus d'effort pour lui demander son revenu, vous pouvez utiliser des stratégies pour faire une estimation ou demander des conseils au QG. </w:t>
        <w:br/>
        <w:t>- Nombre de mois exercé par penda cisse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(9999) de l'article  Lit est inférieur aux prix de revente (50000)  avec l'âge du bien atteignant 20 ans. Prière de vérifier ou confirmer avec l'enquêté et mettre les bonnes valeurs après verification, s'il le faut. </w:t>
        <w:br/>
        <w:t>- Avertissement!!! Le prix d'achat (9999) de l'article  Matelas simple est inférieur aux prix de revente (15000)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34-08-91-87</w:t>
            </w:r>
          </w:p>
        </w:tc>
        <w:tc>
          <w:tcPr>
            <w:tcW w:type="dxa" w:w="1662"/>
          </w:tcPr>
          <w:p>
            <w:r>
              <w:rPr>
                <w:sz w:val="14"/>
              </w:rPr>
              <w:t>579008d3aafd4b86b81d05c7c9de6f1f</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Avertissement!! le prix unitaire (130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29-06-73-10</w:t>
            </w:r>
          </w:p>
        </w:tc>
        <w:tc>
          <w:tcPr>
            <w:tcW w:type="dxa" w:w="1662"/>
          </w:tcPr>
          <w:p>
            <w:r>
              <w:rPr>
                <w:sz w:val="14"/>
              </w:rPr>
              <w:t>6cea4f51ad3e43228d80f1f17791b50e</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anta layane 2 et corriger ou confirmer avec le QG. </w:t>
        <w:br/>
        <w:t>- Dans les milieux urbains c'est peu probable de voir une école dont les élèves ou étudiants ne dépensent pas en frais d'uniformes, prière de verifier pour anta ndiaye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sidi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elle vend des apareils electromenagers. Le noms de l'entreprise entreprise 1 ne doit pas contenir de chiffre et doit être bien renseigné, prière de bien renseigné .</w:t>
      </w:r>
    </w:p>
    <w:p>
      <w:r>
        <w:rPr>
          <w:b/>
          <w:color w:val="4672C4"/>
          <w:sz w:val="22"/>
        </w:rPr>
        <w:t>&gt;&gt; Section12 - Actifs du menage</w:t>
      </w:r>
    </w:p>
    <w:p>
      <w:pPr>
        <w:ind w:left="283"/>
      </w:pPr>
      <w:r>
        <w:rPr>
          <w:sz w:val="20"/>
        </w:rPr>
        <w:t xml:space="preserve">- Avertissement!!! Le prix d'achat (400000) de l'article  Lit est inférieur aux prix de revente (500000)  avec l'âge du bien atteignant 4 ans. Prière de vérifier ou confirmer avec l'enquêté et mettre les bonnes valeurs après verification, s'il le faut. </w:t>
        <w:br/>
        <w:t xml:space="preserve">- Le prix d'achat de l'article  Appareil TV ne doit pas être égal 0 même si le ménage l'a reçu en cadeau prière de leurs aider à faire une estimations. Avertissement!!! Le prix d'achat (0) de l'article  Appareil TV est inférieur aux prix de revente (65000)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18-04-80-84</w:t>
            </w:r>
          </w:p>
        </w:tc>
        <w:tc>
          <w:tcPr>
            <w:tcW w:type="dxa" w:w="1662"/>
          </w:tcPr>
          <w:p>
            <w:r>
              <w:rPr>
                <w:sz w:val="14"/>
              </w:rPr>
              <w:t>cffe4116e8ce4e6c8ec6dfe9b2c39581</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aminata faye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madeilene badiane et corriger ou confirmer avec le QG. </w:t>
        <w:br/>
        <w:t xml:space="preserve">- Peu probable! aminata faye  ne sait ni lire, ni écrire, ni comprendre dans aucune des langues  (s02q01,s02q02,s02q03). Veuillez corriger ou donner des explications au QG. </w:t>
        <w:br/>
        <w:t>- Peu probable! seydina alioune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Incoherent! aminata faye Bénéficie de CMU et les actes couverts sont différents de tiers payant.</w:t>
      </w:r>
    </w:p>
    <w:p>
      <w:r>
        <w:rPr>
          <w:b/>
          <w:color w:val="4672C4"/>
          <w:sz w:val="22"/>
        </w:rPr>
        <w:t>&gt;&gt; Section4b - Emploi - Activite principale</w:t>
      </w:r>
    </w:p>
    <w:p>
      <w:pPr>
        <w:ind w:left="283"/>
      </w:pPr>
      <w:r>
        <w:rPr>
          <w:sz w:val="20"/>
        </w:rPr>
        <w:t>- Incohérence détectée ! Il semble peu probable que aminata faye occupe un emploi pour l'ETAT/collectivités locales ou dans une entreprise publique/parapublique tout en travaillant moins de  6h par jour. Veuillez, s'il vous plaît, corriger cette information. Incoherence! aminata faye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Difficile de consommer le Sel en Paquet Petit prière de verifier.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AMINATA FAYE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AMINATA FAYE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89-17-72-15</w:t>
            </w:r>
          </w:p>
        </w:tc>
        <w:tc>
          <w:tcPr>
            <w:tcW w:type="dxa" w:w="1662"/>
          </w:tcPr>
          <w:p>
            <w:r>
              <w:rPr>
                <w:sz w:val="14"/>
              </w:rPr>
              <w:t>a1ee6c84cdbe4627aaf593c4e83006a2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marone kane  ne possède pas le téléphone android, n'utilise régulièrement pas un téléphone appartenant à une autre personne mais a accès à l'internet, merci de confirmer cette information avec le QG. </w:t>
        <w:br/>
        <w:t xml:space="preserve">-  Avertissement!!!  salimata coulibaly  ne possède pas le téléphone android, a accès à l'internet , prière de confirmer cette information. </w:t>
        <w:br/>
        <w:t xml:space="preserve">- Incoherence! nogaye sylla dispose d'un téléphone portable à s01q39, donc la raison évoquée ne peut pas être (ne dispose pas d'appareil). </w:t>
        <w:br/>
        <w:t xml:space="preserve">- Les informations sur l'acte de naissance (ni Jours, ni mois et ni années) de  adama coulibaly  manquent, s'il vous plait pouvez-vous fournir d'effort pour avoir ces informations. </w:t>
        <w:b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awa touré coulibaly  manquent, s'il vous plait pouvez-vous fournir d'effort pour avoir ces informations. </w:t>
        <w:br/>
        <w:t>- Les informations sur l'acte de naissance (ni Jours, ni mois et ni années) de  oumy touré coulibaly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salimata coulibaly avec le QG ou apporter les corrections nécessaires. </w:t>
        <w:br/>
        <w:t xml:space="preserve">- Avertissement!!! L'âge de awa marone kane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awa marone kane et corriger ou confirmer avec le QG. </w:t>
        <w:br/>
        <w:t xml:space="preserve">- Dans les milieux urbains c'est peu probable de voir une école dont les élèves ou étudiants ne dépensent pas en frais d'uniformes, prière de verifier pour awa touré coulibaly et corriger ou confirmer avec le QG. </w:t>
        <w:br/>
        <w:t xml:space="preserve">- Dans les milieux urbains c'est peu probable de voir une école dont les élèves ou étudiants ne dépensent pas en frais d'uniformes, prière de verifier pour oumy touré coulibaly et corriger ou confirmer avec le QG. </w:t>
        <w:br/>
        <w:t xml:space="preserve">- Peu probable! adama coulibaly  ne sait ni lire, ni écrire, ni comprendre dans aucune des langues  (s02q01,s02q02,s02q03). Veuillez corriger ou donner des explications au QG. </w:t>
        <w:br/>
        <w:t xml:space="preserve">- Peu probable! awa diouf  ne sait ni lire, ni écrire, ni comprendre dans aucune des langues  (s02q01,s02q02,s02q03). Veuillez corriger ou donner des explications au QG. </w:t>
        <w:br/>
        <w:t xml:space="preserve">- Peu probable! baye mor gueye  ne sait ni lire, ni écrire, ni comprendre dans aucune des langues  (s02q01,s02q02,s02q03). Veuillez corriger ou donner des explications au QG. </w:t>
        <w:br/>
        <w:t xml:space="preserve">- Peu probable! coumba coulibaly  ne sait ni lire, ni écrire, ni comprendre dans aucune des langues  (s02q01,s02q02,s02q03). Veuillez corriger ou donner des explications au QG. </w:t>
        <w:br/>
        <w:t xml:space="preserve">- Peu probable! fatou coulibaly  ne sait ni lire, ni écrire, ni comprendre dans aucune des langues  (s02q01,s02q02,s02q03). Veuillez corriger ou donner des explications au QG. Peu plausible fatou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coulibaly et corriger ou confirmer avec le QG. </w:t>
        <w:br/>
        <w:t xml:space="preserve">- Peu probable! fatou coulibaly 2  ne sait ni lire, ni écrire, ni comprendre dans aucune des langues  (s02q01,s02q02,s02q03). Veuillez corriger ou donner des explications au QG. </w:t>
        <w:br/>
        <w:t xml:space="preserve">- Peu probable! ibrahima gueye  ne sait ni lire, ni écrire, ni comprendre dans aucune des langues  (s02q01,s02q02,s02q03). Veuillez corriger ou donner des explications au QG. Peu plausible ibrahima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gueye et corriger ou confirmer avec le QG. </w:t>
        <w:br/>
        <w:t xml:space="preserve">- Peu probable! mama coulibaly  ne sait ni lire, ni écrire, ni comprendre dans aucune des langues  (s02q01,s02q02,s02q03). Veuillez corriger ou donner des explications au QG. </w:t>
        <w:br/>
        <w:t xml:space="preserve">- Peu probable! niama coulibaly  ne sait ni lire, ni écrire, ni comprendre dans aucune des langues  (s02q01,s02q02,s02q03). Veuillez corriger ou donner des explications au QG. Peu plausible niama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niama coulibaly et corriger ou confirmer avec le QG. </w:t>
        <w:br/>
        <w:t xml:space="preserve">- Peu probable! niama coulibaly 1  ne sait ni lire, ni écrire, ni comprendre dans aucune des langues  (s02q01,s02q02,s02q03). Veuillez corriger ou donner des explications au QG. </w:t>
        <w:br/>
        <w:t xml:space="preserve">- Peu probable! nogaye sylla  ne sait ni lire, ni écrire, ni comprendre dans aucune des langues  (s02q01,s02q02,s02q03). Veuillez corriger ou donner des explications au QG. </w:t>
        <w:br/>
        <w:t xml:space="preserve">- Peu probable! sadio coulibaly  ne sait ni lire, ni écrire, ni comprendre dans aucune des langues  (s02q01,s02q02,s02q03). Veuillez corriger ou donner des explications au QG. </w:t>
        <w:br/>
        <w:t>- Peu probable! sophie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coulibaly est Etudiant/Elève de la 4.21 mais coumba coulibaly n'a pas frequenté l'école en 2024-2025, prière de corriger ou confirmer cette information avec le QG. </w:t>
        <w:br/>
        <w:t>- Avertissement! oumy touré coulibaly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le nombre d'heure que awa diouf a travaillé par jour semble être inferieur à 4, veuillez s'il vous plait confirmer cette information avec le QG. </w:t>
        <w:br/>
        <w:t xml:space="preserve">- Nombre de mois exercé par nogaye sylla dans l'emploi au cours des 12 derniers mois semble faible, veuillez corriger s'il vous plait ou comfirmer avec le QG. Attention! le nombre d'heure que nogaye sylla a travaillé par jour semble être inferieur à 4, veuillez s'il vous plait confirmer cette information avec le QG. </w:t>
        <w:br/>
        <w:t>- Nombre de mois exercé par sophie thiam dans l'emploi au cours des 12 derniers mois semble faible, veuillez corriger s'il vous plait ou comfirmer avec le QG. Attention! le nombre d'heure que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Incoherence dans le nombre de jours par mois consacré habituellement à l'emploi secondaire de mamadou coulibaly depasse 30 jours, veuillez corriger s'il vous plait. Attention! le nombre d'heure que mamadou coulibaly a travaillé par jour semble faible, veuillez s'il vous plait confirmer cette information avec le QG. Avertissement!!! mamadou coulibaly enquêté dans l'emploi principale n'a pas declaré son revenu prière de fournir plus d'effort pour lui demander son revenu, vous pouvez utiliser des stratégies pour faire une estimation ou demander des conseils au QG. Avertissement!!! les informations de mamadou coulibaly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(26) que adama coulibaly 1  possède dans une mobile Banking semble élevé, prière de corriger ou confirmer avec le QG.</w:t>
      </w:r>
    </w:p>
    <w:p>
      <w:r>
        <w:rPr>
          <w:b/>
          <w:color w:val="4672C4"/>
          <w:sz w:val="22"/>
        </w:rPr>
        <w:t>&gt;&gt; Section7a2 - Repas pris a l'exterieur du menage</w:t>
      </w:r>
    </w:p>
    <w:p>
      <w:pPr>
        <w:ind w:left="283"/>
      </w:pPr>
      <w:r>
        <w:rPr>
          <w:sz w:val="20"/>
        </w:rPr>
        <w:t>- Le montant total declaré de mamadou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58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technicien parabolique. Le noms de l'entreprise entreprise adama coulibaly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(9999) de l'article  Appareil TV est inférieur aux prix de revente (20000)  avec l'âge du bien atteignant 10 ans. Prière de vérifier ou confirmer avec l'enquêté et mettre les bonnes valeurs après verification, s'il le faut. </w:t>
        <w:br/>
        <w:t xml:space="preserve">- Le prix d'achat de l'article  Armoires et autres meubles ne doit pas être égal 0 même si le ménage l'a reçu en cadeau prière de leurs aider à faire une estimations. Le prix d'achat de l'article  Armoires et autres meubles est nul (achété à 0fcfa) mais le prix de revente est different de 0 impossible, prière de verifier et corriger. </w:t>
        <w:br/>
        <w:t xml:space="preserve">-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5 ans. Prière de vérifier ou confirmer avec l'enquêté et mettre les bonnes valeurs après verification, s'il le faut. Le prix d'achat de l'article  Téléphone fixe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coulibaly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41-25-64-25</w:t>
            </w:r>
          </w:p>
        </w:tc>
        <w:tc>
          <w:tcPr>
            <w:tcW w:type="dxa" w:w="1662"/>
          </w:tcPr>
          <w:p>
            <w:r>
              <w:rPr>
                <w:sz w:val="14"/>
              </w:rPr>
              <w:t>9a820c8c389f4a07a5092d856581d57d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KHOUDIA THIONGANE a vécu dans la localité est superieur à son âge (58) ou ne sait pas. Prière de corriger.</w:t>
        <w:br/>
        <w:t xml:space="preserve">- Les données sur les niveaux d'études, les fonctions et les caracteristiques sociodemographiques de la mère biologique de  DIAKHOU LADIANE  manquent.  Avertissement!!!  DIAKHOU LADIANE  ne possède pas le téléphone android, n'utilise régulièrement pas un téléphone appartenant à une autre personne mais a accès à l'internet, merci de confirmer cette information avec le QG. </w:t>
        <w:br/>
        <w:t xml:space="preserve">- Les données sur les niveaux d'études, les fonctions et les caracteristiques sociodemographiques du père biologique de BABACAR GUEYE manquent. Veuillez les renseigner. Les données sur les niveaux d'études, les fonctions et les caracteristiques sociodemographiques de la mère biologique de  BABACAR GUEYE  manquent. </w:t>
        <w:br/>
        <w:t xml:space="preserve">- Les données sur les niveaux d'études, les fonctions et les caracteristiques sociodemographiques du père biologique de BATTOR GUEYE manquent. Veuillez les renseigner. </w:t>
        <w:br/>
        <w:t xml:space="preserve">- Les données sur les niveaux d'études, les fonctions et les caracteristiques sociodemographiques du père biologique de CHEIKH OMAR GUEYE manquent. Veuillez les renseigner. Les données sur les niveaux d'études, les fonctions et les caracteristiques sociodemographiques de la mère biologique de  CHEIKH OMAR GUEYE  manquent. </w:t>
        <w:br/>
        <w:t xml:space="preserve">- Les données sur les niveaux d'études, les fonctions et les caracteristiques sociodemographiques du père biologique de DIAKHOU THIONGANE manquent. Veuillez les renseigner. Les données sur les niveaux d'études, les fonctions et les caracteristiques sociodemographiques de la mère biologique de  DIAKHOU THIONGANE  manquent. </w:t>
        <w:br/>
        <w:t xml:space="preserve">- Les données sur les niveaux d'études, les fonctions et les caracteristiques sociodemographiques du père biologique de KHADY LADIANE manquent. Veuillez les renseigner. Les données sur les niveaux d'études, les fonctions et les caracteristiques sociodemographiques de la mère biologique de  KHADY LADIANE  manquent. </w:t>
        <w:br/>
        <w:t xml:space="preserve">- Les données sur les niveaux d'études, les fonctions et les caracteristiques sociodemographiques du père biologique de MAGUETTE GUEYE manquent. Veuillez les renseigner. Les données sur les niveaux d'études, les fonctions et les caracteristiques sociodemographiques de la mère biologique de  MAGUETTE GUEYE  manquent. </w:t>
        <w:br/>
        <w:t xml:space="preserve">- Prière de renseigner le sexe ou le lien de parenté de  MOUKHAMED LADIANE FRERE  merci. Les données sur les niveaux d'études, les fonctions et les caracteristiques sociodemographiques du père biologique de MOUKHAMED LADIANE FRERE manquent. Veuillez les renseigner. Les données sur les niveaux d'études, les fonctions et les caracteristiques sociodemographiques de la mère biologique de  MOUKHAMED LADIANE FRERE  manquent. </w:t>
        <w:br/>
        <w:t>- Prière de renseigner le sexe ou le lien de parenté de  TAMSIR LADIANE  merci. Les données sur les niveaux d'études, les fonctions et les caracteristiques sociodemographiques du père biologique de TAMSIR LADIANE manquent. Veuillez les renseigner. Les données sur les niveaux d'études, les fonctions et les caracteristiques sociodemographiques de la mère biologique de  TAMSIR LADIANE  manquent.</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MAGUETTE GUEYE et corriger ou confirmer avec le QG. </w:t>
        <w:br/>
        <w:t>- Peu probable! KHOUDIA THIONGANE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Vous déclarez que BINTA CISS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BATTOR GUEYE n'a consacré aucune heure pour aucun des travaux du ménage, prière de regarder les réponses prises dans les questions (s04q01 s04q02 s04q03 s04q04 s04q05 s04q06 s04q07 s04q08). </w:t>
        <w:br/>
        <w:t xml:space="preserve">- Avertissement! DIAKHOU LADIANE n'a consacré aucune heure pour aucun des travaux du ménage, prière de regarder les réponses prises dans les questions (s04q01 s04q02 s04q03 s04q04 s04q05 s04q06 s04q07 s04q08). </w:t>
        <w:br/>
        <w:t>- Avertissement! KHOUDIA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ASTOU SEBOR a travaillés par mois semble être inférieur à 15. Veuillez, s'il vous plaît, confirmer cette information. </w:t>
        <w:br/>
        <w:t>- Attention ! Le nombre de jours que FATOU SEBOR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 de Autres fruits de mer en Sachets qui provient de la production du ménage et celle reçue en cadeau depasse la quantité consommée, prière de verifier et corriger. Avertissement!!!Le ménage a consommé 49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bouteilles d’eau glacèe dit avoir réçu une somme sur la vente de ces produits transformés (s10q48 est differnt de 0) mais n'a depensé aucune somme sur l'achat des matières premières (s10q49==0), prière de fournir de l'effort pour estimer le montant obtenu en achat de matières premières.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MAGUETTE GUEYE ayant travaillé dans cette entreprise ##N/A## aucours des 12 derniers mois n'est pas renseigner. Prière de reneigner toutes les informations qui lui concerne. La main d'oeuvre sariale de MAGUETTE GUEYE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LADIANE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50-62-80-91</w:t>
            </w:r>
          </w:p>
        </w:tc>
        <w:tc>
          <w:tcPr>
            <w:tcW w:type="dxa" w:w="1662"/>
          </w:tcPr>
          <w:p>
            <w:r>
              <w:rPr>
                <w:sz w:val="14"/>
              </w:rPr>
              <w:t>836ea06c50fb4026b3423f63302bd0d5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 KAÏ NDONGO  possède un téléphone android mais dit n'avoir pas accès à l'internet, prière de confirmer cette information avec le QG ou la corriger. Incoherence! ABDOU KAÏ NDONGO dispose d'un téléphone portable à s01q39, donc la raison évoquée ne peut pas être (ne dispose pas d'appareil). </w:t>
        <w:br/>
        <w:t>-  Avertissement!!!  ANTA THIAM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ISSEU NDONGO et corriger ou confirmer avec le QG. </w:t>
        <w:br/>
        <w:t>- Peu probable! FATOU KINE NDONGO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ABDOU KAÏ NDONGO, les agriculteurs dont leurs cultures est principalement destiné à la consommation du ménage sont des (Agriculteurs, subsistances) et ceux qui le font avec l'élevage sont des (Agriculteurs et eleveurs, subsistances)Nombre de mois exercé par ABDOU KAÏ NDONGO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Incohérence! ABDOU KAÏ NDONGO  evolue dans l'agriculture mais est  considéré comme salarié ou stagiaire/apprenti non renuméré, prière de revoir la question s04q66 et corriger. Avertissement!!! les informations de ABDOU KAÏ NDONGO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ABDOU KAÏ NDONGO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MAGUETTE MOUHAMED NDONGO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42 Cube Moyen de Cube alimentaire (Maggi, Jumbo,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250 Kg qui semble élevé ou ne sait pas, prière de fournir d'effort pour estimer la quantité afin de corriger. Le nombre de jours total de la main-d'oeuvre non-familiale sur cette parcelle parcelle 1 au cours de la campagne pour la période d'entretien du sol (sarclage, etc.) est de 35 jours qui semble faible ou élevé.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39-02-60-64</w:t>
            </w:r>
          </w:p>
        </w:tc>
        <w:tc>
          <w:tcPr>
            <w:tcW w:type="dxa" w:w="1662"/>
          </w:tcPr>
          <w:p>
            <w:r>
              <w:rPr>
                <w:sz w:val="14"/>
              </w:rPr>
              <w:t>8260a31756694052a5cdfc61cd47fcfe</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NDEYE NOGOYE NDONGO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ALIOUNE BADARA NDONGO et corriger ou confirmer avec le QG. </w:t>
        <w:br/>
        <w:t xml:space="preserve">- Dans les milieux urbains c'est peu probable de voir une école dont les élèves ou étudiants ne dépensent pas en frais d'uniformes, prière de verifier pour MAME COUMBA NDONGO et corriger ou confirmer avec le QG. </w:t>
        <w:br/>
        <w:t xml:space="preserve">- Dans les milieux urbains c'est peu probable de voir une école dont les élèves ou étudiants ne dépensent pas en frais d'uniformes, prière de verifier pour NDEYE NOGOYE NDONGO et corriger ou confirmer avec le QG. </w:t>
        <w:br/>
        <w:t xml:space="preserve">- Peu probable! AMINATA DIAKHATE  ne sait ni lire, ni écrire, ni comprendre dans aucune des langues  (s02q01,s02q02,s02q03). Veuillez corriger ou donner des explications au QG. </w:t>
        <w:br/>
        <w:t>- Peu probable! MAME GADE NDONGO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ALIOUNE BADARA NDONGO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NDONGO n'a consacré aucune heure pour les travaux cités en s04q01, s04q02, s04q03, s04q04, s04q05, s04q06, s04q07 et s04q08.Prière de regarder pour corriger ou confirmer avec le QG. </w:t>
        <w:br/>
        <w:t>- Avertissement! NDEYE NOGOYE NDONGO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FATOU BOUSSO NDONGO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NDONGO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