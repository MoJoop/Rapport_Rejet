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042203010035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Section16c</w:t>
            </w:r>
          </w:p>
        </w:tc>
        <w:tc>
          <w:tcPr>
            <w:tcW w:type="dxa" w:w="3324"/>
          </w:tcPr>
          <w:p>
            <w:r>
              <w:t>Cultures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70-26-96-95</w:t>
            </w:r>
          </w:p>
        </w:tc>
        <w:tc>
          <w:tcPr>
            <w:tcW w:type="dxa" w:w="1662"/>
          </w:tcPr>
          <w:p>
            <w:r>
              <w:rPr>
                <w:sz w:val="14"/>
              </w:rPr>
              <w:t>a1044a3d721d43129c5ee4c704aa1f81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MBOLOU GAYE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ruraux les frais d'uniformes de ALIOU GAYE n’1 sont peut-être obligatoire et sont payés aussi dans les écoles privés, prière de verifier pour corriger ou confirmer avec le QG. Le montant des autres depenses pour l'année scolaire de ALIOU GAYE n’1 est faible ou élevé. veuillez, s'il vous plait, confirmer ces informations avec le QG ou apporter les corrections nécessaires. </w:t>
        <w:br/>
        <w:t xml:space="preserve">- Peu probable! MAMADOU GAYE  ne sait ni lire, ni écrire, ni comprendre dans aucune des langues  (s02q01,s02q02,s02q03). Veuillez corriger ou donner des explications au QG. </w:t>
        <w:br/>
        <w:t>- Peu probable! MBOLOU GAYE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ALIOU  GAYE n’2 a travaillé par jour semble être inferieur à 4, veuillez s'il vous plait confirmer cette information avec le QG. </w:t>
        <w:br/>
        <w:t xml:space="preserve">- Attention! le nombre d'heure que ISMAELE GAYE a travaillé par jour semble être inferieur à 4, veuillez s'il vous plait confirmer cette information avec le QG. </w:t>
        <w:br/>
        <w:t xml:space="preserve">- Nombre de mois exercé par ALIOU GAYE n’1 dans l'emploi au cours des 12 derniers mois semble faible, veuillez corriger s'il vous plait ou comfirmer avec le QG. </w:t>
        <w:br/>
        <w:t xml:space="preserve">- Nombre de mois exercé par MBOLOU GAYE dans l'emploi au cours des 12 derniers mois semble faible, veuillez corriger s'il vous plait ou comfirmer avec le QG. </w:t>
        <w:br/>
        <w:t>- Prière de changer la branche d'activité SOULEYMANE GAYE,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ALIOU  GAYE n’2 enquêté dans l'emploi principale n'a pas declaré son salaire prière de fournir plus d'effort pour lui demander son salire, vous pouvez utiliser des stratégies pour faire une estimation ou demander des conseils au QG. Avertissement!!! les informations de ALIOU  GAYE n’2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riz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gombo est de 150 Kg qui semble élevé ou ne sait pas, prière de fournir d'effort pour estimer la quantité afin de corriger. Le salaire total payé de toutes catégories confondues par le ménage ISMAEL GAYE pour la main-d'oeuvre non-familiale sur la parcelle parcelle gombo au cours de la campagne pour la période de préparation du sol (labour) et des semis est de 0 qui semble élevé ou faible. Merci de corriger. Le salaire total payé de toutes catégories confondues par le ménage ISMAEL GAYE pour la main-d'oeuvre non-familiale sur la parcelle parcelle gombo au cours de la campagne pour la période d'entretien du sol (sarclage, etc.) est de 0 qui semble élevé ou faible. Merci de corriger. Le salaire total payé de toutes catégories confondues par le ménage ISMAEL GAYE pour la main-d'oeuvre non-familiale sur la parcelle parcelle gombo au cours de la campagne pour la période des récoltes est de 80000 qui semble élevé ou faible. Merci de corriger. La parcelle parcelle gombo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(35 ans)  de Groupe moto pompe dans ce ménage semble être élevé, prière de corriger ou confirmer avec le QG. Le ménage a mis en location Groupe moto pompe à d'autres ménages au cours des 12 derniers mois mais qu'il a reçu 0 FCFA, prière de fournir d'effort pour estimer la valeur reçue après location. Le ménage a mis en location Groupe moto pompe à d'autres ménages au cours des 12 derniers mois et a reçu (0 FCFA) qui semble élevé ou faible, prière de corriger ou confirmer auprès du QG. Attention ! Groupe moto pompe a été revendu à 3000000 Fcfa qui est relativement élevé par rapport aux autres prix de revente observés dans cette zone. Prière de corriger ou de confirmer avec le QG. </w:t>
        <w:br/>
        <w:t xml:space="preserve">-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44-60-32-97</w:t>
            </w:r>
          </w:p>
        </w:tc>
        <w:tc>
          <w:tcPr>
            <w:tcW w:type="dxa" w:w="1662"/>
          </w:tcPr>
          <w:p>
            <w:r>
              <w:rPr>
                <w:sz w:val="14"/>
              </w:rPr>
              <w:t>f1cf69e51d6d4484abe12319c8371b4b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MAILLOT  GAYE  manquent, s'il vous plait pouvez-vous fournir d'effort pour avoir ces informations.</w:t>
      </w:r>
    </w:p>
    <w:p>
      <w:r>
        <w:rPr>
          <w:b/>
          <w:color w:val="4672C4"/>
          <w:sz w:val="22"/>
        </w:rPr>
        <w:t>&gt;&gt; Section2 - Education</w:t>
      </w:r>
    </w:p>
    <w:p>
      <w:pPr>
        <w:ind w:left="283"/>
      </w:pPr>
      <w:r>
        <w:rPr>
          <w:sz w:val="20"/>
        </w:rPr>
        <w:t xml:space="preserve">- Peu probable! FATOU SARR  ne sait ni lire, ni écrire, ni comprendre dans aucune des langues  (s02q01,s02q02,s02q03). Veuillez corriger ou donner des explications au QG. </w:t>
        <w:br/>
        <w:t xml:space="preserve">- Peu probable! FATY MALL  ne sait ni lire, ni écrire, ni comprendre dans aucune des langues  (s02q01,s02q02,s02q03). Veuillez corriger ou donner des explications au QG. </w:t>
        <w:br/>
        <w:t xml:space="preserve">- Peu probable! HABIBOU GAYE  ne sait ni lire, ni écrire, ni comprendre dans aucune des langues  (s02q01,s02q02,s02q03). Veuillez corriger ou donner des explications au QG. </w:t>
        <w:br/>
        <w:t>- Peu probable! MAIMOUNA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RASSOUL GAYE n'a consacré aucune heure pour les travaux cités en s04q01, s04q02, s04q03, s04q04, s04q05, s04q06, s04q07 et s04q08.Prière de regarder pour corriger ou confirmer avec le QG. </w:t>
        <w:br/>
        <w:t>- Avertissement! MAIMOUNA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le nombre d'heure que FATOU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TAILLEUR D’HABITS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GAYE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85-68-13-16</w:t>
            </w:r>
          </w:p>
        </w:tc>
        <w:tc>
          <w:tcPr>
            <w:tcW w:type="dxa" w:w="1662"/>
          </w:tcPr>
          <w:p>
            <w:r>
              <w:rPr>
                <w:sz w:val="14"/>
              </w:rPr>
              <w:t>37f5456399a140948cfb293ac8f36ebe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AL OUSSEYNOU KANE fréquente l'école  mais ne paie ni la scolarité ni la cotisation, prière de corriger ou fournir une explication à cela. </w:t>
        <w:br/>
        <w:t xml:space="preserve">- Le montant des autres depenses pour l'année scolaire de KHADIJA KANE est faible ou élevé. veuillez, s'il vous plait, confirmer ces informations avec le QG ou apporter les corrections nécessaires. </w:t>
        <w:br/>
        <w:t xml:space="preserve">- Peu probable! ALSSEYNI KANE  ne sait ni lire, ni écrire, ni comprendre dans aucune des langues  (s02q01,s02q02,s02q03). Veuillez corriger ou donner des explications au QG. </w:t>
        <w:br/>
        <w:t>- Peu probable! TOLY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HOULEYE TALL a travaillés par mois semble être inférieur à 15. Veuillez, s'il vous plaît, confirmer cette information. </w:t>
        <w:br/>
        <w:t xml:space="preserve">- Attention! le nombre d'heure que AISSATA IBRAHIM DIAW a travaillé par jour semble être inferieur à 4, veuillez s'il vous plait confirmer cette information avec le QG. </w:t>
        <w:br/>
        <w:t>- Avertissement!!! HAMIDINE KANE enquêté dans l'emploi principale n'a pas declaré son salaire prière de fournir plus d'effort pour lui demander son salire, vous pouvez utiliser des stratégies pour faire une estimation ou demander des conseils au QG. Avertissement!!! HAMIDINE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HAMIDINE KANE a travaillés par mois semble être inférieur à 15. Veuillez, s'il vous plaît, confirmer cette information. Avertissement!!! HAMIDINE KANE enquêté dans l'emploi principale n'a pas declaré son revenu prière de fournir plus d'effort pour lui demander son revenu, vous pouvez utiliser des stratégies pour faire une estimation ou demander des conseils au QG. </w:t>
        <w:br/>
        <w:t>- Attention ! Le nombre de jours que MOUHAMADOU LAMINE KANE a travaillés par mois semble être inférieur à 15. Veuillez, s'il vous plaît, confirmer cette information. Avertissement!!! MOUHAMADOU LAMINE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VENDEUR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d’oignon selon l'exploitant est de .1 Hectare (Ha) qui semble faible ou l'estimation ne semble pas bonne. Prière de corriger. Le salaire total payé de toutes catégories confondues par le ménage HAMIDINE KANE pour la main-d'oeuvre non-familiale sur la parcelle parcelle d’oignon au cours de la campagne pour la période de préparation du sol (labour) et des semis est de 0 qui semble élevé ou faible. Merci de corriger. </w:t>
        <w:br/>
        <w:t xml:space="preserve">- La superficie de la parcelle parcelle gombo selon l'exploitant est de .1 Hectare (Ha) qui semble faible ou l'estimation ne semble pas bonne. Prière de corriger. Le salaire total payé de toutes catégories confondues par le ménage HAMIDINE KANE pour la main-d'oeuvre non-familiale sur la parcelle parcelle gombo au cours de la campagne pour la période de préparation du sol (labour) et des semis est de 0 qui semble élevé ou faible. Merci de corriger. </w:t>
        <w:br/>
        <w:t>- Le salaire total payé de toutes catégories confondues par le ménage HAMIDINE KANE pour la main-d'oeuvre non-familiale sur la parcelle parcelle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56-81-28-46</w:t>
            </w:r>
          </w:p>
        </w:tc>
        <w:tc>
          <w:tcPr>
            <w:tcW w:type="dxa" w:w="1662"/>
          </w:tcPr>
          <w:p>
            <w:r>
              <w:rPr>
                <w:sz w:val="14"/>
              </w:rPr>
              <w:t>b02cf078c8bd437fa3e4a0caea3dfda3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Gaye dispose d'un téléphone portable à s01q39, donc la raison évoquée ne peut pas être (ne dispose pas d'appareil). </w:t>
        <w:br/>
        <w:t>- Incoherence! Ousmane Gaye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Hawa ly Gaye avec son niveau d'étude (Fondamental 2) semble incoherent, veuillez confirmer cette information avec le QG ou corriger l'incohérence. </w:t>
        <w:br/>
        <w:t>- Avertissement!!! L'âge de Thiouba Gaye avec son niveau d'étude (Fondamental 1)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Djiby Gaye a travaillé par jour semble être inferieur à 4, veuillez s'il vous plait confirmer cette information avec le QG. </w:t>
        <w:br/>
        <w:t xml:space="preserve">- Attention! le nombre d'heure que Malick Gaye a travaillé par jour semble être inferieur à 4, veuillez s'il vous plait confirmer cette information avec le QG.  Malick Gaye est un agriculteur dans un milieu rural donc il travaille principalement  pour son propre compte ou contribue à une entreprise familiale, prière de regarder la question s04q46.  Incohérence! Malick Gaye  evolue dans l'agriculture mais est  considéré comme salarié ou stagiaire/apprenti non renuméré, prière de revoir la question s04q46 et corriger. </w:t>
        <w:br/>
        <w:t xml:space="preserve">- Attention! le nombre d'heure que Ousmane Gaye a travaillé par jour semble être inferieur à 4, veuillez s'il vous plait confirmer cette information avec le QG.  Ousmane Gaye est un agriculteur dans un milieu rural donc il travaille principalement  pour son propre compte ou contribue à une entreprise familiale, prière de regarder la question s04q46.  Incohérence! Ousmane Gaye  evolue dans l'agriculture mais est  considéré comme salarié ou stagiaire/apprenti non renuméré, prière de revoir la question s04q46 et corriger. </w:t>
        <w:br/>
        <w:t>- Prière de changer la branche d'activité Aminata Sileye, les cultivateurs dont leurs cultures est principalement destiné à la consommation du ménage sont des (Agriculteurs, subsistances) et ceux qui le font avec l'élevage sont des (Agriculteurs et eleveurs, subsistances). Attention! le nombre d'heure que Aminata Sileye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Aminata Sileye a travaillés par mois semble être inférieur à 15. Veuillez, s'il vous plaît, confirmer cette information. Avertissement!!! les informations de Aminata Sileye sur le nombre de mois, jours ou heures de son emploi secondaire sont superieur a celles de son emploi principal , veuillez corriger ou confirmer aupres du QG. </w:t>
        <w:br/>
        <w:t>- Attention ! Le nombre de jours que Djiby Gaye a travaillés par mois semble être inférieur à 15. Veuillez, s'il vous plaît, confirmer cette information. Attention! le nombre d'heure que Djiby Gaye a travaillé par jour semble faible, veuillez s'il vous plait confirmer cette information avec le QG. Avertissement!!! les informations de Djiby Gaye sur le nombre de mois, jours ou heures de son emploi secondaire sont superieur a celles de son emploi principal , veuillez corriger ou confirmer aupres du QG. Le revenu de Djiby Gaye est de 0, il ne doit pas être égal à 0. Prière de fournir d'effort pour estimer le revenu de Djiby Gaye.</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DJIBY GAYE a comme taille 7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La quantité de fumure appliquée dans la parcelle parcelle  riz est de 280 Kg qui semble élevé ou ne sait pas, prière de fournir d'effort pour estimer la quantité afin de corriger. La quantité d'utilisation d'urée dans la parcelle parcelle  riz est de 75 Kilogramme et semble élevé, prière de corriger. Le salaire total payé de toutes catégories confondues par le ménage DJIBY GAYE pour la main-d'oeuvre non-familiale sur la parcelle parcelle  riz au cours de la campagne pour la période des récoltes est de 0 qui semble élevé ou faible. Merci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48-17-34-64</w:t>
            </w:r>
          </w:p>
        </w:tc>
        <w:tc>
          <w:tcPr>
            <w:tcW w:type="dxa" w:w="1662"/>
          </w:tcPr>
          <w:p>
            <w:r>
              <w:rPr>
                <w:sz w:val="14"/>
              </w:rPr>
              <w:t>d9fd721982834c55ad2860786ffe1994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ALASSANE KANE a vécu dans la localité est superieur à son âge (68) ou ne sait pas. Prière de corriger.</w:t>
        <w:br/>
        <w:t>- Incohérence!! Le nombre d'année (9999) que BINTA DIA a vécu dans la localité est superieur à son âge (31) ou ne sait pas. Prière de corriger.</w:t>
      </w:r>
    </w:p>
    <w:p>
      <w:r>
        <w:rPr>
          <w:b/>
          <w:color w:val="4672C4"/>
          <w:sz w:val="22"/>
        </w:rPr>
        <w:t>&gt;&gt; Section2 - Education</w:t>
      </w:r>
    </w:p>
    <w:p>
      <w:pPr>
        <w:ind w:left="283"/>
      </w:pPr>
      <w:r>
        <w:rPr>
          <w:sz w:val="20"/>
        </w:rPr>
        <w:t xml:space="preserve">- Le montant des autres depenses pour l'année scolaire de ADAMA KANE est faible ou élevé. veuillez, s'il vous plait, confirmer ces informations avec le QG ou apporter les corrections nécessaires. </w:t>
        <w:br/>
        <w:t xml:space="preserve">- Le montant des autres depenses pour l'année scolaire de SILEYMANE DIOP est faible ou élevé. veuillez, s'il vous plait, confirmer ces informations avec le QG ou apporter les corrections nécessaires. </w:t>
        <w:br/>
        <w:t xml:space="preserve">- Peu probable! AISSATA KANE  ne sait ni lire, ni écrire, ni comprendre dans aucune des langues  (s02q01,s02q02,s02q03). Veuillez corriger ou donner des explications au QG. </w:t>
        <w:br/>
        <w:t xml:space="preserve">- Peu probable! BINTA BARO  ne sait ni lire, ni écrire, ni comprendre dans aucune des langues  (s02q01,s02q02,s02q03). Veuillez corriger ou donner des explications au QG. </w:t>
        <w:br/>
        <w:t>- Peu probable! FATIMATA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AISSATA KANE a travaillés par mois semble être inférieur à 15. Veuillez, s'il vous plaît, confirmer cette information. Attention! le nombre d'heure que AISSATA KANE a travaillé par jour semble être inferieur à 4, veuillez s'il vous plait confirmer cette information avec le QG. </w:t>
        <w:br/>
        <w:t xml:space="preserve">- Attention ! Le nombre de jours que BINTA DIA a travaillés par mois semble être inférieur à 15. Veuillez, s'il vous plaît, confirmer cette information. Attention! le nombre d'heure que BINTA DIA a travaillé par jour semble être inferieur à 4, veuillez s'il vous plait confirmer cette information avec le QG. </w:t>
        <w:br/>
        <w:t xml:space="preserve">- Attention ! Le nombre de jours que FATIMATA KANE a travaillés par mois semble être inférieur à 15. Veuillez, s'il vous plaît, confirmer cette information. Attention! le nombre d'heure que FATIMATA KANE a travaillé par jour semble être inferieur à 4, veuillez s'il vous plait confirmer cette information avec le QG. </w:t>
        <w:br/>
        <w:t xml:space="preserve">- Attention ! Le nombre de jours que FATY LY a travaillés par mois semble être inférieur à 15. Veuillez, s'il vous plaît, confirmer cette information. </w:t>
        <w:br/>
        <w:t xml:space="preserve">- Avertissement!!! MAMADOU KANE enquêté dans l'emploi principale n'a pas declaré son salaire prière de fournir plus d'effort pour lui demander son salire, vous pouvez utiliser des stratégies pour faire une estimation ou demander des conseils au QG. Avertissement!!! MAMADOU KANE enquêté dans l'emploi principale n'a pas declaré son revenu prière de fournir plus d'effort pour lui demander son revenu, vous pouvez utiliser des stratégies pour faire une estimation ou demander des conseils au QG. </w:t>
        <w:br/>
        <w:t>- Avertissement!!! OMAR KANE enquêté dans l'emploi principale n'a pas declaré son salaire prière de fournir plus d'effort pour lui demander son salire, vous pouvez utiliser des stratégies pour faire une estimation ou demander des conseils au QG. Avertissement!!! OMAR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FATY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(50 Fcfa) de Thé en sachet (unité: Paquet) de taille Petit est très faible ou élevé. Prière de corriger ou de confirmer avec le QG. Difficile de consommer le Sel en Boite de tomate/Pot Tres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VENDEUSE DE VAISSELLE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VAISSELLE dit avoir obtenu une valeur sur les marchandises vendu en etat et les marchandises vendu après transformation. L'entreprise VENDEUSE DE VAISSELLE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Le salaire total payé de toutes catégories confondues par le ménage AMADOU KANE pour la main-d'oeuvre non-familiale sur la parcelle parcelle sde riz au cours de la campagne pour la période de préparation du sol (labour) et des semis est de 0 qui semble élevé ou faible. Merci de corriger. Le salaire total payé de toutes catégories confondues par le ménage AMADOU KANE pour la main-d'oeuvre non-familiale sur la parcelle parcelle sde riz au cours de la campagne pour la période d'entretien du sol (sarclage, etc.)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28-60-41-17</w:t>
            </w:r>
          </w:p>
        </w:tc>
        <w:tc>
          <w:tcPr>
            <w:tcW w:type="dxa" w:w="1662"/>
          </w:tcPr>
          <w:p>
            <w:r>
              <w:rPr>
                <w:sz w:val="14"/>
              </w:rPr>
              <w:t>dab7979308434e1786b2f784d1318c43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MARIEME KANE1 a vécu dans la localité est superieur à son âge (56) ou ne sait pas. Prière de corriger.</w:t>
      </w:r>
    </w:p>
    <w:p>
      <w:r>
        <w:rPr>
          <w:b/>
          <w:color w:val="4672C4"/>
          <w:sz w:val="22"/>
        </w:rPr>
        <w:t>&gt;&gt; Section2 - Education</w:t>
      </w:r>
    </w:p>
    <w:p>
      <w:pPr>
        <w:ind w:left="283"/>
      </w:pPr>
      <w:r>
        <w:rPr>
          <w:sz w:val="20"/>
        </w:rPr>
        <w:t xml:space="preserve">- Avertissement!! BATOUROU LY qui sait écrire en français doit pouvoir lire en français. </w:t>
        <w:br/>
        <w:t xml:space="preserve">- Le montant des autres depenses pour l'année scolaire de DIEYNABA KANE est faible ou élevé. veuillez, s'il vous plait, confirmer ces informations avec le QG ou apporter les corrections nécessaires. </w:t>
        <w:br/>
        <w:t>- Le montant des frais d'uniformes pour l'année scolaire de KADIA KANE est faible ou élevé. veuillez, s'il vous plait, confirmer ces informations avec le QG ou apporter les corrections nécessaires.</w:t>
        <w:br/>
        <w:t xml:space="preserve">- Peu probable! ABDOU KANE  ne sait ni lire, ni écrire, ni comprendre dans aucune des langues  (s02q01,s02q02,s02q03). Veuillez corriger ou donner des explications au QG. </w:t>
        <w:br/>
        <w:t xml:space="preserve">- Peu probable! ALIOU DIAW  ne sait ni lire, ni écrire, ni comprendre dans aucune des langues  (s02q01,s02q02,s02q03). Veuillez corriger ou donner des explications au QG. </w:t>
        <w:br/>
        <w:t xml:space="preserve">- Peu probable! ALIOU KANE  ne sait ni lire, ni écrire, ni comprendre dans aucune des langues  (s02q01,s02q02,s02q03). Veuillez corriger ou donner des explications au QG. </w:t>
        <w:br/>
        <w:t xml:space="preserve">- Peu probable! AMINA KANE  ne sait ni lire, ni écrire, ni comprendre dans aucune des langues  (s02q01,s02q02,s02q03). Veuillez corriger ou donner des explications au QG. </w:t>
        <w:br/>
        <w:t xml:space="preserve">- Peu probable! FADOUME KANE  ne sait ni lire, ni écrire, ni comprendre dans aucune des langues  (s02q01,s02q02,s02q03). Veuillez corriger ou donner des explications au QG. </w:t>
        <w:br/>
        <w:t xml:space="preserve">- Peu probable! HAMIDOU KANE1  ne sait ni lire, ni écrire, ni comprendre dans aucune des langues  (s02q01,s02q02,s02q03). Veuillez corriger ou donner des explications au QG. </w:t>
        <w:br/>
        <w:t xml:space="preserve">- Peu probable! KADIATA LY  ne sait ni lire, ni écrire, ni comprendre dans aucune des langues  (s02q01,s02q02,s02q03). Veuillez corriger ou donner des explications au QG. </w:t>
        <w:br/>
        <w:t xml:space="preserve">- Peu probable! MAMADOU KANE  ne sait ni lire, ni écrire, ni comprendre dans aucune des langues  (s02q01,s02q02,s02q03). Veuillez corriger ou donner des explications au QG.  Incohérence ! le montant payé de MAMADOU KANE pour les frais de scolarité est très faible. veuillez, s'il vous plait, confirmer ces informations avec le QG ou apporter les corrections nécessaires. Dans les milieux ruraux les frais d'uniformes de MAMADOU KANE sont peut-être obligatoire et sont payés aussi dans les écoles privés, prière de verifier pour corriger ou confirmer avec le QG. </w:t>
        <w:br/>
        <w:t xml:space="preserve">- Peu probable! MAMADOU LAMINE KANE  ne sait ni lire, ni écrire, ni comprendre dans aucune des langues  (s02q01,s02q02,s02q03). Veuillez corriger ou donner des explications au QG. </w:t>
        <w:br/>
        <w:t xml:space="preserve">- Peu probable! MARIEME KANE  ne sait ni lire, ni écrire, ni comprendre dans aucune des langues  (s02q01,s02q02,s02q03). Veuillez corriger ou donner des explications au QG.  Incohérence ! le montant payé de MARIEME KANE pour les frais de scolarité est très faible. veuillez, s'il vous plait, confirmer ces informations avec le QG ou apporter les corrections nécessaires. Dans les milieux ruraux les frais d'uniformes de MARIEME KANE sont peut-être obligatoire et sont payés aussi dans les écoles privés, prière de verifier pour corriger ou confirmer avec le QG. </w:t>
        <w:br/>
        <w:t xml:space="preserve">- Peu probable! MARIEME KANE1  ne sait ni lire, ni écrire, ni comprendre dans aucune des langues  (s02q01,s02q02,s02q03). Veuillez corriger ou donner des explications au QG. </w:t>
        <w:br/>
        <w:t>- Peu probable! RACINE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DIAW n'a consacré aucune heure pour les travaux cités en s04q01, s04q02, s04q03, s04q04, s04q05, s04q06, s04q07 et s04q08.Prière de regarder pour corriger ou confirmer avec le QG. </w:t>
        <w:br/>
        <w:t xml:space="preserve">- Avertissement! KADIA KANE n'a consacré aucune heure pour aucun des travaux du ménage, prière de regarder les réponses prises dans les questions (s04q01 s04q02 s04q03 s04q04 s04q05 s04q06 s04q07 s04q08). </w:t>
        <w:br/>
        <w:t>- Avertissement! KADIATA LY n'a consacré aucune heure pour aucun des travaux du ménage, prière de regarder les réponses prises dans les questions (s04q01 s04q02 s04q03 s04q04 s04q05 s04q06 s04q07 s04q08). Avertissement! KADIATA LY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Attention ! Le nombre de jours que ALIOU KANE a travaillés par mois semble être inférieur à 15. Veuillez, s'il vous plaît, confirmer cette information. </w:t>
        <w:br/>
        <w:t xml:space="preserve">- Attention! le nombre d'heure que BATOUROU LY a travaillé par jour semble être inferieur à 4, veuillez s'il vous plait confirmer cette information avec le QG. </w:t>
        <w:br/>
        <w:t>- Attention! le nombre d'heure que MARIEME KANE1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RAMATA KELLY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KELLY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RAMATA KELLY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70 miche de Petit de Pain moderne (Baguette)  ce qui semble incoherent pour une consommation aucours des 7 derniers jours, prière de verifier et corriger. Difficile de consommer le Sel en Boite de tomate/Pot Petit prière de verifier.</w:t>
      </w:r>
    </w:p>
    <w:p>
      <w:r>
        <w:rPr>
          <w:b/>
          <w:color w:val="4672C4"/>
          <w:sz w:val="22"/>
        </w:rPr>
        <w:t>&gt;&gt; Section10b - caracteristiques entreprise non agricole</w:t>
      </w:r>
    </w:p>
    <w:p>
      <w:pPr>
        <w:ind w:left="283"/>
      </w:pPr>
      <w:r>
        <w:rPr>
          <w:sz w:val="20"/>
        </w:rPr>
        <w:t>- Le montant dépensé de L'entreprise RAMATA KELLY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(75000) de l'article  Congélateur est inférieur aux prix de revente (80000)  avec l'âge du bien atteignant 1 ans. Prière de vérifier ou confirmer avec l'enquêté et mettre les bonnes valeurs après verification, s'il le faut. </w:t>
        <w:br/>
        <w:t>- Avertissement!!! Le prix d'achat (900000) de l'article  Salon  (Fauteuils et table basse) est inférieur aux prix de revente (950000)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HAMIDOU KANE pour la main-d'oeuvre non-familiale sur la parcelle parcelle de riz au cours de la campagne pour la période des récoltes est de 150000 qui semble élevé ou faible. Merci de corriger. La parcelle parcelle de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31-40-20-81</w:t>
            </w:r>
          </w:p>
        </w:tc>
        <w:tc>
          <w:tcPr>
            <w:tcW w:type="dxa" w:w="1662"/>
          </w:tcPr>
          <w:p>
            <w:r>
              <w:rPr>
                <w:sz w:val="14"/>
              </w:rPr>
              <w:t>a36b17bcd2f5481b808479571e32a448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GAYE  ne sait ni lire, ni écrire, ni comprendre dans aucune des langues  (s02q01,s02q02,s02q03). Veuillez corriger ou donner des explications au QG. </w:t>
        <w:br/>
        <w:t xml:space="preserve">- Peu probable! Ramata Sarr  ne sait ni lire, ni écrire, ni comprendre dans aucune des langues  (s02q01,s02q02,s02q03). Veuillez corriger ou donner des explications au QG. </w:t>
        <w:br/>
        <w:t>- Peu probable! Sadio wade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Sarr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RAMATA SARR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RAMATA SARR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