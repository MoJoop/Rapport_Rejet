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Section17</w:t>
            </w:r>
          </w:p>
        </w:tc>
        <w:tc>
          <w:tcPr>
            <w:tcW w:type="dxa" w:w="3324"/>
          </w:tcPr>
          <w:p>
            <w:r>
              <w:t>Elevage</w:t>
            </w:r>
          </w:p>
        </w:tc>
        <w:tc>
          <w:tcPr>
            <w:tcW w:type="dxa" w:w="3324"/>
          </w:tcPr>
          <w:p>
            <w:r>
              <w:t>4</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KADIATA AMADOU BA  manquent, s'il vous plait pouvez-vous fournir d'effort pour avoir ces informations. </w:t>
        <w:br/>
        <w:t xml:space="preserve">- Les informations sur l'acte de naissance (ni Jours, ni mois et ni années) de  faty moussa ba  manquent, s'il vous plait pouvez-vous fournir d'effort pour avoir ces informations. </w:t>
        <w:br/>
        <w:t xml:space="preserve">- Les informations sur l'acte de naissance (ni Jours, ni mois et ni années) de  sileye aliou ba  manquent, s'il vous plait pouvez-vous fournir d'effort pour avoir ces informations.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ne sait ni lire, ni écrire, ni comprendre dans aucune des langues  (s02q01,s02q02,s02q03). Veuillez corriger ou donner des explications au QG. </w:t>
        <w:br/>
        <w:t xml:space="preserve">- Peu probable! Fatimata sileye  ne sait ni lire, ni écrire, ni comprendre dans aucune des langues  (s02q01,s02q02,s02q03). Veuillez corriger ou donner des explications au QG. </w:t>
        <w:br/>
        <w:t xml:space="preserve">- Peu probable! KADIATA AMADOU BA  ne sait ni lire, ni écrire, ni comprendre dans aucune des langues  (s02q01,s02q02,s02q03). Veuillez corriger ou donner des explications au QG. </w:t>
        <w:br/>
        <w:t xml:space="preserve">- Peu probable! faty moussa ba  ne sait ni lire, ni écrire, ni comprendre dans aucune des langues  (s02q01,s02q02,s02q03). Veuillez corriger ou donner des explications au QG. </w:t>
        <w:br/>
        <w:t xml:space="preserve">- Peu probable! sileye aliou ba  ne sait ni lire, ni écrire, ni comprendre dans aucune des langues  (s02q01,s02q02,s02q03). Veuillez corriger ou donner des explications au QG. </w:t>
        <w:br/>
        <w:t>- Peu probable! sileye harouna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KADIATA AMADOU BA a travaillé par jour semble faible, veuillez s'il vous plait confirmer cette information avec le QG. Avertissement!!! KADIATA AMADOU BA enquêté dans l'emploi principale n'a pas declaré son revenu prière de fournir plus d'effort pour lui demander son revenu, vous pouvez utiliser des stratégies pour faire une estimation ou demander des conseils au QG. Avertissement!!! les informations de KADIATA AMADOU BA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xml:space="preserve">- Avertissement! Le prix de vente (40000 Fcfa) d'un Asins (Anes,  mules, mulets), Equins (Chevaux) est trop petit ou élevé.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Charrettes a été achété à 20000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ABou hann qui sait écrire en français doit pouvoir lire en français. </w:t>
        <w:br/>
        <w:t xml:space="preserve">- Peu probable! aissata sall  ne sait ni lire, ni écrire, ni comprendre dans aucune des langues  (s02q01,s02q02,s02q03). Veuillez corriger ou donner des explications au QG. </w:t>
        <w:br/>
        <w:t xml:space="preserve">- Peu probable! aminta hann  ne sait ni lire, ni écrire, ni comprendre dans aucune des langues  (s02q01,s02q02,s02q03). Veuillez corriger ou donner des explications au QG. </w:t>
        <w:br/>
        <w:t>- Peu probable! oumar hann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ne sait ni lire, ni écrire, ni comprendre dans aucune des langues  (s02q01,s02q02,s02q03). Veuillez corriger ou donner des explications au QG. </w:t>
        <w:br/>
        <w:t xml:space="preserve">- Peu probable! Fatou Ba  ne sait ni lire, ni écrire, ni comprendre dans aucune des langues  (s02q01,s02q02,s02q03). Veuillez corriger ou donner des explications au QG. </w:t>
        <w:br/>
        <w:t xml:space="preserve">- Peu probable! ISSA BA  ne sait ni lire, ni écrire, ni comprendre dans aucune des langues  (s02q01,s02q02,s02q03). Veuillez corriger ou donner des explications au QG. </w:t>
        <w:br/>
        <w:t>-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(18000 Fcfa) de Thé en sachet (unité: Paquet) de taille Grand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ne sait ni lire, ni écrire, ni comprendre dans aucune des langues  (s02q01,s02q02,s02q03). Veuillez corriger ou donner des explications au QG. </w:t>
        <w:br/>
        <w:t xml:space="preserve">- Peu probable! ABOU DEME  ne sait ni lire, ni écrire, ni comprendre dans aucune des langues  (s02q01,s02q02,s02q03). Veuillez corriger ou donner des explications au QG. </w:t>
        <w:br/>
        <w:t xml:space="preserve">- Peu probable! AMADOU MOUSSA DEME  ne sait ni lire, ni écrire, ni comprendre dans aucune des langues  (s02q01,s02q02,s02q03). Veuillez corriger ou donner des explications au QG. </w:t>
        <w:br/>
        <w:t xml:space="preserve">- Peu probable! FATIMATA DEH  ne sait ni lire, ni écrire, ni comprendre dans aucune des langues  (s02q01,s02q02,s02q03). Veuillez corriger ou donner des explications au QG. </w:t>
        <w:br/>
        <w:t>-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Difficile de consommer le Sel en Boite de tomate/Pot Petit prière de verifier.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ne sait ni lire, ni écrire, ni comprendre dans aucune des langues  (s02q01,s02q02,s02q03). Veuillez corriger ou donner des explications au QG. </w:t>
        <w:br/>
        <w:t>- Peu probable! fatimata deme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