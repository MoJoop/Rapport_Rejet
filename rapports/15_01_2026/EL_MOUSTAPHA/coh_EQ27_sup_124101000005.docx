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EQ27_sup</w:t>
        <w:br/>
        <w:t>Grappe: 124101000005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Section18c</w:t>
            </w:r>
          </w:p>
        </w:tc>
        <w:tc>
          <w:tcPr>
            <w:tcW w:type="dxa" w:w="3324"/>
          </w:tcPr>
          <w:p>
            <w:r>
              <w:t>Cueillette</w:t>
            </w:r>
          </w:p>
        </w:tc>
        <w:tc>
          <w:tcPr>
            <w:tcW w:type="dxa" w:w="3324"/>
          </w:tcPr>
          <w:p>
            <w:r>
              <w:t>9</w:t>
            </w:r>
          </w:p>
        </w:tc>
      </w:tr>
      <w:tr>
        <w:tc>
          <w:tcPr>
            <w:tcW w:type="dxa" w:w="3324"/>
          </w:tcPr>
          <w:p>
            <w:r>
              <w:t>Section19</w:t>
            </w:r>
          </w:p>
        </w:tc>
        <w:tc>
          <w:tcPr>
            <w:tcW w:type="dxa" w:w="3324"/>
          </w:tcPr>
          <w:p>
            <w:r>
              <w:t>Equipements agricoles</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63-07-32-89</w:t>
            </w:r>
          </w:p>
        </w:tc>
        <w:tc>
          <w:tcPr>
            <w:tcW w:type="dxa" w:w="1662"/>
          </w:tcPr>
          <w:p>
            <w:r>
              <w:rPr>
                <w:sz w:val="14"/>
              </w:rPr>
              <w:t>c5518a3f6eb3409cbc4ee95a54a973a0</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Incohérence!! Ramatoulaye ka fréquente l'école  mais ne paie ni la scolarité ni la cotisation, prière de corriger ou fournir une explication à cela. Le montant des frais d'uniformes pour l'année scolaire de Ramatoulaye ka est faible ou élevé. veuillez, s'il vous plait, confirmer ces informations avec le QG ou apporter les corrections nécessaires.</w:t>
        <w:br/>
        <w:t>- Peu probable! Mariama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Mariama ka1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(125 Fcfa) de Maïs en grain en Kg de taille  taille unique  est très faible, prière de regarder les reponses prises dans les questions s07bq07a s07bq07b s07bq07c s07bq08 pour mieux corriger. Le prix d'achat unitaire (150 Fcfa) de Mil en Kg de taille  taille unique  est très faible, prière de regarder les reponses prises dans les questions s07bq07a s07bq07b s07bq07c s07bq08 pour mieux corriger. Le prix d'achat unitaire (320 Fcfa) de Riz importé parfumé en Sac (50 Kg) de taille taille unique est très faible, prière de regarder les reponses prises dans les questions s07bq07a s07bq07b s07bq07c s07bq08 pour mieux corriger. Le prix d'achat unitaire (700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Malick ka a comme taille 6 personnes dont ils vivent à KAFFRINE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Malick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50-03-34-66</w:t>
            </w:r>
          </w:p>
        </w:tc>
        <w:tc>
          <w:tcPr>
            <w:tcW w:type="dxa" w:w="1662"/>
          </w:tcPr>
          <w:p>
            <w:r>
              <w:rPr>
                <w:sz w:val="14"/>
              </w:rPr>
              <w:t>214f90fdd3734422bbcaf452263ab605</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 ka  ne sait ni lire, ni écrire, ni comprendre dans aucune des langues  (s02q01,s02q02,s02q03). Veuillez corriger ou donner des explications au QG. </w:t>
        <w:br/>
        <w:t xml:space="preserve">- Peu probable! Aminta Ndao  ne sait ni lire, ni écrire, ni comprendre dans aucune des langues  (s02q01,s02q02,s02q03). Veuillez corriger ou donner des explications au QG. </w:t>
        <w:br/>
        <w:t xml:space="preserve">- Peu probable! Matar ka  ne sait ni lire, ni écrire, ni comprendre dans aucune des langues  (s02q01,s02q02,s02q03). Veuillez corriger ou donner des explications au QG. </w:t>
        <w:br/>
        <w:t xml:space="preserve">- Peu probable! Ndoumbe Ndao  ne sait ni lire, ni écrire, ni comprendre dans aucune des langues  (s02q01,s02q02,s02q03). Veuillez corriger ou donner des explications au QG. </w:t>
        <w:br/>
        <w:t>- Peu probable! Sokhna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Aminta Ndao travaille principalement dans l'agriculture ou élevage ou pêche et le secteur institutionnel déclaré semble  incohérent, prière de corriger ou confirmer avec le QG. Avertissement! Aminta Ndao est trop âgé ou en retraite mais il a moins de 58 ans, prière de corriger. </w:t>
        <w:br/>
        <w:t xml:space="preserve">- Avertissement! Généralement les jeunes hommes (10 à 25ans) font des travaux ménager soit apprendre les enfants à reviser leurs léçons ou d'autres cours, Matar ka n'a consacré aucune heure pour les travaux cités en s04q01, s04q02, s04q03, s04q04, s04q05, s04q06, s04q07 et s04q08.Prière de regarder pour corriger ou confirmer avec le QG. </w:t>
        <w:br/>
        <w:t>- Avertissement! Ndoumbe Ndao travaille principalement dans l'agriculture ou élevage ou pêche et le secteur institutionnel déclaré semble  incohérent, prière de corriger ou confirmer avec le QG. Avertissement! Ndoumbe Ndao est trop âgé ou en retraite mais il a moins de 58 ans, prière de corriger.</w:t>
      </w:r>
    </w:p>
    <w:p>
      <w:r>
        <w:rPr>
          <w:b/>
          <w:color w:val="4672C4"/>
          <w:sz w:val="22"/>
        </w:rPr>
        <w:t>&gt;&gt; Section4b - Emploi - Activite principale</w:t>
      </w:r>
    </w:p>
    <w:p>
      <w:pPr>
        <w:ind w:left="283"/>
      </w:pPr>
      <w:r>
        <w:rPr>
          <w:sz w:val="20"/>
        </w:rPr>
        <w:t>- Attention ! Le nombre de jours que Ibrahima Setou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Attention ! Le nombre de jours que Ibrahima Setou Ka a travaillés par mois semble être inférieur à 15. Veuillez, s'il vous plaît, confirmer cette information. Avertissement!!! les informations de Ibrahima Setou Ka sur le nombre de mois, jours ou heures de son emploi secondaire sont superieur a celles de son emploi principal , veuillez corriger ou confirmer aupres du QG. </w:t>
        <w:br/>
        <w:t>- Avertissement!!! les informations de Moussa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Le prix d'achat unitaire (125 Fcfa) de Maïs en grain en Kg de taille  taille unique  est très faible, prière de regarder les reponses prises dans les questions s07bq07a s07bq07b s07bq07c s07bq08 pour mieux corriger. Le prix d'achat unitaire (140 Fcfa) de Sel en Sac (5 Kg) de taille taille unique est très faible, prière de regarder les reponses prises dans les questions s07bq07a s07bq07b s07bq07c s07bq08 pour mieux corriger. Difficile de consommer le Sel en Sac (5 Kg) taille unique prière de verifier. Le prix d'achat unitaire (150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Incohérence!! L'entreprise fabrication de lits  armoires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fabrication de lits  armoires dit avoir obtenu une valeur sur les marchandises vendu en etat et les marchandises vendu après transformation. L'entreprise fabrication de lits  armoires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 </w:t>
        <w:br/>
        <w:t>- Avertissement!! Le champs a comme nom (Nguene mbacke1) qui ne semble pas être un bon nom ou contient des lettres, prière de mettre le vrai nom du champs. Avertissement!! La parcelle a comme nom (ngeuene mbacke1) qui ne semble pas être un bon nom ou contient des lettres, prière de mettre le vrai nom de la parcelle.</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01-76-41-03</w:t>
            </w:r>
          </w:p>
        </w:tc>
        <w:tc>
          <w:tcPr>
            <w:tcW w:type="dxa" w:w="1662"/>
          </w:tcPr>
          <w:p>
            <w:r>
              <w:rPr>
                <w:sz w:val="14"/>
              </w:rPr>
              <w:t>9fcca9995e5148768b44c8ba4044012b</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DIEMÉ KA  possède un téléphone android mais dit n'avoir pas accès à l'internet, prière de confirmer cette information avec le QG ou la corriger. </w:t>
        <w:br/>
        <w:t xml:space="preserve">- Incoherence! MOUSTAPHA KA dispose d'un téléphone portable à s01q39, donc la raison évoquée ne peut pas être (ne dispose pas d'appareil). </w:t>
        <w:br/>
        <w:t xml:space="preserve">- Les informations sur l'acte de naissance (ni Jours, ni mois et ni années) de  Diamile ka  manquent, s'il vous plait pouvez-vous fournir d'effort pour avoir ces informations. </w:t>
        <w:br/>
        <w:t>- Les informations sur l'acte de naissance (ni Jours, ni mois et ni années) de  THIEMOKHO KA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CODOU KA est faible ou élevé. veuillez, s'il vous plait, confirmer ces informations avec le QG ou apporter les corrections nécessaires.</w:t>
        <w:br/>
        <w:t>- Le montant des frais pour les cahiers et autres matériels scolaires pour l'année scolaire de ELHADJI TALLA ka est de 0 FCFA, ELHADJI TALLA ka a fait comment pour payer ces cahiers et autres matériels scolaires (SAC, stylo, craie, ardoise, crayon...) ? prière de corriger. Le montant des frais d'uniformes pour l'année scolaire de ELHADJI TALLA ka est faible ou élevé. veuillez, s'il vous plait, confirmer ces informations avec le QG ou apporter les corrections nécessaires.</w:t>
        <w:br/>
        <w:t xml:space="preserve">- Peu probable! BASSIROU KA  ne sait ni lire, ni écrire, ni comprendre dans aucune des langues  (s02q01,s02q02,s02q03). Veuillez corriger ou donner des explications au QG. </w:t>
        <w:br/>
        <w:t>- Peu probable! CHEIKH TIDIANE KA  ne sait ni lire, ni écrire, ni comprendre dans aucune des langues  (s02q01,s02q02,s02q03). Veuillez corriger ou donner des explications au QG. Peu plausible CHEIKH TIDIANE KA fréquente au minimum le fondamental 1 mais ne sait ni lire ni comprendre la langue française, prière de corriger ou de confirmer avec le QG merci. Le montant des frais d'uniformes pour l'année scolaire de CHEIKH TIDIANE KA est faible ou élevé. veuillez, s'il vous plait, confirmer ces informations avec le QG ou apporter les corrections nécessaires.</w:t>
        <w:br/>
        <w:t xml:space="preserve">- Peu probable! DIEMÉ KA  ne sait ni lire, ni écrire, ni comprendre dans aucune des langues  (s02q01,s02q02,s02q03). Veuillez corriger ou donner des explications au QG. </w:t>
        <w:br/>
        <w:t xml:space="preserve">- Peu probable! MAMADOU BASSIROU KA  ne sait ni lire, ni écrire, ni comprendre dans aucune des langues  (s02q01,s02q02,s02q03). Veuillez corriger ou donner des explications au QG. </w:t>
        <w:br/>
        <w:t xml:space="preserve">- Peu probable! OUSSOUPE KA  ne sait ni lire, ni écrire, ni comprendre dans aucune des langues  (s02q01,s02q02,s02q03). Veuillez corriger ou donner des explications au QG. </w:t>
        <w:br/>
        <w:t>- Peu probable! SAFI KA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montant(29500 FCFA) des dépenses pour chaque visite prénatale de SAFI KA semble faible (voir nul) ou élevé, prière de corriger.</w:t>
      </w:r>
    </w:p>
    <w:p>
      <w:r>
        <w:rPr>
          <w:b/>
          <w:color w:val="4672C4"/>
          <w:sz w:val="22"/>
        </w:rPr>
        <w:t>&gt;&gt; Section4a - Emploi</w:t>
      </w:r>
    </w:p>
    <w:p>
      <w:pPr>
        <w:ind w:left="283"/>
      </w:pPr>
      <w:r>
        <w:rPr>
          <w:sz w:val="20"/>
        </w:rPr>
        <w:t xml:space="preserve">- Avertissement! ALIMATOU KA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BABA KA a travaillés par mois semble être inférieur à 15. Veuillez, s'il vous plaît, confirmer cette information. </w:t>
        <w:br/>
        <w:t>- Attention ! Le nombre de jours que DIEMÉ KA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MOUSTAPHA KA sur le nombre de mois, jours ou heures de son emploi secondaire sont superieur a celles de son emploi principal , veuillez corriger ou confirmer aupres du QG. </w:t>
        <w:br/>
        <w:t>- Prière de changer la branche d'activité de MOUHAMED KA,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commerce de matériel ménagére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(400000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Semoir a été revendu à 90000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89-89-40-30</w:t>
            </w:r>
          </w:p>
        </w:tc>
        <w:tc>
          <w:tcPr>
            <w:tcW w:type="dxa" w:w="1662"/>
          </w:tcPr>
          <w:p>
            <w:r>
              <w:rPr>
                <w:sz w:val="14"/>
              </w:rPr>
              <w:t>b47d482c1e25496691ebc81c4be62995</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willane ka et corriger ou confirmer avec le QG. </w:t>
        <w:br/>
        <w:t xml:space="preserve">- Peu probable! arame penda ka  ne sait ni lire, ni écrire, ni comprendre dans aucune des langues  (s02q01,s02q02,s02q03). Veuillez corriger ou donner des explications au QG. </w:t>
        <w:br/>
        <w:t xml:space="preserve">- Peu probable! kabodio ka  ne sait ni lire, ni écrire, ni comprendre dans aucune des langues  (s02q01,s02q02,s02q03). Veuillez corriger ou donner des explications au QG. </w:t>
        <w:br/>
        <w:t>- Peu probable! ndeye fatou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kabodio ka, les cultivateurs dont leurs cultures est principalement destiné à la consommation du ménage sont des (Agriculteurs, subsistances) et ceux qui le font avec l'élevage sont des (Agriculteurs et eleveurs, subsistances). Avertissement!! Le montant de kabodio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Prière de changer la branche d'activité Mor ka, les cultivateurs dont leurs cultures est principalement destiné à la consommation du ménage sont des (Agriculteurs, subsistances) et ceux qui le font avec l'élevage sont des (Agriculteurs et eleveurs, subsistances). Avertissement!!! les informations de Mor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 Le prix d'achat unitaire (.5 Fcfa) de Patate douce en Pièce de taille Petit  est invraisemblable, prière de regarder les reponses prises dans les questions s07bq07a s07bq07b s07bq07c s07bq08 pour mieux corriger. Le prix d'achat unitaire (100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MOR KA a comme taille 6 personnes dont ils vivent à KAFFRINE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4996.9 hectare qui semble élevé ou faible, prière de corriger. </w:t>
        <w:br/>
        <w:t>- Avertissement!! Le champs a comme nom (champs 1) qui ne semble pas être un bon nom ou contient des lettres, prière de mettre le vrai nom du champs. La superficie de la parcelle arachide selon l'exploitant est de 19514 Mètre Carré (m^2) qui semble élevé ou l'estimation ne semble pas bonne. Prière de corriger. La superficie de la parcelle arachide selon les mesures GPS est de 19514.67 hectare qui semble élevé ou faible, prière de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60-21-53-04</w:t>
            </w:r>
          </w:p>
        </w:tc>
        <w:tc>
          <w:tcPr>
            <w:tcW w:type="dxa" w:w="1662"/>
          </w:tcPr>
          <w:p>
            <w:r>
              <w:rPr>
                <w:sz w:val="14"/>
              </w:rPr>
              <w:t>4a51d581acb5426082f7874fc6d1de4b</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Le montant des frais d'uniformes pour l'année scolaire de Abdou Aziz ka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les informations de Mor Talla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Boite (Autre que la boite/pot de tomate) Petit de Thé en sachet, cette quantité semble anormale pour une consommation des 7 derniers jours.Les ménages consomment géneralement en sachet ou en paquet, prière de corriger ou de confirmer avec le QG. Le prix d'achat unitaire (125 Fcfa) de Maïs en grain en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produits alimentaires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(yonou tawa 1) qui ne semble pas être un bon nom ou contient des lettres, prière de mettre le vrai nom de la parcelle. </w:t>
        <w:br/>
        <w:t>- Avertissement!! La parcelle a comme nom (yonou tawa 1) qui ne semble pas être un bon nom ou contient des lettres, prière de mettre le vrai nom de la parcelle.</w:t>
      </w:r>
    </w:p>
    <w:p>
      <w:r>
        <w:rPr>
          <w:b/>
          <w:color w:val="4672C4"/>
          <w:sz w:val="22"/>
        </w:rPr>
        <w:t>&gt;&gt; Section17 - Elevage</w:t>
      </w:r>
    </w:p>
    <w:p>
      <w:pPr>
        <w:ind w:left="283"/>
      </w:pPr>
      <w:r>
        <w:rPr>
          <w:sz w:val="20"/>
        </w:rPr>
        <w:t>- Avertissement! Le prix de vente (1 Fcfa) d'un Autres volailles est trop petit.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Charrettes a été revendu à 100000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47-37-66-46</w:t>
            </w:r>
          </w:p>
        </w:tc>
        <w:tc>
          <w:tcPr>
            <w:tcW w:type="dxa" w:w="1662"/>
          </w:tcPr>
          <w:p>
            <w:r>
              <w:rPr>
                <w:sz w:val="14"/>
              </w:rPr>
              <w:t>620d86d56acc461183537e126b2e9034</w:t>
            </w:r>
          </w:p>
        </w:tc>
        <w:tc>
          <w:tcPr>
            <w:tcW w:type="dxa" w:w="1662"/>
          </w:tcPr>
          <w:p>
            <w:r>
              <w:rPr>
                <w:sz w:val="14"/>
              </w:rPr>
              <w:t>EQ27_enq2</w:t>
            </w:r>
          </w:p>
        </w:tc>
        <w:tc>
          <w:tcPr>
            <w:tcW w:type="dxa" w:w="1662"/>
          </w:tcPr>
          <w:p>
            <w:r>
              <w:rPr>
                <w:sz w:val="14"/>
              </w:rPr>
              <w:t>Equipe27</w:t>
            </w:r>
          </w:p>
        </w:tc>
        <w:tc>
          <w:tcPr>
            <w:tcW w:type="dxa" w:w="1662"/>
          </w:tcPr>
          <w:p>
            <w:r>
              <w:rPr>
                <w:sz w:val="14"/>
              </w:rPr>
              <w:t>Bidji SENGHOR</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ka  ne sait ni lire, ni écrire, ni comprendre dans aucune des langues  (s02q01,s02q02,s02q03). Veuillez corriger ou donner des explications au QG. </w:t>
        <w:br/>
        <w:t xml:space="preserve">- Peu probable! Baffou Ndao  ne sait ni lire, ni écrire, ni comprendre dans aucune des langues  (s02q01,s02q02,s02q03). Veuillez corriger ou donner des explications au QG. </w:t>
        <w:br/>
        <w:t xml:space="preserve">- Peu probable! Ndeye Fana ka  ne sait ni lire, ni écrire, ni comprendre dans aucune des langues  (s02q01,s02q02,s02q03). Veuillez corriger ou donner des explications au QG. </w:t>
        <w:br/>
        <w:t xml:space="preserve">- Peu probable! Ousseynou ka  ne sait ni lire, ni écrire, ni comprendre dans aucune des langues  (s02q01,s02q02,s02q03). Veuillez corriger ou donner des explications au QG. </w:t>
        <w:br/>
        <w:t>- Peu probable! Yacine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Yacine ka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Abdoulaye ka a travaillés par mois semble être inférieur à 15. Veuillez, s'il vous plaît, confirmer cette information. </w:t>
        <w:br/>
        <w:t>- Avertissement!! Le montant de Moustapha ka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Abdoulaye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Abdoulaye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Le ménage a consommé 1 Sac (25 Kg) taille unique de Sel, cette quantité semble anormale pour une consommation des 7 derniers jours. prière de verifier et corriger ou confirmer avec le QG. Le prix d'achat unitaire (1500 Fcfa) de Sel en Sac (25 Kg) de taille taille unique est très faible, prière de regarder les reponses prises dans les questions s07bq07a s07bq07b s07bq07c s07bq08 pour mieux corriger. Difficile de consommer le Sel en Sac (25 Kg) taille unique prière de verifier. Le prix d'achat unitaire (150 Fcfa) de Maïs en grain en Kg de taille  taille unique  est très faible, prière de regarder les reponses prises dans les questions s07bq07a s07bq07b s07bq07c s07bq08 pour mieux corriger. Le prix d'achat unitaire (150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parcelle parcelle de Goudia arachide n'a pas été mésurée pour des raisons comme qu'elle est trop petite, GPS en panne et que le Ménage indisponible. Nous vous rappelons que ces raisons ne passent pas pour la non mesure des parcelles prière de les mésurer. </w:t>
        <w:br/>
        <w:t>- La parcelle parcelle de Goudia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13-42-09-79</w:t>
            </w:r>
          </w:p>
        </w:tc>
        <w:tc>
          <w:tcPr>
            <w:tcW w:type="dxa" w:w="1662"/>
          </w:tcPr>
          <w:p>
            <w:r>
              <w:rPr>
                <w:sz w:val="14"/>
              </w:rPr>
              <w:t>599f5f4c06c7448b8ae24208e779337a</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Mariama ndao  ne sait ni lire, ni écrire, ni comprendre dans aucune des langues  (s02q01,s02q02,s02q03). Veuillez corriger ou donner des explications au QG. </w:t>
        <w:br/>
        <w:t xml:space="preserve">- Peu probable! fatou ka  ne sait ni lire, ni écrire, ni comprendre dans aucune des langues  (s02q01,s02q02,s02q03). Veuillez corriger ou donner des explications au QG. </w:t>
        <w:br/>
        <w:t xml:space="preserve">- Peu probable! khadijetou ka  ne sait ni lire, ni écrire, ni comprendre dans aucune des langues  (s02q01,s02q02,s02q03). Veuillez corriger ou donner des explications au QG. Peu plausible khadijetou ka fréquente au minimum le fondamental 1 mais ne sait ni lire ni comprendre la langue française, prière de corriger ou de confirmer avec le QG merci. Incohérence!! khadijetou ka fréquente l'école  mais ne paie ni la scolarité ni la cotisation, prière de corriger ou fournir une explication à cela. Le montant des frais pour les cahiers et autres matériels scolaires pour l'année scolaire de khadijetou ka est de 0 FCFA, khadijetou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khadijetou ka et corriger ou confirmer avec le QG. </w:t>
        <w:br/>
        <w:t>- Peu probable! seynabou ka  ne sait ni lire, ni écrire, ni comprendre dans aucune des langues  (s02q01,s02q02,s02q03). Veuillez corriger ou donner des explications au QG. Peu plausible seynabou ka fréquente au minimum le fondamental 1 mais ne sait ni lire ni comprendre la langue française, prière de corriger ou de confirmer avec le QG merci. Incohérence!! seynabou ka fréquente l'école  mais ne paie ni la scolarité ni la cotisation, prière de corriger ou fournir une explication à cela. Dans les milieux urbains c'est peu probable de voir une école dont les élèves ou étudiants ne dépensent pas en frais d'uniformes, prière de verifier pour seynabou ka et corriger ou confirmer avec le QG.</w:t>
      </w:r>
    </w:p>
    <w:p>
      <w:r>
        <w:rPr>
          <w:b/>
          <w:color w:val="4672C4"/>
          <w:sz w:val="22"/>
        </w:rPr>
        <w:t>&gt;&gt; Section4b - Emploi - Activite principale</w:t>
      </w:r>
    </w:p>
    <w:p>
      <w:pPr>
        <w:ind w:left="283"/>
      </w:pPr>
      <w:r>
        <w:rPr>
          <w:sz w:val="20"/>
        </w:rPr>
        <w:t xml:space="preserve">- Attention ! Le nombre de jours que fatou ka a travaillés par mois semble être inférieur à 15. Veuillez, s'il vous plaît, confirmer cette information. </w:t>
        <w:br/>
        <w:t>- Avertissement!! Le montant de moustapha ka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fatou ka sur le nombre de mois, jours ou heures de son emploi secondaire sont superieur a celles de son emploi principal , veuillez corriger ou confirmer aupres du QG. </w:t>
        <w:br/>
        <w:t>- Prière de changer la branche d'activité Modou ka,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fabrication des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98  qui semble élevé ou ne sait pas, prière de fournir d'effort pour estimer la quantité afin de corriger. Le salaire total payé de toutes catégories confondues par le ménage MODOU KA pour la main-d'oeuvre non-familiale sur la parcelle parcelle 1 mil au cours de la campagne pour la période des récoltes est de 0 qui semble élevé ou faible. Merci de corriger. Le salaire d'un homme de 15ans et plus ayant travaillé sur la parcelle parcelle 1 mil par jours au moment de la période de préparation du sol (labour) et des semis est de 250 FCFA qui semble faible ou  élevé, prière de corriger. La superficie de la parcelle parcelle 1 mil selon les mesures GPS est de 9473.23 hectare qui semble élevé ou faible, prière de corriger. </w:t>
        <w:br/>
        <w:t>- La superficie de la parcelle arachide selon l'exploitant est de 15271 Mètre Carré (m^2) qui semble élevé ou l'estimation ne semble pas bonne. Prière de corriger. La quantité de fumure appliquée dans la parcelle arachide est de 98  qui semble élevé ou ne sait pas, prière de fournir d'effort pour estimer la quantité afin de corriger. Le nombre de jours total de la main-d'oeuvre non-familiale sur cette parcelle arachide au cours de la campagne pour la période des récoltes est de 20 jours qui semble faible ou élevé. Merci de corriger. Le salaire total payé de toutes catégories confondues par le ménage MODOU KA pour la main-d'oeuvre non-familiale sur la parcelle arachide au cours de la campagne pour la période des récoltes est de 0 qui semble élevé ou faible. Merci de corriger. La superficie de la parcelle arachide selon les mesures GPS est de 15271.13 hectare qui semble élevé ou faible, prière de corriger.</w:t>
      </w:r>
    </w:p>
    <w:p>
      <w:r>
        <w:rPr>
          <w:b/>
          <w:color w:val="4672C4"/>
          <w:sz w:val="22"/>
        </w:rPr>
        <w:t>&gt;&gt; Section19 - Equipements agricoles</w:t>
      </w:r>
    </w:p>
    <w:p>
      <w:pPr>
        <w:ind w:left="283"/>
      </w:pPr>
      <w:r>
        <w:rPr>
          <w:sz w:val="20"/>
        </w:rPr>
        <w:t xml:space="preserve">- Attention ! Hache/pioche a été achété à 6000 Fcfa est relativement élevé par rapport aux autres prix d'achat observés dans cette zone. Prière de corriger ou de confirmer avec le QG. Attention ! Hache/pioche a été revendu à 6000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36-42-12-67</w:t>
            </w:r>
          </w:p>
        </w:tc>
        <w:tc>
          <w:tcPr>
            <w:tcW w:type="dxa" w:w="1662"/>
          </w:tcPr>
          <w:p>
            <w:r>
              <w:rPr>
                <w:sz w:val="14"/>
              </w:rPr>
              <w:t>6f53fa2d3b2341958fe511a7aba48cc4</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ELHADJI TALLA KA  manquent, s'il vous plait pouvez-vous fournir d'effort pour avoir ces informations. </w:t>
        <w:br/>
        <w:t xml:space="preserve">- Les informations sur l'acte de naissance (ni Jours, ni mois et ni années) de  KHADY DIÉ NDAO  manquent, s'il vous plait pouvez-vous fournir d'effort pour avoir ces informations. Le mois de l'enfant ( KHADY DIÉ NDAO ) n'est pas connu mais vous avez declaré en s01q04a le nombre de mois, prière de changer NSP au niveau de s01q03b. </w:t>
        <w:br/>
        <w:t xml:space="preserve">- Les informations sur l'acte de naissance (ni Jours, ni mois et ni années) de  MODOU BASSINE KA  manquent, s'il vous plait pouvez-vous fournir d'effort pour avoir ces informations. Le mois de l'enfant ( MODOU BASSINE KA ) n'est pas connu mais vous avez declaré en s01q04a le nombre de mois, prière de changer NSP au niveau de s01q03b. </w:t>
        <w:br/>
        <w:t xml:space="preserve">- Les informations sur l'acte de naissance (ni Jours, ni mois et ni années) de  NDEYE AMIE KA  manquent, s'il vous plait pouvez-vous fournir d'effort pour avoir ces informations. </w:t>
        <w:br/>
        <w:t xml:space="preserve">- Les informations sur l'acte de naissance (ni Jours, ni mois et ni années) de  Ousseynou ka  manquent, s'il vous plait pouvez-vous fournir d'effort pour avoir ces informations. </w:t>
        <w:br/>
        <w:t xml:space="preserve">- Les informations sur l'acte de naissance (ni Jours, ni mois et ni années) de  SEYNABOU KA  manquent, s'il vous plait pouvez-vous fournir d'effort pour avoir ces informations. </w:t>
        <w:br/>
        <w:t>- Les informations sur l'acte de naissance (ni Jours, ni mois et ni années) de  seynabou khady ka  manquent, s'il vous plait pouvez-vous fournir d'effort pour avoir ces informations.</w:t>
      </w:r>
    </w:p>
    <w:p>
      <w:r>
        <w:rPr>
          <w:b/>
          <w:color w:val="4672C4"/>
          <w:sz w:val="22"/>
        </w:rPr>
        <w:t>&gt;&gt; Section2 - Education</w:t>
      </w:r>
    </w:p>
    <w:p>
      <w:pPr>
        <w:ind w:left="283"/>
      </w:pPr>
      <w:r>
        <w:rPr>
          <w:sz w:val="20"/>
        </w:rPr>
        <w:t>- Le montant des frais pour les cahiers et autres matériels scolaires pour l'année scolaire de ELHADJI TALLA KA est faible ou élevé, veuillez, s'il vous plait, confirmer ces informations avec le QG ou apporter les corrections nécessaires. Le montant des frais d'uniformes pour l'année scolaire de ELHADJI TALLA KA est faible ou élevé. veuillez, s'il vous plait, confirmer ces informations avec le QG ou apporter les corrections nécessaires.</w:t>
        <w:br/>
        <w:t xml:space="preserve">- Peu probable! AMINE KA  ne sait ni lire, ni écrire, ni comprendre dans aucune des langues  (s02q01,s02q02,s02q03). Veuillez corriger ou donner des explications au QG. </w:t>
        <w:br/>
        <w:t xml:space="preserve">- Peu probable! FATOU KA  ne sait ni lire, ni écrire, ni comprendre dans aucune des langues  (s02q01,s02q02,s02q03). Veuillez corriger ou donner des explications au QG. </w:t>
        <w:br/>
        <w:t>- Peu probable! KHADY BASSINE KA  ne sait ni lire, ni écrire, ni comprendre dans aucune des langues  (s02q01,s02q02,s02q03). Veuillez corriger ou donner des explications au QG. Le montant des frais d'uniformes pour l'année scolaire de KHADY BASSINE KA est faible ou élevé. veuillez, s'il vous plait, confirmer ces informations avec le QG ou apporter les corrections nécessaires.</w:t>
        <w:br/>
        <w:t xml:space="preserve">- Peu probable! MODOU BASSINE KA  ne sait ni lire, ni écrire, ni comprendre dans aucune des langues  (s02q01,s02q02,s02q03). Veuillez corriger ou donner des explications au QG. Le montant des frais pour les cahiers et autres matériels scolaires pour l'année scolaire de MODOU BASSINE KA est de 0 FCFA, MODOU BASSINE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MODOU BASSINE KA et corriger ou confirmer avec le QG. </w:t>
        <w:br/>
        <w:t>- Peu probable! SEYNABOU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OUMOU KA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OUMOU KA a travaillés par mois semble être inférieur à 15. Veuillez, s'il vous plaît, confirmer cette information. Attention! le nombre d'heure que OUMOU KA a travaillé par jour semble être inferieur à 4, veuillez s'il vous plait confirmer cette information avec le QG. </w:t>
        <w:br/>
        <w:t xml:space="preserve">- Avertissement!! Ousseynou ka travaille dans le commerce, Esthéticiens, coiffeurs, cuisinier etc... dit avoir bénéficié de congé payer ou des congés de maladie, prière de confirmer avec le QG ou corriger ces informations.Attention ! Le nombre de jours que Ousseynou ka a travaillés par mois semble être inférieur à 15. Veuillez, s'il vous plaît, confirmer cette information. Avertissement!! Le montant de Ousseynou ka semble trop faible pour un salaire net gagné par trimestre. Veuillez, s'il vous plaît, confirmer cette information avec le QG ou la corriger. </w:t>
        <w:br/>
        <w:t>- Prière de changer la branche d'activité de MODOU KHADY KA, les agriculteurs dont leurs cultures est principalement destiné à la consommation du ménage sont des (Agriculteurs, subsistances) et ceux qui le font avec l'élevage sont des (Agriculteurs et eleveurs, subsistances)Incohérence! MODOU KHADY KA est agriculteur mais dit avoir bénéficié de congé de maladie, prière de corriger ou de confirmer cette information avec le QG. Nombre de mois exercé par MODOU KHADY KA dans l'emploi au cours des 12 derniers mois semble faible, veuillez corriger s'il vous plait ou comfirmer avec le QG. Attention ! Le nombre de jours que MODOU KHADY KA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Ousseynou ka, les agriculteurs dont leurs cultures est principalement destiné à la consommation du ménage sont des (Agriculteurs, subsistances) et ceux qui le font avec l'élevage sont des (Agriculteurs et eleveurs, subsistances). Attention ! Le nombre de jours que Ousseynou ka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produit detergent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superficie de la parcelle parcelle de  sorgho selon les mesures GPS est de 6352.89 hectare qui semble élevé ou faible, prière de corriger. </w:t>
        <w:br/>
        <w:t>- La superficie de la parcelle parcelle d’arachide selon l'exploitant est de .05 Hectare (Ha) qui semble faible ou l'estimation ne semble pas bonne. Prière de corriger. Le salaire total payé de toutes catégories confondues par le ménage MODOU KHADY KA pour la main-d'oeuvre non-familiale sur la parcelle parcelle d’arachide au cours de la campagne pour la période d'entretien du sol (sarclage, etc.)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(250000 Fcfa) de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xml:space="preserve">- Avertissement!! Le prix d'achat (250000 FCFA) de Animaux de labour est inférieur aux prix de revente (300000 FCFA), prière de verifier et corriger ou confirmer l'information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Attention ! Charrettes a été revendu à 100000 Fcfa qui est relativement élevé par rapport aux autres prix de revente observés dans cette zone. Prière de corriger ou de confirmer avec le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2000 Fcfa qui est relativement élevé par rapport aux autres prix de revente observés dans cette zone. Prière de corriger ou de confirmer avec le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 Attention ! Semoir a été revendu à 80000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30-30-45-63</w:t>
            </w:r>
          </w:p>
        </w:tc>
        <w:tc>
          <w:tcPr>
            <w:tcW w:type="dxa" w:w="1662"/>
          </w:tcPr>
          <w:p>
            <w:r>
              <w:rPr>
                <w:sz w:val="14"/>
              </w:rPr>
              <w:t>e57ff952515343f6a8829ed253f4fc56</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Rama ka  possède un téléphone android mais dit n'avoir pas accès à l'internet, prière de confirmer cette information avec le QG ou la corriger. </w:t>
        <w:br/>
        <w:t xml:space="preserve">-  Avertissement!!!  hindo Ndao  possède un téléphone android mais dit n'avoir pas accès à l'internet, prière de confirmer cette information avec le QG ou la corriger. </w:t>
        <w:br/>
        <w:t xml:space="preserve">- Les informations sur l'acte de naissance (ni Jours, ni mois et ni années) de  Aliou Gueye  manquent, s'il vous plait pouvez-vous fournir d'effort pour avoir ces informations. </w:t>
        <w:br/>
        <w:t xml:space="preserve">- Les informations sur l'acte de naissance (ni Jours, ni mois et ni années) de  Ibrahima Ndao  manquent, s'il vous plait pouvez-vous fournir d'effort pour avoir ces informations.  Avertissement!!!  Ibrahima Ndao  possède un téléphone android mais dit n'avoir pas accès à l'internet, prière de confirmer cette information avec le QG ou la corriger. </w:t>
        <w:br/>
        <w:t xml:space="preserve">- Les informations sur l'acte de naissance (ni Jours, ni mois et ni années) de  Marie Ndao  manquent, s'il vous plait pouvez-vous fournir d'effort pour avoir ces informations. Incoherence! Marie Ndao dispose d'un téléphone portable à s01q39, donc la raison évoquée ne peut pas être (ne dispose pas d'appareil). </w:t>
        <w:br/>
        <w:t>- Les informations sur l'acte de naissance (ni Jours, ni mois et ni années) de  Talla Gueye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Amineta ka est faible ou élevé. veuillez, s'il vous plait, confirmer ces informations avec le QG ou apporter les corrections nécessaires.</w:t>
        <w:br/>
        <w:t>- Le montant des frais d'uniformes pour l'année scolaire de Moussa ka est faible ou élevé. veuillez, s'il vous plait, confirmer ces informations avec le QG ou apporter les corrections nécessaires.</w:t>
        <w:br/>
        <w:t>- Le montant des frais d'uniformes pour l'année scolaire de Tahirou ka est faible ou élevé. veuillez, s'il vous plait, confirmer ces informations avec le QG ou apporter les corrections nécessaires.</w:t>
        <w:br/>
        <w:t xml:space="preserve">- Peu probable! Abdou Aziz ka  ne sait ni lire, ni écrire, ni comprendre dans aucune des langues  (s02q01,s02q02,s02q03). Veuillez corriger ou donner des explications au QG. </w:t>
        <w:br/>
        <w:t xml:space="preserve">- Peu probable! Aïssatou ka  ne sait ni lire, ni écrire, ni comprendre dans aucune des langues  (s02q01,s02q02,s02q03). Veuillez corriger ou donner des explications au QG. </w:t>
        <w:br/>
        <w:t>- Peu probable! Fatou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Ndao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ka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Talla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hindo Ndao a travaillés par mois semble être inférieur à 15. Veuillez, s'il vous plaît, confirmer cette information. </w:t>
        <w:br/>
        <w:t>- Prière de changer la branche d'activité de Rokhy ka, les agriculteurs dont leurs cultures est principalement destiné à la consommation du ménage sont des (Agriculteurs, subsistances) et ceux qui le font avec l'élevage sont des (Agriculteurs et eleveurs, subsistances)Nombre de mois exercé par Rokhy ka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Difficile de consommer le Sel en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Cette entreprise fabrication de meuble dit avoir obtenu une valeur sur les marchandises vendu en etat et les marchandises vendu après transformation. L'entreprise fabrication de meuble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Incohérence!! L'entreprise commerce  thé et sucre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(10000)  avec l'âge du bien atteignant 5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ISMAILA  KA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08-57-04-62</w:t>
            </w:r>
          </w:p>
        </w:tc>
        <w:tc>
          <w:tcPr>
            <w:tcW w:type="dxa" w:w="1662"/>
          </w:tcPr>
          <w:p>
            <w:r>
              <w:rPr>
                <w:sz w:val="14"/>
              </w:rPr>
              <w:t>25af4dda7efc4a3cacb7edd7ceddb0ae</w:t>
            </w:r>
          </w:p>
        </w:tc>
        <w:tc>
          <w:tcPr>
            <w:tcW w:type="dxa" w:w="1662"/>
          </w:tcPr>
          <w:p>
            <w:r>
              <w:rPr>
                <w:sz w:val="14"/>
              </w:rPr>
              <w:t>EQ27_enq1</w:t>
            </w:r>
          </w:p>
        </w:tc>
        <w:tc>
          <w:tcPr>
            <w:tcW w:type="dxa" w:w="1662"/>
          </w:tcPr>
          <w:p>
            <w:r>
              <w:rPr>
                <w:sz w:val="14"/>
              </w:rPr>
              <w:t>Equipe27</w:t>
            </w:r>
          </w:p>
        </w:tc>
        <w:tc>
          <w:tcPr>
            <w:tcW w:type="dxa" w:w="1662"/>
          </w:tcPr>
          <w:p>
            <w:r>
              <w:rPr>
                <w:sz w:val="14"/>
              </w:rPr>
              <w:t>Aissatou SENE</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ALHADJI GALANE dispose d'un téléphone portable à s01q39, donc la raison évoquée ne peut pas être (ne dispose pas d'appareil). </w:t>
        <w:br/>
        <w:t xml:space="preserve">- Les informations sur l'acte de naissance (ni Jours, ni mois et ni années) de  ABLAYE NGALANE  manquent, s'il vous plait pouvez-vous fournir d'effort pour avoir ces informations. </w:t>
        <w:br/>
        <w:t xml:space="preserve">- Les informations sur l'acte de naissance (ni Jours, ni mois et ni années) de  Aissatou lo  manquent, s'il vous plait pouvez-vous fournir d'effort pour avoir ces informations. Incoherence! Aissatou lo dispose d'un téléphone portable à s01q39, donc la raison évoquée ne peut pas être (ne dispose pas d'appareil). </w:t>
        <w:br/>
        <w:t xml:space="preserve">- Les informations sur l'acte de naissance (ni Jours, ni mois et ni années) de  Amadou  NGALANE  manquent, s'il vous plait pouvez-vous fournir d'effort pour avoir ces informations. </w:t>
        <w:br/>
        <w:t xml:space="preserve">- Les informations sur l'acte de naissance (ni Jours, ni mois et ni années) de  BABACAR NGALANE  manquent, s'il vous plait pouvez-vous fournir d'effort pour avoir ces informations. Le mois de l'enfant ( BABACAR NGALANE ) n'est pas connu mais vous avez declaré en s01q04a le nombre de mois, prière de changer NSP au niveau de s01q03b. </w:t>
        <w:br/>
        <w:t xml:space="preserve">- Les informations sur l'acte de naissance (ni Jours, ni mois et ni années) de  DJIMBY NGALANE  manquent, s'il vous plait pouvez-vous fournir d'effort pour avoir ces informations. </w:t>
        <w:br/>
        <w:t xml:space="preserve">- Les informations sur l'acte de naissance (ni Jours, ni mois et ni années) de  MBAYE FALL  manquent, s'il vous plait pouvez-vous fournir d'effort pour avoir ces informations. </w:t>
        <w:br/>
        <w:t>- Les informations sur l'acte de naissance (ni Jours, ni mois et ni années) de  OUSMANE NGALANE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MAMADOU LAMINE NGALANE est faible ou élevé. veuillez, s'il vous plait, confirmer ces informations avec le QG ou apporter les corrections nécessaires.</w:t>
        <w:br/>
        <w:t xml:space="preserve">- Peu probable! Aissatou lo  ne sait ni lire, ni écrire, ni comprendre dans aucune des langues  (s02q01,s02q02,s02q03). Veuillez corriger ou donner des explications au QG. </w:t>
        <w:br/>
        <w:t>- Peu probable! BABACAR NGALANE  ne sait ni lire, ni écrire, ni comprendre dans aucune des langues  (s02q01,s02q02,s02q03). Veuillez corriger ou donner des explications au QG. Le montant des frais d'uniformes pour l'année scolaire de BABACAR NGALANE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Le montant(100000 FCFA) des dépenses liées à l'accouchement de DJIMBY NGALANE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xml:space="preserve">- Attention ! Le nombre de jours que ALHADJI GALANE a travaillés par mois semble être inférieur à 15. Veuillez, s'il vous plaît, confirmer cette information. </w:t>
        <w:br/>
        <w:t>- Nombre de mois exercé par ABLAYE NGALANE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(333.3333 Fcfa) de Thé en sachet en Carton de taille Petit est très faible ou élevé. Prière de corriger ou de confirmer avec le QG. Le Thé en sachet n'est généralement pas vendu en Carton de taille Petit mais plutôt en paquet prière de confirmer cette information auprès de l'enqueté et corriger si nécessaire. Le prix d'achat unitaire (150 Fcfa) de Maïs en grain en Kg de taille  taille unique  est très faible, prière de regarder les reponses prises dans les questions s07bq07a s07bq07b s07bq07c s07bq08 pour mieux corriger. Le prix d'achat unitaire (175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légume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superficie de la parcelle parcelle de mil selon l'exploitant est de .5 Mètre Carré (m^2) qui semble faible ou l'estimation ne semble pas bonne.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Le ménage a mis en location Charrettes à d'autres ménages au cours des 12 derniers mois mais qu'il a reçu 0 FCFA, prière de fournir d'effort pour estimer la valeur reçue après location. Le ménage a mis en location Charrettes à d'autres ménages au cours des 12 derniers mois et a reçu (0 FCFA) qui semble élevé ou faible, prière de corriger ou confirmer auprès du QG. </w:t>
        <w:br/>
        <w:t>- Le ménage a mis en location Semoir à d'autres ménages au cours des 12 derniers mois mais qu'il a reçu 0 FCFA, prière de fournir d'effort pour estimer la valeur reçue après location. Le ménage a mis en location Semoir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33-34-33-00</w:t>
            </w:r>
          </w:p>
        </w:tc>
        <w:tc>
          <w:tcPr>
            <w:tcW w:type="dxa" w:w="1662"/>
          </w:tcPr>
          <w:p>
            <w:r>
              <w:rPr>
                <w:sz w:val="14"/>
              </w:rPr>
              <w:t>49373009bacd4833adcd95ef5307f41e</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Ousmane seye ka semble incoherent. Prière de vérifier cette information auprès de l'enquêté et de corriger si nécessaire. </w:t>
        <w:br/>
        <w:t xml:space="preserve">- Incoherence! djibryl ka dispose d'un téléphone portable à s01q39, donc la raison évoquée ne peut pas être (ne dispose pas d'appareil). </w:t>
        <w:br/>
        <w:t>- Incohérence!! Le nombre d'année (9999) que sokhna ka a vécu dans la localité est superieur à son âge (16) ou ne sait pas.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hapsata ka et corriger ou confirmer avec le QG. </w:t>
        <w:br/>
        <w:t xml:space="preserve">- Peu probable! Aladji tawa ka  ne sait ni lire, ni écrire, ni comprendre dans aucune des langues  (s02q01,s02q02,s02q03). Veuillez corriger ou donner des explications au QG. </w:t>
        <w:br/>
        <w:t xml:space="preserve">- Peu probable! Aly ka  ne sait ni lire, ni écrire, ni comprendre dans aucune des langues  (s02q01,s02q02,s02q03). Veuillez corriger ou donner des explications au QG. </w:t>
        <w:br/>
        <w:t xml:space="preserve">- Peu probable! Motè ka  ne sait ni lire, ni écrire, ni comprendre dans aucune des langues  (s02q01,s02q02,s02q03). Veuillez corriger ou donner des explications au QG. </w:t>
        <w:br/>
        <w:t xml:space="preserve">- Peu probable! adama ka  ne sait ni lire, ni écrire, ni comprendre dans aucune des langues  (s02q01,s02q02,s02q03). Veuillez corriger ou donner des explications au QG. </w:t>
        <w:br/>
        <w:t xml:space="preserve">- Peu probable! ami ka  ne sait ni lire, ni écrire, ni comprendre dans aucune des langues  (s02q01,s02q02,s02q03). Veuillez corriger ou donner des explications au QG. </w:t>
        <w:br/>
        <w:t xml:space="preserve">- Peu probable! bassirou ka  ne sait ni lire, ni écrire, ni comprendre dans aucune des langues  (s02q01,s02q02,s02q03). Veuillez corriger ou donner des explications au QG. </w:t>
        <w:br/>
        <w:t xml:space="preserve">- Peu probable! fatou ka  ne sait ni lire, ni écrire, ni comprendre dans aucune des langues  (s02q01,s02q02,s02q03). Veuillez corriger ou donner des explications au QG. </w:t>
        <w:br/>
        <w:t xml:space="preserve">- Peu probable! mame sokhna ka  ne sait ni lire, ni écrire, ni comprendre dans aucune des langues  (s02q01,s02q02,s02q03). Veuillez corriger ou donner des explications au QG. </w:t>
        <w:br/>
        <w:t xml:space="preserve">- Peu probable! mouhamadou lamine ka  ne sait ni lire, ni écrire, ni comprendre dans aucune des langues  (s02q01,s02q02,s02q03). Veuillez corriger ou donner des explications au QG. </w:t>
        <w:br/>
        <w:t xml:space="preserve">- Peu probable! mourtala ka  ne sait ni lire, ni écrire, ni comprendre dans aucune des langues  (s02q01,s02q02,s02q03). Veuillez corriger ou donner des explications au QG. </w:t>
        <w:br/>
        <w:t xml:space="preserve">- Peu probable! ndeye ami ka  ne sait ni lire, ni écrire, ni comprendre dans aucune des langues  (s02q01,s02q02,s02q03). Veuillez corriger ou donner des explications au QG. </w:t>
        <w:br/>
        <w:t xml:space="preserve">- Peu probable! ndiobou ka  ne sait ni lire, ni écrire, ni comprendre dans aucune des langues  (s02q01,s02q02,s02q03). Veuillez corriger ou donner des explications au QG. </w:t>
        <w:br/>
        <w:t>- Peu probable! sokhna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Nombre de mois exercé par Mody abib ka dans l'emploi au cours des 12 derniers mois semble faible, veuillez corriger s'il vous plait ou comfirmer avec le QG.  Incohérence! Mody abib ka  evolue dans l'agriculture mais est  considéré comme salarié ou stagiaire/apprenti non renuméré, prière de revoir la question s04q46 et corriger. </w:t>
        <w:br/>
        <w:t xml:space="preserve">- Nombre de mois exercé par mame sokhna ka dans l'emploi au cours des 12 derniers mois semble faible, veuillez corriger s'il vous plait ou comfirmer avec le QG. </w:t>
        <w:br/>
        <w:t xml:space="preserve">- Nombre de mois exercé par mouhamadou lamine ka dans l'emploi au cours des 12 derniers mois semble faible, veuillez corriger s'il vous plait ou comfirmer avec le QG.  Incohérence! mouhamadou lamine ka  evolue dans l'agriculture mais est  considéré comme salarié ou stagiaire/apprenti non renuméré, prière de revoir la question s04q46 et corriger. Avertissement!! Le montant de mouhamadou lamine ka semble trop faible pour un salaire net gagné par ans. Veuillez, s'il vous plaît, confirmer cette information avec le QG ou la corriger. </w:t>
        <w:br/>
        <w:t xml:space="preserve">- Nombre de mois exercé par mourtala ka dans l'emploi au cours des 12 derniers mois semble faible, veuillez corriger s'il vous plait ou comfirmer avec le QG.  Incohérence! mourtala ka  evolue dans l'agriculture mais est  considéré comme salarié ou stagiaire/apprenti non renuméré, prière de revoir la question s04q46 et corriger. </w:t>
        <w:br/>
        <w:t xml:space="preserve">- Nombre de mois exercé par ndiobou ka dans l'emploi au cours des 12 derniers mois semble faible, veuillez corriger s'il vous plait ou comfirmer avec le QG.  Incohérence! ndiobou ka  evolue dans l'agriculture mais est  considéré comme salarié ou stagiaire/apprenti non renuméré, prière de revoir la question s04q46 et corriger. </w:t>
        <w:br/>
        <w:t xml:space="preserve">- Nombre de mois exercé par sokhna ka dans l'emploi au cours des 12 derniers mois semble faible, veuillez corriger s'il vous plait ou comfirmer avec le QG. </w:t>
        <w:br/>
        <w:t xml:space="preserve">- Prière de changer la branche d'activité Modou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Ousmane seye ka, les cultivateurs dont leurs cultures est principalement destiné à la consommation du ménage sont des (Agriculteurs, subsistances) et ceux qui le font avec l'élevage sont des (Agriculteurs et eleveurs, subsistances). </w:t>
        <w:br/>
        <w:t>- Prière de changer la branche d'activité djibryl ka, les cultivateurs dont leurs cultures est principalement destiné à la consommation du ménage sont des (Agriculteurs, subsistances) et ceux qui le font avec l'élevage sont des (Agriculteurs et eleveurs, subsistances). Nombre de mois exercé par djibryl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Ousmane seye ka a travaillés par mois semble être inférieur à 15. Veuillez, s'il vous plaît, confirmer cette information. </w:t>
        <w:br/>
        <w:t xml:space="preserve">- Avertissement!!! les informations de djibryl ka sur le nombre de mois, jours ou heures de son emploi secondaire sont superieur a celles de son emploi principal , veuillez corriger ou confirmer aupres du QG. </w:t>
        <w:br/>
        <w:t>- Avertissement!!! les informations de ndeye ami ka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ndeye ami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ndeye ami ka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transporteur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 La superficie de la parcelle parcelle 1 selon les mesures GPS est de 24569.32 hectare qui semble élevé ou faible, prière de corriger. </w:t>
        <w:br/>
        <w:t xml:space="preserve">- Avertissement!! Le champs a comme nom (champ1) qui ne semble pas être un bon nom ou contient des lettres, prière de mettre le vrai nom du champs. La quantité de fumure appliquée dans la parcelle parcelle mil est de 98  qui semble élevé ou ne sait pas, prière de fournir d'effort pour estimer la quantité afin de corriger. La superficie de la parcelle parcelle mil selon les mesures GPS est de 32631.84 hectare qui semble élevé ou faible, prière de corriger. </w:t>
        <w:br/>
        <w:t>- Avertissement!! Le champs a comme nom (champ1) qui ne semble pas être un bon nom ou contient des lettres, prière de mettre le vrai nom du champs. La superficie de la parcelle parcelle mil selon l'exploitant est de 21050 Mètre Carré (m^2) qui semble élevé ou l'estimation ne semble pas bonne. Prière de corriger. La quantité d'utilisation d'urée dans la parcelle parcelle mil est de 150 Kilogramme et semble élevé, prière de corriger. La superficie de la parcelle parcelle mil selon les mesures GPS est de 2105.06 hectare qui semble élevé ou faible, prière de corriger.</w:t>
      </w:r>
    </w:p>
    <w:p>
      <w:r>
        <w:rPr>
          <w:b/>
          <w:color w:val="4672C4"/>
          <w:sz w:val="22"/>
        </w:rPr>
        <w:t>&gt;&gt; Section17 - Elevage</w:t>
      </w:r>
    </w:p>
    <w:p>
      <w:pPr>
        <w:ind w:left="283"/>
      </w:pPr>
      <w:r>
        <w:rPr>
          <w:sz w:val="20"/>
        </w:rPr>
        <w:t>- Avertissement! Le prix unitaire (17500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Hache/pioche a été revendu à 3500 Fcfa qui est relativement élevé par rapport aux autres prix de revente observés dans cette zone. Prière de corriger ou de confirmer avec le QG. </w:t>
        <w:b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06-13-69-19</w:t>
            </w:r>
          </w:p>
        </w:tc>
        <w:tc>
          <w:tcPr>
            <w:tcW w:type="dxa" w:w="1662"/>
          </w:tcPr>
          <w:p>
            <w:r>
              <w:rPr>
                <w:sz w:val="14"/>
              </w:rPr>
              <w:t>c5f888db30c54477a851d3a3eab858bf</w:t>
            </w:r>
          </w:p>
        </w:tc>
        <w:tc>
          <w:tcPr>
            <w:tcW w:type="dxa" w:w="1662"/>
          </w:tcPr>
          <w:p>
            <w:r>
              <w:rPr>
                <w:sz w:val="14"/>
              </w:rPr>
              <w:t>EQ27_enq3</w:t>
            </w:r>
          </w:p>
        </w:tc>
        <w:tc>
          <w:tcPr>
            <w:tcW w:type="dxa" w:w="1662"/>
          </w:tcPr>
          <w:p>
            <w:r>
              <w:rPr>
                <w:sz w:val="14"/>
              </w:rPr>
              <w:t>Equipe27</w:t>
            </w:r>
          </w:p>
        </w:tc>
        <w:tc>
          <w:tcPr>
            <w:tcW w:type="dxa" w:w="1662"/>
          </w:tcPr>
          <w:p>
            <w:r>
              <w:rPr>
                <w:sz w:val="14"/>
              </w:rPr>
              <w:t>El Hadji Alioune THIAM</w:t>
            </w:r>
          </w:p>
        </w:tc>
        <w:tc>
          <w:tcPr>
            <w:tcW w:type="dxa" w:w="1662"/>
          </w:tcPr>
          <w:p>
            <w:r>
              <w:rPr>
                <w:sz w:val="14"/>
              </w:rPr>
              <w:t>Soudou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L'âge (16) ans du premier mariage de Taha ka semble incoherent. Prière de vérifier cette information auprès de l'enquêté et de corriger si nécessaire. </w:t>
        <w:br/>
        <w:t>- Le chef de ménage ou le/la Conjoint ( e ) ( bassine ndao ) est visiteur, veuillez  corriger cette incoherence (question 1.12 et 1.13) merci.</w:t>
      </w:r>
    </w:p>
    <w:p>
      <w:r>
        <w:rPr>
          <w:b/>
          <w:color w:val="4672C4"/>
          <w:sz w:val="22"/>
        </w:rPr>
        <w:t>&gt;&gt; Section2 - Education</w:t>
      </w:r>
    </w:p>
    <w:p>
      <w:pPr>
        <w:ind w:left="283"/>
      </w:pPr>
      <w:r>
        <w:rPr>
          <w:sz w:val="20"/>
        </w:rPr>
        <w:t xml:space="preserve">- Peu probable! Mariama ka  ne sait ni lire, ni écrire, ni comprendre dans aucune des langues  (s02q01,s02q02,s02q03). Veuillez corriger ou donner des explications au QG. </w:t>
        <w:br/>
        <w:t xml:space="preserve">- Peu probable! amy ka  ne sait ni lire, ni écrire, ni comprendre dans aucune des langues  (s02q01,s02q02,s02q03). Veuillez corriger ou donner des explications au QG. </w:t>
        <w:br/>
        <w:t xml:space="preserve">- Peu probable! awa ka  ne sait ni lire, ni écrire, ni comprendre dans aucune des langues  (s02q01,s02q02,s02q03). Veuillez corriger ou donner des explications au QG. </w:t>
        <w:br/>
        <w:t xml:space="preserve">- Peu probable! fatou ka  ne sait ni lire, ni écrire, ni comprendre dans aucune des langues  (s02q01,s02q02,s02q03). Veuillez corriger ou donner des explications au QG. </w:t>
        <w:br/>
        <w:t xml:space="preserve">- Peu probable! modou ka  ne sait ni lire, ni écrire, ni comprendre dans aucune des langues  (s02q01,s02q02,s02q03). Veuillez corriger ou donner des explications au QG. </w:t>
        <w:br/>
        <w:t xml:space="preserve">- Peu probable! oumou ka  ne sait ni lire, ni écrire, ni comprendre dans aucune des langues  (s02q01,s02q02,s02q03). Veuillez corriger ou donner des explications au QG. </w:t>
        <w:br/>
        <w:t xml:space="preserve">- Peu probable! oumy ka  ne sait ni lire, ni écrire, ni comprendre dans aucune des langues  (s02q01,s02q02,s02q03). Veuillez corriger ou donner des explications au QG. </w:t>
        <w:br/>
        <w:t xml:space="preserve">- Peu probable! oumy ndao  ne sait ni lire, ni écrire, ni comprendre dans aucune des langues  (s02q01,s02q02,s02q03). Veuillez corriger ou donner des explications au QG. </w:t>
        <w:br/>
        <w:t>- Peu probable! sherif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aladji mor ka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oumy ndao a travaillés par mois semble être inférieur à 15. Veuillez, s'il vous plaît, confirmer cette information. </w:t>
        <w:br/>
        <w:t xml:space="preserve">- Avertissement!! Le montant de ibrahima ka semble trop faible pour un revenu net gagné par an. Veuillez, s'il vous plaît, confirmer cette information avec le QG ou la corriger. </w:t>
        <w:br/>
        <w:t xml:space="preserve">- Nombre de mois exercé par yacine ka dans l'emploi au cours des 12 derniers mois semble faible, veuillez corriger s'il vous plait ou comfirmer avec le QG. </w:t>
        <w:br/>
        <w:t xml:space="preserve">- Prière de changer la branche d'activité mamadou lamine ka, les cultivateurs dont leurs cultures est principalement destiné à la consommation du ménage sont des (Agriculteurs, subsistances) et ceux qui le font avec l'élevage sont des (Agriculteurs et eleveurs, subsistances). Avertissement!! Le montant de mamadou lamine ka semble trop faible pour un revenu net gagné par an. Veuillez, s'il vous plaît, confirmer cette information avec le QG ou la corriger. </w:t>
        <w:br/>
        <w:t>- Prière de changer la branche d'activité oumou ka, les cultivateurs dont leurs cultures est principalement destiné à la consommation du ménage sont des (Agriculteurs, subsistances) et ceux qui le font avec l'élevage sont des (Agriculteurs et eleveurs, subsistances). Avertissement!! Le montant de oumou ka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transport des usagers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hodar) qui ne semble pas être un bon nom ou contient des lettres, prière de mettre le vrai nom du champs. Incoherence! Le nombre de minutes (150 minutes) pour se rendre dans la parcelle parcelle mil est trop élevé, prière de corriger. La quantité de fumure appliquée dans la parcelle parcelle mil est de 98  qui semble élevé ou ne sait pas, prière de fournir d'effort pour estimer la quantité afin de corriger. Les ordures ont été appliquées 50 fois dans la parcelle parcelle mil qui semble élevé ou faible, prière de corriger. La superficie de la parcelle parcelle mil selon les mesures GPS est de 37980 hectare qui semble élevé ou faible, prière de corriger. </w:t>
        <w:br/>
        <w:t>- Avertissement!! Le champs a comme nom (champs 1 hodar) qui ne semble pas être un bon nom ou contient des lettres, prière de mettre le vrai nom du champs. Le salaire total payé de toutes catégories confondues par le ménage TAHA KA pour la main-d'oeuvre non-familiale sur la parcelle arachide au cours de la campagne pour la période des récoltes est de 0 qui semble élevé ou faible. Merci de corriger. La superficie de la parcelle arachide selon les mesures GPS est de 5222.97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4000 Fcfa qui est relativement élevé par rapport aux autres prix de revente observés dans cette zone. Prière de corriger ou de confirmer avec le QG. </w:t>
        <w:br/>
        <w:t>-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