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EQ27_sup</w:t>
        <w:br/>
        <w:t>Grappe: 121202050010</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8</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Section16a</w:t>
            </w:r>
          </w:p>
        </w:tc>
        <w:tc>
          <w:tcPr>
            <w:tcW w:type="dxa" w:w="3324"/>
          </w:tcPr>
          <w:p>
            <w:r>
              <w:t>Champs et parcelles</w:t>
            </w:r>
          </w:p>
        </w:tc>
        <w:tc>
          <w:tcPr>
            <w:tcW w:type="dxa" w:w="3324"/>
          </w:tcPr>
          <w:p>
            <w:r>
              <w:t>8</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Section2</w:t>
            </w:r>
          </w:p>
        </w:tc>
        <w:tc>
          <w:tcPr>
            <w:tcW w:type="dxa" w:w="3324"/>
          </w:tcPr>
          <w:p>
            <w:r>
              <w:t>Education</w:t>
            </w:r>
          </w:p>
        </w:tc>
        <w:tc>
          <w:tcPr>
            <w:tcW w:type="dxa" w:w="3324"/>
          </w:tcPr>
          <w:p>
            <w:r>
              <w:t>7</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Section10b</w:t>
            </w:r>
          </w:p>
        </w:tc>
        <w:tc>
          <w:tcPr>
            <w:tcW w:type="dxa" w:w="3324"/>
          </w:tcPr>
          <w:p>
            <w:r>
              <w:t>caracteristiques entreprise non agricole</w:t>
            </w:r>
          </w:p>
        </w:tc>
        <w:tc>
          <w:tcPr>
            <w:tcW w:type="dxa" w:w="3324"/>
          </w:tcPr>
          <w:p>
            <w:r>
              <w:t>7</w:t>
            </w:r>
          </w:p>
        </w:tc>
      </w:tr>
      <w:tr>
        <w:tc>
          <w:tcPr>
            <w:tcW w:type="dxa" w:w="3324"/>
          </w:tcPr>
          <w:p>
            <w:r>
              <w:t>Section4a</w:t>
            </w:r>
          </w:p>
        </w:tc>
        <w:tc>
          <w:tcPr>
            <w:tcW w:type="dxa" w:w="3324"/>
          </w:tcPr>
          <w:p>
            <w:r>
              <w:t>Emploi</w:t>
            </w:r>
          </w:p>
        </w:tc>
        <w:tc>
          <w:tcPr>
            <w:tcW w:type="dxa" w:w="3324"/>
          </w:tcPr>
          <w:p>
            <w:r>
              <w:t>6</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Section13a</w:t>
            </w:r>
          </w:p>
        </w:tc>
        <w:tc>
          <w:tcPr>
            <w:tcW w:type="dxa" w:w="3324"/>
          </w:tcPr>
          <w:p>
            <w:r>
              <w:t>Transferts recus</w:t>
            </w:r>
          </w:p>
        </w:tc>
        <w:tc>
          <w:tcPr>
            <w:tcW w:type="dxa" w:w="3324"/>
          </w:tcPr>
          <w:p>
            <w:r>
              <w:t>6</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99-13-83-49</w:t>
            </w:r>
          </w:p>
        </w:tc>
        <w:tc>
          <w:tcPr>
            <w:tcW w:type="dxa" w:w="1662"/>
          </w:tcPr>
          <w:p>
            <w:r>
              <w:rPr>
                <w:sz w:val="14"/>
              </w:rPr>
              <w:t>d4da9bad999244559a3d920c77b54852</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Ndeye yacine Dia et corriger ou confirmer avec le QG. </w:t>
        <w:br/>
        <w:t xml:space="preserve">- Dans les milieux urbains c'est peu probable de voir une école dont les élèves ou étudiants ne dépensent pas en frais d'uniformes, prière de verifier pour Ousseynou Bakhoum et corriger ou confirmer avec le QG. </w:t>
        <w:br/>
        <w:t xml:space="preserve">- Le montant des frais pour les cahiers et autres matériels scolaires pour l'année scolaire de Mariama Dia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Mariama Dia et corriger ou confirmer avec le QG. </w:t>
        <w:br/>
        <w:t xml:space="preserve">- Peu probable! Abdou Dia  ne sait ni lire, ni écrire, ni comprendre dans aucune des langues  (s02q01,s02q02,s02q03). Veuillez corriger ou donner des explications au QG. </w:t>
        <w:br/>
        <w:t xml:space="preserve">- Peu probable! Diama cisse  ne sait ni lire, ni écrire, ni comprendre dans aucune des langues  (s02q01,s02q02,s02q03). Veuillez corriger ou donner des explications au QG. </w:t>
        <w:br/>
        <w:t xml:space="preserve">- Peu probable! Diama cisse 2  ne sait ni lire, ni écrire, ni comprendre dans aucune des langues  (s02q01,s02q02,s02q03). Veuillez corriger ou donner des explications au QG. </w:t>
        <w:br/>
        <w:t>- Peu probable! Meingue Dia  ne sait ni lire, ni écrire, ni comprendre dans aucune des langues  (s02q01,s02q02,s02q03). Veuillez corriger ou donner des explications au QG. Peu plausible Meingue Dia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Meingue Dia et corriger ou confirmer avec le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Ousseynou Bakhoum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Kouta Toure est un Techniciens des technologies de l'information et des communications, opérations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Kouta Toure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Kouta Toure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Avertissement!!!Le ménage a consommé 49 Morceau (Portion) de Moyen de Pain moderne (Baguette)  ce qui semble incoherent pour une consommation aucours des 7 derniers jours, prière de verifier et corriger. Le prix d'achat unitaire (10500 Fcfa) de Viande de bœuf: filet, faux-filet en Kg de taille taille unique prière de regarder les reponses prises dans les questions s07bq07a s07bq07b s07bq07c s07bq08 pour mieux corriger. Le prix d'achat unitaire (400 Fcfa) de Sucre en poudre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Gaz domestique 6 kilogrammes semble faible.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Le montant dépensé de l'entreprise Matériels accessoires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Matériels accessoires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Matériels accessoires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produits alimentaires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produits alimentaires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produits alimentaires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type de logement ne correspond pas aux équipements choisi Climatiseurs/Splits installés au mur ou Chauffe-eau pour eau chaude ou Ventilateurs incrustés au plafond, prière de corriger ou valider avec le QG.</w:t>
      </w:r>
    </w:p>
    <w:p>
      <w:r>
        <w:rPr>
          <w:b/>
          <w:color w:val="4672C4"/>
          <w:sz w:val="22"/>
        </w:rPr>
        <w:t>&gt;&gt; Section12 - Actifs du menage</w:t>
      </w:r>
    </w:p>
    <w:p>
      <w:pPr>
        <w:ind w:left="283"/>
      </w:pPr>
      <w:r>
        <w:rPr>
          <w:sz w:val="20"/>
        </w:rPr>
        <w:t xml:space="preserve">- Attention ! Appareil TV a été achété à 100000 Fcfa est relativement élevé par rapport aux autres prix d'achat observés dans cette zone. Prière de corriger ou de confirmer avec le QG. </w:t>
        <w:br/>
        <w:t>- Avertissement!!! Le prix d'achat (20000) de l'article  Salon  (Fauteuils et table basse) est inférieur aux prix de revente (100000)  avec l'âge du bien atteignant 3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Dia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26-48-44-85</w:t>
            </w:r>
          </w:p>
        </w:tc>
        <w:tc>
          <w:tcPr>
            <w:tcW w:type="dxa" w:w="1662"/>
          </w:tcPr>
          <w:p>
            <w:r>
              <w:rPr>
                <w:sz w:val="14"/>
              </w:rPr>
              <w:t>e51efad54b784068a3d24822467683f3</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khady diaw et corriger ou confirmer avec le QG. </w:t>
        <w:br/>
        <w:t xml:space="preserve">- Dans les milieux urbains c'est peu probable de voir une école dont les élèves ou étudiants ne dépensent pas en frais d'uniformes, prière de verifier pour seune cisse et corriger ou confirmer avec le QG. Le montant des autres depenses pour l'année scolaire de seune cisse est faible ou élevé. veuillez, s'il vous plait, confirmer ces informations avec le QG ou apporter les corrections nécessaires. </w:t>
        <w:br/>
        <w:t xml:space="preserve">- Incohérence!! fatou cisse fréquente l'école  mais ne paie ni la scolarité ni la cotisation, prière de corriger ou fournir une explication à cela. Le montant des frais pour les cahiers et autres matériels scolaires pour l'année scolaire de fatou cisse est de 0 FCFA, fatou cisse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fatou cisse et corriger ou confirmer avec le QG. </w:t>
        <w:br/>
        <w:t xml:space="preserve">- Incohérence!! mareme ndiaye fréquente l'école  mais ne paie ni la scolarité ni la cotisation, prière de corriger ou fournir une explication à cela. Le montant des frais pour les cahiers et autres matériels scolaires pour l'année scolaire de mareme ndiaye est de 0 FCFA, mareme ndiaye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mareme ndiaye et corriger ou confirmer avec le QG. </w:t>
        <w:br/>
        <w:t xml:space="preserve">- Peu probable! demba cisse  ne sait ni lire, ni écrire, ni comprendre dans aucune des langues  (s02q01,s02q02,s02q03). Veuillez corriger ou donner des explications au QG. </w:t>
        <w:br/>
        <w:t xml:space="preserve">- Peu probable! diamone ndiaye  ne sait ni lire, ni écrire, ni comprendre dans aucune des langues  (s02q01,s02q02,s02q03). Veuillez corriger ou donner des explications au QG. Peu plausible diamone ndiaye fréquente au minimum le fondamental 1 mais ne sait ni lire ni comprendre la langue française, prière de corriger ou de confirmer avec le QG merci. Incohérence!! diamone ndiaye fréquente l'école  mais ne paie ni la scolarité ni la cotisation, prière de corriger ou fournir une explication à cela. Le montant des frais pour les cahiers et autres matériels scolaires pour l'année scolaire de diamone ndiaye est de 0 FCFA, diamone ndiaye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diamone ndiaye et corriger ou confirmer avec le QG. </w:t>
        <w:br/>
        <w:t xml:space="preserve">- Peu probable! diodio ndiaye  ne sait ni lire, ni écrire, ni comprendre dans aucune des langues  (s02q01,s02q02,s02q03). Veuillez corriger ou donner des explications au QG. </w:t>
        <w:br/>
        <w:t xml:space="preserve">- Peu probable! fatou ndiaye  ne sait ni lire, ni écrire, ni comprendre dans aucune des langues  (s02q01,s02q02,s02q03). Veuillez corriger ou donner des explications au QG. </w:t>
        <w:br/>
        <w:t>- Peu probable! seynabou diagne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Nombre d'heure que pa aly ndiaye a consacré à son emploi au cours des 7 derniers jours est trop faible, veuillez revoir s'il vous plait ou confirmer cette information avec QG. </w:t>
        <w:br/>
        <w:t>- Avertissement! demba cisse est trop jeune mais il a plus de 15 ans, prière de corriger ou confirmer.</w:t>
      </w:r>
    </w:p>
    <w:p>
      <w:r>
        <w:rPr>
          <w:b/>
          <w:color w:val="4672C4"/>
          <w:sz w:val="22"/>
        </w:rPr>
        <w:t>&gt;&gt; Section4b - Emploi - Activite principale</w:t>
      </w:r>
    </w:p>
    <w:p>
      <w:pPr>
        <w:ind w:left="283"/>
      </w:pPr>
      <w:r>
        <w:rPr>
          <w:sz w:val="20"/>
        </w:rPr>
        <w:t xml:space="preserve">- Avertissement! Nombre de mois que diodio cisse a exercé dans l'emploi au cours des 12 derniers mois est de 0 mois, veuillez corriger s'il vous plait.Nombre de mois exercé par diodio cisse dans l'emploi au cours des 12 derniers mois semble faible, veuillez corriger s'il vous plait ou comfirmer avec le QG. </w:t>
        <w:br/>
        <w:t xml:space="preserve">- Avertissement!!! keba ndiaye enquêté dans l'emploi principale n'a pas declaré son salaire prière de fournir plus d'effort pour lui demander son salire, vous pouvez utiliser des stratégies pour faire une estimation ou demander des conseils au QG. Avertissement!!! keba ndiaye enquêté dans l'emploi principale n'a pas declaré son revenu prière de fournir plus d'effort pour lui demander son revenu, vous pouvez utiliser des stratégies pour faire une estimation ou demander des conseils au QG. </w:t>
        <w:br/>
        <w:t xml:space="preserve">- Nombre de mois exercé par pa aly ndiaye dans l'emploi au cours des 12 derniers mois semble faible, veuillez corriger s'il vous plait ou comfirmer avec le QG. Attention ! Le nombre de jours que pa aly ndiaye a travaillés par mois semble être inférieur à 15. Veuillez, s'il vous plaît, confirmer cette information. Attention! le nombre d'heure que pa aly ndiaye a travaillé par jour semble être inferieur à 4, veuillez s'il vous plait confirmer cette information avec le QG.  Incohérence! pa aly ndiaye  evolue dans l'agriculture mais est  considéré comme salarié ou stagiaire/apprenti non renuméré, prière de revoir la question s04q46 et corriger. Avertissement!!! pa aly ndiaye enquêté dans l'emploi principale n'a pas declaré son salaire prière de fournir plus d'effort pour lui demander son salire, vous pouvez utiliser des stratégies pour faire une estimation ou demander des conseils au QG. Avertissement!!! pa aly ndiaye enquêté dans l'emploi principale n'a pas declaré son revenu prière de fournir plus d'effort pour lui demander son revenu, vous pouvez utiliser des stratégies pour faire une estimation ou demander des conseils au QG. </w:t>
        <w:br/>
        <w:t>- Nombre de mois exercé par seynabou diagne dans l'emploi au cours des 12 derniers mois semble faible, veuillez corriger s'il vous plait ou comfirmer avec le QG. Attention ! Le nombre de jours que seynabou diagne a travaillés par mois semble être inférieur à 15. Veuillez, s'il vous plaît, confirmer cette information. Attention! le nombre d'heure que seynabou diagne a travaillé par jour semble être inferieur à 4, veuillez s'il vous plait confirmer cette information avec le QG.  Incohérence! seynabou diagne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Incohérence! seynabou diagne  evolue dans l'agriculture mais est  considéré comme salarié ou stagiaire/apprenti non renuméré, prière de revoir la question s04q66 et corriger. Avertissement!!! les informations de seynabou diagne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Section9e - Depenses non-alimentaires - 6 mois</w:t>
      </w:r>
    </w:p>
    <w:p>
      <w:pPr>
        <w:ind w:left="283"/>
      </w:pPr>
      <w:r>
        <w:rPr>
          <w:sz w:val="20"/>
        </w:rPr>
        <w:t>- Peu plausible! le montant de la dépense pour Frais de confection et de réparation de vêtements homme: ensemble, pantalon, chemise, réparation, location vêtement, etc. semble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Cette entreprise commercant dit avoir obtenu une valeur sur les marchandises vendu en etat et les marchandises vendu après transformation. L'entreprise commercant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L'entreprise producits arachidier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Avertissement!! La parcelle a comme nom (1) qui ne semble pas être un bon nom ou contient des lettres, prière de mettre le vrai nom de la parcelle. Incoherence! Le nombre de minutes (360 minutes) pour se rendre dans la parcelle 1 est trop élevé, prière de corriger. Le nombre d'application des engrais inorganiques dans la parcelle 1 est de  10 fois qui semble élevé ou faible, prière de corriger. La parcelle 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Section17 - Elevage</w:t>
      </w:r>
    </w:p>
    <w:p>
      <w:pPr>
        <w:ind w:left="283"/>
      </w:pPr>
      <w:r>
        <w:rPr>
          <w:sz w:val="20"/>
        </w:rPr>
        <w:t>- Le ménage est éléveur mais vous n'avez declaré aucun nombre dans le cheptel c'est-à-dire  s17q05=0. Incohérence!! Le nombre dans le cheptel est inféreur aux nombre qu'appartient aux ménages.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83-93-62-38</w:t>
            </w:r>
          </w:p>
        </w:tc>
        <w:tc>
          <w:tcPr>
            <w:tcW w:type="dxa" w:w="1662"/>
          </w:tcPr>
          <w:p>
            <w:r>
              <w:rPr>
                <w:sz w:val="14"/>
              </w:rPr>
              <w:t>0a8cea85e0724e4f97ccf7fee8d0a1fd</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yacine toure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amina cisse et corriger ou confirmer avec le QG. Le montant des autres depenses pour l'année scolaire de amina cisse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awa cisse et corriger ou confirmer avec le QG. Le montant des autres depenses pour l'année scolaire de awa cisse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rama cisse et corriger ou confirmer avec le QG. </w:t>
        <w:br/>
        <w:t xml:space="preserve">- Dans les milieux urbains c'est peu probable de voir une école dont les élèves ou étudiants ne dépensent pas en frais d'uniformes, prière de verifier pour saï cisse et corriger ou confirmer avec le QG. </w:t>
        <w:br/>
        <w:t xml:space="preserve">- Peu probable! bamba cisse  ne sait ni lire, ni écrire, ni comprendre dans aucune des langues  (s02q01,s02q02,s02q03). Veuillez corriger ou donner des explications au QG. </w:t>
        <w:br/>
        <w:t xml:space="preserve">- Peu probable! cheikh ball cisse  ne sait ni lire, ni écrire, ni comprendre dans aucune des langues  (s02q01,s02q02,s02q03). Veuillez corriger ou donner des explications au QG. </w:t>
        <w:br/>
        <w:t>- Peu probable! oumar cisse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khady cisse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Incohérence! alima cisse  evolue dans l'agriculture mais est  considéré comme salarié ou stagiaire/apprenti non renuméré, prière de revoir la question s04q46 et corriger. </w:t>
        <w:br/>
        <w:t xml:space="preserve">-  Incohérence! cheikh cisse  evolue dans l'agriculture mais est  considéré comme salarié ou stagiaire/apprenti non renuméré, prière de revoir la question s04q46 et corriger. Avertissement!!! cheikh cisse enquêté dans l'emploi principale n'a pas declaré son salaire prière de fournir plus d'effort pour lui demander son salire, vous pouvez utiliser des stratégies pour faire une estimation ou demander des conseils au QG. Avertissement!!! cheikh cisse enquêté dans l'emploi principale n'a pas declaré son revenu prière de fournir plus d'effort pour lui demander son revenu, vous pouvez utiliser des stratégies pour faire une estimation ou demander des conseils au QG. </w:t>
        <w:br/>
        <w:t xml:space="preserve">-  Incohérence! khady cisse  evolue dans l'agriculture mais est  considéré comme salarié ou stagiaire/apprenti non renuméré, prière de revoir la question s04q46 et corriger. Avertissement!!! khady cisse enquêté dans l'emploi principale n'a pas declaré son salaire prière de fournir plus d'effort pour lui demander son salire, vous pouvez utiliser des stratégies pour faire une estimation ou demander des conseils au QG. Avertissement!!! khady cisse enquêté dans l'emploi principale n'a pas declaré son revenu prière de fournir plus d'effort pour lui demander son revenu, vous pouvez utiliser des stratégies pour faire une estimation ou demander des conseils au QG. </w:t>
        <w:br/>
        <w:t xml:space="preserve">- Attention ! Le nombre de jours que keba cisse a travaillés par mois semble être inférieur à 15. Veuillez, s'il vous plaît, confirmer cette information.  Incohérence! keba cisse  evolue dans l'agriculture mais est  considéré comme salarié ou stagiaire/apprenti non renuméré, prière de revoir la question s04q46 et corriger. Avertissement!!! keba cisse enquêté dans l'emploi principale n'a pas declaré son salaire prière de fournir plus d'effort pour lui demander son salire, vous pouvez utiliser des stratégies pour faire une estimation ou demander des conseils au QG. Avertissement!!! keba cisse enquêté dans l'emploi principale n'a pas declaré son revenu prière de fournir plus d'effort pour lui demander son revenu, vous pouvez utiliser des stratégies pour faire une estimation ou demander des conseils au QG. </w:t>
        <w:br/>
        <w:t xml:space="preserve">- Attention ! Le nombre de jours que yacine toure a travaillés par mois semble être inférieur à 15. Veuillez, s'il vous plaît, confirmer cette information.  Incohérence! yacine toure  evolue dans l'agriculture mais est  considéré comme salarié ou stagiaire/apprenti non renuméré, prière de revoir la question s04q46 et corriger. Avertissement!!! yacine toure enquêté dans l'emploi principale n'a pas declaré son salaire prière de fournir plus d'effort pour lui demander son salire, vous pouvez utiliser des stratégies pour faire une estimation ou demander des conseils au QG. Avertissement!!! yacine toure enquêté dans l'emploi principale n'a pas declaré son revenu prière de fournir plus d'effort pour lui demander son revenu, vous pouvez utiliser des stratégies pour faire une estimation ou demander des conseils au QG. </w:t>
        <w:br/>
        <w:t xml:space="preserve">- Avertissement!!! bamba cisse enquêté dans l'emploi principale n'a pas declaré son salaire prière de fournir plus d'effort pour lui demander son salire, vous pouvez utiliser des stratégies pour faire une estimation ou demander des conseils au QG. Avertissement!!! bamba cisse enquêté dans l'emploi principale n'a pas declaré son revenu prière de fournir plus d'effort pour lui demander son revenu, vous pouvez utiliser des stratégies pour faire une estimation ou demander des conseils au QG. </w:t>
        <w:br/>
        <w:t xml:space="preserve">- Avertissement!!! cherif cisse enquêté dans l'emploi principale n'a pas declaré son salaire prière de fournir plus d'effort pour lui demander son salire, vous pouvez utiliser des stratégies pour faire une estimation ou demander des conseils au QG. Avertissement!!! cherif cisse enquêté dans l'emploi principale n'a pas declaré son revenu prière de fournir plus d'effort pour lui demander son revenu, vous pouvez utiliser des stratégies pour faire une estimation ou demander des conseils au QG. </w:t>
        <w:br/>
        <w:t>- Nombre de mois exercé par awa cisse dans l'emploi au cours des 12 derniers mois semble faible, veuillez corriger s'il vous plait ou comfirmer avec le QG. Attention ! Le nombre de jours que awa cisse a travaillés par mois semble être inférieur à 15. Veuillez, s'il vous plaît, confirmer cette information.  Incohérence! awa cisse  evolue dans l'agriculture mais est  considéré comme salarié ou stagiaire/apprenti non renuméré, prière de revoir la question s04q46 et corriger. Avertissement!!! awa cisse enquêté dans l'emploi principale n'a pas declaré son salaire prière de fournir plus d'effort pour lui demander son salire, vous pouvez utiliser des stratégies pour faire une estimation ou demander des conseils au QG. Avertissement!!! awa cisse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ménage a consommé 1 Bidon 20l taille unique de Huile de palme brute, cette quantité semble anormale pour une consommation des 7 derniers jours, prière de verifier et corriger. Le ménage a consommé Aubergine sauvage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Epinar mais les informations sur la quantité, l'unité ou la taille ne sont pas renseignées.Prière de renseigner. Le ménage a consommé Feuilles de patate mais les informations sur la quantité, l'unité ou la taille ne sont pas renseignées.Prière de renseigner. Le ménage a consommé Maquereau congelé mais les informations sur la quantité, l'unité ou la taille ne sont pas renseignées.Prière de renseigner. Le ménage a consommé Piment frais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Vinaigre de vin mais les informations sur la quantité, l'unité ou la taille ne sont pas renseignées.Prière de renseigner. Le prix d'achat unitaire (1500 Fcfa) de Riz importé parfumé en Kg de taille taille unique semble élevé, prière de regarder les reponses prises dans les questions s07bq07a s07bq07b s07bq07c s07bq08 pour mieux corriger. Le prix d'achat unitaire (700 Fcfa) de Sucre en poudre  en Sac (5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xml:space="preserve">- L'entreprise fabrication et transformation des produits arachides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production agricole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production agricole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 salaire qu'une personne de cette catégorie (10.62) a travaillé(e) dans cette entreprise production agricole est élevé ou faible. Prière de confirmer cette information avec le QG ou de corriger. Incoherence! Dans le ménage de BAMBA CISSE il y a un membre qui detient l'entreprise entreprise de transoformation des bois qui semble être de l'agriculture ou de l'élévage, prière de bien classer la nomenclature de l'entreprise s'il ne s'agit pas de l'agriculture ou de l'élévage. S'il s'agit de l'agriculture ou l'élévage prière d'enlever cette entreprise (entreprise de transoformation des bois)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Avertissement!! La parcelle a comme nom (1 parcelle) qui ne semble pas être un bon nom ou contient des lettres, prière de mettre le vrai nom de la parcelle.</w:t>
      </w:r>
    </w:p>
    <w:p>
      <w:r>
        <w:rPr>
          <w:b/>
          <w:color w:val="4672C4"/>
          <w:sz w:val="22"/>
        </w:rPr>
        <w:t>&gt;&gt; Section17 - Elevage</w:t>
      </w:r>
    </w:p>
    <w:p>
      <w:pPr>
        <w:ind w:left="283"/>
      </w:pPr>
      <w:r>
        <w:rPr>
          <w:sz w:val="20"/>
        </w:rPr>
        <w:t>- Le ménage est éléveur mais vous n'avez declaré aucun nombre dans le cheptel c'est-à-dire  s17q05=0. Incohérence!! Le nombre dans le cheptel est inféreur aux nombre qu'appartient aux ménages.</w:t>
      </w:r>
    </w:p>
    <w:p>
      <w:r>
        <w:rPr>
          <w:b/>
          <w:color w:val="4672C4"/>
          <w:sz w:val="22"/>
        </w:rPr>
        <w:t>&gt;&gt; Section19 - Equipements agricoles</w:t>
      </w:r>
    </w:p>
    <w:p>
      <w:pPr>
        <w:ind w:left="283"/>
      </w:pPr>
      <w:r>
        <w:rPr>
          <w:sz w:val="20"/>
        </w:rPr>
        <w:t>- Attention ! Houe/daba/hilaire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78-24-96-00</w:t>
            </w:r>
          </w:p>
        </w:tc>
        <w:tc>
          <w:tcPr>
            <w:tcW w:type="dxa" w:w="1662"/>
          </w:tcPr>
          <w:p>
            <w:r>
              <w:rPr>
                <w:sz w:val="14"/>
              </w:rPr>
              <w:t>a2a7db4bd83d45c89523b9a020bcadf6</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MAMADOU YATTE FAYE  ne possède pas le téléphone android, a accès à l'internet , prière de confirmer cette information. </w:t>
        <w:br/>
        <w:t>-  Avertissement!!!  khalipha Dabo  ne possède pas le téléphone android, a accès à l'internet , prière de confirmer cette information.</w:t>
      </w:r>
    </w:p>
    <w:p>
      <w:r>
        <w:rPr>
          <w:b/>
          <w:color w:val="4672C4"/>
          <w:sz w:val="22"/>
        </w:rPr>
        <w:t>&gt;&gt; Section3 - Sante</w:t>
      </w:r>
    </w:p>
    <w:p>
      <w:pPr>
        <w:ind w:left="283"/>
      </w:pPr>
      <w:r>
        <w:rPr>
          <w:sz w:val="20"/>
        </w:rPr>
        <w:t xml:space="preserve">- ||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Avertissement!! ndiaya touré travaille dans le commerce, Esthéticiens, coiffeurs, cuisinier etc... dit avoir bénéficié de congé payer ou des congés de maladie, prière de confirmer avec le QG ou corriger ces informations.</w:t>
        <w:br/>
        <w:t xml:space="preserve">- Avertissement!!! khalipha Dabo enquêté dans l'emploi principale n'a pas declaré son salaire prière de fournir plus d'effort pour lui demander son salire, vous pouvez utiliser des stratégies pour faire une estimation ou demander des conseils au QG. Avertissement!!! khalipha Dabo enquêté dans l'emploi principale n'a pas declaré son revenu prière de fournir plus d'effort pour lui demander son revenu, vous pouvez utiliser des stratégies pour faire une estimation ou demander des conseils au QG. </w:t>
        <w:br/>
        <w:t>- Incohérence détectée ! Il semble peu probable que MAMADOU YATTE FAYE occupe un emploi pour l'ETAT/collectivités locales ou dans une entreprise publique/parapublique tout en travaillant moins de 20 jours par mois. Veuillez, s'il vous plaît, corriger cette information. Attention ! Le nombre de jours que MAMADOU YATTE FAYE a travaillés par mois semble être inférieur à 15. Veuillez, s'il vous plaît, confirmer cette information. Avertissement!!! MAMADOU YATTE FAYE enquêté dans l'emploi principale n'a pas declaré son salaire prière de fournir plus d'effort pour lui demander son salire, vous pouvez utiliser des stratégies pour faire une estimation ou demander des conseils au QG. Avertissement!!! MAMADOU YATTE FAYE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le nombre d'heure que ndiaya touré a travaillé par jour semble faible, veuillez s'il vous plait confirmer cette information avec le QG.</w:t>
      </w:r>
    </w:p>
    <w:p>
      <w:r>
        <w:rPr>
          <w:b/>
          <w:color w:val="4672C4"/>
          <w:sz w:val="22"/>
        </w:rPr>
        <w:t>&gt;&gt; Section6 - Epargne et credit</w:t>
      </w:r>
    </w:p>
    <w:p>
      <w:pPr>
        <w:ind w:left="283"/>
      </w:pPr>
      <w:r>
        <w:rPr>
          <w:sz w:val="20"/>
        </w:rPr>
        <w:t xml:space="preserve">- Avertissement!!! Mamadou salif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Mamadou salif Ba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xml:space="preserve">-  Avertissement!!! khalipha Dabo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Elhadji abdou Aziz  Touré est un Employés administratifs non classés ailleurs qui travaille dans Etat/Collectivités locales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Difficile de consommer le Sel en Sac (10 Kg) taille unique prière de verifier. Le ménage a consommé 1 Sac (25 Kg) taille unique de Oignon frais, cette quantité semble anormale pour une consommation des 7 derniers jours. prière de verifier et corriger ou confirmer avec le QG. Le ménage a consommé 1 Sac (50 Kg) taille unique de Riz local Gambiaka, cette quantité semble anormale pour une consommation des 7 derniers jours. prière de verifier et corriger ou confirmer avec le QG. Le prix d'achat unitaire (125 Fcfa) de Farine de maïs en Kg de taille  taille unique  est très faible, prière de regarder les reponses prises dans les questions s07bq07a s07bq07b s07bq07c s07bq08 pour mieux corriger. Le prix d'achat unitaire (200 Fcfa) de Mil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xml:space="preserve">- Peu plausible! le montant de la dépense pour  Savon de toilette, shampoing semble trop élevé. Veuillez, s'il vous plaît, confirmer cette information avec le QG ou la corriger. </w:t>
        <w:br/>
        <w:t>- Peu plausible! le montant de la dépense pour Salaire du personnel de maison (gardien, boy, chauffeur, cuisinier, etc. ) semble trop élevé.Veuillez,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LIEUTNANT DAME FAYE a comme taille 6 personnes dont ils vivent à KAFFRINE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Avertissement!! Le montant des transferts emis par mois semble très élevé ou faible, peut-être que vous vous êtes trompés du choix de l'unité. </w:t>
        <w:br/>
        <w:t xml:space="preserve">- Avertissement!! Le montant des transferts emis par mois semble très élevé ou faible, peut-être que vous vous êtes trompés du choix de l'unité.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LIEUTNANT DAME FAYE n'est pas renseigné, prière de renseigner.</w:t>
      </w:r>
    </w:p>
    <w:p>
      <w:r>
        <w:rPr>
          <w:b/>
          <w:color w:val="4672C4"/>
          <w:sz w:val="22"/>
        </w:rPr>
        <w:t>&gt;&gt; Section17 - Elevage</w:t>
      </w:r>
    </w:p>
    <w:p>
      <w:pPr>
        <w:ind w:left="283"/>
      </w:pPr>
      <w:r>
        <w:rPr>
          <w:sz w:val="20"/>
        </w:rPr>
        <w:t>- Avertissement! Le prix unitaire (41666.67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Houe/daba/hilaire a été revendu à 2000 Fcfa qui est relativement élevé par rapport aux autres prix de revente observés dans cette zone. Prière de corriger ou de confirmer avec le QG. </w:t>
        <w:b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71-54-04-54</w:t>
            </w:r>
          </w:p>
        </w:tc>
        <w:tc>
          <w:tcPr>
            <w:tcW w:type="dxa" w:w="1662"/>
          </w:tcPr>
          <w:p>
            <w:r>
              <w:rPr>
                <w:sz w:val="14"/>
              </w:rPr>
              <w:t>db9f5dcbfea74e17a3bddf761a107b8c</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Mady Cisse est trop jeune (9 ans) pour fournir des informations correctes. Prière de refaire la section 1 pour Mady Cisse en demandant à un adulte de répondre aux questions à sa place. </w:t>
        <w:br/>
        <w:t xml:space="preserve">- Attention ! Vous avez déclaré en s01q00 que le répondant est la personne elle-même, or Ousmane Cisse est trop jeune (7 ans) pour fournir des informations correctes. Prière de refaire la section 1 pour Ousmane Cisse en demandant à un adulte de répondre aux questions à sa place. </w:t>
        <w:br/>
        <w:t xml:space="preserve">- Attention ! Vous avez déclaré en s01q00 que le répondant est la personne elle-même, or khodia Cisse est trop jeune (10 ans) pour fournir des informations correctes. Prière de refaire la section 1 pour khodia Cisse en demandant à un adulte de répondre aux questions à sa place. </w:t>
        <w:br/>
        <w:t>- Les catégories socioprofessionnelles du père biologique de  Mamour Cisse  ne sont pas coherentes, prière de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Tabara Cisse et corriger ou confirmer avec le QG. </w:t>
        <w:br/>
        <w:t xml:space="preserve">- Dans les milieux urbains c'est peu probable de voir une école dont les élèves ou étudiants ne dépensent pas en frais d'uniformes, prière de verifier pour khodia Cisse et corriger ou confirmer avec le QG. </w:t>
        <w:br/>
        <w:t xml:space="preserve">- Peu plausible Babacar Cisse fréquente au minimum le fondamental 1 mais ne sait ni lire ni comprendre la langue française, prière de corriger ou de confirmer avec le QG merci. Avertissement!! Babacar Cisse fréquente au minimum la troisième année de fondamental 1 mais ne sait pas écrire, prière de corriger ou confirmer avec le QG.  Incohérence ! le montant payé de Babacar Cisse pour les frais de scolarité est très faible. veuillez, s'il vous plait, confirmer ces informations avec le QG ou apporter les corrections nécessaires. Incohérence!! La dépense liée à la cotisation de Babacar Cisse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Babacar Cisse avec le QG ou apporter les corrections nécessaires. Dans les milieux urbains c'est peu probable de voir une école dont les élèves ou étudiants ne dépensent pas en frais d'uniformes, prière de verifier pour Babacar Cisse et corriger ou confirmer avec le QG. </w:t>
        <w:br/>
        <w:t xml:space="preserve">- Peu plausible Omar Cisse fréquente au minimum le fondamental 1 mais ne sait ni lire ni comprendre la langue française, prière de corriger ou de confirmer avec le QG merci. Avertissement!! Omar Cisse frequente le fondamental 2 mais ne sait ni lire et ni écrire ni comprendre en langue française, prière de corriger ou confirmer avec le QG merci.  Incohérence ! le montant payé de Omar Cisse pour les frais de scolarité est très faible. veuillez, s'il vous plait, confirmer ces informations avec le QG ou apporter les corrections nécessaires. Incohérence!! La dépense liée à la cotisation de Omar Cisse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Omar Cisse avec le QG ou apporter les corrections nécessaires. Dans les milieux urbains c'est peu probable de voir une école dont les élèves ou étudiants ne dépensent pas en frais d'uniformes, prière de verifier pour Omar Cisse et corriger ou confirmer avec le QG. </w:t>
        <w:br/>
        <w:t xml:space="preserve">- Peu probable! Atha cisse  ne sait ni lire, ni écrire, ni comprendre dans aucune des langues  (s02q01,s02q02,s02q03). Veuillez corriger ou donner des explications au QG. </w:t>
        <w:br/>
        <w:t xml:space="preserve">- Peu probable! Hawa Cisse  ne sait ni lire, ni écrire, ni comprendre dans aucune des langues  (s02q01,s02q02,s02q03). Veuillez corriger ou donner des explications au QG. </w:t>
        <w:br/>
        <w:t xml:space="preserve">- Peu probable! Mady Cisse  ne sait ni lire, ni écrire, ni comprendre dans aucune des langues  (s02q01,s02q02,s02q03). Veuillez corriger ou donner des explications au QG. Peu plausible Mady Cisse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Mady Cisse et corriger ou confirmer avec le QG. </w:t>
        <w:br/>
        <w:t xml:space="preserve">- Peu probable! Mamour Cisse  ne sait ni lire, ni écrire, ni comprendre dans aucune des langues  (s02q01,s02q02,s02q03). Veuillez corriger ou donner des explications au QG. </w:t>
        <w:br/>
        <w:t xml:space="preserve">- Peu probable! Mbery Diallo  ne sait ni lire, ni écrire, ni comprendre dans aucune des langues  (s02q01,s02q02,s02q03). Veuillez corriger ou donner des explications au QG. </w:t>
        <w:br/>
        <w:t>- Peu probable! Ousmane Cisse  ne sait ni lire, ni écrire, ni comprendre dans aucune des langues  (s02q01,s02q02,s02q03). Veuillez corriger ou donner des explications au QG. Peu plausible Ousmane Cisse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Ousmane Cisse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Babacar Cisse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Omar Cisse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khadim cisse n'a consacré aucune heure pour les travaux cités en s04q01, s04q02, s04q03, s04q04, s04q05, s04q06, s04q07 et s04q08.Prière de regarder pour corriger ou confirmer avec le QG. </w:t>
        <w:br/>
        <w:t>- Avertissement! Nombre d'heure que khodia Cisse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Incohérence! Mamour Cisse  evolue dans l'agriculture mais est  considéré comme salarié ou stagiaire/apprenti non renuméré, prière de revoir la question s04q46 et corriger. </w:t>
        <w:br/>
        <w:t xml:space="preserve">- Prière de changer la branche d'activité Atha cisse,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Hawa Cisse, les cultivateurs dont leurs cultures est principalement destiné à la consommation du ménage sont des (Agriculteurs, subsistances) et ceux qui le font avec l'élevage sont des (Agriculteurs et eleveurs, subsistances). Avertissement!! Le montant de Hawa Cisse semble trop faible pour un revenu net gagné par an. Veuillez, s'il vous plaît, confirmer cette information avec le QG ou la corriger. </w:t>
        <w:br/>
        <w:t>- Prière de changer la branche d'activité de khodia Cisse, les agriculteurs dont leurs cultures est principalement destiné à la consommation du ménage sont des (Agriculteurs, subsistances) et ceux qui le font avec l'élevage sont des (Agriculteurs et eleveurs, subsistances)</w:t>
        <w:br/>
        <w:t>- Prière de changer la branche d'activité khadim cisse,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Mamour Cisse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Mamour Cisse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Mamour Cisse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(175 Fcfa) de Maïs en épi en Sac (5 Kg) de taille taille unique est très faible, prière de regarder les reponses prises dans les questions s07bq07a s07bq07b s07bq07c s07bq08 pour mieux corriger. Le prix d'achat unitaire (200 Fcfa) de Mil en Kg de taille  taille unique  est très faible, prière de regarder les reponses prises dans les questions s07bq07a s07bq07b s07bq07c s07bq08 pour mieux corriger.</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Section10b - caracteristiques entreprise non agricole</w:t>
      </w:r>
    </w:p>
    <w:p>
      <w:pPr>
        <w:ind w:left="283"/>
      </w:pPr>
      <w:r>
        <w:rPr>
          <w:sz w:val="20"/>
        </w:rPr>
        <w:t>- Incoherence! Dans le ménage de Mamours Cisse il y a un membre qui detient l'entreprise transport qui semble être de l'agriculture ou de l'élévage, prière de bien classer la nomenclature de l'entreprise s'il ne s'agit pas de l'agriculture ou de l'élévage. S'il s'agit de l'agriculture ou l'élévage prière d'enlever cette entreprise (transport)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parcelle deux parcelles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Section16d - Utilisation de la production</w:t>
      </w:r>
    </w:p>
    <w:p>
      <w:pPr>
        <w:ind w:left="283"/>
      </w:pPr>
      <w:r>
        <w:rPr>
          <w:sz w:val="20"/>
        </w:rPr>
        <w:t xml:space="preserve">- La quantité de s16dq05a estimée en Kg est incohérente avec la prise dans la question s16dq05c, prière de bien estimer et mettre la valeur exacte. </w:t>
        <w:b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Avertissement!! Le prix d'achat (250000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63-86-04-49</w:t>
            </w:r>
          </w:p>
        </w:tc>
        <w:tc>
          <w:tcPr>
            <w:tcW w:type="dxa" w:w="1662"/>
          </w:tcPr>
          <w:p>
            <w:r>
              <w:rPr>
                <w:sz w:val="14"/>
              </w:rPr>
              <w:t>33d106bdddfc47a28d9b66f13e0e05d9</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 </w:t>
        <w:br/>
        <w:t xml:space="preserve">- </w:t>
        <w:br/>
        <w:t xml:space="preserve">- </w:t>
        <w:br/>
        <w:t xml:space="preserve">- </w:t>
        <w:br/>
        <w:t xml:space="preserve">- </w:t>
        <w:br/>
        <w:t xml:space="preserve">- </w:t>
        <w:br/>
        <w:t>-  ||</w:t>
      </w:r>
    </w:p>
    <w:p>
      <w:r>
        <w:rPr>
          <w:b/>
          <w:color w:val="4672C4"/>
          <w:sz w:val="22"/>
        </w:rPr>
        <w:t>&gt;&gt; Section2 - Education</w:t>
      </w:r>
    </w:p>
    <w:p>
      <w:pPr>
        <w:ind w:left="283"/>
      </w:pPr>
      <w:r>
        <w:rPr>
          <w:sz w:val="20"/>
        </w:rPr>
        <w:t xml:space="preserve">- Peu plausible Fatima cisse fréquente au minimum le fondamental 1 mais ne sait ni lire ni comprendre la langue française, prière de corriger ou de confirmer avec le QG merci. Avertissement!! Fatima cisse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Fatima cisse et corriger ou confirmer avec le QG. </w:t>
        <w:br/>
        <w:t xml:space="preserve">- Peu probable! Anhtia cisse  ne sait ni lire, ni écrire, ni comprendre dans aucune des langues  (s02q01,s02q02,s02q03). Veuillez corriger ou donner des explications au QG. </w:t>
        <w:br/>
        <w:t xml:space="preserve">- Peu probable! Bathie cisse  ne sait ni lire, ni écrire, ni comprendre dans aucune des langues  (s02q01,s02q02,s02q03). Veuillez corriger ou donner des explications au QG. </w:t>
        <w:br/>
        <w:t xml:space="preserve">- Peu probable! Coura cisse  ne sait ni lire, ni écrire, ni comprendre dans aucune des langues  (s02q01,s02q02,s02q03). Veuillez corriger ou donner des explications au QG. </w:t>
        <w:br/>
        <w:t xml:space="preserve">- Peu probable! Fatou cisse  ne sait ni lire, ni écrire, ni comprendre dans aucune des langues  (s02q01,s02q02,s02q03). Veuillez corriger ou donner des explications au QG. </w:t>
        <w:br/>
        <w:t xml:space="preserve">- Peu probable! Khodia Mbaye  ne sait ni lire, ni écrire, ni comprendre dans aucune des langues  (s02q01,s02q02,s02q03). Veuillez corriger ou donner des explications au QG. </w:t>
        <w:br/>
        <w:t>- Peu probable! Marame sow cisse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Fatima cisse n'a consacré aucune heure pour aucun des travaux du ménage, prière de regarder les réponses prises dans les questions (s04q01 s04q02 s04q03 s04q04 s04q05 s04q06 s04q07 s04q08). </w:t>
        <w:br/>
        <w:t xml:space="preserve">- Avertissement! Khodia Mbaye n'a consacré aucune heure pour aucun des travaux du ménage, prière de regarder les réponses prises dans les questions (s04q01 s04q02 s04q03 s04q04 s04q05 s04q06 s04q07 s04q08). </w:t>
        <w:br/>
        <w:t>- Avertissement! Nombre d'heure que Mor cisse a consacré à son emploi au cours des 7 derniers jours est trop faible, veuillez revoir s'il vous plait ou confirmer cette information avec QG.</w:t>
      </w:r>
    </w:p>
    <w:p>
      <w:r>
        <w:rPr>
          <w:b/>
          <w:color w:val="4672C4"/>
          <w:sz w:val="22"/>
        </w:rPr>
        <w:t>&gt;&gt; Section7b - Consommation alimentaire - 7 jours</w:t>
      </w:r>
    </w:p>
    <w:p>
      <w:pPr>
        <w:ind w:left="283"/>
      </w:pPr>
      <w:r>
        <w:rPr>
          <w:sz w:val="20"/>
        </w:rPr>
        <w:t>- Avertissement!! le prix unitaire (150 Fcfa) de Thé en sachet (unité: Sachets) de taille Petit est très faible ou élevé. Prière de corriger ou de confirmer avec le QG. Le prix d'achat unitaire (150 Fcfa) de Mil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xml:space="preserve">- Cette entreprise agriculture dit avoir obtenu une valeur sur les marchandises vendu en etat, les marchandises vendu après transformation et les services rendus. Prière de corriger. Cette entreprise agriculture dit avoir obtenu une valeur sur les marchandises vendu en etat et les marchandises vendu après transformation. Incoherence! Dans le ménage de Mor cisse il y a un membre qui detient l'entreprise commerce qui semble être de l'agriculture ou de l'élévage, prière de bien classer la nomenclature de l'entreprise s'il ne s'agit pas de l'agriculture ou de l'élévage. S'il s'agit de l'agriculture ou l'élévage prière d'enlever cette entreprise (commerce) dans la section 10 et ajouter soit dans la section agriculture ou l'élévage pour éviter le double compte ou incomprehension. </w:t>
        <w:br/>
        <w:t>- L'entreprise agriculture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agriculture dit avoir obtenu une valeur sur les marchandises vendu en etat et les marchandises vendu après transformation. Incoherence! Dans le ménage de Mor cisse il y a un membre qui detient l'entreprise élevages qui semble être de l'agriculture ou de l'élévage, prière de bien classer la nomenclature de l'entreprise s'il ne s'agit pas de l'agriculture ou de l'élévage. S'il s'agit de l'agriculture ou l'élévage prière d'enlever cette entreprise (élevages)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type de logement ne correspond pas aux équipements choisi Climatiseurs/Splits installés au mur ou Chauffe-eau pour eau chaude ou Ventilateurs incrustés au plafond, prière de corriger ou valider avec le QG.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La parcelle parcelle n'a pas été mésurée pour des raisons comme qu'elle est trop petite, GPS en panne et que le Ménage indisponible. Nous vous rappelons que ces raisons ne passent pas pour la non mesure des parcelles prière de les mésurer. </w:t>
        <w:br/>
        <w:t>- La parcelle parcelle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Attention ! Le ménage a acheté 1 Caprins (Chèvres) à 75000 donc un prix unitaire d'achat (75000 Fcfa) qui  est relativement elevé par rapport aux autres prix observés dans cette zone. Prière de corriger ou de confirmer avec le QG. </w:t>
        <w:br/>
        <w:t xml:space="preserve">- Avertissement! Le prix unitaire (30000 Fcfa) de Equins (Chevaux) est trop petit ou élevé. Veuillez confirmer ces informations avec le QG ou apporter les corrections nécessaires.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87-40-29-92</w:t>
            </w:r>
          </w:p>
        </w:tc>
        <w:tc>
          <w:tcPr>
            <w:tcW w:type="dxa" w:w="1662"/>
          </w:tcPr>
          <w:p>
            <w:r>
              <w:rPr>
                <w:sz w:val="14"/>
              </w:rPr>
              <w:t>4e75aa46be4a436b8dc1ee3cecb63f32</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L'âge (16) ans du premier mariage de oumar dia semble incoherent. Prière de vérifier cette information auprès de l'enquêté et de corriger si nécessaire. </w:t>
        <w:br/>
        <w:t xml:space="preserve">- Le chef de ménage ou le/la Conjoint ( e ) ( coura cisse ) est visiteur, veuillez  corriger cette incoherence (question 1.12 et 1.13) merci. </w:t>
        <w:br/>
        <w:t xml:space="preserve">- Le chef de ménage ou le/la Conjoint ( e ) ( yama toure ) est visiteur, veuillez  corriger cette incoherence (question 1.12 et 1.13) merci. Les informations sur l'acte de naissance (ni Jours, ni mois et ni années) de  yama toure  manquent, s'il vous plait pouvez-vous fournir d'effort pour avoir ces informations. </w:t>
        <w:br/>
        <w:t xml:space="preserve">- Les informations sur l'acte de naissance (ni Jours, ni mois et ni années) de  mariama dia  manquent, s'il vous plait pouvez-vous fournir d'effort pour avoir ces informations. Le mois de l'enfant ( mariama dia ) n'est pas connu mais vous avez declaré en s01q04a le nombre de mois, prière de changer NSP au niveau de s01q03b. </w:t>
        <w:br/>
        <w:t xml:space="preserve">- Les informations sur l'acte de naissance (ni Jours, ni mois et ni années) de  mor dia  manquent, s'il vous plait pouvez-vous fournir d'effort pour avoir ces informations. </w:t>
        <w:br/>
        <w:t xml:space="preserve">- Les informations sur l'acte de naissance (ni Jours, ni mois et ni années) de  ndeye ami dia  manquent, s'il vous plait pouvez-vous fournir d'effort pour avoir ces informations. </w:t>
        <w:br/>
        <w:t xml:space="preserve">- Les informations sur l'acte de naissance (ni Jours, ni mois et ni années) de  pa keba dia  manquent, s'il vous plait pouvez-vous fournir d'effort pour avoir ces informations. </w:t>
        <w:br/>
        <w:t xml:space="preserve">- Les informations sur l'acte de naissance (ni Jours, ni mois et ni années) de  raby dia  manquent, s'il vous plait pouvez-vous fournir d'effort pour avoir ces informations. Le mois de l'enfant ( raby dia ) n'est pas connu mais vous avez declaré en s01q04a le nombre de mois, prière de changer NSP au niveau de s01q03b. </w:t>
        <w:br/>
        <w:t xml:space="preserve">- Les informations sur l'acte de naissance (ni Jours, ni mois et ni années) de  souleye dia  manquent, s'il vous plait pouvez-vous fournir d'effort pour avoir ces informations. </w:t>
        <w:br/>
        <w:t>- Les informations sur l'acte de naissance (ni Jours, ni mois et ni années) de  yacine cisse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ndeye ami dia et corriger ou confirmer avec le QG. </w:t>
        <w:br/>
        <w:t xml:space="preserve">- Peu probable! fanta mbaye  ne sait ni lire, ni écrire, ni comprendre dans aucune des langues  (s02q01,s02q02,s02q03). Veuillez corriger ou donner des explications au QG. </w:t>
        <w:br/>
        <w:t xml:space="preserve">- Peu probable! mor dia  ne sait ni lire, ni écrire, ni comprendre dans aucune des langues  (s02q01,s02q02,s02q03). Veuillez corriger ou donner des explications au QG. </w:t>
        <w:br/>
        <w:t xml:space="preserve">- Peu probable! raby dia  ne sait ni lire, ni écrire, ni comprendre dans aucune des langues  (s02q01,s02q02,s02q03). Veuillez corriger ou donner des explications au QG. </w:t>
        <w:br/>
        <w:t>- Peu probable! yacine cisse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 Attention ! Le nombre de jours que fanta mbaye a travaillés par mois semble être inférieur à 15. Veuillez, s'il vous plaît, confirmer cette information.  Incohérence! fanta mbaye  evolue dans l'agriculture mais est  considéré comme salarié ou stagiaire/apprenti non renuméré, prière de revoir la question s04q46 et corriger. Avertissement!!! fanta mbaye enquêté dans l'emploi principale n'a pas declaré son salaire prière de fournir plus d'effort pour lui demander son salire, vous pouvez utiliser des stratégies pour faire une estimation ou demander des conseils au QG. Avertissement!!! fanta mbaye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yacine cisse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yacine cisse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(200 Fcfa) de Mil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Essence pour véhicule semble trop élevé.Veuillez, s'il vous plaît, confirmer cette information avec le QG ou la corriger.</w:t>
      </w:r>
    </w:p>
    <w:p>
      <w:r>
        <w:rPr>
          <w:b/>
          <w:color w:val="4672C4"/>
          <w:sz w:val="22"/>
        </w:rPr>
        <w:t>&gt;&gt; Section10b - caracteristiques entreprise non agricole</w:t>
      </w:r>
    </w:p>
    <w:p>
      <w:pPr>
        <w:ind w:left="283"/>
      </w:pPr>
      <w:r>
        <w:rPr>
          <w:sz w:val="20"/>
        </w:rPr>
        <w:t>- Cette entreprise jus locaux dit avoir obtenu une valeur sur les marchandises vendu en etat et les marchandises vendu après transformation. L'entreprise jus locaux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Incoherence! Le nombre de minutes (240 minutes) pour se rendre dans la parcelle parcelle avec d’arachide est trop élevé, prière de corriger. La quantité de fumure appliquée dans la parcelle parcelle avec d’arachide est de 98  qui semble élevé ou ne sait pas, prière de fournir d'effort pour estimer la quantité afin de corriger. La parcelle parcelle avec d’arachide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 1) qui ne semble pas être un bon nom ou contient des lettres, prière de mettre le vrai nom du champs. Incoherence! Le nombre de minutes (240 minutes) pour se rendre dans la parcelle parcelle avec d’arachide est trop élevé, prière de corriger. La quantité de fumure appliquée dans la parcelle parcelle avec d’arachide est de 98  qui semble élevé ou ne sait pas, prière de fournir d'effort pour estimer la quantité afin de corriger. Le nombre d'application des engrais inorganiques dans la parcelle parcelle avec d’arachide est de  40 fois qui semble élevé ou faible, prière de corriger. Le nombre de personnes toutes catégories confondues des main-d'oeuvre non-familiale sur la parcelle parcelle avec d’arachide au cours de la campagne pour la période de préparation du sol (labour) et des semis est de 18 personnes qui semble faible ou élevé. Merci de corriger. Le nombre de jours total de la main-d'oeuvre non-familiale sur cette parcelle parcelle avec d’arachide au cours de la campagne pour la période de préparation du sol (labour) est de 22 jours qui semble faible ou élevé. Merci de corriger. La parcelle parcelle avec d’arachide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parcelle avec d’arachide par jours au moment de la période de préparation du sol (labour) et des semis est de 225.6944 FCFA qui semble faible ou  élevé, prière de corriger. </w:t>
        <w:br/>
        <w:t>- Avertissement!! Le champs a comme nom (champ 1) qui ne semble pas être un bon nom ou contient des lettres, prière de mettre le vrai nom du champs. Incoherence! Le nombre de minutes (240 minutes) pour se rendre dans la parcelle parcelle est trop élevé, prière de corriger. La parcelle parcelle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Section17 - Elevage</w:t>
      </w:r>
    </w:p>
    <w:p>
      <w:pPr>
        <w:ind w:left="283"/>
      </w:pPr>
      <w:r>
        <w:rPr>
          <w:sz w:val="20"/>
        </w:rPr>
        <w:t xml:space="preserve">- Avertissement! Le prix unitaire (150000 Fcfa) de Camelins (Chameaux) est trop petit ou élevé. Veuillez confirmer ces informations avec le QG ou apporter les corrections nécessaires. </w:t>
        <w:br/>
        <w:t xml:space="preserve">- Avertissement! Le prix unitaire (22500 Fcfa) d'un Asins (Anes,  mules, mulets), Equins (Chevaux) est trop petit ou élevé. Veuillez confirmer ces informations avec le QG ou apporter les corrections nécessaires. Avertissement! Le prix de vente (25000 Fcfa) d'un Asins (Anes,  mules, mulets), Equins (Chevaux) est trop petit ou élevé. Veuillez confirmer ces informations avec le QG ou apporter les corrections nécessaires. </w:t>
        <w:br/>
        <w:t>- Avertissement! Le prix unitaire (40000 Fcfa) d'un Ovins (Moutons)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Charrettes a été achété à 250000 Fcfa est relativement élevé par rapport aux autres prix d'achat observés dans cette zone. Prière de corriger ou de confirmer avec le QG. Attention ! Charrettes a été revendu à 250000 Fcfa qui est relativement élevé par rapport aux autres prix de revente observés dans cette zone. Prière de corriger ou de confirmer avec le QG. </w:t>
        <w:br/>
        <w:t>- Attention ! Houe/daba/hilaire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66-29-15-37</w:t>
            </w:r>
          </w:p>
        </w:tc>
        <w:tc>
          <w:tcPr>
            <w:tcW w:type="dxa" w:w="1662"/>
          </w:tcPr>
          <w:p>
            <w:r>
              <w:rPr>
                <w:sz w:val="14"/>
              </w:rPr>
              <w:t>c447747fd47f459bbd240383f5d804f7</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Ampathé  cisse  manquent, s'il vous plait pouvez-vous fournir d'effort pour avoir ces informations. </w:t>
        <w:br/>
        <w:t xml:space="preserve">- Les informations sur l'acte de naissance (ni Jours, ni mois et ni années) de  Diama seck  manquent, s'il vous plait pouvez-vous fournir d'effort pour avoir ces informations. </w:t>
        <w:br/>
        <w:t xml:space="preserve">- Les informations sur l'acte de naissance (ni Jours, ni mois et ni années) de  Mor cisse  manquent, s'il vous plait pouvez-vous fournir d'effort pour avoir ces informations. </w:t>
        <w:br/>
        <w:t xml:space="preserve">- Les informations sur l'acte de naissance (ni Jours, ni mois et ni années) de  ndeye khady cisse  manquent, s'il vous plait pouvez-vous fournir d'effort pour avoir ces informations. Le mois de l'enfant ( ndeye khady cisse ) n'est pas connu mais vous avez declaré en s01q04a le nombre de mois, prière de changer NSP au niveau de s01q03b. </w:t>
        <w:br/>
        <w:t xml:space="preserve">- Les informations sur l'acte de naissance (ni Jours, ni mois et ni années) de  seynabou cisse  manquent, s'il vous plait pouvez-vous fournir d'effort pour avoir ces informations. </w:t>
        <w:br/>
        <w:t xml:space="preserve">- Les informations sur l'acte de naissance (ni Jours, ni mois et ni années) de  tabara cisse  manquent, s'il vous plait pouvez-vous fournir d'effort pour avoir ces informations. </w:t>
        <w:br/>
        <w:t>- Les informations sur l'acte de naissance (ni Jours, ni mois et ni années) de  yacine cisse  manquent, s'il vous plait pouvez-vous fournir d'effort pour avoir ces informations.</w:t>
      </w:r>
    </w:p>
    <w:p>
      <w:r>
        <w:rPr>
          <w:b/>
          <w:color w:val="4672C4"/>
          <w:sz w:val="22"/>
        </w:rPr>
        <w:t>&gt;&gt; Section2 - Education</w:t>
      </w:r>
    </w:p>
    <w:p>
      <w:pPr>
        <w:ind w:left="283"/>
      </w:pPr>
      <w:r>
        <w:rPr>
          <w:sz w:val="20"/>
        </w:rPr>
        <w:t xml:space="preserve">- Avertissement!! Mor cisse qui sait écrire en français doit pouvoir lire en français. </w:t>
        <w:br/>
        <w:t xml:space="preserve">- Peu probable! Diama seck  ne sait ni lire, ni écrire, ni comprendre dans aucune des langues  (s02q01,s02q02,s02q03). Veuillez corriger ou donner des explications au QG. </w:t>
        <w:br/>
        <w:t xml:space="preserve">- Peu probable! seynabou cisse  ne sait ni lire, ni écrire, ni comprendre dans aucune des langues  (s02q01,s02q02,s02q03). Veuillez corriger ou donner des explications au QG. </w:t>
        <w:br/>
        <w:t>- Peu probable! tabara cisse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Mor cisse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Massamba cisse a travaillés par mois semble être inférieur à 15. Veuillez, s'il vous plaît, confirmer cette information. </w:t>
        <w:br/>
        <w:t xml:space="preserve">- Nombre de mois exercé par Diama seck dans l'emploi au cours des 12 derniers mois semble faible, veuillez corriger s'il vous plait ou comfirmer avec le QG. Attention ! Le nombre de jours que Diama seck a travaillés par mois semble être inférieur à 15. Veuillez, s'il vous plaît, confirmer cette information.  Incohérence! Diama seck  evolue dans l'agriculture mais est  considéré comme salarié ou stagiaire/apprenti non renuméré, prière de revoir la question s04q46 et corriger. Avertissement!!! Diama seck enquêté dans l'emploi principale n'a pas declaré son salaire prière de fournir plus d'effort pour lui demander son salire, vous pouvez utiliser des stratégies pour faire une estimation ou demander des conseils au QG. Avertissement!!! Diama seck enquêté dans l'emploi principale n'a pas declaré son revenu prière de fournir plus d'effort pour lui demander son revenu, vous pouvez utiliser des stratégies pour faire une estimation ou demander des conseils au QG. </w:t>
        <w:br/>
        <w:t>- Prière de changer la branche d'activité de Mor cisse, les agriculteurs dont leurs cultures est principalement destiné à la consommation du ménage sont des (Agriculteurs, subsistances) et ceux qui le font avec l'élevage sont des (Agriculteurs et eleveurs, subsistances)Nombre de mois exercé par Mor cisse dans l'emploi au cours des 12 derniers mois semble faible, veuillez corriger s'il vous plait ou comfirmer avec le QG. Attention ! Le nombre de jours que Mor cisse a travaillés par mois semble être inférieur à 15. Veuillez, s'il vous plaît, confirmer cette information.  Incohérence! Mor cisse  evolue dans l'agriculture mais est  considéré comme salarié ou stagiaire/apprenti non renuméré, prière de revoir la question s04q46 et corriger. Avertissement!!! Mor cisse enquêté dans l'emploi principale n'a pas declaré son salaire prière de fournir plus d'effort pour lui demander son salire, vous pouvez utiliser des stratégies pour faire une estimation ou demander des conseils au QG. Avertissement!!! Mor cisse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 Le nombre de jours que Massamba cisse a travaillés par mois semble être inférieur à 15. Veuillez, s'il vous plaît, confirmer cette information. Le revenu de Massamba cisse est de 0, il ne doit pas être égal à 0. Prière de fournir d'effort pour estimer le revenu de Massamba cisse.</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 L'entreprise fabrication de beignets existe dit n'avoir pas fait la revente de marchandises achetées et revendues en état, aussi le montant obtenus sur la vente de produits transformés par l'entreprise  n'a reçu aucune somme sur les reventes (s10q46=0 &amp; s10q48=0 &amp; s10q50=0); alors s'agit-il de quelle entreprise ?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superficie de la parcelle champ de mil selon les mesures GPS est de 6813 hectare qui semble élevé ou faible, prière de corriger. </w:t>
        <w:br/>
        <w:t>- La superficie de la parcelle champ d’arrachide selon l'exploitant est de 10611.22 Mètre Carré (m^2) qui semble élevé ou l'estimation ne semble pas bonne. Prière de corriger. La superficie de la parcelle champ d’arrachide selon les mesures GPS est de 10611.22 hectare qui semble élevé ou faible, prière de corriger.</w:t>
      </w:r>
    </w:p>
    <w:p>
      <w:r>
        <w:rPr>
          <w:b/>
          <w:color w:val="4672C4"/>
          <w:sz w:val="22"/>
        </w:rPr>
        <w:t>&gt;&gt; Section17 - Elevage</w:t>
      </w:r>
    </w:p>
    <w:p>
      <w:pPr>
        <w:ind w:left="283"/>
      </w:pPr>
      <w:r>
        <w:rPr>
          <w:sz w:val="20"/>
        </w:rPr>
        <w:t xml:space="preserve">- Avertissement! Le prix de vente (2000 Fcfa) d'un Bovin est trop petit ou élevé . Veuillez confirmer ces informations avec le QG ou apporter les corrections nécessaires. </w:t>
        <w:br/>
        <w:t>- Incohérence!! Le ménage a dit qu'il a abbatu un animal dans les fêtes mais vous n'avez declaré aucun nombre d'animal abbatu dans les fêtes, prière de renseigner les nombre dans les questions (s17q18a s17q18b s17q18c s17q18d s17q18e s17q18f s17q18g s17q18h s17q18i). Attention ! Le ménage a vendu  2 Poules / poulets à 3500 donc un prix unitaire d'achat (1750 Fcfa) qui  est relativement faible par rapport aux autres prix observés dans cette zone. Prière de corriger ou de confirmer avec le QG.</w:t>
      </w:r>
    </w:p>
    <w:p>
      <w:r>
        <w:rPr>
          <w:b/>
          <w:color w:val="4672C4"/>
          <w:sz w:val="22"/>
        </w:rPr>
        <w:t>&gt;&gt; Section19 - Equipements agricoles</w:t>
      </w:r>
    </w:p>
    <w:p>
      <w:pPr>
        <w:ind w:left="283"/>
      </w:pPr>
      <w:r>
        <w:rPr>
          <w:sz w:val="20"/>
        </w:rPr>
        <w:t xml:space="preserve">- Attention ! Charrue a été revendu à 90000 Fcfa qui est relativement élevé par rapport aux autres prix de revente observés dans cette zone. Prière de corriger ou de confirmer avec le QG. </w:t>
        <w:br/>
        <w:t xml:space="preserve">- Attention ! Houe/daba/hilaire a été revendu à 4000 Fcfa qui est relativement élevé par rapport aux autres prix de revente observés dans cette zone. Prière de corriger ou de confirmer avec le QG. </w:t>
        <w:br/>
        <w:t xml:space="preserve">- Attention ! Machette a été revendu à 2000 Fcfa qui est relativement élevé par rapport aux autres prix de revente observés dans cette zone. Prière de corriger ou de confirmer avec le QG. </w:t>
        <w:br/>
        <w:t xml:space="preserve">- Attention ! Semoir a été revendu à 60000 Fcfa qui est relativement élevé par rapport aux autres prix de revente observés dans cette zone. Prière de corriger ou de confirmer avec le QG. </w:t>
        <w:br/>
        <w:t>- Avertissement!! Le prix d'achat (20000 FCFA) de Animaux de labour est inférieur aux prix de revente (250000 FCFA), prière de verifier et corriger ou confirmer l'information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