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093101000006</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Section14</w:t>
            </w:r>
          </w:p>
        </w:tc>
        <w:tc>
          <w:tcPr>
            <w:tcW w:type="dxa" w:w="3324"/>
          </w:tcPr>
          <w:p>
            <w:r>
              <w:t>Chocs</w:t>
            </w:r>
          </w:p>
        </w:tc>
        <w:tc>
          <w:tcPr>
            <w:tcW w:type="dxa" w:w="3324"/>
          </w:tcPr>
          <w:p>
            <w:r>
              <w:t>4</w:t>
            </w:r>
          </w:p>
        </w:tc>
      </w:tr>
      <w:tr>
        <w:tc>
          <w:tcPr>
            <w:tcW w:type="dxa" w:w="3324"/>
          </w:tcPr>
          <w:p>
            <w:r>
              <w:t>Section17</w:t>
            </w:r>
          </w:p>
        </w:tc>
        <w:tc>
          <w:tcPr>
            <w:tcW w:type="dxa" w:w="3324"/>
          </w:tcPr>
          <w:p>
            <w:r>
              <w:t>Elevage</w:t>
            </w:r>
          </w:p>
        </w:tc>
        <w:tc>
          <w:tcPr>
            <w:tcW w:type="dxa" w:w="3324"/>
          </w:tcPr>
          <w:p>
            <w:r>
              <w:t>4</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88-20-09-46</w:t>
            </w:r>
          </w:p>
        </w:tc>
        <w:tc>
          <w:tcPr>
            <w:tcW w:type="dxa" w:w="1662"/>
          </w:tcPr>
          <w:p>
            <w:r>
              <w:rPr>
                <w:sz w:val="14"/>
              </w:rPr>
              <w:t>4f92c07813684ea586dcf96c4cc5f06a</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Modou Cissé est trop jeune ou vielle pour avoir Modou Cissé selon l'écart (12) d'âge entre lui et sa mère, prière de revoir l'âge de Modou Cissé ou de sa mère. Dans le cas contraire rassurez vous que c'est bien son fils/fille biologique.</w:t>
      </w:r>
    </w:p>
    <w:p>
      <w:r>
        <w:rPr>
          <w:b/>
          <w:color w:val="4672C4"/>
          <w:sz w:val="22"/>
        </w:rPr>
        <w:t>&gt;&gt; Section2 - Education</w:t>
      </w:r>
    </w:p>
    <w:p>
      <w:pPr>
        <w:ind w:left="283"/>
      </w:pPr>
      <w:r>
        <w:rPr>
          <w:sz w:val="20"/>
        </w:rPr>
        <w:t xml:space="preserve">- Avertissement!!! L'âge de Ndeye Arame Ndiaye avec son niveau d'étude (Fondamental 2) semble incoherent, veuillez confirmer cette information avec le QG ou corriger l'incohérence. </w:t>
        <w:br/>
        <w:t>- Peu probable! Aida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Touré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Aliou Touré a travaillés par mois semble être inférieur à 15. Veuillez, s'il vous plaît, confirmer cette information. </w:t>
        <w:br/>
        <w:t>- Attention! le nombre d'heure que Aida Diop a travaillé par jour semble être inferieur à 4, veuillez s'il vous plait confirmer cette information avec le QG. Avertissement!! Le montant de Aida Diop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AIDA DIOP a comme taille 5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AIDA DIOP n'est pas renseigné, prière de renseigner.</w:t>
      </w:r>
    </w:p>
    <w:p>
      <w:r>
        <w:rPr>
          <w:b/>
          <w:color w:val="4672C4"/>
          <w:sz w:val="22"/>
        </w:rPr>
        <w:t>&gt;&gt; Section17 - Elevage</w:t>
      </w:r>
    </w:p>
    <w:p>
      <w:pPr>
        <w:ind w:left="283"/>
      </w:pPr>
      <w:r>
        <w:rPr>
          <w:sz w:val="20"/>
        </w:rPr>
        <w:t>- Avertissement! la valeur de l'achat (10000 Fcfa) d'un Poules / poulets est trop petite ou élevée. Veuillez confirmer ces informations avec le QG ou apporter les corrections nécessaires. Attention ! Le ménage a acheté 2 Poules / poulets à 20000 donc un prix unitaire d'achat (10000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10-04-69-65</w:t>
            </w:r>
          </w:p>
        </w:tc>
        <w:tc>
          <w:tcPr>
            <w:tcW w:type="dxa" w:w="1662"/>
          </w:tcPr>
          <w:p>
            <w:r>
              <w:rPr>
                <w:sz w:val="14"/>
              </w:rPr>
              <w:t>83f6350e4a9c4d92a8cd7144ef4a5358</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Tally Bouya Diouf et corriger ou confirmer avec le QG. </w:t>
        <w:br/>
        <w:t>- Peu probable! Dieynaba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Ousmane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Cheikh Tally Bouya est un Professions intermédiaires de la santé non classées ailleurs qui travaille dans Organisme international /Ambassade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TALLY BOUYA a comme taille 4 personnes dont ils vivent à FATICK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(1000000) de l'article  Voiture personnelle est inférieur aux prix de revente (1500000)  avec l'âge du bien atteignant 3 ans. Prière de vérifier ou confirmer avec l'enquêté et mettre les bonnes valeurs après verification, s'il le faut. </w:t>
        <w:br/>
        <w:t xml:space="preserve">- Avertissement!!! Le prix d'achat (2000) de l'article  Bonbonne de gaz est inférieur aux prix de revente (10000)  avec l'âge du bien atteignant 2 ans. Prière de vérifier ou confirmer avec l'enquêté et mettre les bonnes valeurs après verification, s'il le faut. Attention ! Bonbonne de gaz a été achété à 2000 Fcfa est relativement faible par rapport aux autres prix d'achat observés dans cette zone. Prière de corriger ou de confirmer avec le QG. </w:t>
        <w:br/>
        <w:t>- Avertissement!!! Le prix d'achat (2000) de l'article  Foyers améliorés est inférieur aux prix de revente (6000)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TALLY BOUYA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82-25-35-99</w:t>
            </w:r>
          </w:p>
        </w:tc>
        <w:tc>
          <w:tcPr>
            <w:tcW w:type="dxa" w:w="1662"/>
          </w:tcPr>
          <w:p>
            <w:r>
              <w:rPr>
                <w:sz w:val="14"/>
              </w:rPr>
              <w:t>483e4aba80c040beb767f352b5ea6bc2</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Mareme Fall est trop jeune (8 ans) pour fournir des informations correctes. Prière de refaire la section 1 pour Mareme Fall en demandant à un adulte de répondre aux questions à sa place. </w:t>
        <w:br/>
        <w:t xml:space="preserve">- Incoherence! Moussa Fall dispose d'un téléphone portable à s01q39, donc la raison évoquée ne peut pas être (ne dispose pas d'appareil). </w:t>
        <w:br/>
        <w:t>- Incoherence! Sokhna Diop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Pape Abdou Rahmane Fall et corriger ou confirmer avec le QG. </w:t>
        <w:br/>
        <w:t xml:space="preserve">- Le montant des frais pour les cahiers et autres matériels scolaires pour l'année scolaire de Anta Fall est de 0 FCFA, Anta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Anta Fall et corriger ou confirmer avec le QG. </w:t>
        <w:br/>
        <w:t xml:space="preserve">- Peu probable! Abdou Fall  ne sait ni lire, ni écrire, ni comprendre dans aucune des langues  (s02q01,s02q02,s02q03). Veuillez corriger ou donner des explications au QG. </w:t>
        <w:br/>
        <w:t xml:space="preserve">- Peu probable! Adama Fall  ne sait ni lire, ni écrire, ni comprendre dans aucune des langues  (s02q01,s02q02,s02q03). Veuillez corriger ou donner des explications au QG.  Incohérence ! le montant payé de Adama Fall pour les frais de scolarité est très faible. veuillez, s'il vous plait, confirmer ces informations avec le QG ou apporter les corrections nécessaires. Le montant des frais pour les cahiers et autres matériels scolaires pour l'année scolaire de Adama Fall est de 0 FCFA, Adama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Fall et corriger ou confirmer avec le QG. </w:t>
        <w:br/>
        <w:t xml:space="preserve">- Peu probable! Bintou Gueye  ne sait ni lire, ni écrire, ni comprendre dans aucune des langues  (s02q01,s02q02,s02q03). Veuillez corriger ou donner des explications au QG. </w:t>
        <w:br/>
        <w:t xml:space="preserve">- Peu probable! Brah Fall  ne sait ni lire, ni écrire, ni comprendre dans aucune des langues  (s02q01,s02q02,s02q03). Veuillez corriger ou donner des explications au QG. Peu plausible Brah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Brah Fall et corriger ou confirmer avec le QG. </w:t>
        <w:br/>
        <w:t xml:space="preserve">- Peu probable! Madeleine Fall  ne sait ni lire, ni écrire, ni comprendre dans aucune des langues  (s02q01,s02q02,s02q03). Veuillez corriger ou donner des explications au QG. </w:t>
        <w:br/>
        <w:t xml:space="preserve">- Peu probable! Mareme Fall  ne sait ni lire, ni écrire, ni comprendre dans aucune des langues  (s02q01,s02q02,s02q03). Veuillez corriger ou donner des explications au QG. Peu plausible Mareme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Mareme Fall et corriger ou confirmer avec le QG. </w:t>
        <w:br/>
        <w:t xml:space="preserve">- Peu probable! Moussa Fall  ne sait ni lire, ni écrire, ni comprendre dans aucune des langues  (s02q01,s02q02,s02q03). Veuillez corriger ou donner des explications au QG. </w:t>
        <w:br/>
        <w:t xml:space="preserve">- Peu probable! Oumou Fall  ne sait ni lire, ni écrire, ni comprendre dans aucune des langues  (s02q01,s02q02,s02q03). Veuillez corriger ou donner des explications au QG. Peu plausible Oumou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Oumou Fall et corriger ou confirmer avec le QG. </w:t>
        <w:br/>
        <w:t xml:space="preserve">- Peu probable! Pape serigne Fall  ne sait ni lire, ni écrire, ni comprendre dans aucune des langues  (s02q01,s02q02,s02q03). Veuillez corriger ou donner des explications au QG. </w:t>
        <w:br/>
        <w:t xml:space="preserve">- Peu probable! Sokhna Diop  ne sait ni lire, ni écrire, ni comprendre dans aucune des langues  (s02q01,s02q02,s02q03). Veuillez corriger ou donner des explications au QG. </w:t>
        <w:br/>
        <w:t>- Peu probable! Taïcha Babou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montant(300000 FCFA) des dépenses liées à l'accouchement de Taïcha Babou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Mbacke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Abdou Rahmane Fall n'a consacré aucune heure pour les travaux cités en s04q01, s04q02, s04q03, s04q04, s04q05, s04q06, s04q07 et s04q08.Prière de regarder pour corriger ou confirmer avec le QG. </w:t>
        <w:br/>
        <w:t>- Avertissement! Oumou Fall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Avertissement!!!Le ménage a consommé 77 miche de Moyen de Pain moderne (Baguette)  ce qui semble incoherent pour une consommation aucours des 7 derniers jours, prière de verifier et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SERIGNE FALL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45-61-08-07</w:t>
            </w:r>
          </w:p>
        </w:tc>
        <w:tc>
          <w:tcPr>
            <w:tcW w:type="dxa" w:w="1662"/>
          </w:tcPr>
          <w:p>
            <w:r>
              <w:rPr>
                <w:sz w:val="14"/>
              </w:rPr>
              <w:t>2a79805836be4b90bfdf34d0f9fd3e35</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sophie Diaw est trop jeune (9 ans) pour fournir des informations correctes. Prière de refaire la section 1 pour sophie Diaw en demandant à un adulte de répondre aux questions à sa place.</w:t>
      </w:r>
    </w:p>
    <w:p>
      <w:r>
        <w:rPr>
          <w:b/>
          <w:color w:val="4672C4"/>
          <w:sz w:val="22"/>
        </w:rPr>
        <w:t>&gt;&gt; Section2 - Education</w:t>
      </w:r>
    </w:p>
    <w:p>
      <w:pPr>
        <w:ind w:left="283"/>
      </w:pPr>
      <w:r>
        <w:rPr>
          <w:sz w:val="20"/>
        </w:rPr>
        <w:t xml:space="preserve">- Avertissement!! Anta  kouta qui sait écrire en français doit pouvoir lire en français. </w:t>
        <w:br/>
        <w:t xml:space="preserve">- Avertissement!! Cheikh Diaw qui sait écrire en français doit pouvoir lire en français. </w:t>
        <w:br/>
        <w:t xml:space="preserve">- Avertissement!! Coumba kouta qui sait écrire en français doit pouvoir lire en français. </w:t>
        <w:br/>
        <w:t xml:space="preserve">- Avertissement!! Gueye kouta qui sait écrire en français doit pouvoir lire en français. </w:t>
        <w:br/>
        <w:t xml:space="preserve">- Avertissement!! Serigne Diaw qui sait écrire en français doit pouvoir lire en français. </w:t>
        <w:br/>
        <w:t xml:space="preserve">- Dans les milieux urbains c'est peu probable de voir une école dont les élèves ou étudiants ne dépensent pas en frais d'uniformes, prière de verifier pour Adji Mareme Diaw et corriger ou confirmer avec le QG. </w:t>
        <w:br/>
        <w:t xml:space="preserve">- Dans les milieux urbains c'est peu probable de voir une école dont les élèves ou étudiants ne dépensent pas en frais d'uniformes, prière de verifier pour Ahma Diaw et corriger ou confirmer avec le QG. </w:t>
        <w:br/>
        <w:t xml:space="preserve">- Dans les milieux urbains c'est peu probable de voir une école dont les élèves ou étudiants ne dépensent pas en frais d'uniformes, prière de verifier pour Ndeye Astou Diaw et corriger ou confirmer avec le QG. </w:t>
        <w:br/>
        <w:t xml:space="preserve">- Dans les milieux urbains c'est peu probable de voir une école dont les élèves ou étudiants ne dépensent pas en frais d'uniformes, prière de verifier pour sophie Diaw et corriger ou confirmer avec le QG. </w:t>
        <w:br/>
        <w:t>- Peu probable! Anta Diaw  ne sait ni lire, ni écrire, ni comprendre dans aucune des langues  (s02q01,s02q02,s02q03). Veuillez corriger ou donner des explications au QG. Le montant des frais pour les cahiers et autres matériels scolaires pour l'année scolaire de Anta Diaw est de 0 FCFA, Anta Diaw a fait comment pour payer ces cahiers et autres matériels scolaires (SAC, stylo, craie, ardoise, crayon...) ? prière de corriger. Le montant des frais d'uniformes pour l'année scolaire de Anta Diaw est faible ou élevé. veuillez, s'il vous plait, confirmer ces informations avec le QG ou apporter les corrections nécessaires.</w:t>
        <w:br/>
        <w:t xml:space="preserve">- Peu probable! Modou Diaw  ne sait ni lire, ni écrire, ni comprendre dans aucune des langues  (s02q01,s02q02,s02q03). Veuillez corriger ou donner des explications au QG. </w:t>
        <w:br/>
        <w:t>- Peu probable! Tabara Diaw  ne sait ni lire, ni écrire, ni comprendre dans aucune des langues  (s02q01,s02q02,s02q03). Veuillez corriger ou donner des explications au QG. Le montant des frais d'uniformes pour l'année scolaire de Tabara Diaw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Modou Diaw travaille principalement dans l'agriculture ou élevage ou pêche et le secteur institutionnel déclaré semble  incohérent, prière de corriger ou confirmer avec le QG.</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porte et fenêtre en métal dit avoir obtenu une valeur sur les marchandises vendu en etat, les marchandises vendu après transformation et les services rendus. Prière de corriger. Cette entreprise fabrication de porte et fenêtre en métal dit avoir obtenu une valeur sur les marchandises vendu en etat et les marchandises vendu après transformation. L'entreprise fabrication de porte et fenêtre en métal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Avertissement!! Le champs a comme nom (parcelle1)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40 Mètre Carré (m^2) qui semble faible ou l'estimation ne semble pas bonne. Prière de corriger. La superficie de la parcelle parcelle 1 selon les mesures GPS est de .a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(26666.67 Fcfa) d'un Ovins (Moutons) est trop petit ou élevé. Veuillez confirmer ces informations avec le QG ou apporter les corrections nécessaires. Cela semble improbable ! Le nombre abbatu (6)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Houe/daba/hilaire a été achété à 40000 Fcfa est relativement élevé par rapport aux autres prix d'achat observés dans cette zone. Prière de corriger ou de confirmer avec le QG. Attention ! Houe/daba/hilaire a été revendu à 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16-24-10-46</w:t>
            </w:r>
          </w:p>
        </w:tc>
        <w:tc>
          <w:tcPr>
            <w:tcW w:type="dxa" w:w="1662"/>
          </w:tcPr>
          <w:p>
            <w:r>
              <w:rPr>
                <w:sz w:val="14"/>
              </w:rPr>
              <w:t>091890e3967f48a1a84be71dd99755b0</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Avertissement!! Maty Gueye qui sait écrire en français doit pouvoir lire en français. </w:t>
        <w:br/>
        <w:t xml:space="preserve">- Avertissement!! Serigne bassirou Diao qui sait écrire en français doit pouvoir lire en français. </w:t>
        <w:br/>
        <w:t xml:space="preserve">- Le montant des frais d'uniformes pour l'année scolaire de Mountakha  Diao est faible ou élevé. veuillez, s'il vous plait, confirmer ces informations avec le QG ou apporter les corrections nécessaires.Montant de bourse de Mountakha  Diao à vérifier. </w:t>
        <w:br/>
        <w:t xml:space="preserve">- Peu probable! Abdou khadre Diao  ne sait ni lire, ni écrire, ni comprendre dans aucune des langues  (s02q01,s02q02,s02q03). Veuillez corriger ou donner des explications au QG. Le montant des frais pour les cahiers et autres matériels scolaires pour l'année scolaire de Abdou khadre Diao est de 0 FCFA, Abdou khadre Diao a fait comment pour payer ces cahiers et autres matériels scolaires (SAC, stylo, craie, ardoise, crayon...) ? prière de corriger. Le montant des frais d'uniformes pour l'année scolaire de Abdou khadre Diao est faible ou élevé. veuillez, s'il vous plait, confirmer ces informations avec le QG ou apporter les corrections nécessaires.Montant de bourse de Abdou khadre Diao à vérifier. </w:t>
        <w:br/>
        <w:t>- Peu probable! Sokhna  faty Diao1  ne sait ni lire, ni écrire, ni comprendre dans aucune des langues  (s02q01,s02q02,s02q03). Veuillez corriger ou donner des explications au QG. Peu plausible Sokhna  faty Diao1 fréquente au minimum le fondamental 1 mais ne sait ni lire ni comprendre la langue française, prière de corriger ou de confirmer avec le QG merci. Avertissement!!! L'âge de Sokhna  faty Diao1 avec son niveau d'étude (Fondamental 1) semble incoherent, veuillez confirmer cette information avec le QG ou corriger l'incohérence. Le montant des frais d'uniformes pour l'année scolaire de Sokhna  faty Diao1 est faible ou élevé. veuillez, s'il vous plait, confirmer ces informations avec le QG ou apporter les corrections nécessaires.</w:t>
        <w:br/>
        <w:t>- Peu probable! Sokhna faty Diao2  ne sait ni lire, ni écrire, ni comprendre dans aucune des langues  (s02q01,s02q02,s02q03). Veuillez corriger ou donner des explications au QG. Le montant des frais pour les cahiers et autres matériels scolaires pour l'année scolaire de Sokhna faty Diao2 est de 0 FCFA, Sokhna faty Diao2 a fait comment pour payer ces cahiers et autres matériels scolaires (SAC, stylo, craie, ardoise, crayon...) ? prière de corriger. Le montant des frais d'uniformes pour l'année scolaire de Sokhna faty Diao2 est faible ou élevé. veuillez, s'il vous plait, confirmer ces informations avec le QG ou apporter les corrections nécessaires.</w:t>
        <w:br/>
        <w:t>- Peu probable! sokhna amina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Sokhna  faty Diao1 n'a consacré aucune heure pour aucun des travaux du ménage, prière de regarder les réponses prises dans les questions (s04q01 s04q02 s04q03 s04q04 s04q05 s04q06 s04q07 s04q08). </w:t>
        <w:br/>
        <w:t xml:space="preserve">- Avertissement! Sokhna amina Diao n'a consacré aucune heure pour aucun des travaux du ménage, prière de regarder les réponses prises dans les questions (s04q01 s04q02 s04q03 s04q04 s04q05 s04q06 s04q07 s04q08). </w:t>
        <w:br/>
        <w:t>- Avertissement! sokhna amina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Pape sall Diao a exercé dans l'emploi au cours des 12 derniers mois est de 0 mois, veuillez corriger s'il vous plait.Nombre de mois exercé par Pape sall Diao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Amicolé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Amicolé Mballo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Cette entreprise réparateur de voiture dit avoir obtenu une valeur sur les marchandises vendu en etat, les marchandises vendu après transformation et les services rendus. Prière de corriger. Cette entreprise réparateur de voiture dit avoir obtenu une valeur sur les marchandises vendu en etat et les marchandises vendu après transformation. L'entreprise réparateur de voiture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AMICOLE MBALLO n'est pas renseigné, prière de renseigner.</w:t>
      </w:r>
    </w:p>
    <w:p>
      <w:r>
        <w:rPr>
          <w:b/>
          <w:color w:val="4672C4"/>
          <w:sz w:val="22"/>
        </w:rPr>
        <w:t>&gt;&gt; Section17 - Elevage</w:t>
      </w:r>
    </w:p>
    <w:p>
      <w:pPr>
        <w:ind w:left="283"/>
      </w:pPr>
      <w:r>
        <w:rPr>
          <w:sz w:val="20"/>
        </w:rPr>
        <w:t>- Avertissement! la valeur de l'achat (900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38-70-78-95</w:t>
            </w:r>
          </w:p>
        </w:tc>
        <w:tc>
          <w:tcPr>
            <w:tcW w:type="dxa" w:w="1662"/>
          </w:tcPr>
          <w:p>
            <w:r>
              <w:rPr>
                <w:sz w:val="14"/>
              </w:rPr>
              <w:t>d05295b791514ce7bf16c709c0b8aff4</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Baye Modou gueye  ne sait ni lire, ni écrire, ni comprendre dans aucune des langues  (s02q01,s02q02,s02q03). Veuillez corriger ou donner des explications au QG. Peu plausible Baye Modou gueye fréquente au minimum le fondamental 1 mais ne sait ni lire ni comprendre la langue française, prière de corriger ou de confirmer avec le QG merci. Le montant des frais d'uniformes pour l'année scolaire de Baye Modou gueye est faible ou élevé. veuillez, s'il vous plait, confirmer ces informations avec le QG ou apporter les corrections nécessaires.</w:t>
        <w:br/>
        <w:t>- Peu probable! Mariétou Thioune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pour chaque visite prénatale de Ndioba Thiam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Habibou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Nombre de mois que Ndeye penda Gueye a exercé dans l'emploi au cours des 12 derniers mois est de 0 mois, veuillez corriger s'il vous plait.Nombre de mois exercé par Ndeye penda Gueye dans l'emploi au cours des 12 derniers mois semble faible, veuillez corriger s'il vous plait ou comfirmer avec le QG. Attention ! Le nombre de jours que Ndeye penda Gueye a travaillés par mois semble être inférieur à 15. Veuillez, s'il vous plaît, confirmer cette information.</w:t>
      </w:r>
    </w:p>
    <w:p>
      <w:r>
        <w:rPr>
          <w:b/>
          <w:color w:val="4672C4"/>
          <w:sz w:val="22"/>
        </w:rPr>
        <w:t>&gt;&gt; Section6 - Epargne et credit</w:t>
      </w:r>
    </w:p>
    <w:p>
      <w:pPr>
        <w:ind w:left="283"/>
      </w:pPr>
      <w:r>
        <w:rPr>
          <w:sz w:val="20"/>
        </w:rPr>
        <w:t>- Avertissement!!! Le nombre de compte ou de cartes prépayées (10000) que Mariétou Thioune  possède dans une mobile Banking semble élevé, prière de corriger ou confirmer avec le QG.</w:t>
      </w:r>
    </w:p>
    <w:p>
      <w:r>
        <w:rPr>
          <w:b/>
          <w:color w:val="4672C4"/>
          <w:sz w:val="22"/>
        </w:rPr>
        <w:t>&gt;&gt; Section7b - Consommation alimentaire - 7 jours</w:t>
      </w:r>
    </w:p>
    <w:p>
      <w:pPr>
        <w:ind w:left="283"/>
      </w:pPr>
      <w:r>
        <w:rPr>
          <w:sz w:val="20"/>
        </w:rPr>
        <w:t>- Difficile de consommer le Sel en Sac (5 Kg) taille unique prière de verifier.</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boucles d’oreilles, bracelets et colliers dit avoir obtenu une valeur sur les marchandises vendu en etat et les marchandises vendu après transformation. L'entreprise boucles d’oreilles, bracelets et colliers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boucles d’oreilles, bracelets et colliers est élevé ou faible. Prière de confirmer cette information avec le QG ou de corriger.</w:t>
      </w:r>
    </w:p>
    <w:p>
      <w:r>
        <w:rPr>
          <w:b/>
          <w:color w:val="4672C4"/>
          <w:sz w:val="22"/>
        </w:rPr>
        <w:t>&gt;&gt; Section12 - Actifs du menage</w:t>
      </w:r>
    </w:p>
    <w:p>
      <w:pPr>
        <w:ind w:left="283"/>
      </w:pPr>
      <w:r>
        <w:rPr>
          <w:sz w:val="20"/>
        </w:rPr>
        <w:t>- Avertissement!!! Le prix d'achat (140000) de l'article  Armoires et autres meubles est inférieur aux prix de revente (200000)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MARIETOU  THIOUNE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39-91-20-57</w:t>
            </w:r>
          </w:p>
        </w:tc>
        <w:tc>
          <w:tcPr>
            <w:tcW w:type="dxa" w:w="1662"/>
          </w:tcPr>
          <w:p>
            <w:r>
              <w:rPr>
                <w:sz w:val="14"/>
              </w:rPr>
              <w:t>8be7223f36dc4f4a8f85cbafff2616be</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Balla Fall  ne sait ni lire, ni écrire, ni comprendre dans aucune des langues  (s02q01,s02q02,s02q03). Veuillez corriger ou donner des explications au QG. Peu plausible Balla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Balla Fall et corriger ou confirmer avec le QG. </w:t>
        <w:br/>
        <w:t>- Peu probable! Thierno Fall  ne sait ni lire, ni écrire, ni comprendre dans aucune des langues  (s02q01,s02q02,s02q03). Veuillez corriger ou donner des explications au QG.  Incohérence ! le montant payé de Thierno Fall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Thierno Fall et corriger ou confirmer avec le QG.</w:t>
      </w:r>
    </w:p>
    <w:p>
      <w:r>
        <w:rPr>
          <w:b/>
          <w:color w:val="4672C4"/>
          <w:sz w:val="22"/>
        </w:rPr>
        <w:t>&gt;&gt; Section10a - Existence entreprise non agricole</w:t>
      </w:r>
    </w:p>
    <w:p>
      <w:pPr>
        <w:ind w:left="283"/>
      </w:pPr>
      <w:r>
        <w:rPr>
          <w:sz w:val="20"/>
        </w:rPr>
        <w:t>- Avertissement!!! Le ménage de KHADIM FALL a comme taille 3 personnes dont ils vivent à FATICK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w:t>
        <w:br/>
        <w:t>- Avertissement!!! Le prix d'achat (10000) de l'article  Bonbonne de gaz est inférieur aux prix de revente (15000)  avec l'âge du bien atteignant 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KHADIM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