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091203030019</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Section16c</w:t>
            </w:r>
          </w:p>
        </w:tc>
        <w:tc>
          <w:tcPr>
            <w:tcW w:type="dxa" w:w="3324"/>
          </w:tcPr>
          <w:p>
            <w:r>
              <w:t>Cultures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24-66-71-17</w:t>
            </w:r>
          </w:p>
        </w:tc>
        <w:tc>
          <w:tcPr>
            <w:tcW w:type="dxa" w:w="1662"/>
          </w:tcPr>
          <w:p>
            <w:r>
              <w:rPr>
                <w:sz w:val="14"/>
              </w:rPr>
              <w:t>ecc30a6dddc442a3883a15836dfdc3f0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AÏCHA NDIAYE est trop jeune (5 ans) pour fournir des informations correctes. Prière de refaire la section 1 pour AÏCHA NDIAYE en demandant à un adulte de répondre aux questions à sa place. </w:t>
        <w:br/>
        <w:t xml:space="preserve">- Incoherence! KHADY NDIAYE1 dispose d'un téléphone portable à s01q39, donc la raison évoquée ne peut pas être (ne dispose pas d'appareil). </w:t>
        <w:br/>
        <w:t xml:space="preserve">- Incoherence! SOKHNA DIOP dispose d'un téléphone portable à s01q39, donc la raison évoquée ne peut pas être (ne dispose pas d'appareil). </w:t>
        <w:br/>
        <w:t xml:space="preserve">- Les informations sur l'acte de naissance (ni Jours, ni mois et ni années) de  ABLAYE NDIAYE  manquent, s'il vous plait pouvez-vous fournir d'effort pour avoir ces informations. </w:t>
        <w:br/>
        <w:t xml:space="preserve">- Les informations sur l'acte de naissance (ni Jours, ni mois et ni années) de  ALIOU NDIAYE  manquent, s'il vous plait pouvez-vous fournir d'effort pour avoir ces informations. Incoherence! La mère de ALIOU NDIAYE est trop jeune ou vielle pour avoir ALIOU NDIAYE selon l'écart (13) d'âge entre lui et sa mère, prière de revoir l'âge de ALIOU NDIAYE ou de sa mère. Dans le cas contraire rassurez vous que c'est bien son fils/fille biologique. </w:t>
        <w:br/>
        <w:t xml:space="preserve">- Les informations sur l'acte de naissance (ni Jours, ni mois et ni années) de  COUMBA NDIAYE  manquent, s'il vous plait pouvez-vous fournir d'effort pour avoir ces informations. Le mois de l'enfant ( COUMBA NDIAYE ) n'est pas connu mais vous avez declaré en s01q04a le nombre de mois, prière de changer NSP au niveau de s01q03b. Attention ! Vous avez déclaré en s01q00 que le répondant est la personne elle-même, or COUMBA NDIAYE est trop jeune (1 ans) pour fournir des informations correctes. Prière de refaire la section 1 pour COUMBA NDIAYE en demandant à un adulte de répondre aux questions à sa place. </w:t>
        <w:br/>
        <w:t xml:space="preserve">- Les informations sur l'acte de naissance (ni Jours, ni mois et ni années) de  DABA NDIAYE  manquent, s'il vous plait pouvez-vous fournir d'effort pour avoir ces informations. Le mois de l'enfant ( DABA NDIAYE ) n'est pas connu mais vous avez declaré en s01q04a le nombre de mois, prière de changer NSP au niveau de s01q03b. </w:t>
        <w:br/>
        <w:t xml:space="preserve">- Les informations sur l'acte de naissance (ni Jours, ni mois et ni années) de  DIOMAYE NDIAYE  manquent, s'il vous plait pouvez-vous fournir d'effort pour avoir ces informations. </w:t>
        <w:br/>
        <w:t xml:space="preserve">- Les informations sur l'acte de naissance (ni Jours, ni mois et ni années) de  FATOU DIALLO NDIAYE  manquent, s'il vous plait pouvez-vous fournir d'effort pour avoir ces informations. Le mois de l'enfant ( FATOU DIALLO NDIAYE ) n'est pas connu mais vous avez declaré en s01q04a le nombre de mois, prière de changer NSP au niveau de s01q03b. </w:t>
        <w:br/>
        <w:t xml:space="preserve">- Les informations sur l'acte de naissance (ni Jours, ni mois et ni années) de  KHADIM NDIAYE1  manquent, s'il vous plait pouvez-vous fournir d'effort pour avoir ces informations. </w:t>
        <w:br/>
        <w:t xml:space="preserve">- Les informations sur l'acte de naissance (ni Jours, ni mois et ni années) de  KHADY NDIAYE2  manquent, s'il vous plait pouvez-vous fournir d'effort pour avoir ces informations. </w:t>
        <w:br/>
        <w:t xml:space="preserve">- Les informations sur l'acte de naissance (ni Jours, ni mois et ni années) de  KHADY NDIAYE3  manquent, s'il vous plait pouvez-vous fournir d'effort pour avoir ces informations.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MAME DIARRA NDIAYE2  manquent, s'il vous plait pouvez-vous fournir d'effort pour avoir ces informations. </w:t>
        <w:br/>
        <w:t xml:space="preserve">- Les informations sur l'acte de naissance (ni Jours, ni mois et ni années) de  NDÉYE TOUTI SÉNE  manquent, s'il vous plait pouvez-vous fournir d'effort pour avoir ces informations. </w:t>
        <w:br/>
        <w:t xml:space="preserve">- Les informations sur l'acte de naissance (ni Jours, ni mois et ni années) de  SEYDINA NDIAYE  manquent, s'il vous plait pouvez-vous fournir d'effort pour avoir ces informations. </w:t>
        <w:br/>
        <w:t xml:space="preserve">- Les informations sur l'acte de naissance (ni Jours, ni mois et ni années) de  SOKHNA FAYE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Les informations sur l'acte de naissance (ni Jours, ni mois et ni années) de  SOKHNA SÉNE  manquent, s'il vous plait pouvez-vous fournir d'effort pour avoir ces informations.</w:t>
      </w:r>
    </w:p>
    <w:p>
      <w:r>
        <w:rPr>
          <w:b/>
          <w:color w:val="4672C4"/>
          <w:sz w:val="22"/>
        </w:rPr>
        <w:t>&gt;&gt; Section2 - Education</w:t>
      </w:r>
    </w:p>
    <w:p>
      <w:pPr>
        <w:ind w:left="283"/>
      </w:pPr>
      <w:r>
        <w:rPr>
          <w:sz w:val="20"/>
        </w:rPr>
        <w:t>- Peu probable! AÏCHA NDIAYE  ne sait ni lire, ni écrire, ni comprendre dans aucune des langues  (s02q01,s02q02,s02q03). Veuillez corriger ou donner des explications au QG. Le montant des frais d'uniformes pour l'année scolaire de AÏCHA NDIAYE est faible ou élevé. veuillez, s'il vous plait, confirmer ces informations avec le QG ou apporter les corrections nécessaires.</w:t>
        <w:br/>
        <w:t>- Peu probable! FATOU DIALLO NDIAYE  ne sait ni lire, ni écrire, ni comprendre dans aucune des langues  (s02q01,s02q02,s02q03). Veuillez corriger ou donner des explications au QG. Le montant des frais d'uniformes pour l'année scolaire de FATOU DIALLO NDIAYE est faible ou élevé. veuillez, s'il vous plait, confirmer ces informations avec le QG ou apporter les corrections nécessaires.</w:t>
        <w:br/>
        <w:t xml:space="preserve">- Peu probable! KHADY NDIAYE1  ne sait ni lire, ni écrire, ni comprendre dans aucune des langues  (s02q01,s02q02,s02q03). Veuillez corriger ou donner des explications au QG. </w:t>
        <w:br/>
        <w:t>- Peu probable! KHADY NDIAYE3  ne sait ni lire, ni écrire, ni comprendre dans aucune des langues  (s02q01,s02q02,s02q03). Veuillez corriger ou donner des explications au QG. Le montant des frais d'uniformes pour l'année scolaire de KHADY NDIAYE3 est faible ou élevé. veuillez, s'il vous plait, confirmer ces informations avec le QG ou apporter les corrections nécessaires.</w:t>
        <w:br/>
        <w:t xml:space="preserve">- Peu probable! MAME DIARRA NDIAYE  ne sait ni lire, ni écrire, ni comprendre dans aucune des langues  (s02q01,s02q02,s02q03). Veuillez corriger ou donner des explications au QG. </w:t>
        <w:br/>
        <w:t xml:space="preserve">- Peu probable! NDEYE SOKHNA NDIAYE  ne sait ni lire, ni écrire, ni comprendre dans aucune des langues  (s02q01,s02q02,s02q03). Veuillez corriger ou donner des explications au QG. </w:t>
        <w:br/>
        <w:t xml:space="preserve">- Peu probable! NDÉYE TOUTI SÉNE  ne sait ni lire, ni écrire, ni comprendre dans aucune des langues  (s02q01,s02q02,s02q03). Veuillez corriger ou donner des explications au QG. </w:t>
        <w:br/>
        <w:t xml:space="preserve">- Peu probable! SEYDINA NDIAYE  ne sait ni lire, ni écrire, ni comprendre dans aucune des langues  (s02q01,s02q02,s02q03). Veuillez corriger ou donner des explications au QG. </w:t>
        <w:br/>
        <w:t xml:space="preserve">- Peu probable! SOKHNA DIOP  ne sait ni lire, ni écrire, ni comprendre dans aucune des langues  (s02q01,s02q02,s02q03). Veuillez corriger ou donner des explications au QG. </w:t>
        <w:br/>
        <w:t xml:space="preserve">- Peu probable! SOKHNA FAYE  ne sait ni lire, ni écrire, ni comprendre dans aucune des langues  (s02q01,s02q02,s02q03). Veuillez corriger ou donner des explications au QG. </w:t>
        <w:br/>
        <w:t>- Peu probable! SOKHNA SÉNE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de DIOMAYE NDIAYE, les agriculteurs dont leurs cultures est principalement destiné à la consommation du ménage sont des (Agriculteurs, subsistances) et ceux qui le font avec l'élevage sont des (Agriculteurs et eleveurs, subsistances)Avertissement!! Le montant de DIOMAYE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DIOMAYE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3809.1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4511.08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70-64-21-48</w:t>
            </w:r>
          </w:p>
        </w:tc>
        <w:tc>
          <w:tcPr>
            <w:tcW w:type="dxa" w:w="1662"/>
          </w:tcPr>
          <w:p>
            <w:r>
              <w:rPr>
                <w:sz w:val="14"/>
              </w:rPr>
              <w:t>77d04ce6251d4786bb0e0012a93604e8</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AÏSSATOU FALL  manquent, s'il vous plait pouvez-vous fournir d'effort pour avoir ces informations. </w:t>
        <w:br/>
        <w:t xml:space="preserve">- Les informations sur l'acte de naissance (ni Jours, ni mois et ni années) de  DABA DIONE  manquent, s'il vous plait pouvez-vous fournir d'effort pour avoir ces informations. </w:t>
        <w:br/>
        <w:t xml:space="preserve">- Les informations sur l'acte de naissance (ni Jours, ni mois et ni années) de  DABA DIOP  manquent, s'il vous plait pouvez-vous fournir d'effort pour avoir ces informations. </w:t>
        <w:br/>
        <w:t xml:space="preserve">- Les informations sur l'acte de naissance (ni Jours, ni mois et ni années) de  DAOUDA2 DIOP  manquent, s'il vous plait pouvez-vous fournir d'effort pour avoir ces informations. Le mois de l'enfant ( DAOUDA2 DIOP ) n'est pas connu mais vous avez declaré en s01q04a le nombre de mois, prière de changer NSP au niveau de s01q03b. </w:t>
        <w:br/>
        <w:t xml:space="preserve">- Les informations sur l'acte de naissance (ni Jours, ni mois et ni années) de  DIOUMA DANG  manquent, s'il vous plait pouvez-vous fournir d'effort pour avoir ces informations. </w:t>
        <w:br/>
        <w:t xml:space="preserve">- Les informations sur l'acte de naissance (ni Jours, ni mois et ni années) de  KHADY NDIAYE  manquent, s'il vous plait pouvez-vous fournir d'effort pour avoir ces informations. </w:t>
        <w:br/>
        <w:t xml:space="preserve">- Les informations sur l'acte de naissance (ni Jours, ni mois et ni années) de  MODOU DIOP  manquent, s'il vous plait pouvez-vous fournir d'effort pour avoir ces informations. </w:t>
        <w:br/>
        <w:t>- Les informations sur l'acte de naissance (ni Jours, ni mois et ni années) de  TENING NGOM  manquent, s'il vous plait pouvez-vous fournir d'effort pour avoir ces informations.</w:t>
      </w:r>
    </w:p>
    <w:p>
      <w:r>
        <w:rPr>
          <w:b/>
          <w:color w:val="4672C4"/>
          <w:sz w:val="22"/>
        </w:rPr>
        <w:t>&gt;&gt; Section2 - Education</w:t>
      </w:r>
    </w:p>
    <w:p>
      <w:pPr>
        <w:ind w:left="283"/>
      </w:pPr>
      <w:r>
        <w:rPr>
          <w:sz w:val="20"/>
        </w:rPr>
        <w:t xml:space="preserve">- Peu probable! ASTOU NDIAYE  ne sait ni lire, ni écrire, ni comprendre dans aucune des langues  (s02q01,s02q02,s02q03). Veuillez corriger ou donner des explications au QG. </w:t>
        <w:br/>
        <w:t xml:space="preserve">- Peu probable! BABACAR DIOP  ne sait ni lire, ni écrire, ni comprendre dans aucune des langues  (s02q01,s02q02,s02q03). Veuillez corriger ou donner des explications au QG. </w:t>
        <w:br/>
        <w:t xml:space="preserve">- Peu probable! DABA DIONE  ne sait ni lire, ni écrire, ni comprendre dans aucune des langues  (s02q01,s02q02,s02q03). Veuillez corriger ou donner des explications au QG. </w:t>
        <w:br/>
        <w:t xml:space="preserve">- Peu probable! DIOUMA DANG  ne sait ni lire, ni écrire, ni comprendre dans aucune des langues  (s02q01,s02q02,s02q03). Veuillez corriger ou donner des explications au QG. </w:t>
        <w:br/>
        <w:t xml:space="preserve">- Peu probable! FALLOU DIOP  ne sait ni lire, ni écrire, ni comprendre dans aucune des langues  (s02q01,s02q02,s02q03). Veuillez corriger ou donner des explications au QG. Montant de bourse de FALLOU DIOP à vérifier. </w:t>
        <w:br/>
        <w:t xml:space="preserve">- Peu probable! IBOU DIOP  ne sait ni lire, ni écrire, ni comprendre dans aucune des langues  (s02q01,s02q02,s02q03). Veuillez corriger ou donner des explications au QG. </w:t>
        <w:br/>
        <w:t xml:space="preserve">- Peu probable! KHADY NDIAYE  ne sait ni lire, ni écrire, ni comprendre dans aucune des langues  (s02q01,s02q02,s02q03). Veuillez corriger ou donner des explications au QG. </w:t>
        <w:br/>
        <w:t xml:space="preserve">- Peu probable! MOUSTAPHA DIOP  ne sait ni lire, ni écrire, ni comprendre dans aucune des langues  (s02q01,s02q02,s02q03). Veuillez corriger ou donner des explications au QG. </w:t>
        <w:br/>
        <w:t xml:space="preserve">- Peu probable! NDIAMBAL DIOP  ne sait ni lire, ni écrire, ni comprendre dans aucune des langues  (s02q01,s02q02,s02q03). Veuillez corriger ou donner des explications au QG. </w:t>
        <w:br/>
        <w:t>- Peu probable! TENING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KHADY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MOUSTAPHA DIOP, les agriculteurs dont leurs cultures est principalement destiné à la consommation du ménage sont des (Agriculteurs, subsistances) et ceux qui le font avec l'élevage sont des (Agriculteurs et eleveurs, subsistances)Avertissement!! Le montant de MOUSTAPHA DIOP semble trop faible pour un revenu net gagné par an. Veuillez, s'il vous plaît, confirmer cette information avec le QG ou la corriger. </w:t>
        <w:br/>
        <w:t>- Prière de changer la branche d'activité de NDIAMBAL DIOP, les agriculteurs dont leurs cultures est principalement destiné à la consommation du ménage sont des (Agriculteurs, subsistances) et ceux qui le font avec l'élevage sont des (Agriculteurs et eleveurs, subsistances)Avertissement!! Le montant de NDIAMBAL DIOP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de MODOU DIOP, les agriculteurs dont leurs cultures est principalement destiné à la consommation du ménage sont des (Agriculteurs, subsistances) et ceux qui le font avec l'élevage sont des (Agriculteurs et eleveurs, subsistances). Avertissement!! Le montant de MODOU DIOP semble trop faible pour un revenu net gagné par an. Veuillez, s'il vous plaît, confirmer cette information avec le QG ou la corriger. Avertissement!!! les informations de MODOU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(1750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Jus creme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11765.74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1887.63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551.92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6184.99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NDIABAL DIOP pour la main-d'oeuvre non-familiale sur la parcelle parcelle1 au cours de la campagne pour la période des récoltes est de 0 qui semble élevé ou faible. Merci de corriger. La superficie de la parcelle parcelle1 selon les mesures GPS est de 3219.8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51-62-94-40</w:t>
            </w:r>
          </w:p>
        </w:tc>
        <w:tc>
          <w:tcPr>
            <w:tcW w:type="dxa" w:w="1662"/>
          </w:tcPr>
          <w:p>
            <w:r>
              <w:rPr>
                <w:sz w:val="14"/>
              </w:rPr>
              <w:t>f037c4ca77f54844802a83246470f8c8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Djinde Sow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Aly Sy  ne sait ni lire, ni écrire, ni comprendre dans aucune des langues  (s02q01,s02q02,s02q03). Veuillez corriger ou donner des explications au QG. </w:t>
        <w:br/>
        <w:t xml:space="preserve">- Peu probable! Djinde Sow 1  ne sait ni lire, ni écrire, ni comprendre dans aucune des langues  (s02q01,s02q02,s02q03). Veuillez corriger ou donner des explications au QG. </w:t>
        <w:br/>
        <w:t xml:space="preserve">- Peu probable! Ibrahima Sy  ne sait ni lire, ni écrire, ni comprendre dans aucune des langues  (s02q01,s02q02,s02q03). Veuillez corriger ou donner des explications au QG. Peu plausible Ibrahima Sy fréquente au minimum le fondamental 1 mais ne sait ni lire ni comprendre la langue française, prière de corriger ou de confirmer avec le QG merci. </w:t>
        <w:br/>
        <w:t xml:space="preserve">- Peu probable! Mawdo Sow  ne sait ni lire, ni écrire, ni comprendre dans aucune des langues  (s02q01,s02q02,s02q03). Veuillez corriger ou donner des explications au QG. </w:t>
        <w:br/>
        <w:t xml:space="preserve">- Peu probable! Mbaye Sy  ne sait ni lire, ni écrire, ni comprendre dans aucune des langues  (s02q01,s02q02,s02q03). Veuillez corriger ou donner des explications au QG. </w:t>
        <w:br/>
        <w:t>- Peu probable! Ndeye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Omar Sy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Abdoulaye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Abdoulaye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(12000 Fcfa) de Noix de cola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Attention ! Antenne parabolique / décodeur a été achété à 15000 Fcfa est relativement élevé par rapport aux autres prix d'achat observés dans cette zone. Prière de corriger ou de confirmer avec le QG. </w:t>
        <w:br/>
        <w:t xml:space="preserve">- Attention ! Foyers améliorés a été achété à 10000 Fcfa est relativement élevé par rapport aux autres prix d'achat observés dans cette zone. Prière de corriger ou de confirmer avec le QG. </w:t>
        <w:br/>
        <w:t>- Attention ! Radio simple/Radiocassette a été achété à 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mil1) qui ne semble pas être un bon nom ou contient des lettres, prière de mettre le vrai nom du champs. Avertissement!! La parcelle a comme nom (Parcelle mi3) qui ne semble pas être un bon nom ou contient des lettres, prière de mettre le vrai nom de la parcelle. La superficie de la parcelle Parcelle mi3 selon l'exploitant est de 90 Mètre Carré (m^2) qui semble faible ou l'estimation ne semble pas bonne. Prière de corriger. La superficie de la parcelle Parcelle mi3 selon les mesures GPS est de 15.97 hectare qui semble élevé ou faible, prière de corriger. </w:t>
        <w:br/>
        <w:t xml:space="preserve">- Avertissement!! Le champs a comme nom (Champ mil1)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364.34 hectare qui semble élevé ou faible, prière de corriger. </w:t>
        <w:br/>
        <w:t xml:space="preserve">- Avertissement!! Le champs a comme nom (Champ mil1) qui ne semble pas être un bon nom ou contient des lettres, prière de mettre le vrai nom du champs. Avertissement!! La parcelle a comme nom (parcelle mil2) qui ne semble pas être un bon nom ou contient des lettres, prière de mettre le vrai nom de la parcelle. La superficie de la parcelle parcelle mil2 selon l'exploitant est de 80 Mètre Carré (m^2) qui semble faible ou l'estimation ne semble pas bonne. Prière de corriger. </w:t>
        <w:br/>
        <w:t xml:space="preserve">- Avertissement!! Le champs a comme nom (Champ mil1) qui ne semble pas être un bon nom ou contient des lettres, prière de mettre le vrai nom du champs. La quantité d'utilisation de fongicides dans la parcelle parcelle arachide est de 500 Gramme et semble élevé, prière de corriger. La superficie de la parcelle parcelle arachide selon les mesures GPS est de 2298.03 hectare qui semble élevé ou faible, prière de corriger. </w:t>
        <w:br/>
        <w:t xml:space="preserve">- Avertissement!! Le champs a comme nom (Champ mil1) qui ne semble pas être un bon nom ou contient des lettres, prière de mettre le vrai nom du champs. La superficie de la parcelle Parcelle mil selon l'exploitant est de 80 Mètre Carré (m^2) qui semble faible ou l'estimation ne semble pas bonne. Prière de corriger. La quantité d'utilisation de fongicides dans la parcelle Parcelle mil est de 500 Gramme et semble élevé, prière de corriger. La superficie de la parcelle Parcelle mil selon les mesures GPS est de 2648.75 hectare qui semble élevé ou faible, prière de corriger. </w:t>
        <w:br/>
        <w:t>- Avertissement!! Le champs a comme nom (Champ mil1) qui ne semble pas être un bon nom ou contient des lettres, prière de mettre le vrai nom du champs. La superficie de la parcelle Parcelle mil selon l'exploitant est de 90 Mètre Carré (m^2) qui semble faible ou l'estimation ne semble pas bonne. Prière de corriger. La superficie de la parcelle Parcelle mil selon les mesures GPS est de 45.44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Avertissement!! Le prix d'achat (210000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13-60-95-55</w:t>
            </w:r>
          </w:p>
        </w:tc>
        <w:tc>
          <w:tcPr>
            <w:tcW w:type="dxa" w:w="1662"/>
          </w:tcPr>
          <w:p>
            <w:r>
              <w:rPr>
                <w:sz w:val="14"/>
              </w:rPr>
              <w:t>31acac1ca46b4e9bb978096c9dd01a73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Seydina Dione  possède un téléphone android mais dit n'avoir pas accès à l'internet, prière de confirmer cette information avec le QG ou la corriger. </w:t>
        <w:br/>
        <w:t xml:space="preserve">- Incoherence! Bintou Diouf dispose d'un téléphone portable à s01q39, donc la raison évoquée ne peut pas être (ne dispose pas d'appareil). </w:t>
        <w:br/>
        <w:t>- Incoherence! Birame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Daba Dione pour la cotisation est très faible . veuillez, s'il vous plait, confirmer ces informations avec le QG ou apporter les corrections nécessaires. </w:t>
        <w:br/>
        <w:t xml:space="preserve">-  Incohérence ! le montant payé de Maï Dione pour la cotisation est très faible . veuillez, s'il vous plait, confirmer ces informations avec le QG ou apporter les corrections nécessaires. </w:t>
        <w:br/>
        <w:t xml:space="preserve">- Peu probable! Bintou Diouf  ne sait ni lire, ni écrire, ni comprendre dans aucune des langues  (s02q01,s02q02,s02q03). Veuillez corriger ou donner des explications au QG. </w:t>
        <w:br/>
        <w:t xml:space="preserve">- Peu probable! Cheikh Dione 2  ne sait ni lire, ni écrire, ni comprendre dans aucune des langues  (s02q01,s02q02,s02q03). Veuillez corriger ou donner des explications au QG. Le montant des frais pour les cahiers et autres matériels scolaires pour l'année scolaire de Cheikh Dione 2 est de 0 FCFA, Cheikh Dione 2 a fait comment pour payer ces cahiers et autres matériels scolaires (SAC, stylo, craie, ardoise, crayon...) ? prière de corriger. </w:t>
        <w:br/>
        <w:t xml:space="preserve">- Peu probable! Cheikh Ndigal Dione  ne sait ni lire, ni écrire, ni comprendre dans aucune des langues  (s02q01,s02q02,s02q03). Veuillez corriger ou donner des explications au QG. </w:t>
        <w:br/>
        <w:t xml:space="preserve">- Peu probable! Diouma Dione  ne sait ni lire, ni écrire, ni comprendre dans aucune des langues  (s02q01,s02q02,s02q03). Veuillez corriger ou donner des explications au QG. </w:t>
        <w:br/>
        <w:t>- Peu probable! Selbe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Ndigal Dione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Seydina Dione n'a consacré aucune heure pour les travaux cités en s04q01, s04q02, s04q03, s04q04, s04q05, s04q06, s04q07 et s04q08.Prière de regarder pour corriger ou confirmer avec le QG. </w:t>
        <w:br/>
        <w:t>- Avertissement! Selbe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Birame Dione,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Birame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(12000)  avec l'âge du bien atteignant 25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de fongicides dans la parcelle Parcelle arachide est de 500 Gramme et semble élevé, prière de corriger. La superficie de la parcelle Parcelle arachide selon les mesures GPS est de 52.85 hectare qui semble élevé ou faible, prière de corriger. </w:t>
        <w:br/>
        <w:t xml:space="preserve">- La superficie de la parcelle Parcelle arachide diam bougoume selon les mesures GPS est de 93.42 hectare qui semble élevé ou faible, prière de corriger. </w:t>
        <w:br/>
        <w:t xml:space="preserve">- La superficie de la parcelle Parcelle mil face a la maison selon les mesures GPS est de 4508.76 hectare qui semble élevé ou faible, prière de corriger. </w:t>
        <w:br/>
        <w:t>- La superficie de la parcelle Parcelle mil selon les mesures GPS est de 257.29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de vente (200000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achété à 750 Fcfa est relativement faible par rapport aux autres prix d'achat observés dans cette zone. Prière de corriger ou de confirmer avec le QG. </w:t>
        <w:br/>
        <w:t xml:space="preserve">- Avertissement!! Le prix d'achat (110000 FCFA) de Charrettes est inférieur aux prix de revente (150000 FCFA), prière de verifier et corriger ou confirmer l'information avec le QG. </w:t>
        <w:br/>
        <w:t xml:space="preserve">- Avertissement!! Le prix d'achat (25000 FCFA) de Houe asine est inférieur aux prix de revente (50000 FCFA), prière de verifier et corriger ou confirmer l'information avec le QG. </w:t>
        <w:br/>
        <w:t>- Avertissement!! Le prix d'achat (250000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07-25-73-23</w:t>
            </w:r>
          </w:p>
        </w:tc>
        <w:tc>
          <w:tcPr>
            <w:tcW w:type="dxa" w:w="1662"/>
          </w:tcPr>
          <w:p>
            <w:r>
              <w:rPr>
                <w:sz w:val="14"/>
              </w:rPr>
              <w:t>6edfc314772d440a87852cd2c93345d4</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Awa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Ndiaye  ne sait ni lire, ni écrire, ni comprendre dans aucune des langues  (s02q01,s02q02,s02q03). Veuillez corriger ou donner des explications au QG. </w:t>
        <w:br/>
        <w:t>- Peu probable! Modou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Elhadji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Awa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Incoherence! Boubacar Diallo est un agriculteur dans un milieu rural donc il travaille principalement  pour son propre compte ou contribue à une entreprise familiale, prière de regarder la question s04q66.  Incohérence! Boubacar Diallo  evolue dans l'agriculture mais est  considéré comme salarié ou stagiaire/apprenti non renuméré, prière de revoir la question s04q66 et corriger. </w:t>
        <w:br/>
        <w:t xml:space="preserve">- Prière de changer la branche d'activité de Awa Ndiaye, les agriculteurs dont leurs cultures est principalement destiné à la consommation du ménage sont des (Agriculteurs, subsistances) et ceux qui le font avec l'élevage sont des (Agriculteurs et eleveurs, subsistances). </w:t>
        <w:br/>
        <w:t>- Prière de changer la branche d'activité de Ousmane Diallo, les agriculteurs dont leurs cultures est principalement destiné à la consommation du ménage sont des (Agriculteurs, subsistances) et ceux qui le font avec l'élevage sont des (Agriculteurs et eleveurs, subsistances). Avertissement!! Le montant de Ousmane Diallo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w:t>
        <w:br/>
        <w:t xml:space="preserve">- Avertissement!! Le champs a comme nom (Champ mil 1) qui ne semble pas être un bon nom ou contient des lettres, prière de mettre le vrai nom du champs. La superficie de la parcelle Parcelle arachide selon les mesures GPS est de 126.23 hectare qui semble élevé ou faible, prière de corriger. </w:t>
        <w:br/>
        <w:t>- Avertissement!! Le champs a comme nom (Champ mil 1) qui ne semble pas être un bon nom ou contient des lettres, prière de mettre le vrai nom du champs. La superficie de la parcelle Parcelle mil selon les mesures GPS est de 445.6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Houe asine dans ce ménage semble être élevé, prière de corriger ou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10-50-78-38</w:t>
            </w:r>
          </w:p>
        </w:tc>
        <w:tc>
          <w:tcPr>
            <w:tcW w:type="dxa" w:w="1662"/>
          </w:tcPr>
          <w:p>
            <w:r>
              <w:rPr>
                <w:sz w:val="14"/>
              </w:rPr>
              <w:t>a9e7a5f5399e4db981b3d3daaa038e31</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Djibe  Ndiaye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Amie Faye  manquent, s'il vous plait pouvez-vous fournir d'effort pour avoir ces informations. </w:t>
        <w:br/>
        <w:t xml:space="preserve">- Les informations sur l'acte de naissance (ni Jours, ni mois et ni années) de  Daba Diouf  manquent, s'il vous plait pouvez-vous fournir d'effort pour avoir ces informations. Incoherence! Daba Diouf dispose d'un téléphone portable à s01q39, donc la raison évoquée ne peut pas être (ne dispose pas d'appareil). </w:t>
        <w:br/>
        <w:t xml:space="preserve">- Les informations sur l'acte de naissance (ni Jours, ni mois et ni années) de  Marie Ndiaye  manquent, s'il vous plait pouvez-vous fournir d'effort pour avoir ces informations. </w:t>
        <w:br/>
        <w:t xml:space="preserve">- Les informations sur l'acte de naissance (ni Jours, ni mois et ni années) de  Maï Ndiaye  manquent, s'il vous plait pouvez-vous fournir d'effort pour avoir ces informations. </w:t>
        <w:br/>
        <w:t xml:space="preserve">- Les informations sur l'acte de naissance (ni Jours, ni mois et ni années) de  Modou Ndiaye  manquent, s'il vous plait pouvez-vous fournir d'effort pour avoir ces informations. Le mois de l'enfant ( Modou Ndiaye ) n'est pas connu mais vous avez declaré en s01q04a le nombre de mois, prière de changer NSP au niveau de s01q03b. </w:t>
        <w:br/>
        <w:t>- Les informations sur l'acte de naissance (ni Jours, ni mois et ni années) de  Nabou Ngom  manquent, s'il vous plait pouvez-vous fournir d'effort pour avoir ces informations. Incoherence! Nabou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Amie Faye  ne sait ni lire, ni écrire, ni comprendre dans aucune des langues  (s02q01,s02q02,s02q03). Veuillez corriger ou donner des explications au QG. </w:t>
        <w:br/>
        <w:t xml:space="preserve">- Peu probable! Astou Ndiaye  ne sait ni lire, ni écrire, ni comprendre dans aucune des langues  (s02q01,s02q02,s02q03). Veuillez corriger ou donner des explications au QG. </w:t>
        <w:br/>
        <w:t xml:space="preserve">- Peu probable! Baye Sall Ndiaye  ne sait ni lire, ni écrire, ni comprendre dans aucune des langues  (s02q01,s02q02,s02q03). Veuillez corriger ou donner des explications au QG. </w:t>
        <w:br/>
        <w:t xml:space="preserve">- Peu probable! Cheikh Ndigal Ndiaye  ne sait ni lire, ni écrire, ni comprendre dans aucune des langues  (s02q01,s02q02,s02q03). Veuillez corriger ou donner des explications au QG. </w:t>
        <w:br/>
        <w:t xml:space="preserve">- Peu probable! Daba Diouf  ne sait ni lire, ni écrire, ni comprendre dans aucune des langues  (s02q01,s02q02,s02q03). Veuillez corriger ou donner des explications au QG. </w:t>
        <w:br/>
        <w:t xml:space="preserve">- Peu probable! Djibe  Ndiaye  ne sait ni lire, ni écrire, ni comprendre dans aucune des langues  (s02q01,s02q02,s02q03). Veuillez corriger ou donner des explications au QG. Peu plausible Djibe  Ndiaye fréquente au minimum le fondamental 1 mais ne sait ni lire ni comprendre la langue française, prière de corriger ou de confirmer avec le QG merci.  Incohérence ! le montant payé de Djibe  Ndiaye pour la cotisation est très faible . veuillez, s'il vous plait, confirmer ces informations avec le QG ou apporter les corrections nécessaires. </w:t>
        <w:br/>
        <w:t xml:space="preserve">- Peu probable! Madior Ndiaye  ne sait ni lire, ni écrire, ni comprendre dans aucune des langues  (s02q01,s02q02,s02q03). Veuillez corriger ou donner des explications au QG. </w:t>
        <w:br/>
        <w:t xml:space="preserve">- Peu probable! Marie Ndiaye  ne sait ni lire, ni écrire, ni comprendre dans aucune des langues  (s02q01,s02q02,s02q03). Veuillez corriger ou donner des explications au QG. </w:t>
        <w:br/>
        <w:t xml:space="preserve">- Peu probable! Maï Ndiaye  ne sait ni lire, ni écrire, ni comprendre dans aucune des langues  (s02q01,s02q02,s02q03). Veuillez corriger ou donner des explications au QG. Peu plausible Maï Ndiaye fréquente au minimum le fondamental 1 mais ne sait ni lire ni comprendre la langue française, prière de corriger ou de confirmer avec le QG merci.  Incohérence ! le montant payé de Maï Ndiaye pour la cotisation est très faible . veuillez, s'il vous plait, confirmer ces informations avec le QG ou apporter les corrections nécessaires. </w:t>
        <w:br/>
        <w:t xml:space="preserve">- Peu probable! Nabou Ngom  ne sait ni lire, ni écrire, ni comprendre dans aucune des langues  (s02q01,s02q02,s02q03). Veuillez corriger ou donner des explications au QG. </w:t>
        <w:br/>
        <w:t>- Peu probable! Saliou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Diouf n'a consacré aucune heure pour aucun des travaux du ménage, prière de regarder les réponses prises dans les questions (s04q01 s04q02 s04q03 s04q04 s04q05 s04q06 s04q07 s04q08). Avertissement! Nombre d'heure que Daba Diouf a consacré à son emploi au cours des 7 derniers jours est trop faible, veuillez revoir s'il vous plait ou confirmer cette information avec QG. </w:t>
        <w:br/>
        <w:t>- Avertissement! Généralement les jeunes hommes (10 à 25ans) font des travaux ménager soit apprendre les enfants à reviser leurs léçons ou d'autres cours, Djibe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Amie Faye a travaillés par mois semble être inférieur à 15. Veuillez, s'il vous plaît, confirmer cette information. </w:t>
        <w:br/>
        <w:t>- Prière de changer la branche d'activité de Daba Diouf,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(75 Fcfa) de Thé en sachet (unité: Paquet) de taille Moyen est très faible ou élevé. Prière de corriger ou de confirmer avec le QG. Avertissement!!!Le ménage a consommé 49 miche de Moyen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3498.8 hectare qui semble élevé ou faible, prière de corriger. </w:t>
        <w:br/>
        <w:t>- La superficie de la parcelle Parcelle mil selon les mesures GPS est de 3059.1 hectare qui semble élevé ou faible, prière de corriger.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