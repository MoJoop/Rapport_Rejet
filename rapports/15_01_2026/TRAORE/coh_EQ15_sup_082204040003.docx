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EQ15_sup</w:t>
        <w:br/>
        <w:t>Grappe: 082204040003</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Section10a</w:t>
            </w:r>
          </w:p>
        </w:tc>
        <w:tc>
          <w:tcPr>
            <w:tcW w:type="dxa" w:w="3324"/>
          </w:tcPr>
          <w:p>
            <w:r>
              <w:t>Existence entreprise non agricole</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Section17</w:t>
            </w:r>
          </w:p>
        </w:tc>
        <w:tc>
          <w:tcPr>
            <w:tcW w:type="dxa" w:w="3324"/>
          </w:tcPr>
          <w:p>
            <w:r>
              <w:t>Elevage</w:t>
            </w:r>
          </w:p>
        </w:tc>
        <w:tc>
          <w:tcPr>
            <w:tcW w:type="dxa" w:w="3324"/>
          </w:tcPr>
          <w:p>
            <w:r>
              <w:t>8</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Section9b</w:t>
            </w:r>
          </w:p>
        </w:tc>
        <w:tc>
          <w:tcPr>
            <w:tcW w:type="dxa" w:w="3324"/>
          </w:tcPr>
          <w:p>
            <w:r>
              <w:t>Depenses non-alimentaires - 7 jours</w:t>
            </w:r>
          </w:p>
        </w:tc>
        <w:tc>
          <w:tcPr>
            <w:tcW w:type="dxa" w:w="3324"/>
          </w:tcPr>
          <w:p>
            <w:r>
              <w:t>7</w:t>
            </w:r>
          </w:p>
        </w:tc>
      </w:tr>
      <w:tr>
        <w:tc>
          <w:tcPr>
            <w:tcW w:type="dxa" w:w="3324"/>
          </w:tcPr>
          <w:p>
            <w:r>
              <w:t>Section19</w:t>
            </w:r>
          </w:p>
        </w:tc>
        <w:tc>
          <w:tcPr>
            <w:tcW w:type="dxa" w:w="3324"/>
          </w:tcPr>
          <w:p>
            <w:r>
              <w:t>Equipements agricoles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14-49-25-68</w:t>
            </w:r>
          </w:p>
        </w:tc>
        <w:tc>
          <w:tcPr>
            <w:tcW w:type="dxa" w:w="1662"/>
          </w:tcPr>
          <w:p>
            <w:r>
              <w:rPr>
                <w:sz w:val="14"/>
              </w:rPr>
              <w:t>7414f6c2cdd443a1862a54da4fc073e5</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ALIOU KA  manquent, s'il vous plait pouvez-vous fournir d'effort pour avoir ces informations.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informations sur l'acte de naissance (ni Jours, ni mois et ni années) de  AWA KA  manquent, s'il vous plait pouvez-vous fournir d'effort pour avoir ces informations.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informations sur l'acte de naissance (ni Jours, ni mois et ni années) de  AWA SOW  manquent, s'il vous plait pouvez-vous fournir d'effort pour avoir ces informations. Le mois de l'enfant ( AWA SOW ) n'est pas connu mais vous avez declaré en s01q04a le nombre de mois, prière de changer NSP au niveau de s01q03b.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informations sur l'acte de naissance (ni Jours, ni mois et ni années) de  FATIMATA SOW  manquent, s'il vous plait pouvez-vous fournir d'effort pour avoir ces informations.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informations sur l'acte de naissance (ni Jours, ni mois et ni années) de  MARIAMA KA  manquent, s'il vous plait pouvez-vous fournir d'effort pour avoir ces informations.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informations sur l'acte de naissance (ni Jours, ni mois et ni années) de  OUMY SOW  manquent, s'il vous plait pouvez-vous fournir d'effort pour avoir ces informations.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informations sur l'acte de naissance (ni Jours, ni mois et ni années) de  SAMBA SOW  manquent, s'il vous plait pouvez-vous fournir d'effort pour avoir ces informations.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informations sur l'acte de naissance (ni Jours, ni mois et ni années) de  SEYNABOU KA  manquent, s'il vous plait pouvez-vous fournir d'effort pour avoir ces informations.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r>
    </w:p>
    <w:p>
      <w:r>
        <w:rPr>
          <w:b/>
          <w:color w:val="4672C4"/>
          <w:sz w:val="22"/>
        </w:rPr>
        <w:t>&gt;&gt; Section2 - Education</w:t>
      </w:r>
    </w:p>
    <w:p>
      <w:pPr>
        <w:ind w:left="283"/>
      </w:pPr>
      <w:r>
        <w:rPr>
          <w:sz w:val="20"/>
        </w:rPr>
        <w:t xml:space="preserve">- Peu probable! ALIOU KA  ne sait ni lire, ni écrire, ni comprendre dans aucune des langues  (s02q01,s02q02,s02q03). Veuillez corriger ou donner des explications au QG. </w:t>
        <w:br/>
        <w:t xml:space="preserve">- Peu probable! AWA KA  ne sait ni lire, ni écrire, ni comprendre dans aucune des langues  (s02q01,s02q02,s02q03). Veuillez corriger ou donner des explications au QG. </w:t>
        <w:br/>
        <w:t xml:space="preserve">- Peu probable! MARIAMA KA  ne sait ni lire, ni écrire, ni comprendre dans aucune des langues  (s02q01,s02q02,s02q03). Veuillez corriger ou donner des explications au QG. </w:t>
        <w:br/>
        <w:t xml:space="preserve">- Peu probable! SAMBA SOW  ne sait ni lire, ni écrire, ni comprendre dans aucune des langues  (s02q01,s02q02,s02q03). Veuillez corriger ou donner des explications au QG. </w:t>
        <w:br/>
        <w:t>- Peu probable! SEYNABOU KA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ALIOU KA a travaillés par mois semble être inférieur à 15. Veuillez, s'il vous plaît, confirmer cette information.  Incohérence! ALIOU KA  evolue dans l'agriculture mais est  considéré comme salarié ou stagiaire/apprenti non renuméré, prière de revoir la question s04q46 et corriger. </w:t>
        <w:br/>
        <w:t xml:space="preserve">- Attention ! Le nombre de jours que SAMBA SOW a travaillés par mois semble être inférieur à 15. Veuillez, s'il vous plaît, confirmer cette information. </w:t>
        <w:br/>
        <w:t>- Attention ! Le nombre de jours que SEYNABOU KA a travaillés par mois semble être inférieur à 15. Veuillez, s'il vous plaît, confirmer cette information.  Incohérence! SEYNABOU KA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Attention ! Le nombre de jours que SAMBA SOW a travaillés par mois semble être inférieur à 15. Veuillez, s'il vous plaît, confirmer cette information.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xml:space="preserve">- Attention ! Foyers améliorés a été achété à 1000 Fcfa est relativement faible par rapport aux autres prix d'achat observés dans cette zone. Prière de corriger ou de confirmer avec le QG. </w:t>
        <w:br/>
        <w:t xml:space="preserve">- Avertissement!!! Le prix d'achat (17500) de l'article  Bonbonne de gaz est inférieur aux prix de revente (20000)  avec l'âge du bien atteignant 1 ans. Prière de vérifier ou confirmer avec l'enquêté et mettre les bonnes valeurs après verification, s'il le faut. </w:t>
        <w:br/>
        <w:t xml:space="preserve">- Avertissement!!! Le prix d'achat (25000) de l'article  Matelas simple est inférieur aux prix de revente (30000)  avec l'âge du bien atteignant 2 ans. Prière de vérifier ou confirmer avec l'enquêté et mettre les bonnes valeurs après verification, s'il le faut. </w:t>
        <w:br/>
        <w:t>- Le prix de revente de l'article  Radio simple/Radiocassette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SAMBA SOW n'est pas renseigné, prière de renseigner.</w:t>
      </w:r>
    </w:p>
    <w:p>
      <w:r>
        <w:rPr>
          <w:b/>
          <w:color w:val="4672C4"/>
          <w:sz w:val="22"/>
        </w:rPr>
        <w:t>&gt;&gt; Section17 - Elevage</w:t>
      </w:r>
    </w:p>
    <w:p>
      <w:pPr>
        <w:ind w:left="283"/>
      </w:pPr>
      <w:r>
        <w:rPr>
          <w:sz w:val="20"/>
        </w:rPr>
        <w:t>- Avertissement! Le prix unitaire (30000 Fcfa) d'un Ovins (Moutons) est trop petit ou élevé. Veuillez confirmer ces informations avec le QG ou apporter les corrections nécessaires. Avertissement! Le prix de vente (45000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(25 ans)  de Charrettes dans ce ménage semble être élevé, prière de corriger ou confirmer avec le QG. Incohérence!! Le prix de revente de Charrettes dans cette section 19 ne doit pas être égal 0 même si le ménage l'a reçu en cadeau prière de leurs aider à faire une estimation. </w:t>
        <w:br/>
        <w:t>- Incohérence!! Le prix de revente de Hache-Paille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45-61-41-28</w:t>
            </w:r>
          </w:p>
        </w:tc>
        <w:tc>
          <w:tcPr>
            <w:tcW w:type="dxa" w:w="1662"/>
          </w:tcPr>
          <w:p>
            <w:r>
              <w:rPr>
                <w:sz w:val="14"/>
              </w:rPr>
              <w:t>eb75a954655041838ab7a713914f970a</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AWA KA  manquent, s'il vous plait pouvez-vous fournir d'effort pour avoir ces informations. Le mois de l'enfant ( AWA KA ) n'est pas connu mais vous avez declaré en s01q04a le nombre de mois, prière de changer NSP au niveau de s01q03b. </w:t>
        <w:br/>
        <w:t xml:space="preserve">- Les informations sur l'acte de naissance (ni Jours, ni mois et ni années) de  SOUADOU KA  manquent, s'il vous plait pouvez-vous fournir d'effort pour avoir ces informations. </w:t>
        <w:br/>
        <w:t>- Les informations sur l'acte de naissance (ni Jours, ni mois et ni années) de  YACINE KA  manquent, s'il vous plait pouvez-vous fournir d'effort pour avoir ces informations. Incoherence! YACINE KA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AWA KA  ne sait ni lire, ni écrire, ni comprendre dans aucune des langues  (s02q01,s02q02,s02q03). Veuillez corriger ou donner des explications au QG. </w:t>
        <w:br/>
        <w:t xml:space="preserve">- Peu probable! SOUADOU KA  ne sait ni lire, ni écrire, ni comprendre dans aucune des langues  (s02q01,s02q02,s02q03). Veuillez corriger ou donner des explications au QG. </w:t>
        <w:br/>
        <w:t>- Peu probable! YACINE KA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Attention ! Le nombre de jours que ADAMA KA a travaillés par mois semble être inférieur à 15. Veuillez, s'il vous plaît, confirmer cette information. Avertissement!! Le montant de ADAMA KA semble trop faible pour un revenu net gagné par trimestre. Veuillez, s'il vous plaît, confirmer cette information avec le QG ou la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ADAMA KA a comme taille 4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Le salaire total payé de toutes catégories confondues par le ménage ADAMA KA pour la main-d'oeuvre non-familiale sur la parcelle PARCELLE ARACHIDE au cours de la campagne pour la période de préparation du sol (labour) et des semis est de 0 qui semble élevé ou faible. Merci de corriger. Le salaire total payé de toutes catégories confondues par le ménage ADAMA KA pour la main-d'oeuvre non-familiale sur la parcelle PARCELLE ARACHIDE au cours de la campagne pour la période d'entretien du sol (sarclage, etc.) est de 0 qui semble élevé ou faible. Merci de corriger. Le salaire total payé de toutes catégories confondues par le ménage ADAMA KA pour la main-d'oeuvre non-familiale sur la parcelle PARCELLE ARACHIDE au cours de la campagne pour la période des récoltes est de 0 qui semble élevé ou faible. Merci de corriger. La superficie de la parcelle PARCELLE ARACHIDE selon les mesures GPS est de 4088.49 hectare qui semble élevé ou faible, prière de corriger. </w:t>
        <w:br/>
        <w:t>- Avertissement!! Le champs a comme nom (Champ 1) qui ne semble pas être un bon nom ou contient des lettres, prière de mettre le vrai nom du champs. La superficie de la parcelle PARCELLE ARACHIDE selon les mesures GPS est de 6836.86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(31000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63-40-46-13</w:t>
            </w:r>
          </w:p>
        </w:tc>
        <w:tc>
          <w:tcPr>
            <w:tcW w:type="dxa" w:w="1662"/>
          </w:tcPr>
          <w:p>
            <w:r>
              <w:rPr>
                <w:sz w:val="14"/>
              </w:rPr>
              <w:t>4e8fac04f137429cb88d2dba51fa5644</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AISSATA KA  manquent, s'il vous plait pouvez-vous fournir d'effort pour avoir ces informations. </w:t>
        <w:br/>
        <w:t xml:space="preserve">- Les informations sur l'acte de naissance (ni Jours, ni mois et ni années) de  AMADOU KA  manquent, s'il vous plait pouvez-vous fournir d'effort pour avoir ces informations. </w:t>
        <w:br/>
        <w:t>- Les informations sur l'acte de naissance (ni Jours, ni mois et ni années) de  FOULLE KA  manquent, s'il vous plait pouvez-vous fournir d'effort pour avoir ces informations.</w:t>
      </w:r>
    </w:p>
    <w:p>
      <w:r>
        <w:rPr>
          <w:b/>
          <w:color w:val="4672C4"/>
          <w:sz w:val="22"/>
        </w:rPr>
        <w:t>&gt;&gt; Section4b - Emploi - Activite principale</w:t>
      </w:r>
    </w:p>
    <w:p>
      <w:pPr>
        <w:ind w:left="283"/>
      </w:pPr>
      <w:r>
        <w:rPr>
          <w:sz w:val="20"/>
        </w:rPr>
        <w:t>- Nombre de mois exercé par RAMATA KA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IBRAHIMA KA a comme taille 4 personnes dont ils vivent à LOUGA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(champ1  Ibrahima ka) qui ne semble pas être un bon nom ou contient des lettres, prière de mettre le vrai nom du champs. Le salaire total payé de toutes catégories confondues par le ménage IBRAHIMA KA pour la main-d'oeuvre non-familiale sur la parcelle parcelle d’arachide au cours de la campagne pour la période de préparation du sol (labour) et des semis est de 0 qui semble élevé ou faible. Merci de corriger. Le salaire total payé de toutes catégories confondues par le ménage IBRAHIMA KA pour la main-d'oeuvre non-familiale sur la parcelle parcelle d’arachide au cours de la campagne pour la période d'entretien du sol (sarclage, etc.) est de 0 qui semble élevé ou faible. Merci de corriger. La superficie de la parcelle parcelle d’arachide selon les mesures GPS est de 1217.15 hectare qui semble élevé ou faible, prière de corriger. </w:t>
        <w:br/>
        <w:t xml:space="preserve">- Avertissement!! Le champs a comme nom (champ1  Ibrahima ka) qui ne semble pas être un bon nom ou contient des lettres, prière de mettre le vrai nom du champs. Le salaire total payé de toutes catégories confondues par le ménage IBRAHIMA KA pour la main-d'oeuvre non-familiale sur la parcelle parcelle d’arachide au cours de la campagne pour la période de préparation du sol (labour) et des semis est de 0 qui semble élevé ou faible. Merci de corriger. Le salaire total payé de toutes catégories confondues par le ménage IBRAHIMA KA pour la main-d'oeuvre non-familiale sur la parcelle parcelle d’arachide au cours de la campagne pour la période d'entretien du sol (sarclage, etc.) est de 0 qui semble élevé ou faible. Merci de corriger. Le salaire total payé de toutes catégories confondues par le ménage IBRAHIMA KA pour la main-d'oeuvre non-familiale sur la parcelle parcelle d’arachide au cours de la campagne pour la période des récoltes est de 0 qui semble élevé ou faible. Merci de corriger. La superficie de la parcelle parcelle d’arachide selon les mesures GPS est de 24.93 hectare qui semble élevé ou faible, prière de corriger. </w:t>
        <w:br/>
        <w:t>- Avertissement!! Le champs a comme nom (champ1  Ibrahima ka) qui ne semble pas être un bon nom ou contient des lettres, prière de mettre le vrai nom du champs. Le salaire total payé de toutes catégories confondues par le ménage IBRAHIMA KA pour la main-d'oeuvre non-familiale sur la parcelle parcelle d’arachide au cours de la campagne pour la période de préparation du sol (labour) et des semis est de 0 qui semble élevé ou faible. Merci de corriger. Le salaire total payé de toutes catégories confondues par le ménage IBRAHIMA KA pour la main-d'oeuvre non-familiale sur la parcelle parcelle d’arachide au cours de la campagne pour la période d'entretien du sol (sarclage, etc.) est de 0 qui semble élevé ou faible. Merci de corriger. Le salaire total payé de toutes catégories confondues par le ménage IBRAHIMA KA pour la main-d'oeuvre non-familiale sur la parcelle parcelle d’arachide au cours de la campagne pour la période des récoltes est de 0 qui semble élevé ou faible. Merci de corriger. La superficie de la parcelle parcelle d’arachide selon les mesures GPS est de 38.05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(35500 Fcfa) d'un Ovins (Moutons) est trop petit ou élevé. Veuillez confirmer ces informations avec le QG ou apporter les corrections nécessaires. Avertissement! Le prix de vente (35000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Attention ! Abreuvoir / Mangeoire a été achété à 12000 Fcfa est relativement élevé par rapport aux autres prix d'achat observés dans cette zone. Prière de corriger ou de confirmer avec le QG. Attention ! Abreuvoir / Mangeoire a été revendu à 12000 Fcfa qui est relativement élevé par rapport aux autres prix de revente observés dans cette zone. Prière de corriger ou de confirmer avec le QG. </w:t>
        <w:br/>
        <w:t>- Avertissement!! Le nombre (20)  de Autre (à préciser) est élevé, prière de corriger ou confirmer avec le QG. Avertissement!! Le prix d'achat (9999 FCFA) de Autre (à préciser) est inférieur aux prix de revente (25000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82-99-16-77</w:t>
            </w:r>
          </w:p>
        </w:tc>
        <w:tc>
          <w:tcPr>
            <w:tcW w:type="dxa" w:w="1662"/>
          </w:tcPr>
          <w:p>
            <w:r>
              <w:rPr>
                <w:sz w:val="14"/>
              </w:rPr>
              <w:t>4326f480d79c46a19b3c5bdacf76101d</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catégories socioprofessionnelles du père biologique de  ALADJI KA  ne sont pas coherentes, prière de corriger. </w:t>
        <w:br/>
        <w:t xml:space="preserve">- Les catégories socioprofessionnelles du père biologique de  BODIEL KA  ne sont pas coherentes, prière de corriger. </w:t>
        <w:br/>
        <w:t xml:space="preserve">- Les catégories socioprofessionnelles du père biologique de  NISSATE KA  ne sont pas coherentes, prière de corriger. </w:t>
        <w:br/>
        <w:t xml:space="preserve">- Les informations sur l'acte de naissance (ni Jours, ni mois et ni années) de  DIALLI KA  manquent, s'il vous plait pouvez-vous fournir d'effort pour avoir ces informations. </w:t>
        <w:br/>
        <w:t xml:space="preserve">- Les informations sur l'acte de naissance (ni Jours, ni mois et ni années) de  FATOUMATA KA  manquent, s'il vous plait pouvez-vous fournir d'effort pour avoir ces informations. Les catégories socioprofessionnelles du père biologique de  FATOUMATA KA  ne sont pas coherentes, prière de corriger. </w:t>
        <w:br/>
        <w:t xml:space="preserve">- Les informations sur l'acte de naissance (ni Jours, ni mois et ni années) de  MAODO KA  manquent, s'il vous plait pouvez-vous fournir d'effort pour avoir ces informations. Les catégories socioprofessionnelles du père biologique de  MAODO KA  ne sont pas coherentes, prière de corriger. Attention ! Vous avez déclaré en s01q00 que le répondant est la personne elle-même, or MAODO KA est trop jeune (7 ans) pour fournir des informations correctes. Prière de refaire la section 1 pour MAODO KA en demandant à un adulte de répondre aux questions à sa place. </w:t>
        <w:br/>
        <w:t>- Les informations sur l'acte de naissance (ni Jours, ni mois et ni années) de  SICK KA  manquent, s'il vous plait pouvez-vous fournir d'effort pour avoir ces informations.</w:t>
      </w:r>
    </w:p>
    <w:p>
      <w:r>
        <w:rPr>
          <w:b/>
          <w:color w:val="4672C4"/>
          <w:sz w:val="22"/>
        </w:rPr>
        <w:t>&gt;&gt; Section2 - Education</w:t>
      </w:r>
    </w:p>
    <w:p>
      <w:pPr>
        <w:ind w:left="283"/>
      </w:pPr>
      <w:r>
        <w:rPr>
          <w:sz w:val="20"/>
        </w:rPr>
        <w:t xml:space="preserve">- Peu probable! ALADJI KA  ne sait ni lire, ni écrire, ni comprendre dans aucune des langues  (s02q01,s02q02,s02q03). Veuillez corriger ou donner des explications au QG. </w:t>
        <w:br/>
        <w:t xml:space="preserve">- Peu probable! BODIEL KA  ne sait ni lire, ni écrire, ni comprendre dans aucune des langues  (s02q01,s02q02,s02q03). Veuillez corriger ou donner des explications au QG. </w:t>
        <w:br/>
        <w:t xml:space="preserve">- Peu probable! DIALLI KA  ne sait ni lire, ni écrire, ni comprendre dans aucune des langues  (s02q01,s02q02,s02q03). Veuillez corriger ou donner des explications au QG. </w:t>
        <w:br/>
        <w:t xml:space="preserve">- Peu probable! FATOUMATA KA  ne sait ni lire, ni écrire, ni comprendre dans aucune des langues  (s02q01,s02q02,s02q03). Veuillez corriger ou donner des explications au QG. </w:t>
        <w:br/>
        <w:t xml:space="preserve">- Peu probable! MAODO KA  ne sait ni lire, ni écrire, ni comprendre dans aucune des langues  (s02q01,s02q02,s02q03). Veuillez corriger ou donner des explications au QG. </w:t>
        <w:br/>
        <w:t>- Peu probable! SICK KA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MAODO KA dans l'emploi au cours des 12 derniers mois semble faible, veuillez corriger s'il vous plait ou comfirmer avec le QG. Attention ! Le nombre de jours que MAODO KA a travaillés par mois semble être inférieur à 15. Veuillez, s'il vous plaît, confirmer cette information.  Incohérence! MAODO KA  evolue dans l'agriculture mais est  considéré comme salarié ou stagiaire/apprenti non renuméré, prière de revoir la question s04q46 et corriger.</w:t>
      </w:r>
    </w:p>
    <w:p>
      <w:r>
        <w:rPr>
          <w:b/>
          <w:color w:val="4672C4"/>
          <w:sz w:val="22"/>
        </w:rPr>
        <w:t>&gt;&gt; Section9a - Depenses de fetes et ceremonies</w:t>
      </w:r>
    </w:p>
    <w:p>
      <w:pPr>
        <w:ind w:left="283"/>
      </w:pPr>
      <w:r>
        <w:rPr>
          <w:sz w:val="20"/>
        </w:rPr>
        <w:t>- La dépense en alimentation pour Mariage  ne peut être 0. Veuillez s'il vous plaît revoir ce montant.</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SICK KA a comme taille 7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Le prix d'achat de l'article  Téléphone portable ne doit pas être égal 0 même si le ménage l'a reçu en cadeau prière de leurs aider à faire une estimations. Le prix de revente de l'article  Téléphone portable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SICK KA n'est pas renseigné, prière de renseigner.</w:t>
      </w:r>
    </w:p>
    <w:p>
      <w:r>
        <w:rPr>
          <w:b/>
          <w:color w:val="4672C4"/>
          <w:sz w:val="22"/>
        </w:rPr>
        <w:t>&gt;&gt; Section17 - Elevage</w:t>
      </w:r>
    </w:p>
    <w:p>
      <w:pPr>
        <w:ind w:left="283"/>
      </w:pPr>
      <w:r>
        <w:rPr>
          <w:sz w:val="20"/>
        </w:rPr>
        <w:t>- Avertissement! Le prix de vente (42500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8000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13-65-68-49</w:t>
            </w:r>
          </w:p>
        </w:tc>
        <w:tc>
          <w:tcPr>
            <w:tcW w:type="dxa" w:w="1662"/>
          </w:tcPr>
          <w:p>
            <w:r>
              <w:rPr>
                <w:sz w:val="14"/>
              </w:rPr>
              <w:t>fda576b8c6314cf6a7630d16130ac1a6</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ALADJI SOW  manquent, s'il vous plait pouvez-vous fournir d'effort pour avoir ces informations. Le mois de l'enfant ( ALADJI SOW ) n'est pas connu mais vous avez declaré en s01q04a le nombre de mois, prière de changer NSP au niveau de s01q03b. </w:t>
        <w:br/>
        <w:t xml:space="preserve">- Les informations sur l'acte de naissance (ni Jours, ni mois et ni années) de  DIEGUEL SOW  manquent, s'il vous plait pouvez-vous fournir d'effort pour avoir ces informations. </w:t>
        <w:br/>
        <w:t xml:space="preserve">- Les informations sur l'acte de naissance (ni Jours, ni mois et ni années) de  DIEYNABA SOW  manquent, s'il vous plait pouvez-vous fournir d'effort pour avoir ces informations. </w:t>
        <w:br/>
        <w:t xml:space="preserve">- Les informations sur l'acte de naissance (ni Jours, ni mois et ni années) de  OULEY SOW  manquent, s'il vous plait pouvez-vous fournir d'effort pour avoir ces informations. </w:t>
        <w:br/>
        <w:t xml:space="preserve">- Les informations sur l'acte de naissance (ni Jours, ni mois et ni années) de  OUSMANE SOW  manquent, s'il vous plait pouvez-vous fournir d'effort pour avoir ces informations. </w:t>
        <w:br/>
        <w:t>- Les informations sur l'acte de naissance (ni Jours, ni mois et ni années) de  THIERNO SOW  manquent, s'il vous plait pouvez-vous fournir d'effort pour avoir ces informations.</w:t>
      </w:r>
    </w:p>
    <w:p>
      <w:r>
        <w:rPr>
          <w:b/>
          <w:color w:val="4672C4"/>
          <w:sz w:val="22"/>
        </w:rPr>
        <w:t>&gt;&gt; Section2 - Education</w:t>
      </w:r>
    </w:p>
    <w:p>
      <w:pPr>
        <w:ind w:left="283"/>
      </w:pPr>
      <w:r>
        <w:rPr>
          <w:sz w:val="20"/>
        </w:rPr>
        <w:t xml:space="preserve">- Peu probable! ALADJI SOW  ne sait ni lire, ni écrire, ni comprendre dans aucune des langues  (s02q01,s02q02,s02q03). Veuillez corriger ou donner des explications au QG. </w:t>
        <w:br/>
        <w:t xml:space="preserve">- Peu probable! AMADOU SOW  ne sait ni lire, ni écrire, ni comprendre dans aucune des langues  (s02q01,s02q02,s02q03). Veuillez corriger ou donner des explications au QG. </w:t>
        <w:br/>
        <w:t xml:space="preserve">- Peu probable! FATIMATOU SOW  ne sait ni lire, ni écrire, ni comprendre dans aucune des langues  (s02q01,s02q02,s02q03). Veuillez corriger ou donner des explications au QG. </w:t>
        <w:br/>
        <w:t>- Peu probable! THIERNO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montant(200000 FCFA) des frais de médicaments traditionnel hors hospitalisation de AWA BA semble trop élevé, veuillez revoir ce montant.</w:t>
      </w:r>
    </w:p>
    <w:p>
      <w:r>
        <w:rPr>
          <w:b/>
          <w:color w:val="4672C4"/>
          <w:sz w:val="22"/>
        </w:rPr>
        <w:t>&gt;&gt; Section4b - Emploi - Activite principale</w:t>
      </w:r>
    </w:p>
    <w:p>
      <w:pPr>
        <w:ind w:left="283"/>
      </w:pPr>
      <w:r>
        <w:rPr>
          <w:sz w:val="20"/>
        </w:rPr>
        <w:t xml:space="preserve">- Attention ! Le nombre de jours que AMADOU SOW a travaillés par mois semble être inférieur à 15. Veuillez, s'il vous plaît, confirmer cette information. </w:t>
        <w:br/>
        <w:t>- Attention ! Le nombre de jours que OUSMANE SOW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les informations de AMADOU SOW sur le nombre de mois, jours ou heures de son emploi secondaire sont superieur a celles de son emploi principal , veuillez corriger ou confirmer aupres du QG. </w:t>
        <w:br/>
        <w:t>- Avertissement!!! les informations de OUSMANE SOW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(900 Fcfa) de Thé en sachet (unité: Paquet) de taille Moyen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Section12 - Actifs du menage</w:t>
      </w:r>
    </w:p>
    <w:p>
      <w:pPr>
        <w:ind w:left="283"/>
      </w:pPr>
      <w:r>
        <w:rPr>
          <w:sz w:val="20"/>
        </w:rPr>
        <w:t>- Avertissement!!! Le prix d'achat (160000) de l'article  Lit est inférieur aux prix de revente (220000)  avec l'âge du bien atteignant 1 ans. Prière de vérifier ou confirmer avec l'enquêté et mettre les bonnes valeurs après verification, s'il le faut.</w:t>
      </w:r>
    </w:p>
    <w:p>
      <w:r>
        <w:rPr>
          <w:b/>
          <w:color w:val="4672C4"/>
          <w:sz w:val="22"/>
        </w:rPr>
        <w:t>&gt;&gt; Section16a - Champs et parcelles</w:t>
      </w:r>
    </w:p>
    <w:p>
      <w:pPr>
        <w:ind w:left="283"/>
      </w:pPr>
      <w:r>
        <w:rPr>
          <w:sz w:val="20"/>
        </w:rPr>
        <w:t>- Avertissement!! Le champs a comme nom (Champ 1) qui ne semble pas être un bon nom ou contient des lettres, prière de mettre le vrai nom du champs. La superficie de la parcelle Parcelle niébè selon les mesures GPS est de 221.64 hectare qui semble élevé ou faible, prière de corriger.</w:t>
      </w:r>
    </w:p>
    <w:p>
      <w:r>
        <w:rPr>
          <w:b/>
          <w:color w:val="4672C4"/>
          <w:sz w:val="22"/>
        </w:rPr>
        <w:t>&gt;&gt; Section19 - Equipements agricoles</w:t>
      </w:r>
    </w:p>
    <w:p>
      <w:pPr>
        <w:ind w:left="283"/>
      </w:pPr>
      <w:r>
        <w:rPr>
          <w:sz w:val="20"/>
        </w:rPr>
        <w:t>- Incohérence!! Le prix de revente de Faucheuse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68-09-42-97</w:t>
            </w:r>
          </w:p>
        </w:tc>
        <w:tc>
          <w:tcPr>
            <w:tcW w:type="dxa" w:w="1662"/>
          </w:tcPr>
          <w:p>
            <w:r>
              <w:rPr>
                <w:sz w:val="14"/>
              </w:rPr>
              <w:t>1a554f0227c6417099f3750480243daa</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L'âge (16) ans du premier mariage de Samba Sow semble incoherent. Prière de vérifier cette information auprès de l'enquêté et de corriger si nécessaire. </w:t>
        <w:br/>
        <w:t xml:space="preserve">- Incoherence! Aminata Sow dispose d'un téléphone portable à s01q39, donc la raison évoquée ne peut pas être (ne dispose pas d'appareil). </w:t>
        <w:br/>
        <w:t xml:space="preserve">- Les informations sur l'acte de naissance (ni Jours, ni mois et ni années) de  Aboubacar Sow  manquent, s'il vous plait pouvez-vous fournir d'effort pour avoir ces informations. </w:t>
        <w:br/>
        <w:t xml:space="preserve">- Les informations sur l'acte de naissance (ni Jours, ni mois et ni années) de  Awa Sow  manquent, s'il vous plait pouvez-vous fournir d'effort pour avoir ces informations. </w:t>
        <w:br/>
        <w:t xml:space="preserve">- Les informations sur l'acte de naissance (ni Jours, ni mois et ni années) de  Daba Ba  manquent, s'il vous plait pouvez-vous fournir d'effort pour avoir ces informations. </w:t>
        <w:br/>
        <w:t xml:space="preserve">- Les informations sur l'acte de naissance (ni Jours, ni mois et ni années) de  Ibrahima Sow  manquent, s'il vous plait pouvez-vous fournir d'effort pour avoir ces informations. </w:t>
        <w:br/>
        <w:t>- Les informations sur l'acte de naissance (ni Jours, ni mois et ni années) de  Ramata Sow  manquent, s'il vous plait pouvez-vous fournir d'effort pour avoir ces informations.</w:t>
      </w:r>
    </w:p>
    <w:p>
      <w:r>
        <w:rPr>
          <w:b/>
          <w:color w:val="4672C4"/>
          <w:sz w:val="22"/>
        </w:rPr>
        <w:t>&gt;&gt; Section2 - Education</w:t>
      </w:r>
    </w:p>
    <w:p>
      <w:pPr>
        <w:ind w:left="283"/>
      </w:pPr>
      <w:r>
        <w:rPr>
          <w:sz w:val="20"/>
        </w:rPr>
        <w:t xml:space="preserve">- Peu probable! Aboubacar Sow  ne sait ni lire, ni écrire, ni comprendre dans aucune des langues  (s02q01,s02q02,s02q03). Veuillez corriger ou donner des explications au QG. </w:t>
        <w:br/>
        <w:t xml:space="preserve">- Peu probable! Awa Sow  ne sait ni lire, ni écrire, ni comprendre dans aucune des langues  (s02q01,s02q02,s02q03). Veuillez corriger ou donner des explications au QG. </w:t>
        <w:br/>
        <w:t xml:space="preserve">- Peu probable! Daba Ba  ne sait ni lire, ni écrire, ni comprendre dans aucune des langues  (s02q01,s02q02,s02q03). Veuillez corriger ou donner des explications au QG. </w:t>
        <w:br/>
        <w:t xml:space="preserve">- Peu probable! Ibrahima Sow  ne sait ni lire, ni écrire, ni comprendre dans aucune des langues  (s02q01,s02q02,s02q03). Veuillez corriger ou donner des explications au QG. </w:t>
        <w:br/>
        <w:t xml:space="preserve">- Peu probable! Ousmane Sow  ne sait ni lire, ni écrire, ni comprendre dans aucune des langues  (s02q01,s02q02,s02q03). Veuillez corriger ou donner des explications au QG. </w:t>
        <w:br/>
        <w:t>- Peu probable! Samba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Ibrahima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Nombre de mois exercé par Aminata Sow dans l'emploi au cours des 12 derniers mois semble faible, veuillez corriger s'il vous plait ou comfirmer avec le QG. </w:t>
        <w:br/>
        <w:t>- Nombre de mois exercé par Samba Sow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Avertissement!!!Le ménage a consommé 50 Kg de taille unique de Riz importé parfumé  ce qui semble incoherent pour une consommation aucours des 7 derniers jours, prière de verifier et corriger. Incohérence!! Dans ce ménage, chaque individus consomme par jour 1.326531 Kg  de cereale; Prière de revoir les quantités prises de ces produits. Incohérence!! Dans ce ménage, chaque individus consomme par jour 1.326531 Kg  de cereale; Prière de revoir les quantités prises de ces produits. Incohérence!! Dans ce ménage, chaque individus consomme par jour 1.326531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SAMBA SOW a comme taille 7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temps cela prend au ménage (en minutes) pour s'approvisionner (acheter/ramasser) cette source d'énergie semble élevé ou égal à 0,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superficie de la parcelle Nièbé selon les mesures GPS est de 3200.58 hectare qui semble élevé ou faible, prière de corriger.</w:t>
      </w:r>
    </w:p>
    <w:p>
      <w:r>
        <w:rPr>
          <w:b/>
          <w:color w:val="4672C4"/>
          <w:sz w:val="22"/>
        </w:rPr>
        <w:t>&gt;&gt; Section17 - Elevage</w:t>
      </w:r>
    </w:p>
    <w:p>
      <w:pPr>
        <w:ind w:left="283"/>
      </w:pPr>
      <w:r>
        <w:rPr>
          <w:sz w:val="20"/>
        </w:rPr>
        <w:t>- Avertissement! Le prix de vente (45000 Fcfa) d'un Ovins (Moutons) est trop petit ou élevé . Veuillez confirmer ces informations avec le QG ou apporter les corrections nécessaires.</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34-39-63-98</w:t>
            </w:r>
          </w:p>
        </w:tc>
        <w:tc>
          <w:tcPr>
            <w:tcW w:type="dxa" w:w="1662"/>
          </w:tcPr>
          <w:p>
            <w:r>
              <w:rPr>
                <w:sz w:val="14"/>
              </w:rPr>
              <w:t>874b66d07307485f92932b70b6cd8789</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AISSATA MBAYE KA dispose d'un téléphone portable à s01q39, donc la raison évoquée ne peut pas être (ne dispose pas d'appareil). </w:t>
        <w:br/>
        <w:t xml:space="preserve">- Les informations sur l'acte de naissance (ni Jours, ni mois et ni années) de  DANDIO BA  manquent, s'il vous plait pouvez-vous fournir d'effort pour avoir ces informations. Le mois de l'enfant ( DANDIO BA ) n'est pas connu mais vous avez declaré en s01q04a le nombre de mois, prière de changer NSP au niveau de s01q03b. </w:t>
        <w:br/>
        <w:t>- Les informations sur l'acte de naissance (ni Jours, ni mois et ni années) de  DIEYNABA KA  manquent, s'il vous plait pouvez-vous fournir d'effort pour avoir ces informations. Incoherence! DIEYNABA KA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AISSATA MBAYE KA  ne sait ni lire, ni écrire, ni comprendre dans aucune des langues  (s02q01,s02q02,s02q03). Veuillez corriger ou donner des explications au QG. </w:t>
        <w:br/>
        <w:t xml:space="preserve">- Peu probable! DIEYNABA KA  ne sait ni lire, ni écrire, ni comprendre dans aucune des langues  (s02q01,s02q02,s02q03). Veuillez corriger ou donner des explications au QG. </w:t>
        <w:br/>
        <w:t>- Peu probable! SAMBA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montant(180000 FCFA) des frais des médicaments achetés dans les officines privées de SAMBA BA semble trop faible ou élevé, veuillez revoir ce montant.</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AISSATTA MBAYE KA a comme taille 4 personnes dont ils vivent à LOUGA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 1 samba sow) qui ne semble pas être un bon nom ou contient des lettres, prière de mettre le vrai nom du champs. La parcelle parcelle niebe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 1 samba sow) qui ne semble pas être un bon nom ou contient des lettres, prière de mettre le vrai nom du champs. La parcelle parcelle niebe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 1 samba sow) qui ne semble pas être un bon nom ou contient des lettres, prière de mettre le vrai nom du champs. Le nombre d'homme de 15 ans et plus (20) non membre du ménage de AISSATTA MBAYE KA ayant travaillé dans la parcelle pacelle niebe pour la période des récoltes semble élevé, prière de corriger. Le nombre de personnes toutes catégories confondues des main-d'oeuvre non-familiale sur la parcelle pacelle niebe au cours de la campagne pour la période des récoltes est de 20 personnes qui semble faible ou élevé. Merci de corriger. Le salaire total payé de toutes catégories confondues par le ménage AISSATTA MBAYE KA pour la main-d'oeuvre non-familiale sur la parcelle pacelle niebe au cours de la campagne pour la période des récoltes est de 0 qui semble élevé ou faible. Merci de corriger. La superficie de la parcelle pacelle niebe selon les mesures GPS est de 2488.78 hectare qui semble élevé ou faible, prière de corriger. </w:t>
        <w:br/>
        <w:t xml:space="preserve">- Avertissement!! Le champs a comme nom (champ 1 samba sow) qui ne semble pas être un bon nom ou contient des lettres, prière de mettre le vrai nom du champs. Le salaire total payé de toutes catégories confondues par le ménage AISSATTA MBAYE KA pour la main-d'oeuvre non-familiale sur la parcelle parcelle niebe au cours de la campagne pour la période de préparation du sol (labour) et des semis est de 0 qui semble élevé ou faible. Merci de corriger. Le salaire total payé de toutes catégories confondues par le ménage AISSATTA MBAYE KA pour la main-d'oeuvre non-familiale sur la parcelle parcelle niebe au cours de la campagne pour la période des récoltes est de 0 qui semble élevé ou faible. Merci de corriger. La parcelle parcelle niebe n'a pas été mésurée pour des raisons comme qu'elle est trop petite, GPS en panne et que le Ménage indisponible. Nous vous rappelons que ces raisons ne passent pas pour la non mesure des parcelles prière de les mésurer. </w:t>
        <w:br/>
        <w:t>- Avertissement!! Le champs a comme nom (champ 1 samba sow) qui ne semble pas être un bon nom ou contient des lettres, prière de mettre le vrai nom du champs. Le salaire total payé de toutes catégories confondues par le ménage AISSATTA MBAYE KA pour la main-d'oeuvre non-familiale sur la parcelle parcelle niebe au cours de la campagne pour la période des récoltes est de 0 qui semble élevé ou faible. Merci de corriger. La parcelle parcelle niebe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Attention ! Abreuvoir / Mangeoire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11-38-42-26</w:t>
            </w:r>
          </w:p>
        </w:tc>
        <w:tc>
          <w:tcPr>
            <w:tcW w:type="dxa" w:w="1662"/>
          </w:tcPr>
          <w:p>
            <w:r>
              <w:rPr>
                <w:sz w:val="14"/>
              </w:rPr>
              <w:t>36ff6ee672da4304969de37eb5176677</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Aliou Ka  manquent, s'il vous plait pouvez-vous fournir d'effort pour avoir ces informations. </w:t>
        <w:br/>
        <w:t xml:space="preserve">- Les informations sur l'acte de naissance (ni Jours, ni mois et ni années) de  Amadou Ka  manquent, s'il vous plait pouvez-vous fournir d'effort pour avoir ces informations. Incoherence! Amadou Ka dispose d'un téléphone portable à s01q39, donc la raison évoquée ne peut pas être (ne dispose pas d'appareil). </w:t>
        <w:br/>
        <w:t xml:space="preserve">- Les informations sur l'acte de naissance (ni Jours, ni mois et ni années) de  Coumba Ba  manquent, s'il vous plait pouvez-vous fournir d'effort pour avoir ces informations. </w:t>
        <w:br/>
        <w:t xml:space="preserve">- Les informations sur l'acte de naissance (ni Jours, ni mois et ni années) de  Isma Ka  manquent, s'il vous plait pouvez-vous fournir d'effort pour avoir ces informations. </w:t>
        <w:br/>
        <w:t xml:space="preserve">- Les informations sur l'acte de naissance (ni Jours, ni mois et ni années) de  Khawa Ka  manquent, s'il vous plait pouvez-vous fournir d'effort pour avoir ces informations. Le mois de l'enfant ( Khawa Ka ) n'est pas connu mais vous avez declaré en s01q04a le nombre de mois, prière de changer NSP au niveau de s01q03b. </w:t>
        <w:br/>
        <w:t xml:space="preserve">- Les informations sur l'acte de naissance (ni Jours, ni mois et ni années) de  Mame Ka  manquent, s'il vous plait pouvez-vous fournir d'effort pour avoir ces informations. </w:t>
        <w:br/>
        <w:t>- Les informations sur l'acte de naissance (ni Jours, ni mois et ni années) de  Ramata Ka  manquent, s'il vous plait pouvez-vous fournir d'effort pour avoir ces informations.</w:t>
      </w:r>
    </w:p>
    <w:p>
      <w:r>
        <w:rPr>
          <w:b/>
          <w:color w:val="4672C4"/>
          <w:sz w:val="22"/>
        </w:rPr>
        <w:t>&gt;&gt; Section2 - Education</w:t>
      </w:r>
    </w:p>
    <w:p>
      <w:pPr>
        <w:ind w:left="283"/>
      </w:pPr>
      <w:r>
        <w:rPr>
          <w:sz w:val="20"/>
        </w:rPr>
        <w:t xml:space="preserve">- Peu probable! Abou Ka  ne sait ni lire, ni écrire, ni comprendre dans aucune des langues  (s02q01,s02q02,s02q03). Veuillez corriger ou donner des explications au QG. </w:t>
        <w:br/>
        <w:t xml:space="preserve">- Peu probable! Aliou Ka  ne sait ni lire, ni écrire, ni comprendre dans aucune des langues  (s02q01,s02q02,s02q03). Veuillez corriger ou donner des explications au QG. </w:t>
        <w:br/>
        <w:t xml:space="preserve">- Peu probable! Amadou Ka  ne sait ni lire, ni écrire, ni comprendre dans aucune des langues  (s02q01,s02q02,s02q03). Veuillez corriger ou donner des explications au QG. </w:t>
        <w:br/>
        <w:t xml:space="preserve">- Peu probable! Coumba Ba  ne sait ni lire, ni écrire, ni comprendre dans aucune des langues  (s02q01,s02q02,s02q03). Veuillez corriger ou donner des explications au QG. </w:t>
        <w:br/>
        <w:t xml:space="preserve">- Peu probable! Isma Ka  ne sait ni lire, ni écrire, ni comprendre dans aucune des langues  (s02q01,s02q02,s02q03). Veuillez corriger ou donner des explications au QG. </w:t>
        <w:br/>
        <w:t xml:space="preserve">- Peu probable! Khawa Ka  ne sait ni lire, ni écrire, ni comprendre dans aucune des langues  (s02q01,s02q02,s02q03). Veuillez corriger ou donner des explications au QG. </w:t>
        <w:br/>
        <w:t>- Peu probable! Ramata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Aliou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Isma Ka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Ramata Ka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AMADOU KA a comme taille 8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Avertissement !! L'âge de l'article  Armoires et autres meubles dans ce ménages est très élevé (30),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AMADOU KA n'est pas renseigné, prière de renseigner.</w:t>
      </w:r>
    </w:p>
    <w:p>
      <w:r>
        <w:rPr>
          <w:b/>
          <w:color w:val="4672C4"/>
          <w:sz w:val="22"/>
        </w:rPr>
        <w:t>&gt;&gt; Section17 - Elevage</w:t>
      </w:r>
    </w:p>
    <w:p>
      <w:pPr>
        <w:ind w:left="283"/>
      </w:pPr>
      <w:r>
        <w:rPr>
          <w:sz w:val="20"/>
        </w:rPr>
        <w:t>- Avertissement! Le prix de vente (40000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34-62-56-13</w:t>
            </w:r>
          </w:p>
        </w:tc>
        <w:tc>
          <w:tcPr>
            <w:tcW w:type="dxa" w:w="1662"/>
          </w:tcPr>
          <w:p>
            <w:r>
              <w:rPr>
                <w:sz w:val="14"/>
              </w:rPr>
              <w:t>1a624536dcbd42f1b990c0bc88af4daf</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Aissatou Ka  ne sait ni lire, ni écrire, ni comprendre dans aucune des langues  (s02q01,s02q02,s02q03). Veuillez corriger ou donner des explications au QG. </w:t>
        <w:br/>
        <w:t xml:space="preserve">- Peu probable! Aissatou Sow  ne sait ni lire, ni écrire, ni comprendre dans aucune des langues  (s02q01,s02q02,s02q03). Veuillez corriger ou donner des explications au QG. </w:t>
        <w:br/>
        <w:t xml:space="preserve">- Peu probable! Dieynaba Sow  ne sait ni lire, ni écrire, ni comprendre dans aucune des langues  (s02q01,s02q02,s02q03). Veuillez corriger ou donner des explications au QG. </w:t>
        <w:br/>
        <w:t xml:space="preserve">- Peu probable! Fatoumata Sow  ne sait ni lire, ni écrire, ni comprendre dans aucune des langues  (s02q01,s02q02,s02q03). Veuillez corriger ou donner des explications au QG. </w:t>
        <w:br/>
        <w:t xml:space="preserve">- Peu probable! Gorgui Ka  ne sait ni lire, ni écrire, ni comprendre dans aucune des langues  (s02q01,s02q02,s02q03). Veuillez corriger ou donner des explications au QG. </w:t>
        <w:br/>
        <w:t xml:space="preserve">- Peu probable! Marame Ka  ne sait ni lire, ni écrire, ni comprendre dans aucune des langues  (s02q01,s02q02,s02q03). Veuillez corriger ou donner des explications au QG. </w:t>
        <w:br/>
        <w:t>- Peu probable! Pape Sow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(200 Fcfa) de Patate douce en Kg de taille  taille unique  est très faible,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PAPE SOW a comme taille 8 personnes dont ils vivent à LOUGA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PAPE SOW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91-44-45-16</w:t>
            </w:r>
          </w:p>
        </w:tc>
        <w:tc>
          <w:tcPr>
            <w:tcW w:type="dxa" w:w="1662"/>
          </w:tcPr>
          <w:p>
            <w:r>
              <w:rPr>
                <w:sz w:val="14"/>
              </w:rPr>
              <w:t>7b77507e72094b88a930ea161d1407f2</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L'âge (15) ans du premier mariage de Amadou Sow semble incoherent. Prière de vérifier cette information auprès de l'enquêté et de corriger si nécessaire. </w:t>
        <w:br/>
        <w:t xml:space="preserve">- Incoherence! Bigue Sow dispose d'un téléphone portable à s01q39, donc la raison évoquée ne peut pas être (ne dispose pas d'appareil). </w:t>
        <w:br/>
        <w:t>- Incoherence! Moussa Sow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ruraux les frais d'uniformes de Ousseynou Sow sont peut-être obligatoire et sont payés aussi dans les écoles privés, prière de verifier pour corriger ou confirmer avec le QG. </w:t>
        <w:br/>
        <w:t xml:space="preserve">- Peu probable! Amadou Sow  ne sait ni lire, ni écrire, ni comprendre dans aucune des langues  (s02q01,s02q02,s02q03). Veuillez corriger ou donner des explications au QG. </w:t>
        <w:br/>
        <w:t xml:space="preserve">- Peu probable! Assane Sow  ne sait ni lire, ni écrire, ni comprendre dans aucune des langues  (s02q01,s02q02,s02q03). Veuillez corriger ou donner des explications au QG. </w:t>
        <w:br/>
        <w:t xml:space="preserve">- Peu probable! Bigue Sow  ne sait ni lire, ni écrire, ni comprendre dans aucune des langues  (s02q01,s02q02,s02q03). Veuillez corriger ou donner des explications au QG. </w:t>
        <w:br/>
        <w:t xml:space="preserve">- Peu probable! Bodiel Sow  ne sait ni lire, ni écrire, ni comprendre dans aucune des langues  (s02q01,s02q02,s02q03). Veuillez corriger ou donner des explications au QG. Peu plausible Bodiel Sow fréquente au minimum le fondamental 1 mais ne sait ni lire ni comprendre la langue française, prière de corriger ou de confirmer avec le QG merci. Avertissement!! Bodiel Sow fréquente au minimum la troisième année de fondamental 1 mais ne sait pas écrire, prière de corriger ou confirmer avec le QG. </w:t>
        <w:br/>
        <w:t xml:space="preserve">- Peu probable! Moussa Sow  ne sait ni lire, ni écrire, ni comprendre dans aucune des langues  (s02q01,s02q02,s02q03). Veuillez corriger ou donner des explications au QG. </w:t>
        <w:br/>
        <w:t>- Peu probable! Soulaymane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Ousseynou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Soulaymane Sow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Thierno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Amadou Sow dans l'emploi au cours des 12 derniers mois semble faible, veuillez corriger s'il vous plait ou comfirmer avec le QG. </w:t>
        <w:br/>
        <w:t xml:space="preserve">- Nombre de mois exercé par Assane Sow dans l'emploi au cours des 12 derniers mois semble faible, veuillez corriger s'il vous plait ou comfirmer avec le QG. </w:t>
        <w:br/>
        <w:t>- Nombre de mois exercé par Moussa Sow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(200 Fcfa) de Patate douce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Frais de blanchiment des vêtements, linge, etc. (Pressing)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MOUSSA SOW a comme taille 8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Section16a - Champs et parcelles</w:t>
      </w:r>
    </w:p>
    <w:p>
      <w:pPr>
        <w:ind w:left="283"/>
      </w:pPr>
      <w:r>
        <w:rPr>
          <w:sz w:val="20"/>
        </w:rPr>
        <w:t xml:space="preserve">- Avertissement!! Le champs a comme nom (1) qui ne semble pas être un bon nom ou contient des lettres, prière de mettre le vrai nom du champs. La superficie de la parcelle niébè selon l'exploitant est de 20 Mètre Carré (m^2) qui semble faible ou l'estimation ne semble pas bonne. Prière de corriger. La parcelle niébè n'a pas été mésurée pour des raisons comme qu'elle est trop petite, GPS en panne et que le Ménage indisponible. Nous vous rappelons que ces raisons ne passent pas pour la non mesure des parcelles prière de les mésurer. </w:t>
        <w:br/>
        <w:t>- Avertissement!! Le champs a comme nom (1) qui ne semble pas être un bon nom ou contient des lettres, prière de mettre le vrai nom du champs. La superficie de la parcelle niébè selon les mesures GPS est de 120000.9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(32142.86 Fcfa) d'un Ovins (Moutons) est trop petit ou élevé . Veuillez confirmer ces informations avec le QG ou 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00-70-09-42</w:t>
            </w:r>
          </w:p>
        </w:tc>
        <w:tc>
          <w:tcPr>
            <w:tcW w:type="dxa" w:w="1662"/>
          </w:tcPr>
          <w:p>
            <w:r>
              <w:rPr>
                <w:sz w:val="14"/>
              </w:rPr>
              <w:t>9c256c82ff964f298d11bb20471d1404</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 Incoherence! DIEYNABA KA dispose d'un téléphone portable à s01q39, donc la raison évoquée ne peut pas être (ne dispose pas d'appareil). Avertissement!! L'âge (7) ans du premier mariage de DIEYNABA KA semble incoherent. Prière de vérifier cette information auprès de l'enquêté et de corriger si nécessaire. </w:t>
        <w:br/>
        <w:t xml:space="preserve">- Les informations sur l'acte de naissance (ni Jours, ni mois et ni années) de  FARMATA SOW  manquent, s'il vous plait pouvez-vous fournir d'effort pour avoir ces informations. </w:t>
        <w:br/>
        <w:t>- Les informations sur l'acte de naissance (ni Jours, ni mois et ni années) de  MAMADOU KA  manquent, s'il vous plait pouvez-vous fournir d'effort pour avoir ces informations.</w:t>
      </w:r>
    </w:p>
    <w:p>
      <w:r>
        <w:rPr>
          <w:b/>
          <w:color w:val="4672C4"/>
          <w:sz w:val="22"/>
        </w:rPr>
        <w:t>&gt;&gt; Section2 - Education</w:t>
      </w:r>
    </w:p>
    <w:p>
      <w:pPr>
        <w:ind w:left="283"/>
      </w:pPr>
      <w:r>
        <w:rPr>
          <w:sz w:val="20"/>
        </w:rPr>
        <w:t xml:space="preserve">- Peu probable! DIEYNABA KA  ne sait ni lire, ni écrire, ni comprendre dans aucune des langues  (s02q01,s02q02,s02q03). Veuillez corriger ou donner des explications au QG. </w:t>
        <w:br/>
        <w:t xml:space="preserve">- Peu probable! MAMADOU KA  ne sait ni lire, ni écrire, ni comprendre dans aucune des langues  (s02q01,s02q02,s02q03). Veuillez corriger ou donner des explications au QG. </w:t>
        <w:br/>
        <w:t>- Peu probable! PAPA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KA n'a consacré aucune heure pour les travaux cités en s04q01, s04q02, s04q03, s04q04, s04q05, s04q06, s04q07 et s04q08.Prière de regarder pour corriger ou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DIEYNABA KA a comme taille 4 personnes dont ils vivent à LOUGA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DIEYNABA KA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46-48-32-91</w:t>
            </w:r>
          </w:p>
        </w:tc>
        <w:tc>
          <w:tcPr>
            <w:tcW w:type="dxa" w:w="1662"/>
          </w:tcPr>
          <w:p>
            <w:r>
              <w:rPr>
                <w:sz w:val="14"/>
              </w:rPr>
              <w:t>80b8da395e424fc6a655f6493ef11686</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AMEDOU KA  possède un téléphone android mais dit n'avoir pas accès à l'internet, prière de confirmer cette information avec le QG ou la corriger. </w:t>
        <w:br/>
        <w:t xml:space="preserve">- Les informations sur l'acte de naissance (ni Jours, ni mois et ni années) de  DAOUDA KA  manquent, s'il vous plait pouvez-vous fournir d'effort pour avoir ces informations. </w:t>
        <w:br/>
        <w:t xml:space="preserve">- Les informations sur l'acte de naissance (ni Jours, ni mois et ni années) de  MARIAM KA  manquent, s'il vous plait pouvez-vous fournir d'effort pour avoir ces informations. </w:t>
        <w:br/>
        <w:t>- Les informations sur l'acte de naissance (ni Jours, ni mois et ni années) de  MARIAMA KA  manquent, s'il vous plait pouvez-vous fournir d'effort pour avoir ces informations.</w:t>
      </w:r>
    </w:p>
    <w:p>
      <w:r>
        <w:rPr>
          <w:b/>
          <w:color w:val="4672C4"/>
          <w:sz w:val="22"/>
        </w:rPr>
        <w:t>&gt;&gt; Section2 - Education</w:t>
      </w:r>
    </w:p>
    <w:p>
      <w:pPr>
        <w:ind w:left="283"/>
      </w:pPr>
      <w:r>
        <w:rPr>
          <w:sz w:val="20"/>
        </w:rPr>
        <w:t xml:space="preserve">- Peu probable! AMEDOU KA  ne sait ni lire, ni écrire, ni comprendre dans aucune des langues  (s02q01,s02q02,s02q03). Veuillez corriger ou donner des explications au QG. </w:t>
        <w:br/>
        <w:t>- Peu probable! DAOUDA KA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MARIAMA KA dans l'emploi au cours des 12 derniers mois semble faible, veuillez corriger s'il vous plait ou comfirmer avec le QG. Attention! le nombre d'heure que MARIAMA KA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Incohérence!! L'entreprise vente de .ait caillee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Cette entreprise vente de .ait caillee dit avoir obtenu une valeur sur les marchandises vendu en etat et les marchandises vendu après transformation. L'entreprise vente de .ait caillee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Section16a - Champs et parcelles</w:t>
      </w:r>
    </w:p>
    <w:p>
      <w:pPr>
        <w:ind w:left="283"/>
      </w:pPr>
      <w:r>
        <w:rPr>
          <w:sz w:val="20"/>
        </w:rPr>
        <w:t xml:space="preserve">- Avertissement!! Le champs a comme nom (champ1 de Amedou ka) qui ne semble pas être un bon nom ou contient des lettres, prière de mettre le vrai nom du champs. Le salaire total payé de toutes catégories confondues par le ménage AMEDOU KA pour la main-d'oeuvre non-familiale sur la parcelle parcelle d’arachide au cours de la campagne pour la période de préparation du sol (labour) et des semis est de 0 qui semble élevé ou faible. Merci de corriger. La superficie de la parcelle parcelle d’arachide selon les mesures GPS est de 2742.16 hectare qui semble élevé ou faible, prière de corriger. </w:t>
        <w:br/>
        <w:t>- Avertissement!! Le champs a comme nom (champ1 de Amedou ka) qui ne semble pas être un bon nom ou contient des lettres, prière de mettre le vrai nom du champs. Le salaire total payé de toutes catégories confondues par le ménage AMEDOU KA pour la main-d'oeuvre non-familiale sur la parcelle parcelle d’arachide au cours de la campagne pour la période des récoltes est de 0 qui semble élevé ou faible. Merci de corriger. La superficie de la parcelle parcelle d’arachide selon les mesures GPS est de 6515.99 hectare qui semble élevé ou faible, prière de corriger.</w:t>
      </w:r>
    </w:p>
    <w:p>
      <w:r>
        <w:rPr>
          <w:b/>
          <w:color w:val="4672C4"/>
          <w:sz w:val="22"/>
        </w:rPr>
        <w:t>&gt;&gt; Section17 - Elevage</w:t>
      </w:r>
    </w:p>
    <w:p>
      <w:pPr>
        <w:ind w:left="283"/>
      </w:pPr>
      <w:r>
        <w:rPr>
          <w:sz w:val="20"/>
        </w:rPr>
        <w:t>- Avertissement! Le prix de vente (35000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Attention ! Abreuvoir / Mangeoire a été revendu à 6000 Fcfa qui est relativement élevé par rapport aux autres prix de revente observés dans cette zone. Prière de corriger ou de confirmer avec le QG. </w:t>
        <w:br/>
        <w:t>- Incohérence!! Le prix d'achat de Charrettes ne doit pas être égal 0 même si le ménage l'a reçu en cadeau prière de leurs aider à faire une estimation. Incohérence!! Le prix de revente de Charrettes dans cette section 19 ne doit pas être égal 0 même si le ménage l'a reçu en cadeau prière de leurs aider à faire une estimation.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