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Section9d</w:t>
            </w:r>
          </w:p>
        </w:tc>
        <w:tc>
          <w:tcPr>
            <w:tcW w:type="dxa" w:w="3324"/>
          </w:tcPr>
          <w:p>
            <w:r>
              <w:t>Depenses non-alimentaires - 3 mois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98-73-58-07</w:t>
            </w:r>
          </w:p>
        </w:tc>
        <w:tc>
          <w:tcPr>
            <w:tcW w:type="dxa" w:w="1662"/>
          </w:tcPr>
          <w:p>
            <w:r>
              <w:rPr>
                <w:sz w:val="14"/>
              </w:rPr>
              <w:t>a792cec55f92406db7295b46a880c49b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catégorie socioprofessionnelle de la mère biologique de  SEYNI TOURE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OUMAR TOURE et corriger ou confirmer avec le QG. </w:t>
        <w:br/>
        <w:t xml:space="preserve">- Incohérence!! Le niveau d'études le plus élevé atteint par ABLAYE TOURE est Secondaire Technique et Professionnel et le diplôme le plus elevé obtenu par ABLAYE TOURE est CEP. </w:t>
        <w:br/>
        <w:t xml:space="preserve">- Le montant des autres depenses pour l'année scolaire de ALY TOURE est faible ou élevé. veuillez, s'il vous plait, confirmer ces informations avec le QG ou apporter les corrections nécessaires. </w:t>
        <w:br/>
        <w:t xml:space="preserve">- Peu probable! MOUSSA TOURE  ne sait ni lire, ni écrire, ni comprendre dans aucune des langues  (s02q01,s02q02,s02q03). Veuillez corriger ou donner des explications au QG. </w:t>
        <w:br/>
        <w:t xml:space="preserve">- Peu probable! NDEYE PENDA NDIAYE  ne sait ni lire, ni écrire, ni comprendre dans aucune des langues  (s02q01,s02q02,s02q03). Veuillez corriger ou donner des explications au QG. </w:t>
        <w:br/>
        <w:t xml:space="preserve">- Peu probable! NGAGNE TOURE  ne sait ni lire, ni écrire, ni comprendre dans aucune des langues  (s02q01,s02q02,s02q03). Veuillez corriger ou donner des explications au QG. </w:t>
        <w:br/>
        <w:t>- Peu probable! SEYNI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ALY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MANDIAYE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MANDIAYE TOURE a travaillés par mois semble être inférieur à 15. Veuillez, s'il vous plaît, confirmer cette information. </w:t>
        <w:br/>
        <w:t xml:space="preserve">- Attention ! Le nombre de jours que OMAR TOURE a travaillés par mois semble être inférieur à 15. Veuillez, s'il vous plaît, confirmer cette information. </w:t>
        <w:br/>
        <w:t>- Attention! le nombre d'heure que MOR TALLA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ABLAYE TOURE a travaillés par mois semble être inférieur à 15. Veuillez, s'il vous plaît, confirmer cette information. Attention! le nombre d'heure que ABLAYE TOURE a travaillé par jour semble faible, veuillez s'il vous plait confirmer cette information avec le QG. </w:t>
        <w:br/>
        <w:t>- Attention ! Le nombre de jours que OMAR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OMAR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OMAR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Difficile de consommer le Sel en Sachets industriel Petit prière de verifier. Le prix d'achat unitaire (114.2857 Fcfa) de Riz importé parfumé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xml:space="preserve">- Attention ! Climatiseurs/splits (non installés au mur) a été achété à 20000 Fcfa est relativement faible par rapport aux autres prix d'achat observés dans cette zone. Prière de corriger ou de confirmer avec le QG. </w:t>
        <w:br/>
        <w:t xml:space="preserve">- Avertissement!!! Le prix d'achat (10000) de l'article  Table à manger  (table + chaises) est inférieur aux prix de revente (20000)  avec l'âge du bien atteignant 2 ans. Prière de vérifier ou confirmer avec l'enquêté et mettre les bonnes valeurs après verification, s'il le faut. </w:t>
        <w:br/>
        <w:t xml:space="preserve">- Avertissement!!! Le prix d'achat (20000) de l'article  Lit est inférieur aux prix de revente (30000)  avec l'âge du bien atteignant 1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TOURE n'est pas renseigné, prière de renseigner.</w:t>
      </w:r>
    </w:p>
    <w:p>
      <w:r>
        <w:rPr>
          <w:b/>
          <w:color w:val="4672C4"/>
          <w:sz w:val="22"/>
        </w:rPr>
        <w:t>&gt;&gt; Section17 - Elevage</w:t>
      </w:r>
    </w:p>
    <w:p>
      <w:pPr>
        <w:ind w:left="283"/>
      </w:pPr>
      <w:r>
        <w:rPr>
          <w:sz w:val="20"/>
        </w:rPr>
        <w:t xml:space="preserve">- Avertissement! Le prix unitaire (42857.14 Fcfa) d'un Ovins (Moutons) est trop petit ou élevé. Veuillez confirmer ces informations avec le QG ou apporter les corrections nécessaires. </w:t>
        <w:br/>
        <w:t>- Avertissement! la valeur de l'achat (333.3333 Fcfa) d'un Poules / poulets est trop petite ou élevée. Veuillez confirmer ces informations avec le QG ou apporter les corrections nécessaires. Avertissement! Le prix de vente (120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Peu probable! Fatou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 Carton Petit de Lait concentré sucré. Difficile de consommer ce produit avec cette unité.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DADO DIAW  ne sait ni lire, ni écrire, ni comprendre dans aucune des langues  (s02q01,s02q02,s02q03). Veuillez corriger ou donner des explications au QG. </w:t>
        <w:br/>
        <w:t>- Peu probable! MATY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Ndondy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ne sait ni lire, ni écrire, ni comprendre dans aucune des langues  (s02q01,s02q02,s02q03). Veuillez corriger ou donner des explications au QG. </w:t>
        <w:br/>
        <w:t xml:space="preserve">- Peu probable! Khady Sow  ne sait ni lire, ni écrire, ni comprendre dans aucune des langues  (s02q01,s02q02,s02q03). Veuillez corriger ou donner des explications au QG. </w:t>
        <w:br/>
        <w:t xml:space="preserve">- Peu probable! Ndondy Kebe  ne sait ni lire, ni écrire, ni comprendre dans aucune des langues  (s02q01,s02q02,s02q03). Veuillez corriger ou donner des explications au QG. </w:t>
        <w:br/>
        <w:t>-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Bassine sow  manquent, s'il vous plait pouvez-vous fournir d'effort pour avoir ces informations. </w:t>
        <w:br/>
        <w:t>- Les informations sur l'acte de naissance (ni Jours, ni mois et ni années) de  Coumba ka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Maimouna Sow et corriger ou confirmer avec le QG. </w:t>
        <w:br/>
        <w:t xml:space="preserve">- Incohérence!! Maimouna ka fréquente l'école  mais ne paie ni la scolarité ni la cotisation, prière de corriger ou fournir une explication à cela. </w:t>
        <w:br/>
        <w:t xml:space="preserve">- Peu probable! Aliou Sow  ne sait ni lire, ni écrire, ni comprendre dans aucune des langues  (s02q01,s02q02,s02q03). Veuillez corriger ou donner des explications au QG. </w:t>
        <w:br/>
        <w:t xml:space="preserve">- Peu probable! Coumba ka  ne sait ni lire, ni écrire, ni comprendre dans aucune des langues  (s02q01,s02q02,s02q03). Veuillez corriger ou donner des explications au QG. </w:t>
        <w:br/>
        <w:t xml:space="preserve">- Peu probable! Mariame Gaye  ne sait ni lire, ni écrire, ni comprendre dans aucune des langues  (s02q01,s02q02,s02q03). Veuillez corriger ou donner des explications au QG. </w:t>
        <w:br/>
        <w:t xml:space="preserve">- Peu probable! Oumar Sow  ne sait ni lire, ni écrire, ni comprendre dans aucune des langues  (s02q01,s02q02,s02q03). Veuillez corriger ou donner des explications au QG. </w:t>
        <w:br/>
        <w:t>- Peu probable! Ousmane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Coumba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Mariame Gaye a travaillés par mois semble être inférieur à 15. Veuillez, s'il vous plaît, confirmer cette information.</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26-73-65-21</w:t>
            </w:r>
          </w:p>
        </w:tc>
        <w:tc>
          <w:tcPr>
            <w:tcW w:type="dxa" w:w="1662"/>
          </w:tcPr>
          <w:p>
            <w:r>
              <w:rPr>
                <w:sz w:val="14"/>
              </w:rPr>
              <w:t>26250346cf0a42c5a5e119688e7033ad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ALDIOUMA SOW  manquent, s'il vous plait pouvez-vous fournir d'effort pour avoir ces informations. </w:t>
        <w:br/>
        <w:t xml:space="preserve">- Les informations sur l'acte de naissance (ni Jours, ni mois et ni années) de  ALPHA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Les informations sur l'acte de naissance (ni Jours, ni mois et ni années) de  GALO SOW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ALPHA SOW et corriger ou confirmer avec le QG. Le montant des autres depenses pour l'année scolaire de ALPHA SOW est faible ou élevé. veuillez, s'il vous plait, confirmer ces informations avec le QG ou apporter les corrections nécessaires. </w:t>
        <w:br/>
        <w:t xml:space="preserve">- Peu probable! ALDIOUMA SOW  ne sait ni lire, ni écrire, ni comprendre dans aucune des langues  (s02q01,s02q02,s02q03). Veuillez corriger ou donner des explications au QG. </w:t>
        <w:br/>
        <w:t xml:space="preserve">- Peu probable! DIOUMA BA  ne sait ni lire, ni écrire, ni comprendre dans aucune des langues  (s02q01,s02q02,s02q03). Veuillez corriger ou donner des explications au QG. </w:t>
        <w:br/>
        <w:t>- Peu probable! SOGUY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HAMADY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HAMADY SOW a travaillés par mois semble être inférieur à 15. Veuillez, s'il vous plaît, confirmer cette information. Avertissement!!! les informations de HAMADY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SOGUY SOW n'est pas renseigné, prière de renseigner.</w:t>
      </w:r>
    </w:p>
    <w:p>
      <w:r>
        <w:rPr>
          <w:b/>
          <w:color w:val="4672C4"/>
          <w:sz w:val="22"/>
        </w:rPr>
        <w:t>&gt;&gt; Section17 - Elevage</w:t>
      </w:r>
    </w:p>
    <w:p>
      <w:pPr>
        <w:ind w:left="283"/>
      </w:pPr>
      <w:r>
        <w:rPr>
          <w:sz w:val="20"/>
        </w:rPr>
        <w:t xml:space="preserve">- Avertissement! Le prix de vente (104000 Fcfa) d'un Bovin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30-58-03-40</w:t>
            </w:r>
          </w:p>
        </w:tc>
        <w:tc>
          <w:tcPr>
            <w:tcW w:type="dxa" w:w="1662"/>
          </w:tcPr>
          <w:p>
            <w:r>
              <w:rPr>
                <w:sz w:val="14"/>
              </w:rPr>
              <w:t>fdbfc0d8ed8243e2888b596be8ae36b6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KINE DIAW et corriger ou confirmer avec le QG. Le montant des frais de cantines ou de restauration pour l'année scolaire de FATOU KINE DIAW est faible ou élevé. veuillez, s'il vous plait, confirmer ces informations avec le QG ou apporter les corrections nécessaires. Le montant des frais de transport pour l'année scolaire de FATOU KINE DIAW est faible ou élevé. veuillez, s'il vous plait, confirmer ces informations avec le QG ou apporter les corrections nécessaires. </w:t>
        <w:br/>
        <w:t>- Incohérence!! Le niveau d'études le plus élevé atteint par ROKHY NIANG est Secondaire Technique et Professionnel et le diplôme le plus elevé obtenu par ROKHY NIANG est CEP.</w:t>
      </w:r>
    </w:p>
    <w:p>
      <w:r>
        <w:rPr>
          <w:b/>
          <w:color w:val="4672C4"/>
          <w:sz w:val="22"/>
        </w:rPr>
        <w:t>&gt;&gt; Section4b - Emploi - Activite principale</w:t>
      </w:r>
    </w:p>
    <w:p>
      <w:pPr>
        <w:ind w:left="283"/>
      </w:pPr>
      <w:r>
        <w:rPr>
          <w:sz w:val="20"/>
        </w:rPr>
        <w:t xml:space="preserve">- Attention ! Le nombre de jours que ROKHY NIANG a travaillés par mois semble être inférieur à 15. Veuillez, s'il vous plaît, confirmer cette information. Attention! le nombre d'heure que ROKHY NIANG a travaillé par jour semble être inferieur à 4, veuillez s'il vous plait confirmer cette information avec le QG. </w:t>
        <w:br/>
        <w:t>- Avertissement!!! OUMY NIANG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ROKHY NIANG a travaillés par mois semble être inférieur à 15. Veuillez, s'il vous plaît, confirmer cette information. Avertissement!! Le montant de ROKHY NIANG semble trop faible pour un revenu net gagné par trimestre. Veuillez, s'il vous plaît, confirmer cette information avec le QG ou la corriger. Avertissement!!! les informations de ROKHY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OUMY NIANG est un Guichetiers de banque et assimilés qui travaille dans Entreprise Privée et est un Ouvrier ou employé qualifié mais dit n'avoir pas de compte dans une banque classique, prière de vérifier auprès de l'enquêté (e) ou confirmer avec le QG. </w:t>
        <w:br/>
        <w:t>- Le nombre d'échéances de remboursement restant de BALLA DIAW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Le prix d'achat unitaire (6000 Fcfa) de Poivre en Kg de taille taille unique prière de regarder les reponses prises dans les questions s07bq07a s07bq07b s07bq07c s07bq08 pour mieux corriger. Le prix d'achat unitaire (6000 Fcfa) de Viande de bœuf: filet, faux-filet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w:t>
        <w:br/>
        <w:t xml:space="preserve">- Attention ! Congélateur a été achété à 400000 Fcfa est relativement élevé par rapport aux autres prix d'achat observés dans cette zone. Prière de corriger ou de confirmer avec le QG. </w:t>
        <w:br/>
        <w:t>- Attention ! Foyers améliorés a été achété à 2000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BALLA DIAW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w:t>
        <w:br/>
        <w:t xml:space="preserve">- Le montant des autres depenses pour l'année scolaire de Abdoulaye Sow est faible ou élevé. veuillez, s'il vous plait, confirmer ces informations avec le QG ou apporter les corrections nécessaires. </w:t>
        <w:br/>
        <w:t>- Le montant des autres depenses pour l'année scolaire de Moustapha Sow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(9999) de l'article  Lit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DAOUDA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DAOUDA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86-62-28-44</w:t>
            </w:r>
          </w:p>
        </w:tc>
        <w:tc>
          <w:tcPr>
            <w:tcW w:type="dxa" w:w="1662"/>
          </w:tcPr>
          <w:p>
            <w:r>
              <w:rPr>
                <w:sz w:val="14"/>
              </w:rPr>
              <w:t>4f34eaa5725948f28cb112a36ec038ba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Wade et corriger ou confirmer avec le QG. </w:t>
        <w:br/>
        <w:t xml:space="preserve">- Dans les milieux urbains c'est peu probable de voir une école dont les élèves ou étudiants ne dépensent pas en frais d'uniformes, prière de verifier pour Ndeye Fama Wade et corriger ou confirmer avec le QG. </w:t>
        <w:br/>
        <w:t xml:space="preserve">- Dans les milieux urbains c'est peu probable de voir une école dont les élèves ou étudiants ne dépensent pas en frais d'uniformes, prière de verifier pour Yacine Mbow et corriger ou confirmer avec le QG. </w:t>
        <w:br/>
        <w:t xml:space="preserve">- Peu probable! Khady Thiam  ne sait ni lire, ni écrire, ni comprendre dans aucune des langues  (s02q01,s02q02,s02q03). Veuillez corriger ou donner des explications au QG. </w:t>
        <w:br/>
        <w:t>- Peu probable! Ndeye Madjiguene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montant(350000 FCFA) des frais d'examens médicaux et des soins de Bodiel Diankha semble trop faible ou élevé, veuillez revoir ce montant. Le montant(158000 FCFA) des frais des médicaments achetés dans les officines privées de Bodiel Diankha semble trop faible ou élevé, veuillez revoir ce montant.</w:t>
      </w:r>
    </w:p>
    <w:p>
      <w:r>
        <w:rPr>
          <w:b/>
          <w:color w:val="4672C4"/>
          <w:sz w:val="22"/>
        </w:rPr>
        <w:t>&gt;&gt; Section4a - Emploi</w:t>
      </w:r>
    </w:p>
    <w:p>
      <w:pPr>
        <w:ind w:left="283"/>
      </w:pPr>
      <w:r>
        <w:rPr>
          <w:sz w:val="20"/>
        </w:rPr>
        <w:t xml:space="preserve">- Avertissement! Bodiel Diankha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Bodiel Diankha enquêté dans l'emploi principale n'a pas declaré son salaire prière de fournir plus d'effort pour lui demander son salire, vous pouvez utiliser des stratégies pour faire une estimation ou demander des conseils au QG. Avertissement!!! Bodiel Diankha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(20 litre) du produit Huile de palme raffinée consommée  par le ménage semble très élevé, prière de corriger ou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Bijouterie. Le montant obtenus sur les services rendus par l'entreprise Bijouterie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Bijouterie n'a pas effectué des dépenses ou faire des reventes des marchandises ou des produits ou rendre de service.</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BASSIROU WADE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79-45-84-63</w:t>
            </w:r>
          </w:p>
        </w:tc>
        <w:tc>
          <w:tcPr>
            <w:tcW w:type="dxa" w:w="1662"/>
          </w:tcPr>
          <w:p>
            <w:r>
              <w:rPr>
                <w:sz w:val="14"/>
              </w:rPr>
              <w:t>670b185eb1814adb95e0000ad6f89256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AICHA SARR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AMINATA SARR  manquent, s'il vous plait pouvez-vous fournir d'effort pour avoir ces informations. </w:t>
        <w:br/>
        <w:t xml:space="preserve">- Les informations sur l'acte de naissance (ni Jours, ni mois et ni années) de  ANTA SALL  manquent, s'il vous plait pouvez-vous fournir d'effort pour avoir ces informations.  Avertissement! Veuillez renseigner par oui ou non toutes les modalités de la question s01q47. </w:t>
        <w:br/>
        <w:t xml:space="preserve">- Les informations sur l'acte de naissance (ni Jours, ni mois et ni années) de  MATY MANGANE  manquent, s'il vous plait pouvez-vous fournir d'effort pour avoir ces informations. </w:t>
        <w:br/>
        <w:t xml:space="preserve">- Les informations sur l'acte de naissance (ni Jours, ni mois et ni années) de  NDEYE COUMBA SARR  manquent, s'il vous plait pouvez-vous fournir d'effort pour avoir ces informations. </w:t>
        <w:br/>
        <w:t xml:space="preserve">- Les informations sur l'acte de naissance (ni Jours, ni mois et ni années) de  NDEYE KHAR SARR  manquent, s'il vous plait pouvez-vous fournir d'effort pour avoir ces informations. </w:t>
        <w:br/>
        <w:t>- Les informations sur l'acte de naissance (ni Jours, ni mois et ni années) de  NDEYE MAGUETTE SARR  manquent, s'il vous plait pouvez-vous fournir d'effort pour avoir ces informations.</w:t>
      </w:r>
    </w:p>
    <w:p>
      <w:r>
        <w:rPr>
          <w:b/>
          <w:color w:val="4672C4"/>
          <w:sz w:val="22"/>
        </w:rPr>
        <w:t>&gt;&gt; Section2 - Education</w:t>
      </w:r>
    </w:p>
    <w:p>
      <w:pPr>
        <w:ind w:left="283"/>
      </w:pPr>
      <w:r>
        <w:rPr>
          <w:sz w:val="20"/>
        </w:rPr>
        <w:t>- Peu probable! ABSA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AMINATA SARR est Etudiant/Elève de la 4.21 mais AMINATA SARR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ABDOU AZIZ SARR a travaillés par mois semble être inférieur à 15. Veuillez, s'il vous plaît, confirmer cette information. </w:t>
        <w:br/>
        <w:t xml:space="preserve">- Attention ! Le nombre de jours que ANTA SALL a travaillés par mois semble être inférieur à 15. Veuillez, s'il vous plaît, confirmer cette information. </w:t>
        <w:br/>
        <w:t>- Attention ! Le nombre de jours que MATY MANGANE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 AZIZ SARR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Attention ! Fer à repasser à charbon a été achété à 9999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ABDOU AZIZ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