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EQ19_sup</w:t>
        <w:br/>
        <w:t>Grappe: 111202020047</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Section12</w:t>
            </w:r>
          </w:p>
        </w:tc>
        <w:tc>
          <w:tcPr>
            <w:tcW w:type="dxa" w:w="3324"/>
          </w:tcPr>
          <w:p>
            <w:r>
              <w:t>Actifs du menage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48-82-56-82</w:t>
            </w:r>
          </w:p>
        </w:tc>
        <w:tc>
          <w:tcPr>
            <w:tcW w:type="dxa" w:w="1662"/>
          </w:tcPr>
          <w:p>
            <w:r>
              <w:rPr>
                <w:sz w:val="14"/>
              </w:rPr>
              <w:t>93ba5ce59608425e8cc3f04a3a040ff2</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DIEYNABA KA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IBRAHIMA NDIAYE et corriger ou confirmer avec le QG. Le montant des autres depenses pour l'année scolaire de IBRAHIMA NDIAYE est faible ou élevé. veuillez, s'il vous plait, confirmer ces informations avec le QG ou apporter les corrections nécessaires. </w:t>
        <w:br/>
        <w:t xml:space="preserve">- Peu probable! DIEYNABA KA  ne sait ni lire, ni écrire, ni comprendre dans aucune des langues  (s02q01,s02q02,s02q03). Veuillez corriger ou donner des explications au QG. </w:t>
        <w:br/>
        <w:t>- Peu probable! THIERENO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IBRAHIMA NDIAYE n'a consacré aucune heure pour les travaux cités en s04q01, s04q02, s04q03, s04q04, s04q05, s04q06, s04q07 et s04q08.Prière de regarder pour corriger ou confirmer avec le QG.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Incohérence!! Dans ce ménage, chaque individus consomme par jour 1.75 Kg  de cereale; Prière de revoir les quantités prises de ces produits. Incohérence!! Dans ce ménage, chaque individus consomme par jour 1.75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DIEYNABA KA a comme taille 4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Fer à repasser à charbon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parcelle CHAMP DIERI n'a pas été mésurée pour des raisons comme qu'elle est trop petite, GPS en panne et que le Ménage indisponible. Nous vous rappelons que ces raisons ne passent pas pour la non mesure des parcelles prière de les mésurer.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00-52-19-86</w:t>
            </w:r>
          </w:p>
        </w:tc>
        <w:tc>
          <w:tcPr>
            <w:tcW w:type="dxa" w:w="1662"/>
          </w:tcPr>
          <w:p>
            <w:r>
              <w:rPr>
                <w:sz w:val="14"/>
              </w:rPr>
              <w:t>bb504c5853284ed0b5061e08eb37bd5a</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HABI NIANG  possède un téléphone android mais dit n'avoir pas accès à l'internet, prière de confirmer cette information avec le QG ou la corriger. </w:t>
        <w:br/>
        <w:t xml:space="preserve">- Incoherence! FATY NIANG dispose d'un téléphone portable à s01q39, donc la raison évoquée ne peut pas être (ne dispose pas d'appareil). </w:t>
        <w:br/>
        <w:t xml:space="preserve">- Les informations sur l'acte de naissance (ni Jours, ni mois et ni années) de  ABLAYE GUEYE  manquent, s'il vous plait pouvez-vous fournir d'effort pour avoir ces informations. </w:t>
        <w:br/>
        <w:t xml:space="preserve">- Les informations sur l'acte de naissance (ni Jours, ni mois et ni années) de  ALASSANE NIANG  manquent, s'il vous plait pouvez-vous fournir d'effort pour avoir ces informations.  Avertissement!!!  ALASSANE NIANG  possède un téléphone android mais dit n'avoir pas accès à l'internet, prière de confirmer cette information avec le QG ou la corriger. </w:t>
        <w:br/>
        <w:t xml:space="preserve">- Les informations sur l'acte de naissance (ni Jours, ni mois et ni années) de  MAIMOUNA NIANG  manquent, s'il vous plait pouvez-vous fournir d'effort pour avoir ces informations.  Avertissement!!!  MAIMOUNA NIANG  possède un téléphone android mais dit n'avoir pas accès à l'internet, prière de confirmer cette information avec le QG ou la corriger. </w:t>
        <w:br/>
        <w:t>- Les informations sur l'acte de naissance (ni Jours, ni mois et ni années) de  OUSMANE GUEYE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FATY NIANG et corriger ou confirmer avec le QG. </w:t>
        <w:br/>
        <w:t xml:space="preserve">- Dans les milieux urbains c'est peu probable de voir une école dont les élèves ou étudiants ne dépensent pas en frais d'uniformes, prière de verifier pour HABI NIANG et corriger ou confirmer avec le QG. Le montant des frais de cantines ou de restauration pour l'année scolaire de HABI NIANG est faible ou élevé. veuillez, s'il vous plait, confirmer ces informations avec le QG ou apporter les corrections nécessaires. </w:t>
        <w:br/>
        <w:t xml:space="preserve">- Peu probable! ABLAYE GUEYE  ne sait ni lire, ni écrire, ni comprendre dans aucune des langues  (s02q01,s02q02,s02q03). Veuillez corriger ou donner des explications au QG. </w:t>
        <w:br/>
        <w:t xml:space="preserve">- Peu probable! MAIMOUNA NIANG  ne sait ni lire, ni écrire, ni comprendre dans aucune des langues  (s02q01,s02q02,s02q03). Veuillez corriger ou donner des explications au QG. </w:t>
        <w:br/>
        <w:t>- Peu probable! OUSMANE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MAIMOUNA NIANG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Attention ! Le nombre de jours que MAIMOUNA NIANG a travaillés par mois semble être inférieur à 15. Veuillez, s'il vous plaît, confirmer cette information. Avertissement!! Le montant de MAIMOUNA NIANG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Reparateur de Chaassure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Bonbonne de gaz a été achété à 25000 Fcfa est relativement élevé par rapport aux autres prix d'achat observés dans cette zone. Prière de corriger ou de confirmer avec le QG. </w:t>
        <w:br/>
        <w:t>- Attention ! Radio simple/Radiocassette a été achété à 40000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Incoherence! Le nombre de cultures dans la parcelle PARCEL MIX est de 4 cultures qui semble trop élévé ou non renseigné, prière de corriger.</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Attention ! Houe/daba/hilaire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67-39-00-30</w:t>
            </w:r>
          </w:p>
        </w:tc>
        <w:tc>
          <w:tcPr>
            <w:tcW w:type="dxa" w:w="1662"/>
          </w:tcPr>
          <w:p>
            <w:r>
              <w:rPr>
                <w:sz w:val="14"/>
              </w:rPr>
              <w:t>6d7dffa5ae534fd1b4f99f13b68bee57</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MAME GUEYE FALL  possède un téléphone android mais dit n'avoir pas accès à l'internet, prière de confirmer cette information avec le QG ou la corriger. </w:t>
        <w:br/>
        <w:t>-  Avertissement!!!  NDONGUE FALL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AWO FALL et corriger ou confirmer avec le QG. </w:t>
        <w:br/>
        <w:t xml:space="preserve">- Dans les milieux urbains c'est peu probable de voir une école dont les élèves ou étudiants ne dépensent pas en frais d'uniformes, prière de verifier pour FALLOU FALL et corriger ou confirmer avec le QG. </w:t>
        <w:br/>
        <w:t xml:space="preserve">- Dans les milieux urbains c'est peu probable de voir une école dont les élèves ou étudiants ne dépensent pas en frais d'uniformes, prière de verifier pour FATOULAYE FALL et corriger ou confirmer avec le QG. </w:t>
        <w:br/>
        <w:t xml:space="preserve">- Dans les milieux urbains c'est peu probable de voir une école dont les élèves ou étudiants ne dépensent pas en frais d'uniformes, prière de verifier pour MAME MARIAMA FALL et corriger ou confirmer avec le QG. </w:t>
        <w:br/>
        <w:t xml:space="preserve">- Le montant des frais pour les cahiers et autres matériels scolaires pour l'année scolaire de MAME GUEYE FALL est de 0 FCFA, MAME GUEYE FALL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MAME GUEYE FALL et corriger ou confirmer avec le QG. </w:t>
        <w:br/>
        <w:t xml:space="preserve">- Peu probable! KARDIATOU KEITA  ne sait ni lire, ni écrire, ni comprendre dans aucune des langues  (s02q01,s02q02,s02q03). Veuillez corriger ou donner des explications au QG. </w:t>
        <w:br/>
        <w:t xml:space="preserve">- Peu probable! NDONGUE FALL  ne sait ni lire, ni écrire, ni comprendre dans aucune des langues  (s02q01,s02q02,s02q03). Veuillez corriger ou donner des explications au QG. </w:t>
        <w:br/>
        <w:t>- Peu probable! YOUMA AISSATA BA  ne sait ni lire, ni écrire, ni comprendre dans aucune des langues  (s02q01,s02q02,s02q03). Veuillez corriger ou donner des explications au QG. Peu plausible YOUMA AISSATA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YOUMA AISSATA BA et corriger ou confirmer avec le QG.</w:t>
      </w:r>
    </w:p>
    <w:p>
      <w:r>
        <w:rPr>
          <w:b/>
          <w:color w:val="4672C4"/>
          <w:sz w:val="22"/>
        </w:rPr>
        <w:t>&gt;&gt; Section3 - Sante</w:t>
      </w:r>
    </w:p>
    <w:p>
      <w:pPr>
        <w:ind w:left="283"/>
      </w:pPr>
      <w:r>
        <w:rPr>
          <w:sz w:val="20"/>
        </w:rPr>
        <w:t>- Le montant(15950 FCFA) des dépenses pour chaque visite prénatale de KARDIATOU KEITA semble faible (voir nul) ou élevé, prière de corriger.</w:t>
      </w:r>
    </w:p>
    <w:p>
      <w:r>
        <w:rPr>
          <w:b/>
          <w:color w:val="4672C4"/>
          <w:sz w:val="22"/>
        </w:rPr>
        <w:t>&gt;&gt; Section4a - Emploi</w:t>
      </w:r>
    </w:p>
    <w:p>
      <w:pPr>
        <w:ind w:left="283"/>
      </w:pPr>
      <w:r>
        <w:rPr>
          <w:sz w:val="20"/>
        </w:rPr>
        <w:t xml:space="preserve">- Avertissement! FATOULAYE FALL est trop jeune mais il a plus de 15 ans, prière de corriger ou confirmer. </w:t>
        <w:br/>
        <w:t>- Avertissement! Généralement les jeunes hommes (10 à 25ans) font des travaux ménager soit apprendre les enfants à reviser leurs léçons ou d'autres cours, FALLOU FALL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MARY DIALLO a travaillés par mois semble être inférieur à 15. Veuillez, s'il vous plaît, confirmer cette information. Attention! le nombre d'heure que MARY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NDONGUE FALL a travaillés par mois semble être inférieur à 15. Veuillez, s'il vous plaît, confirmer cette information. Avertissement!!! NDONGUE FALL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(125 Fcfa) de Thé en sachet (unité: Paquet) de taille Moyen est très faible ou élevé. Prière de corriger ou de confirmer avec le QG. Difficile de consommer le Sel en Boite (Autre que la boite/pot de tomate) Moyen prière de verifier.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(18000) de l'article  Bonbonne de gaz est inférieur aux prix de revente (20000)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NDONGUE FALL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20-64-10-67</w:t>
            </w:r>
          </w:p>
        </w:tc>
        <w:tc>
          <w:tcPr>
            <w:tcW w:type="dxa" w:w="1662"/>
          </w:tcPr>
          <w:p>
            <w:r>
              <w:rPr>
                <w:sz w:val="14"/>
              </w:rPr>
              <w:t>ee15571df68b4f169662e4462b86c778</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DIEYNABA SILEYMANE KA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HAWA DIAL et corriger ou confirmer avec le QG. </w:t>
        <w:br/>
        <w:t xml:space="preserve">- Dans les milieux urbains c'est peu probable de voir une école dont les élèves ou étudiants ne dépensent pas en frais d'uniformes, prière de verifier pour SAMASSA MOUHAMMED SOW et corriger ou confirmer avec le QG. </w:t>
        <w:br/>
        <w:t xml:space="preserve">- Peu probable! AISSATOU SOW  ne sait ni lire, ni écrire, ni comprendre dans aucune des langues  (s02q01,s02q02,s02q03). Veuillez corriger ou donner des explications au QG. </w:t>
        <w:br/>
        <w:t xml:space="preserve">- Peu probable! DIEYNABA SILEYMANE KA  ne sait ni lire, ni écrire, ni comprendre dans aucune des langues  (s02q01,s02q02,s02q03). Veuillez corriger ou donner des explications au QG. </w:t>
        <w:br/>
        <w:t>- Peu probable! SEYDOU SALL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DIEYNABA SILEYMANE KA est trop âgé ou en retraite mais il a moins de 58 ans, prière de corriger. </w:t>
        <w:br/>
        <w:t xml:space="preserve">- Avertissement! Généralement les jeunes hommes (10 à 25ans) font des travaux ménager soit apprendre les enfants à reviser leurs léçons ou d'autres cours, SAMASSA MOUHAMMED SOW n'a consacré aucune heure pour les travaux cités en s04q01, s04q02, s04q03, s04q04, s04q05, s04q06, s04q07 et s04q08.Prière de regarder pour corriger ou confirmer avec le QG. </w:t>
        <w:br/>
        <w:t>- Avertissement! SALAMATA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SEYDOU SALL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(800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Avertissement!!!Le ménage a consommé 56 Cuillère de Petit de Café en poudre soluble  ce qui semble incoherent pour une consommation aucours des 7 derniers jours, prière de verifier et corriger. Avertissement!!!Le ménage a consommé 56 miche de Petit de Pain moderne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DIEYNABA SILEYMANE KA a comme taille 9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La principale source d'énergie ( Non concerné) pour la cusine semble incoherent, prière de corriger ou confirmer.</w:t>
      </w:r>
    </w:p>
    <w:p>
      <w:r>
        <w:rPr>
          <w:b/>
          <w:color w:val="4672C4"/>
          <w:sz w:val="22"/>
        </w:rPr>
        <w:t>&gt;&gt; Section12 - Actifs du menage</w:t>
      </w:r>
    </w:p>
    <w:p>
      <w:pPr>
        <w:ind w:left="283"/>
      </w:pPr>
      <w:r>
        <w:rPr>
          <w:sz w:val="20"/>
        </w:rPr>
        <w:t>- Le prix d'achat de l'article  Bonbonne de gaz ne doit pas être égal 0 même si le ménage l'a reçu en cadeau prière de leurs aider à faire une estimations. Avertissement!!! Le prix d'achat (0) de l'article  Bonbonne de gaz est inférieur aux prix de revente (20000)  avec l'âge du bien atteignant 6 ans. Prière de vérifier ou confirmer avec l'enquêté et mettre les bonnes valeurs après verification, s'il le faut. Le prix d'achat de l'article  Bonbonne de gaz est nul (achété à 0fcfa) mais le prix de revente est different de 0 impossible, prière de verifier et corriger.</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DIEYNABA SILEYMANE KA n'est pas renseigné, prière de renseigner.</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81-62-85-39</w:t>
            </w:r>
          </w:p>
        </w:tc>
        <w:tc>
          <w:tcPr>
            <w:tcW w:type="dxa" w:w="1662"/>
          </w:tcPr>
          <w:p>
            <w:r>
              <w:rPr>
                <w:sz w:val="14"/>
              </w:rPr>
              <w:t>c5c4641193c74baca447ec935973a94c</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La mère de ABOU KA est trop jeune ou vielle pour avoir ABOU KA selon l'écart (13) d'âge entre lui et sa mère, prière de revoir l'âge de ABOU KA ou de sa mère. Dans le cas contraire rassurez vous que c'est bien son fils/fille biologique.</w:t>
      </w:r>
    </w:p>
    <w:p>
      <w:r>
        <w:rPr>
          <w:b/>
          <w:color w:val="4672C4"/>
          <w:sz w:val="22"/>
        </w:rPr>
        <w:t>&gt;&gt; Section2 - Education</w:t>
      </w:r>
    </w:p>
    <w:p>
      <w:pPr>
        <w:ind w:left="283"/>
      </w:pPr>
      <w:r>
        <w:rPr>
          <w:sz w:val="20"/>
        </w:rPr>
        <w:t xml:space="preserve">- Avertissement!! ABDOURAHMANE KA qui sait écrire en français doit pouvoir lire en français. Dans les milieux urbains c'est peu probable de voir une école dont les élèves ou étudiants ne dépensent pas en frais d'uniformes, prière de verifier pour ABDOURAHMANE KA et corriger ou confirmer avec le QG. </w:t>
        <w:br/>
        <w:t xml:space="preserve">- Dans les milieux urbains c'est peu probable de voir une école dont les élèves ou étudiants ne dépensent pas en frais d'uniformes, prière de verifier pour MOUHAMADOU DAHA  KA et corriger ou confirmer avec le QG. </w:t>
        <w:br/>
        <w:t xml:space="preserve">- Le montant des frais pour les cahiers et autres matériels scolaires pour l'année scolaire de SALAMATA ABOU KA est de 0 FCFA, SALAMATA ABOU KA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SALAMATA ABOU KA et corriger ou confirmer avec le QG. </w:t>
        <w:br/>
        <w:t xml:space="preserve">- Peu probable! ABOU KA  ne sait ni lire, ni écrire, ni comprendre dans aucune des langues  (s02q01,s02q02,s02q03). Veuillez corriger ou donner des explications au QG. </w:t>
        <w:br/>
        <w:t xml:space="preserve">- Peu probable! IBRAHIMA KA  ne sait ni lire, ni écrire, ni comprendre dans aucune des langues  (s02q01,s02q02,s02q03). Veuillez corriger ou donner des explications au QG. </w:t>
        <w:br/>
        <w:t xml:space="preserve">- Peu probable! KARDIATOU MAMOUR SALL  ne sait ni lire, ni écrire, ni comprendre dans aucune des langues  (s02q01,s02q02,s02q03). Veuillez corriger ou donner des explications au QG. </w:t>
        <w:br/>
        <w:t xml:space="preserve">- Peu probable! OUMAR KA  ne sait ni lire, ni écrire, ni comprendre dans aucune des langues  (s02q01,s02q02,s02q03). Veuillez corriger ou donner des explications au QG. </w:t>
        <w:br/>
        <w:t xml:space="preserve">- Peu probable! SALAMATA KA  ne sait ni lire, ni écrire, ni comprendre dans aucune des langues  (s02q01,s02q02,s02q03). Veuillez corriger ou donner des explications au QG. </w:t>
        <w:br/>
        <w:t xml:space="preserve">- Peu probable! SOULEYMANE KA  ne sait ni lire, ni écrire, ni comprendre dans aucune des langues  (s02q01,s02q02,s02q03). Veuillez corriger ou donner des explications au QG. </w:t>
        <w:br/>
        <w:t>- Peu probable! cisse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KA n'a consacré aucune heure pour les travaux cités en s04q01, s04q02, s04q03, s04q04, s04q05, s04q06, s04q07 et s04q08.Prière de regarder pour corriger ou confirmer avec le QG. Avertissement! IBRAHIMA KA est trop jeune mais il a plus de 15 ans, prière de corriger ou confirmer. </w:t>
        <w:br/>
        <w:t xml:space="preserve">- Avertissement! Généralement les jeunes hommes (10 à 25ans) font des travaux ménager soit apprendre les enfants à reviser leurs léçons ou d'autres cours, OUMAR KA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cisse KA n'a consacré aucune heure pour les travaux cités en s04q01, s04q02, s04q03, s04q04, s04q05, s04q06, s04q07 et s04q08.Prière de regarder pour corriger ou confirmer avec le QG. </w:t>
        <w:br/>
        <w:t>- Avertissement! SALAMATA KA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prix unitaire (800 Fcfa) de Thé en sachet (unité: Paquet) de taille Grand est très faible ou élevé. Prière de corriger ou de confirmer avec le QG.</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VENTE DE COUSCOUS.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SALAMATA KA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46-88-01-50</w:t>
            </w:r>
          </w:p>
        </w:tc>
        <w:tc>
          <w:tcPr>
            <w:tcW w:type="dxa" w:w="1662"/>
          </w:tcPr>
          <w:p>
            <w:r>
              <w:rPr>
                <w:sz w:val="14"/>
              </w:rPr>
              <w:t>819a0b6725a34769a23b1e17559d7450</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OUMOU KHAIRY SOW  ne possède pas le téléphone android, a accès à l'internet , prière de confirmer cette information.  Avertissement! Veuillez renseigner par oui ou non toutes les modalités de la question s01q47. </w:t>
        <w:br/>
        <w:t>- Incoherence! AMADOU KALIDOU COULIBALI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AMINATA AMADOU COULIBALY et corriger ou confirmer avec le QG. </w:t>
        <w:br/>
        <w:t xml:space="preserve">- Dans les milieux urbains c'est peu probable de voir une école dont les élèves ou étudiants ne dépensent pas en frais d'uniformes, prière de verifier pour FATOUMATA ABDOUL KOULIBALY et corriger ou confirmer avec le QG. </w:t>
        <w:br/>
        <w:t xml:space="preserve">- Dans les milieux urbains c'est peu probable de voir une école dont les élèves ou étudiants ne dépensent pas en frais d'uniformes, prière de verifier pour HOULEYE ABDOUL KOULIBALY et corriger ou confirmer avec le QG. </w:t>
        <w:br/>
        <w:t xml:space="preserve">- Dans les milieux urbains c'est peu probable de voir une école dont les élèves ou étudiants ne dépensent pas en frais d'uniformes, prière de verifier pour KALIDOU ABDOUL KALIBALY et corriger ou confirmer avec le QG. </w:t>
        <w:br/>
        <w:t xml:space="preserve">- Peu probable! ABDOUL KALIDOU KOULIBALY  ne sait ni lire, ni écrire, ni comprendre dans aucune des langues  (s02q01,s02q02,s02q03). Veuillez corriger ou donner des explications au QG. </w:t>
        <w:br/>
        <w:t xml:space="preserve">- Peu probable! ADAMA ABDOUL KOULIBALY  ne sait ni lire, ni écrire, ni comprendre dans aucune des langues  (s02q01,s02q02,s02q03). Veuillez corriger ou donner des explications au QG. </w:t>
        <w:br/>
        <w:t xml:space="preserve">- Peu probable! AISSATOU BA  ne sait ni lire, ni écrire, ni comprendre dans aucune des langues  (s02q01,s02q02,s02q03). Veuillez corriger ou donner des explications au QG. </w:t>
        <w:br/>
        <w:t xml:space="preserve">- Peu probable! AMADOU ABDOUL KOULIBALY  ne sait ni lire, ni écrire, ni comprendre dans aucune des langues  (s02q01,s02q02,s02q03). Veuillez corriger ou donner des explications au QG. Peu plausible AMADOU ABDOUL KOULIBALY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AMADOU ABDOUL KOULIBALY et corriger ou confirmer avec le QG. </w:t>
        <w:br/>
        <w:t>- Peu probable! DIEYNABA SY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AISSATOU BA n'a consacré aucune heure pour aucun des travaux du ménage, prière de regarder les réponses prises dans les questions (s04q01 s04q02 s04q03 s04q04 s04q05 s04q06 s04q07 s04q08). </w:t>
        <w:br/>
        <w:t xml:space="preserve">- Avertissement! Le nombre d'heure consacré à faire des courses au cours des 7 derniers jours au marché ou travaux menager ou lessive etc.. pour COUDI SOW semble très élevés, prière de corriger ou confirmer avec le QG (s04q01 s04q02 s04q03 s04q04 s04q05 s04q06 s04q07 s04q08). </w:t>
        <w:br/>
        <w:t>- Avertissement! OUMOU KHAIRY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Incohérence! DIEYNABA KALIDOU COULIBALY est agriculteur mais dit avoir bénéficié de congé de maladie, prière de corriger ou de confirmer cette information avec le QG. Attention ! Le nombre de jours que DIEYNABA KALIDOU COULIBALY a travaillés par mois semble être inférieur à 15. Veuillez, s'il vous plaît, confirmer cette information.  Incohérence! DIEYNABA KALIDOU COULIBALY  evolue dans l'agriculture mais est  considéré comme salarié ou stagiaire/apprenti non renuméré, prière de revoir la question s04q46 et corriger. Avertissement!!! DIEYNABA KALIDOU COULIBALY enquêté dans l'emploi principale n'a pas declaré son salaire prière de fournir plus d'effort pour lui demander son salire, vous pouvez utiliser des stratégies pour faire une estimation ou demander des conseils au QG. Avertissement!!! DIEYNABA KALIDOU COULIBALY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Attention ! Le nombre de jours que AMADOU KALIDOU COULIBALI a travaillés par mois semble être inférieur à 15. Veuillez, s'il vous plaît, confirmer cette information. Le revenu de AMADOU KALIDOU COULIBALI est de 0, il ne doit pas être égal à 0. Prière de fournir d'effort pour estimer le revenu de AMADOU KALIDOU COULIBALI.</w:t>
      </w:r>
    </w:p>
    <w:p>
      <w:r>
        <w:rPr>
          <w:b/>
          <w:color w:val="4672C4"/>
          <w:sz w:val="22"/>
        </w:rPr>
        <w:t>&gt;&gt; Section7b - Consommation alimentaire - 7 jours</w:t>
      </w:r>
    </w:p>
    <w:p>
      <w:pPr>
        <w:ind w:left="283"/>
      </w:pPr>
      <w:r>
        <w:rPr>
          <w:sz w:val="20"/>
        </w:rPr>
        <w:t>- Avertissement!!!Le ménage a consommé 105 miche de Moyen de Pain traditionnel (Baguette)  ce qui semble incoherent pour une consommation aucours des 7 derniers jours, prière de verifier et corriger. Le prix d'achat unitaire (350 Fcfa) de Riz importé parfumé en Sac (50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 L'âge de l'article  Armoires et autres meubles dans ce ménages est très élevé (33), prière de corriger ou confirmer avec le QG. </w:t>
        <w:br/>
        <w:t xml:space="preserve">- Avertissement !! L'âge de l'article  Fusils de chasse dans ce ménages est très élevé (50), prière de corriger ou confirmer avec le QG. Le prix d'achat de l'article  Fusils de chasse ne doit pas être égal 0 même si le ménage l'a reçu en cadeau prière de leurs aider à faire une estimations. Avertissement!!! Le prix d'achat (0) de l'article  Fusils de chasse est inférieur aux prix de revente (50000)  avec l'âge du bien atteignant 50 ans. Prière de vérifier ou confirmer avec l'enquêté et mettre les bonnes valeurs après verification, s'il le faut. Le prix d'achat de l'article  Fusils de chasse est nul (achété à 0fcfa) mais le prix de revente est different de 0 impossible, prière de verifier et corriger. </w:t>
        <w:b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Avertissement!! Le champs a comme nom (CHAMP1) qui ne semble pas être un bon nom ou contient des lettres, prière de mettre le vrai nom du champs.</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Incohérence!! Le prix de revente de Filet maillant dans cette section 19 ne doit pas être égal 0 même si le ménage l'a reçu en cadeau prière de leurs aider à faire une estimation. </w:t>
        <w:br/>
        <w:t xml:space="preserve">- Incohérence!! Le prix de revente de Hache-Paille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45-54-46-19</w:t>
            </w:r>
          </w:p>
        </w:tc>
        <w:tc>
          <w:tcPr>
            <w:tcW w:type="dxa" w:w="1662"/>
          </w:tcPr>
          <w:p>
            <w:r>
              <w:rPr>
                <w:sz w:val="14"/>
              </w:rPr>
              <w:t>d55b2acc8155406c8428db6a1fb1e45e</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MAMADOU  KEITA est trop jeune (6 ans) pour fournir des informations correctes. Prière de refaire la section 1 pour MAMADOU  KEITA en demandant à un adulte de répondre aux questions à sa place. </w:t>
        <w:br/>
        <w:t>- Incoherence! ALI MAMADOU KEITA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 MAMADOU KEITA  ne sait ni lire, ni écrire, ni comprendre dans aucune des langues  (s02q01,s02q02,s02q03). Veuillez corriger ou donner des explications au QG. </w:t>
        <w:br/>
        <w:t xml:space="preserve">- Peu probable! DIARRI KEITA  ne sait ni lire, ni écrire, ni comprendre dans aucune des langues  (s02q01,s02q02,s02q03). Veuillez corriger ou donner des explications au QG. </w:t>
        <w:br/>
        <w:t xml:space="preserve">- Peu probable! HADJI MAMADOU SOW  ne sait ni lire, ni écrire, ni comprendre dans aucune des langues  (s02q01,s02q02,s02q03). Veuillez corriger ou donner des explications au QG. </w:t>
        <w:br/>
        <w:t xml:space="preserve">- Peu probable! IDY KEITA  ne sait ni lire, ni écrire, ni comprendre dans aucune des langues  (s02q01,s02q02,s02q03). Veuillez corriger ou donner des explications au QG. Peu plausible IDY KEITA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IDY KEITA et corriger ou confirmer avec le QG. </w:t>
        <w:br/>
        <w:t xml:space="preserve">- Peu probable! MAIMOUNA KEITA  ne sait ni lire, ni écrire, ni comprendre dans aucune des langues  (s02q01,s02q02,s02q03). Veuillez corriger ou donner des explications au QG. </w:t>
        <w:br/>
        <w:t>- Peu probable! MAMADOU  KEITA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 </w:t>
        <w:br/>
        <w:t xml:space="preserve">- Attention ! Le nombre de jours que IDY 1 KEITA a travaillés par mois semble être inférieur à 15. Veuillez, s'il vous plaît, confirmer cette information. Avertissement!!! IDY 1 KEITA enquêté dans l'emploi principale n'a pas declaré son salaire prière de fournir plus d'effort pour lui demander son salire, vous pouvez utiliser des stratégies pour faire une estimation ou demander des conseils au QG. Avertissement!!! IDY 1 KEITA enquêté dans l'emploi principale n'a pas declaré son revenu prière de fournir plus d'effort pour lui demander son revenu, vous pouvez utiliser des stratégies pour faire une estimation ou demander des conseils au QG. </w:t>
        <w:br/>
        <w:t>- Avertissement!!! ALI MAMADOU KEITA enquêté dans l'emploi principale n'a pas declaré son salaire prière de fournir plus d'effort pour lui demander son salire, vous pouvez utiliser des stratégies pour faire une estimation ou demander des conseils au QG. Avertissement!!! ALI MAMADOU KEITA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DJIBY KEITA enquêté dans l'emploi principale n'a pas declaré son salaire prière de fournir plus d'effort pour lui demander son salire, vous pouvez utiliser des stratégies pour faire une estimation ou demander des conseils au QG. Avertissement!!! les informations de DJIBY KEITA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Bougies semble trop élevé.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ALI KEITA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41-19-98-24</w:t>
            </w:r>
          </w:p>
        </w:tc>
        <w:tc>
          <w:tcPr>
            <w:tcW w:type="dxa" w:w="1662"/>
          </w:tcPr>
          <w:p>
            <w:r>
              <w:rPr>
                <w:sz w:val="14"/>
              </w:rPr>
              <w:t>b57a8e3c53de400783b14a066a0bd333</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SALAMATA LY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MAMOUDOU SALL et corriger ou confirmer avec le QG. </w:t>
        <w:br/>
        <w:t xml:space="preserve">- Dans les milieux urbains c'est peu probable de voir une école dont les élèves ou étudiants ne dépensent pas en frais d'uniformes, prière de verifier pour MARIAMA THIMA et corriger ou confirmer avec le QG. </w:t>
        <w:br/>
        <w:t xml:space="preserve">- Peu probable! DIALIA LY  ne sait ni lire, ni écrire, ni comprendre dans aucune des langues  (s02q01,s02q02,s02q03). Veuillez corriger ou donner des explications au QG. </w:t>
        <w:br/>
        <w:t xml:space="preserve">- Peu probable! MAIMOUNA LY  ne sait ni lire, ni écrire, ni comprendre dans aucune des langues  (s02q01,s02q02,s02q03). Veuillez corriger ou donner des explications au QG. </w:t>
        <w:br/>
        <w:t xml:space="preserve">- Peu probable! MARIATOU LY  ne sait ni lire, ni écrire, ni comprendre dans aucune des langues  (s02q01,s02q02,s02q03). Veuillez corriger ou donner des explications au QG. </w:t>
        <w:br/>
        <w:t>- Peu probable! SALAMATA LY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SALAMATA LY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(800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 Avertissement!!!Le ménage a consommé 47 Cuillère de Petit de Café en poudre soluble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SALAMATA LY a comme taille 6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d'achat de l'article  Bonbonne de gaz ne doit pas être égal 0 même si le ménage l'a reçu en cadeau prière de leurs aider à faire une estimations. Avertissement!!! Le prix d'achat (0) de l'article  Bonbonne de gaz est inférieur aux prix de revente (15000)  avec l'âge du bien atteignant 8 ans. Prière de vérifier ou confirmer avec l'enquêté et mettre les bonnes valeurs après verification, s'il le faut. Le prix d'achat de l'article  Bonbonne de gaz est nul (achété à 0fcfa) mais le prix de revente est different de 0 impossible, prière de verifier et corriger.</w:t>
      </w:r>
    </w:p>
    <w:p>
      <w:r>
        <w:rPr>
          <w:b/>
          <w:color w:val="4672C4"/>
          <w:sz w:val="22"/>
        </w:rPr>
        <w:t>&gt;&gt; Section16a - Champs et parcelles</w:t>
      </w:r>
    </w:p>
    <w:p>
      <w:pPr>
        <w:ind w:left="283"/>
      </w:pPr>
      <w:r>
        <w:rPr>
          <w:sz w:val="20"/>
        </w:rPr>
        <w:t>- La section 16 du ménage de SALAMATA LY n'est pas renseigné, prière de renseigner.</w:t>
      </w:r>
    </w:p>
    <w:p>
      <w:r>
        <w:rPr>
          <w:b/>
          <w:color w:val="4672C4"/>
          <w:sz w:val="22"/>
        </w:rPr>
        <w:t>&gt;&gt; Section19 - Equipements agricoles</w:t>
      </w:r>
    </w:p>
    <w:p>
      <w:pPr>
        <w:ind w:left="283"/>
      </w:pPr>
      <w:r>
        <w:rPr>
          <w:sz w:val="20"/>
        </w:rPr>
        <w:t>-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62-12-21-09</w:t>
            </w:r>
          </w:p>
        </w:tc>
        <w:tc>
          <w:tcPr>
            <w:tcW w:type="dxa" w:w="1662"/>
          </w:tcPr>
          <w:p>
            <w:r>
              <w:rPr>
                <w:sz w:val="14"/>
              </w:rPr>
              <w:t>7bad0e26ede746d6bf660f2a6df26b3b</w:t>
            </w:r>
          </w:p>
        </w:tc>
        <w:tc>
          <w:tcPr>
            <w:tcW w:type="dxa" w:w="1662"/>
          </w:tcPr>
          <w:p>
            <w:r>
              <w:rPr>
                <w:sz w:val="14"/>
              </w:rPr>
              <w:t>EQ19_enq2</w:t>
            </w:r>
          </w:p>
        </w:tc>
        <w:tc>
          <w:tcPr>
            <w:tcW w:type="dxa" w:w="1662"/>
          </w:tcPr>
          <w:p>
            <w:r>
              <w:rPr>
                <w:sz w:val="14"/>
              </w:rPr>
              <w:t>Equipe19</w:t>
            </w:r>
          </w:p>
        </w:tc>
        <w:tc>
          <w:tcPr>
            <w:tcW w:type="dxa" w:w="1662"/>
          </w:tcPr>
          <w:p>
            <w:r>
              <w:rPr>
                <w:sz w:val="14"/>
              </w:rPr>
              <w:t>Ismaila DIAKO</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La mère de YOUMA ALASSANE DIALLO est trop jeune ou vielle pour avoir YOUMA ALASSANE DIALLO selon l'écart (50) d'âge entre lui et sa mère, prière de revoir l'âge de YOUMA ALASSANE DIALLO ou de sa mère. Dans le cas contraire rassurez vous que c'est bien son fils/fille biologique. </w:t>
        <w:br/>
        <w:t xml:space="preserve">- Les informations sur l'acte de naissance (ni Jours, ni mois et ni années) de  ABDOULAYE ALASSANE DIALLO  manquent, s'il vous plait pouvez-vous fournir d'effort pour avoir ces informations. </w:t>
        <w:br/>
        <w:t xml:space="preserve">- Les informations sur l'acte de naissance (ni Jours, ni mois et ni années) de  FATOUMATA AMADOU DIALLO  manquent, s'il vous plait pouvez-vous fournir d'effort pour avoir ces informations. </w:t>
        <w:br/>
        <w:t xml:space="preserve">- Les informations sur l'acte de naissance (ni Jours, ni mois et ni années) de  KARDIATOU ALASSANE DIALLO  manquent, s'il vous plait pouvez-vous fournir d'effort pour avoir ces informations. </w:t>
        <w:br/>
        <w:t>- Les informations sur l'acte de naissance (ni Jours, ni mois et ni années) de  MAIMOUNA ALASSANE DIALLO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NDIAYE et corriger ou confirmer avec le QG. </w:t>
        <w:br/>
        <w:t xml:space="preserve">- Peu probable! ABDOULAYE MAMADOU DIALLO  ne sait ni lire, ni écrire, ni comprendre dans aucune des langues  (s02q01,s02q02,s02q03). Veuillez corriger ou donner des explications au QG. </w:t>
        <w:br/>
        <w:t xml:space="preserve">- Peu probable! AMINATA MAMADOU DIALLO  ne sait ni lire, ni écrire, ni comprendre dans aucune des langues  (s02q01,s02q02,s02q03). Veuillez corriger ou donner des explications au QG. Peu plausible AMINATA MAMADOU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AMINATA MAMADOU DIALLO et corriger ou confirmer avec le QG. </w:t>
        <w:br/>
        <w:t xml:space="preserve">- Peu probable! FATOUMATA AMADOU DIALLO  ne sait ni lire, ni écrire, ni comprendre dans aucune des langues  (s02q01,s02q02,s02q03). Veuillez corriger ou donner des explications au QG. </w:t>
        <w:br/>
        <w:t xml:space="preserve">- Peu probable! FATY AMADOU DIALLO  ne sait ni lire, ni écrire, ni comprendre dans aucune des langues  (s02q01,s02q02,s02q03). Veuillez corriger ou donner des explications au QG. </w:t>
        <w:br/>
        <w:t xml:space="preserve">- Peu probable! KARDIATOU ALASSANE DIALLO  ne sait ni lire, ni écrire, ni comprendre dans aucune des langues  (s02q01,s02q02,s02q03). Veuillez corriger ou donner des explications au QG. </w:t>
        <w:br/>
        <w:t xml:space="preserve">- Peu probable! MAIMOUNA ALASSANE DIALLO  ne sait ni lire, ni écrire, ni comprendre dans aucune des langues  (s02q01,s02q02,s02q03). Veuillez corriger ou donner des explications au QG. </w:t>
        <w:br/>
        <w:t>- Peu probable! YOUMA ALASSANE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FATOUMATA AMADOU DIALLO n'a consacré aucune heure pour aucun des travaux du ménage, prière de regarder les réponses prises dans les questions (s04q01 s04q02 s04q03 s04q04 s04q05 s04q06 s04q07 s04q08). </w:t>
        <w:br/>
        <w:t xml:space="preserve">- Avertissement! FATY AMADOU DIALLO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MAIMOUNA ALASSANE DIALLO semble très élevés, prière de corriger ou confirmer avec le QG (s04q01 s04q02 s04q03 s04q04 s04q05 s04q06 s04q07 s04q08). Avertissement! MAIMOUNA ALASSANE DIALLO est trop âgé ou en retraite mais il a moins de 58 ans, prière de corriger.</w:t>
      </w:r>
    </w:p>
    <w:p>
      <w:r>
        <w:rPr>
          <w:b/>
          <w:color w:val="4672C4"/>
          <w:sz w:val="22"/>
        </w:rPr>
        <w:t>&gt;&gt; Section6 - Epargne et credit</w:t>
      </w:r>
    </w:p>
    <w:p>
      <w:pPr>
        <w:ind w:left="283"/>
      </w:pPr>
      <w:r>
        <w:rPr>
          <w:sz w:val="20"/>
        </w:rPr>
        <w:t>- Avertissement!!! MAMADOU ALLASANE DIALLO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Avertissement!!! Le ménage a consommé 1 Bidon 20l taille unique de Huile de soja , cette quantité semble anormale pour une consommation des 7 derniers jours, prière de verifier et corriger. Avertissement!!!Le ménage a consommé 49 miche de Moyen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MAMADOU ALASSANE DIALLO a comme taille 11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Le prix d'achat de l'article  Téléphone portable ne doit pas être égal 0 même si le ménage l'a reçu en cadeau prière de leurs aider à faire une estimations. Avertissement!!! Le prix d'achat (0) de l'article  Téléphone portable est inférieur aux prix de revente (50000)  avec l'âge du bien atteignant 3 ans. Prière de vérifier ou confirmer avec l'enquêté et mettre les bonnes valeurs après verification, s'il le faut. Le prix d'achat de l'article  Téléphone portable est nul (achété à 0fcfa) mais le prix de revente est different de 0 impossible, prière de verifier et corriger.</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Section16a - Champs et parcelles</w:t>
      </w:r>
    </w:p>
    <w:p>
      <w:pPr>
        <w:ind w:left="283"/>
      </w:pPr>
      <w:r>
        <w:rPr>
          <w:sz w:val="20"/>
        </w:rPr>
        <w:t>- Avertissement!! La parcelle a comme nom (PARCEL 1) qui ne semble pas être un bon nom ou contient des lettres, prière de mettre le vrai nom de la parcelle.</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Cela semble improbable ! Le nombre abbatu (6) par les fêtes pour ces animaux Ovins (Moutons) apparaît trop élevé. Merci de confirmer ces informations auprès du QG ou d'apporter les corrections nécessaires.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Le prix d'achat (125000 FCFA) de Charrettes est inférieur aux prix de revente (130000 FCFA), prière de verifier et corriger ou confirmer l'information avec le QG. </w:t>
        <w:br/>
        <w:t xml:space="preserve">- Avertissement!! Le prix d'achat (400000 FCFA) de Animaux de labour est inférieur aux prix de revente (450000 FCFA), prière de verifier et corriger ou confirmer l'information avec le QG. </w:t>
        <w:br/>
        <w:t>- Incohérence!! Le prix d'achat de Houe/daba/hilaire ne doit pas être égal 0 même si le ménage l'a reçu en cadeau prière de leurs aider à faire une estimation. Avertissement!! Le prix d'achat (0 FCFA) de Houe/daba/hilaire est inférieur aux prix de revente (1500 FCFA), prière de verifier et corriger ou confirmer l'information avec le QG. Le prix d'achat de Houe/daba/hilaire est nul (achété à 0fcfa) mais le prix de revente est (1500 FCFA), prière de verifier et corriger.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07-29-37-47</w:t>
            </w:r>
          </w:p>
        </w:tc>
        <w:tc>
          <w:tcPr>
            <w:tcW w:type="dxa" w:w="1662"/>
          </w:tcPr>
          <w:p>
            <w:r>
              <w:rPr>
                <w:sz w:val="14"/>
              </w:rPr>
              <w:t>b449858dc1b245da9832cb01706fa953</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YOUMA LY KA et corriger ou confirmer avec le QG. Le montant des autres depenses pour l'année scolaire de YOUMA LY KA est faible ou élevé. veuillez, s'il vous plait, confirmer ces informations avec le QG ou apporter les corrections nécessaires. </w:t>
        <w:br/>
        <w:t xml:space="preserve">- Peu probable! ABOU BA  ne sait ni lire, ni écrire, ni comprendre dans aucune des langues  (s02q01,s02q02,s02q03). Veuillez corriger ou donner des explications au QG. </w:t>
        <w:br/>
        <w:t xml:space="preserve">- Peu probable! AMY CISSE  ne sait ni lire, ni écrire, ni comprendre dans aucune des langues  (s02q01,s02q02,s02q03). Veuillez corriger ou donner des explications au QG. </w:t>
        <w:br/>
        <w:t xml:space="preserve">- Peu probable! FA WADE WELE  ne sait ni lire, ni écrire, ni comprendre dans aucune des langues  (s02q01,s02q02,s02q03). Veuillez corriger ou donner des explications au QG. </w:t>
        <w:br/>
        <w:t xml:space="preserve">- Peu probable! MAME RAKY KA  ne sait ni lire, ni écrire, ni comprendre dans aucune des langues  (s02q01,s02q02,s02q03). Veuillez corriger ou donner des explications au QG. </w:t>
        <w:br/>
        <w:t>- Peu probable! TTIERNO YAYA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TTIERNO YAYA KA n'a consacré aucune heure pour les travaux cités en s04q01, s04q02, s04q03, s04q04, s04q05, s04q06, s04q07 et s04q08.Prière de regarder pour corriger ou confirmer avec le QG. </w:t>
        <w:br/>
        <w:t>- Avertissement! MAME RAKY KA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FA WADE WELE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(800 Fcfa) de Thé en sachet (unité: Paquet) de taille Grand est très faible ou élevé. Prière de corriger ou de confirmer avec le QG. Le prix d'achat unitaire (1200 Fcfa) de Sel en Sac (5 Kg) de taille taille unique est très faible, prière de regarder les reponses prises dans les questions s07bq07a s07bq07b s07bq07c s07bq08 pour mieux corriger. Difficile de consommer le Sel en Boite (Autre que la boite/pot de tomate) Petit prière de verifier.</w:t>
      </w:r>
    </w:p>
    <w:p>
      <w:r>
        <w:rPr>
          <w:b/>
          <w:color w:val="4672C4"/>
          <w:sz w:val="22"/>
        </w:rPr>
        <w:t>&gt;&gt; Section9f - Depenses non-alimentaires - 12 mois</w:t>
      </w:r>
    </w:p>
    <w:p>
      <w:pPr>
        <w:ind w:left="283"/>
      </w:pPr>
      <w:r>
        <w:rPr>
          <w:sz w:val="20"/>
        </w:rPr>
        <w:t>- 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 WADE WELE a comme taille 6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Table à manger  (table + chaises)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FA WADE WELE n'est pas renseigné, prière de renseigner.</w:t>
      </w:r>
    </w:p>
    <w:p>
      <w:r>
        <w:rPr>
          <w:b/>
          <w:color w:val="4672C4"/>
          <w:sz w:val="22"/>
        </w:rPr>
        <w:t>&gt;&gt; Section17 - Elevage</w:t>
      </w:r>
    </w:p>
    <w:p>
      <w:pPr>
        <w:ind w:left="283"/>
      </w:pPr>
      <w:r>
        <w:rPr>
          <w:sz w:val="20"/>
        </w:rPr>
        <w:t xml:space="preserve">- Avertissement! Le prix unitaire (45000 Fcfa) d'un Ovins (Moutons) est trop petit ou élevé. Veuillez confirmer ces informations avec le QG ou apporter les corrections nécessaires. </w:t>
        <w:br/>
        <w:t>- Avertissement! la valeur de l'achat (500 Fcfa) d'un Poules / poulets est trop petite ou élevée. Veuillez confirmer ces informations avec le QG ou apporter les corrections nécessaires. Avertissement! Le prix de vente (28.0028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16-98-59-76</w:t>
            </w:r>
          </w:p>
        </w:tc>
        <w:tc>
          <w:tcPr>
            <w:tcW w:type="dxa" w:w="1662"/>
          </w:tcPr>
          <w:p>
            <w:r>
              <w:rPr>
                <w:sz w:val="14"/>
              </w:rPr>
              <w:t>c5e97528cee74c96977c9b18004e568c</w:t>
            </w:r>
          </w:p>
        </w:tc>
        <w:tc>
          <w:tcPr>
            <w:tcW w:type="dxa" w:w="1662"/>
          </w:tcPr>
          <w:p>
            <w:r>
              <w:rPr>
                <w:sz w:val="14"/>
              </w:rPr>
              <w:t>EQ19_enq1</w:t>
            </w:r>
          </w:p>
        </w:tc>
        <w:tc>
          <w:tcPr>
            <w:tcW w:type="dxa" w:w="1662"/>
          </w:tcPr>
          <w:p>
            <w:r>
              <w:rPr>
                <w:sz w:val="14"/>
              </w:rPr>
              <w:t>Equipe19</w:t>
            </w:r>
          </w:p>
        </w:tc>
        <w:tc>
          <w:tcPr>
            <w:tcW w:type="dxa" w:w="1662"/>
          </w:tcPr>
          <w:p>
            <w:r>
              <w:rPr>
                <w:sz w:val="14"/>
              </w:rPr>
              <w:t>Aissatou BA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BINTA FALL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DIALLO et corriger ou confirmer avec le QG. </w:t>
        <w:br/>
        <w:t xml:space="preserve">- Dans les milieux urbains c'est peu probable de voir une école dont les élèves ou étudiants ne dépensent pas en frais d'uniformes, prière de verifier pour KHAMDY DIALLO et corriger ou confirmer avec le QG. Le montant des frais de cantines ou de restauration pour l'année scolaire de KHAMDY DIALLO est faible ou élevé. veuillez, s'il vous plait, confirmer ces informations avec le QG ou apporter les corrections nécessaires. </w:t>
        <w:br/>
        <w:t xml:space="preserve">- Peu probable! AICHA DIALLO  ne sait ni lire, ni écrire, ni comprendre dans aucune des langues  (s02q01,s02q02,s02q03). Veuillez corriger ou donner des explications au QG. </w:t>
        <w:br/>
        <w:t xml:space="preserve">- Peu probable! BABA DIALLO  ne sait ni lire, ni écrire, ni comprendre dans aucune des langues  (s02q01,s02q02,s02q03). Veuillez corriger ou donner des explications au QG. </w:t>
        <w:br/>
        <w:t xml:space="preserve">- Peu probable! KHAMADY RACINE DIALLO  ne sait ni lire, ni écrire, ni comprendre dans aucune des langues  (s02q01,s02q02,s02q03). Veuillez corriger ou donner des explications au QG. </w:t>
        <w:br/>
        <w:t xml:space="preserve">- Peu probable! MAIRAME DIALLO  ne sait ni lire, ni écrire, ni comprendre dans aucune des langues  (s02q01,s02q02,s02q03). Veuillez corriger ou donner des explications au QG. </w:t>
        <w:br/>
        <w:t xml:space="preserve">- Peu probable! MARIAMA SOW  ne sait ni lire, ni écrire, ni comprendre dans aucune des langues  (s02q01,s02q02,s02q03). Veuillez corriger ou donner des explications au QG. </w:t>
        <w:br/>
        <w:t xml:space="preserve">- Peu probable! MOUKHAMAD DIALLO  ne sait ni lire, ni écrire, ni comprendre dans aucune des langues  (s02q01,s02q02,s02q03). Veuillez corriger ou donner des explications au QG. </w:t>
        <w:br/>
        <w:t xml:space="preserve">- Peu probable! SERIF DIALLO  ne sait ni lire, ni écrire, ni comprendre dans aucune des langues  (s02q01,s02q02,s02q03). Veuillez corriger ou donner des explications au QG. </w:t>
        <w:br/>
        <w:t xml:space="preserve">- Peu probable! SOULEYMANE DIALLO  ne sait ni lire, ni écrire, ni comprendre dans aucune des langues  (s02q01,s02q02,s02q03). Veuillez corriger ou donner des explications au QG. </w:t>
        <w:br/>
        <w:t xml:space="preserve">- Peu probable! YOUMA RACINE DIALLO  ne sait ni lire, ni écrire, ni comprendre dans aucune des langues  (s02q01,s02q02,s02q03). Veuillez corriger ou donner des explications au QG. </w:t>
        <w:br/>
        <w:t>- Peu probable! YOUMA SORO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YOUMA SORO DIALLO n'a consacré aucune heure pour aucun des travaux du ménage, prière de regarder les réponses prises dans les questions (s04q01 s04q02 s04q03 s04q04 s04q05 s04q06 s04q07 s04q08). Avertissement! YOUMA SORO DIALLO est trop âgé ou en retraite mais il a moins de 58 ans, prière de corriger.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YOUMA SORO DIALLO a comme taille 15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YOUMA SORO DIALLO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03-42-75-56</w:t>
            </w:r>
          </w:p>
        </w:tc>
        <w:tc>
          <w:tcPr>
            <w:tcW w:type="dxa" w:w="1662"/>
          </w:tcPr>
          <w:p>
            <w:r>
              <w:rPr>
                <w:sz w:val="14"/>
              </w:rPr>
              <w:t>a686a2ee72894e9fb965a5760bbeb382</w:t>
            </w:r>
          </w:p>
        </w:tc>
        <w:tc>
          <w:tcPr>
            <w:tcW w:type="dxa" w:w="1662"/>
          </w:tcPr>
          <w:p>
            <w:r>
              <w:rPr>
                <w:sz w:val="14"/>
              </w:rPr>
              <w:t>EQ19_enq3</w:t>
            </w:r>
          </w:p>
        </w:tc>
        <w:tc>
          <w:tcPr>
            <w:tcW w:type="dxa" w:w="1662"/>
          </w:tcPr>
          <w:p>
            <w:r>
              <w:rPr>
                <w:sz w:val="14"/>
              </w:rPr>
              <w:t>Equipe19</w:t>
            </w:r>
          </w:p>
        </w:tc>
        <w:tc>
          <w:tcPr>
            <w:tcW w:type="dxa" w:w="1662"/>
          </w:tcPr>
          <w:p>
            <w:r>
              <w:rPr>
                <w:sz w:val="14"/>
              </w:rPr>
              <w:t>Aissata DIANKA</w:t>
            </w:r>
          </w:p>
        </w:tc>
        <w:tc>
          <w:tcPr>
            <w:tcW w:type="dxa" w:w="1662"/>
          </w:tcPr>
          <w:p>
            <w:r>
              <w:rPr>
                <w:sz w:val="14"/>
              </w:rPr>
              <w:t>Oumar WELE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BINTA LY et corriger ou confirmer avec le QG. </w:t>
        <w:br/>
        <w:t xml:space="preserve">- Dans les milieux urbains c'est peu probable de voir une école dont les élèves ou étudiants ne dépensent pas en frais d'uniformes, prière de verifier pour ROUGUI DIALLO et corriger ou confirmer avec le QG. Incohérence ! ROUGUI DIALLO est âgé de 12 ans et fréquente le fondamental 2, tandis qu'il a débuté l'école à l'âge de 7 ans. Veuillez vérifier les informations renseignées aux questions s02q15, s02q08 ainsi que l'âge de l'individu, et corriger l'incohérence. </w:t>
        <w:br/>
        <w:t xml:space="preserve">- Peu probable! AMINATA ALHASSANE KA  ne sait ni lire, ni écrire, ni comprendre dans aucune des langues  (s02q01,s02q02,s02q03). Veuillez corriger ou donner des explications au QG. </w:t>
        <w:br/>
        <w:t xml:space="preserve">- Peu probable! HAWA NDIAYE  ne sait ni lire, ni écrire, ni comprendre dans aucune des langues  (s02q01,s02q02,s02q03). Veuillez corriger ou donner des explications au QG. </w:t>
        <w:br/>
        <w:t xml:space="preserve">- Peu probable! HOULEYE NDIAYE  ne sait ni lire, ni écrire, ni comprendre dans aucune des langues  (s02q01,s02q02,s02q03). Veuillez corriger ou donner des explications au QG. </w:t>
        <w:br/>
        <w:t xml:space="preserve">- Peu probable! MAMADOU ALHASSANE KA  ne sait ni lire, ni écrire, ni comprendre dans aucune des langues  (s02q01,s02q02,s02q03). Veuillez corriger ou donner des explications au QG. </w:t>
        <w:br/>
        <w:t xml:space="preserve">- Peu probable! MAMADOU YAYA KA  ne sait ni lire, ni écrire, ni comprendre dans aucune des langues  (s02q01,s02q02,s02q03). Veuillez corriger ou donner des explications au QG. </w:t>
        <w:br/>
        <w:t xml:space="preserve">- Peu probable! RAYHANE YAYA KA  ne sait ni lire, ni écrire, ni comprendre dans aucune des langues  (s02q01,s02q02,s02q03). Veuillez corriger ou donner des explications au QG. Peu plausible RAYHANE YAYA KA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RAYHANE YAYA KA et corriger ou confirmer avec le QG. Le montant des frais de cantines ou de restauration pour l'année scolaire de RAYHANE YAYA KA est faible ou élevé. veuillez, s'il vous plait, confirmer ces informations avec le QG ou apporter les corrections nécessaires. </w:t>
        <w:br/>
        <w:t>- Peu probable! SYLLA YAYA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HAWA NDIAYE n'a consacré aucune heure pour aucun des travaux du ménage, prière de regarder les réponses prises dans les questions (s04q01 s04q02 s04q03 s04q04 s04q05 s04q06 s04q07 s04q08). </w:t>
        <w:br/>
        <w:t>- Avertissement! KARDIATOU SALL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Avertissement!!  le prix unitaire (800 Fcfa) de Thé en sachet en Carton de taille Moyen est très faible ou élevé. Prière de corriger ou de confirmer avec le QG. Le Thé en sachet n'est généralement pas vendu en Carton de taille Moyen mais plutôt en paquet prière de confirmer cette information auprès de l'enqueté et corriger si nécessaire.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HAWA NDIAYE a comme taille 12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(17000) de l'article  Bonbonne de gaz est inférieur aux prix de revente (20000)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HAWA NDIAYE n'est pas renseigné, prière de renseigner.</w:t>
      </w:r>
    </w:p>
    <w:p>
      <w:r>
        <w:rPr>
          <w:b/>
          <w:color w:val="4672C4"/>
          <w:sz w:val="22"/>
        </w:rPr>
        <w:t>&gt;&gt; Section17 - Elevage</w:t>
      </w:r>
    </w:p>
    <w:p>
      <w:pPr>
        <w:ind w:left="283"/>
      </w:pPr>
      <w:r>
        <w:rPr>
          <w:sz w:val="20"/>
        </w:rPr>
        <w:t>- Avertissement! la valeur d'achat (140000 Fcfa) d'un Bovin est trop petite ou élevée . Veuillez confirmer ces informations avec le QG ou apporter les corrections nécessaires. Le ménage est éléveur mais vous n'avez declaré aucun nombre dans le cheptel c'est-à-dire  s17q05=0. Incohérence!! Le nombre dans le cheptel est inféreur aux nombre qu'appartient aux ménages.</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