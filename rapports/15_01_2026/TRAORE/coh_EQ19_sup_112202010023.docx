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Avertissement!! SOULEYMANE BAKAYOKO qui sait écrire en français doit pouvoir lire en français. </w:t>
        <w:br/>
        <w:t xml:space="preserve">- Dans les milieux urbains c'est peu probable de voir une école dont les élèves ou étudiants ne dépensent pas en frais d'uniformes, prière de verifier pour Diary BAKAYOKO et corriger ou confirmer avec le QG. </w:t>
        <w:br/>
        <w:t xml:space="preserve">- Dans les milieux urbains c'est peu probable de voir une école dont les élèves ou étudiants ne dépensent pas en frais d'uniformes, prière de verifier pour MAIMOUNA BAKAYOKO et corriger ou confirmer avec le QG. </w:t>
        <w:br/>
        <w:t xml:space="preserve">- Dans les milieux urbains c'est peu probable de voir une école dont les élèves ou étudiants ne dépensent pas en frais d'uniformes, prière de verifier pour ROUGUI BAKAYAKO et corriger ou confirmer avec le QG. </w:t>
        <w:b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ne sait ni lire, ni écrire, ni comprendre dans aucune des langues  (s02q01,s02q02,s02q03). Veuillez corriger ou donner des explications au QG. </w:t>
        <w:br/>
        <w:t xml:space="preserve">- Peu probable! ABLAYE  BAKAYOKO  ne sait ni lire, ni écrire, ni comprendre dans aucune des langues  (s02q01,s02q02,s02q03). Veuillez corriger ou donner des explications au QG. </w:t>
        <w:br/>
        <w:t xml:space="preserve">- Peu probable! ABSATOU NDIAYE  ne sait ni lire, ni écrire, ni comprendre dans aucune des langues  (s02q01,s02q02,s02q03). Veuillez corriger ou donner des explications au QG. </w:t>
        <w:br/>
        <w:t xml:space="preserve">- Peu probable! AISSATOU SAMBA SY  ne sait ni lire, ni écrire, ni comprendre dans aucune des langues  (s02q01,s02q02,s02q03). Veuillez corriger ou donner des explications au QG. </w:t>
        <w:br/>
        <w:t xml:space="preserve">- Peu probable! ALASSANE BAKAYOKO  ne sait ni lire, ni écrire, ni comprendre dans aucune des langues  (s02q01,s02q02,s02q03). Veuillez corriger ou donner des explications au QG. </w:t>
        <w:br/>
        <w:t xml:space="preserve">- Peu probable! AMA DIALLO  ne sait ni lire, ni écrire, ni comprendre dans aucune des langues  (s02q01,s02q02,s02q03). Veuillez corriger ou donner des explications au QG. </w:t>
        <w:br/>
        <w:t xml:space="preserve">- Peu probable! AMADOU BAKAYOKO  ne sait ni lire, ni écrire, ni comprendre dans aucune des langues  (s02q01,s02q02,s02q03). Veuillez corriger ou donner des explications au QG. </w:t>
        <w:br/>
        <w:t xml:space="preserve">- Peu probable! AMINATA BA  ne sait ni lire, ni écrire, ni comprendre dans aucune des langues  (s02q01,s02q02,s02q03). Veuillez corriger ou donner des explications au QG. </w:t>
        <w:br/>
        <w:t xml:space="preserve">- Peu probable! COUMBA DIARRA  ne sait ni lire, ni écrire, ni comprendre dans aucune des langues  (s02q01,s02q02,s02q03). Veuillez corriger ou donner des explications au QG. </w:t>
        <w:br/>
        <w:t xml:space="preserve">- Peu probable! DA BAKAYOKO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xml:space="preserve">- Peu probable! HABSATOU BAKAYOKO  ne sait ni lire, ni écrire, ni comprendre dans aucune des langues  (s02q01,s02q02,s02q03). Veuillez corriger ou donner des explications au QG. </w:t>
        <w:br/>
        <w:t xml:space="preserve">- Peu probable! HAWA DIALLO  ne sait ni lire, ni écrire, ni comprendre dans aucune des langues  (s02q01,s02q02,s02q03). Veuillez corriger ou donner des explications au QG. </w:t>
        <w:br/>
        <w:t xml:space="preserve">- Peu probable! SALAMATA BAKAYOKO  ne sait ni lire, ni écrire, ni comprendre dans aucune des langues  (s02q01,s02q02,s02q03). Veuillez corriger ou donner des explications au QG. </w:t>
        <w:br/>
        <w:t>- Peu probable! SAMBA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DA BAKAYOKO est (Ménagère) de la 4.21 et DA BAKAYOKO est un homme, prière de corriger.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Avertissement!!!Le ménage a consommé 147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Faty Doumbia  ne sait ni lire, ni écrire, ni comprendre dans aucune des langues  (s02q01,s02q02,s02q03). Veuillez corriger ou donner des explications au QG. </w:t>
        <w:br/>
        <w:t xml:space="preserve">- Peu probable! Hawa Diallo  ne sait ni lire, ni écrire, ni comprendre dans aucune des langues  (s02q01,s02q02,s02q03). Veuillez corriger ou donner des explications au QG. </w:t>
        <w:br/>
        <w:t xml:space="preserve">- Peu probable! IDY SY  ne sait ni lire, ni écrire, ni comprendre dans aucune des langues  (s02q01,s02q02,s02q03). Veuillez corriger ou donner des explications au QG. </w:t>
        <w:br/>
        <w:t xml:space="preserve">- Peu probable! MARIAM DIALLO  ne sait ni lire, ni écrire, ni comprendre dans aucune des langues  (s02q01,s02q02,s02q03). Veuillez corriger ou donner des explications au QG. </w:t>
        <w:br/>
        <w:t>- Peu probable! Miha Doumbia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Hawa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Dans les milieux urbains c'est peu probable de voir une école dont les élèves ou étudiants ne dépensent pas en frais d'uniformes, prière de verifier pour MAMADOU  2 BA et corriger ou confirmer avec le QG. </w:t>
        <w:br/>
        <w:t xml:space="preserve">- Dans les milieux urbains c'est peu probable de voir une école dont les élèves ou étudiants ne dépensent pas en frais d'uniformes, prière de verifier pour MAMADOU BA et corriger ou confirmer avec le QG. </w:t>
        <w:br/>
        <w:t xml:space="preserve">- Dans les milieux urbains c'est peu probable de voir une école dont les élèves ou étudiants ne dépensent pas en frais d'uniformes, prière de verifier pour MOUNTAGA BA et corriger ou confirmer avec le QG. </w:t>
        <w:br/>
        <w:t>- Le montant des frais d'uniformes pour l'année scolaire de HOULEYE BA est faible ou élevé. veuillez, s'il vous plait, confirmer ces informations avec le QG ou apporter les corrections nécessaires.</w:t>
        <w:br/>
        <w:t xml:space="preserve">- Peu probable! ABDOURAHMANE 2 BA  ne sait ni lire, ni écrire, ni comprendre dans aucune des langues  (s02q01,s02q02,s02q03). Veuillez corriger ou donner des explications au QG. </w:t>
        <w:br/>
        <w:t xml:space="preserve">- Peu probable! ABDOURAHMANE BA  ne sait ni lire, ni écrire, ni comprendre dans aucune des langues  (s02q01,s02q02,s02q03). Veuillez corriger ou donner des explications au QG. </w:t>
        <w:br/>
        <w:t xml:space="preserve">-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ne sait ni lire, ni écrire, ni comprendre dans aucune des langues  (s02q01,s02q02,s02q03). Veuillez corriger ou donner des explications au QG. </w:t>
        <w:br/>
        <w:t xml:space="preserve">-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w:t>
        <w:br/>
        <w:t xml:space="preserve">- Peu probable! AISSATOU NIANG  ne sait ni lire, ni écrire, ni comprendre dans aucune des langues  (s02q01,s02q02,s02q03). Veuillez corriger ou donner des explications au QG. </w:t>
        <w:br/>
        <w:t xml:space="preserve">- Peu probable! AISSATOU WONE  ne sait ni lire, ni écrire, ni comprendre dans aucune des langues  (s02q01,s02q02,s02q03). Veuillez corriger ou donner des explications au QG. </w:t>
        <w:br/>
        <w:t xml:space="preserve">- Peu probable! ALASSANE BA  ne sait ni lire, ni écrire, ni comprendre dans aucune des langues  (s02q01,s02q02,s02q03). Veuillez corriger ou donner des explications au QG. </w:t>
        <w:br/>
        <w:t xml:space="preserve">- Peu probable! IBRAHIMA BA  ne sait ni lire, ni écrire, ni comprendre dans aucune des langues  (s02q01,s02q02,s02q03). Veuillez corriger ou donner des explications au QG. </w:t>
        <w:br/>
        <w:t xml:space="preserve">- Peu probable! KADI BA  ne sait ni lire, ni écrire, ni comprendre dans aucune des langues  (s02q01,s02q02,s02q03). Veuillez corriger ou donner des explications au QG. </w:t>
        <w:br/>
        <w:t xml:space="preserve">- Peu probable! MAIMOUNA BA  ne sait ni lire, ni écrire, ni comprendre dans aucune des langues  (s02q01,s02q02,s02q03). Veuillez corriger ou donner des explications au QG. </w:t>
        <w:br/>
        <w:t xml:space="preserve">- Peu probable! MAIRIEME SOW  ne sait ni lire, ni écrire, ni comprendre dans aucune des langues  (s02q01,s02q02,s02q03). Veuillez corriger ou donner des explications au QG. </w:t>
        <w:br/>
        <w:t xml:space="preserve">- Peu probable! MAMADOU DAHIROU BA  ne sait ni lire, ni écrire, ni comprendre dans aucune des langues  (s02q01,s02q02,s02q03). Veuillez corriger ou donner des explications au QG. </w:t>
        <w:br/>
        <w:t xml:space="preserve">- Peu probable! OUSMANE BA  ne sait ni lire, ni écrire, ni comprendre dans aucune des langues  (s02q01,s02q02,s02q03). Veuillez corriger ou donner des explications au QG. </w:t>
        <w:br/>
        <w:t>-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 FCFA) des dépenses pour chaque visite prénatale de MAIRIEME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Bassirou Diop  ne sait ni lire, ni écrire, ni comprendre dans aucune des langues  (s02q01,s02q02,s02q03). Veuillez corriger ou donner des explications au QG. </w:t>
        <w:br/>
        <w:t xml:space="preserve">- Peu probable! Colle Seck  ne sait ni lire, ni écrire, ni comprendre dans aucune des langues  (s02q01,s02q02,s02q03). Veuillez corriger ou donner des explications au QG. </w:t>
        <w:br/>
        <w:t xml:space="preserve">- Peu probable! Haba Diop  ne sait ni lire, ni écrire, ni comprendre dans aucune des langues  (s02q01,s02q02,s02q03). Veuillez corriger ou donner des explications au QG. </w:t>
        <w:br/>
        <w:t xml:space="preserve">- Peu probable! Haby Diop  ne sait ni lire, ni écrire, ni comprendre dans aucune des langues  (s02q01,s02q02,s02q03). Veuillez corriger ou donner des explications au QG. </w:t>
        <w:br/>
        <w:t xml:space="preserve">- Peu probable! Haby Diop 2  ne sait ni lire, ni écrire, ni comprendre dans aucune des langues  (s02q01,s02q02,s02q03). Veuillez corriger ou donner des explications au QG. </w:t>
        <w:br/>
        <w:t xml:space="preserve">- Peu probable! Lala Diop  ne sait ni lire, ni écrire, ni comprendre dans aucune des langues  (s02q01,s02q02,s02q03). Veuillez corriger ou donner des explications au QG. </w:t>
        <w:br/>
        <w:t xml:space="preserve">- Peu probable! Lamine Bocar Diop  ne sait ni lire, ni écrire, ni comprendre dans aucune des langues  (s02q01,s02q02,s02q03). Veuillez corriger ou donner des explications au QG. </w:t>
        <w:br/>
        <w:t xml:space="preserve">- Peu probable! Matour Mboye Mboum  ne sait ni lire, ni écrire, ni comprendre dans aucune des langues  (s02q01,s02q02,s02q03). Veuillez corriger ou donner des explications au QG. </w:t>
        <w:br/>
        <w:t xml:space="preserve">- Peu probable! Moussa Bocar diop  ne sait ni lire, ni écrire, ni comprendre dans aucune des langues  (s02q01,s02q02,s02q03). Veuillez corriger ou donner des explications au QG. </w:t>
        <w:br/>
        <w:t>- Peu probable! Thiedel Sambou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Bocar Mamadou Diop est trop âgé ou en retraite mais il a moins de 58 ans, prière de corriger.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48 miche de Moyen de Pain traditionnel (Baguette)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Tall  ne sait ni lire, ni écrire, ni comprendre dans aucune des langues  (s02q01,s02q02,s02q03). Veuillez corriger ou donner des explications au QG. </w:t>
        <w:br/>
        <w:t xml:space="preserve">- Peu probable! Mairame Niang  ne sait ni lire, ni écrire, ni comprendre dans aucune des langues  (s02q01,s02q02,s02q03). Veuillez corriger ou donner des explications au QG. </w:t>
        <w:br/>
        <w:t xml:space="preserve">- Peu probable! Mamoudou Tall  ne sait ni lire, ni écrire, ni comprendre dans aucune des langues  (s02q01,s02q02,s02q03). Veuillez corriger ou donner des explications au QG. </w:t>
        <w:br/>
        <w:t>- Peu probable! Mary Hamidou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Tres petit est très faible ou élevé. Prière de corriger ou de confirmer avec le QG. Le prix d'achat unitaire (270 Fcfa) de Maïs en grain en Sac (50 Kg) de taille taille unique est très faible, prière de regarder les reponses prises dans les questions s07bq07a s07bq07b s07bq07c s07bq08 pour mieux corriger. Le prix d'achat unitaire (400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Avertissement!!! L'âge de DEMBA SALL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DAOUDA Sall et corriger ou confirmer avec le QG. </w:t>
        <w:br/>
        <w:t xml:space="preserve">- Dans les milieux urbains c'est peu probable de voir une école dont les élèves ou étudiants ne dépensent pas en frais d'uniformes, prière de verifier pour Djiby Sall et corriger ou confirmer avec le QG. </w:t>
        <w:br/>
        <w:t xml:space="preserve">- Dans les milieux urbains c'est peu probable de voir une école dont les élèves ou étudiants ne dépensent pas en frais d'uniformes, prière de verifier pour LALY SALL et corriger ou confirmer avec le QG. </w:t>
        <w:br/>
        <w:t xml:space="preserve">- Peu probable! ABDOURAHMANE SALL  ne sait ni lire, ni écrire, ni comprendre dans aucune des langues  (s02q01,s02q02,s02q03). Veuillez corriger ou donner des explications au QG. </w:t>
        <w:br/>
        <w:t xml:space="preserve">- Peu probable! AISSATA TALL  ne sait ni lire, ni écrire, ni comprendre dans aucune des langues  (s02q01,s02q02,s02q03). Veuillez corriger ou donner des explications au QG. </w:t>
        <w:br/>
        <w:t xml:space="preserve">- Peu probable! AMADOU SALL  ne sait ni lire, ni écrire, ni comprendre dans aucune des langues  (s02q01,s02q02,s02q03). Veuillez corriger ou donner des explications au QG. </w:t>
        <w:br/>
        <w:t xml:space="preserve">- Peu probable! Coumba Sall  ne sait ni lire, ni écrire, ni comprendre dans aucune des langues  (s02q01,s02q02,s02q03). Veuillez corriger ou donner des explications au QG. </w:t>
        <w:br/>
        <w:t xml:space="preserve">- Peu probable! FATY SAWO  ne sait ni lire, ni écrire, ni comprendre dans aucune des langues  (s02q01,s02q02,s02q03). Veuillez corriger ou donner des explications au QG. </w:t>
        <w:br/>
        <w:t>-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La quantité (21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Dia et corriger ou confirmer avec le QG. </w:t>
        <w:br/>
        <w:t xml:space="preserve">-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Ramata Dia et corriger ou confirmer avec le QG. </w:t>
        <w:br/>
        <w:t xml:space="preserve">- Peu probable! Abdoul Dia  ne sait ni lire, ni écrire, ni comprendre dans aucune des langues  (s02q01,s02q02,s02q03). Veuillez corriger ou donner des explications au QG. </w:t>
        <w:br/>
        <w:t xml:space="preserve">- Peu probable! Adama Dia  ne sait ni lire, ni écrire, ni comprendre dans aucune des langues  (s02q01,s02q02,s02q03). Veuillez corriger ou donner des explications au QG. </w:t>
        <w:br/>
        <w:t xml:space="preserve">- Peu probable! Aissata Mory Coulibaly  ne sait ni lire, ni écrire, ni comprendre dans aucune des langues  (s02q01,s02q02,s02q03). Veuillez corriger ou donner des explications au QG. </w:t>
        <w:br/>
        <w:t xml:space="preserve">- Peu probable! Dieynaba sow  ne sait ni lire, ni écrire, ni comprendre dans aucune des langues  (s02q01,s02q02,s02q03). Veuillez corriger ou donner des explications au QG. </w:t>
        <w:br/>
        <w:t xml:space="preserve">- Peu probable! Hawa abou Coulibaly  ne sait ni lire, ni écrire, ni comprendre dans aucune des langues  (s02q01,s02q02,s02q03). Veuillez corriger ou donner des explications au QG. </w:t>
        <w:br/>
        <w:t xml:space="preserve">- Peu probable! Mamadou Adama Dia  ne sait ni lire, ni écrire, ni comprendre dans aucune des langues  (s02q01,s02q02,s02q03). Veuillez corriger ou donner des explications au QG. </w:t>
        <w:br/>
        <w:t xml:space="preserve">- Peu probable! Mamadou Dia  ne sait ni lire, ni écrire, ni comprendre dans aucune des langues  (s02q01,s02q02,s02q03). Veuillez corriger ou donner des explications au QG. </w:t>
        <w:br/>
        <w:t xml:space="preserve">- Peu probable! Miha Adama Dia  ne sait ni lire, ni écrire, ni comprendre dans aucune des langues  (s02q01,s02q02,s02q03). Veuillez corriger ou donner des explications au QG. </w:t>
        <w:br/>
        <w:t xml:space="preserve">- Peu probable! Nouhoume Dia  ne sait ni lire, ni écrire, ni comprendre dans aucune des langues  (s02q01,s02q02,s02q03). Veuillez corriger ou donner des explications au QG. </w:t>
        <w:br/>
        <w:t xml:space="preserve">- Peu probable! Rougui Doumbia  ne sait ni lire, ni écrire, ni comprendre dans aucune des langues  (s02q01,s02q02,s02q03). Veuillez corriger ou donner des explications au QG. </w:t>
        <w:br/>
        <w:t>- Peu probable! hamidou Adama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Incohérence ! le montant payé de ISMAILA MAMADOU THIAM pour les frais de scolarité est très faible. veuillez, s'il vous plait, confirmer ces informations avec le QG ou apporter les corrections nécessaires. </w:t>
        <w:br/>
        <w:t xml:space="preserve">-  Incohérence ! le montant payé de YAYA THIAM pour les frais de scolarité est très faible. veuillez, s'il vous plait, confirmer ces informations avec le QG ou apporter les corrections nécessaires. </w:t>
        <w:br/>
        <w:t xml:space="preserve">-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Avertissement!! ISMAILA THIAM qui sait écrire en français doit pouvoir lire en français. </w:t>
        <w:br/>
        <w:t xml:space="preserve">-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Dans les milieux urbains c'est peu probable de voir une école dont les élèves ou étudiants ne dépensent pas en frais d'uniformes, prière de verifier pour ADAMA DIA et corriger ou confirmer avec le QG. </w:t>
        <w:br/>
        <w:t xml:space="preserve">- Dans les milieux urbains c'est peu probable de voir une école dont les élèves ou étudiants ne dépensent pas en frais d'uniformes, prière de verifier pour IBRAHIMA MAMADOU THIAM et corriger ou confirmer avec le QG. </w:t>
        <w:br/>
        <w:t xml:space="preserve">- Dans les milieux urbains c'est peu probable de voir une école dont les élèves ou étudiants ne dépensent pas en frais d'uniformes, prière de verifier pour MOUHADJI MAMADOU THIAM et corriger ou confirmer avec le QG. </w:t>
        <w:br/>
        <w:t xml:space="preserve">- Peu probable! AISSATA SALL  ne sait ni lire, ni écrire, ni comprendre dans aucune des langues  (s02q01,s02q02,s02q03). Veuillez corriger ou donner des explications au QG. </w:t>
        <w:br/>
        <w:t xml:space="preserve">- Peu probable! AISSATA THIAM  ne sait ni lire, ni écrire, ni comprendre dans aucune des langues  (s02q01,s02q02,s02q03). Veuillez corriger ou donner des explications au QG. </w:t>
        <w:br/>
        <w:t xml:space="preserve">- Peu probable! AMADOU THIAM  ne sait ni lire, ni écrire, ni comprendre dans aucune des langues  (s02q01,s02q02,s02q03). Veuillez corriger ou donner des explications au QG. </w:t>
        <w:br/>
        <w:t xml:space="preserve">- Peu probable! DIEYNABA THIAM  ne sait ni lire, ni écrire, ni comprendre dans aucune des langues  (s02q01,s02q02,s02q03). Veuillez corriger ou donner des explications au QG. </w:t>
        <w:br/>
        <w:t xml:space="preserve">- Peu probable! FATY ABDOULAYE DIALLO  ne sait ni lire, ni écrire, ni comprendre dans aucune des langues  (s02q01,s02q02,s02q03). Veuillez corriger ou donner des explications au QG. </w:t>
        <w:br/>
        <w:t xml:space="preserve">- Peu probable! FATY WONE  ne sait ni lire, ni écrire, ni comprendre dans aucune des langues  (s02q01,s02q02,s02q03). Veuillez corriger ou donner des explications au QG. </w:t>
        <w:br/>
        <w:t xml:space="preserve">-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THIAM  ne sait ni lire, ni écrire, ni comprendre dans aucune des langues  (s02q01,s02q02,s02q03). Veuillez corriger ou donner des explications au QG. </w:t>
        <w:br/>
        <w:t>- Peu probable! ROUGUI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Avertissement!! MAMADOU MARIKO qui sait écrire en français doit pouvoir lire en français. </w:t>
        <w:br/>
        <w:t xml:space="preserve">-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xml:space="preserve">- Dans les milieux urbains c'est peu probable de voir une école dont les élèves ou étudiants ne dépensent pas en frais d'uniformes, prière de verifier pour RAMATA SY et corriger ou confirmer avec le QG. </w:t>
        <w:br/>
        <w:t xml:space="preserve">- Peu probable! HAWA DOUMBIYA  ne sait ni lire, ni écrire, ni comprendre dans aucune des langues  (s02q01,s02q02,s02q03). Veuillez corriger ou donner des explications au QG. </w:t>
        <w:br/>
        <w:t>- Peu probable! KADIA SY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MARIKO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(180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Avertissement!! SAMBA COULIBALY qui sait écrire en français doit pouvoir lire en français. </w:t>
        <w:br/>
        <w:t xml:space="preserve">- Dans les milieux urbains c'est peu probable de voir une école dont les élèves ou étudiants ne dépensent pas en frais d'uniformes, prière de verifier pour HABY COULIBALY (COUMBA) et corriger ou confirmer avec le QG. </w:t>
        <w:br/>
        <w:t xml:space="preserve">- Dans les milieux urbains c'est peu probable de voir une école dont les élèves ou étudiants ne dépensent pas en frais d'uniformes, prière de verifier pour HAWA OUMAR COULIBALY et corriger ou confirmer avec le QG. </w:t>
        <w:br/>
        <w:t xml:space="preserve">- Dans les milieux urbains c'est peu probable de voir une école dont les élèves ou étudiants ne dépensent pas en frais d'uniformes, prière de verifier pour SAMBA OUMAR COULIBALY et corriger ou confirmer avec le QG. </w:t>
        <w:br/>
        <w:t xml:space="preserve">- Peu probable! ABOU OUMAR COULIBALY  ne sait ni lire, ni écrire, ni comprendre dans aucune des langues  (s02q01,s02q02,s02q03). Veuillez corriger ou donner des explications au QG. </w:t>
        <w:br/>
        <w:t xml:space="preserve">- Peu probable! ADAMA COULIBALY  ne sait ni lire, ni écrire, ni comprendre dans aucune des langues  (s02q01,s02q02,s02q03). Veuillez corriger ou donner des explications au QG. </w:t>
        <w:br/>
        <w:t xml:space="preserve">- Peu probable! ALIOU COULIBALY  ne sait ni lire, ni écrire, ni comprendre dans aucune des langues  (s02q01,s02q02,s02q03). Veuillez corriger ou donner des explications au QG. </w:t>
        <w:br/>
        <w:t xml:space="preserve">- Peu probable! ALIOU SEYNI COULIBALY  ne sait ni lire, ni écrire, ni comprendre dans aucune des langues  (s02q01,s02q02,s02q03). Veuillez corriger ou donner des explications au QG. </w:t>
        <w:br/>
        <w:t xml:space="preserve">- Peu probable! HAWA COULIBALY  ne sait ni lire, ni écrire, ni comprendre dans aucune des langues  (s02q01,s02q02,s02q03). Veuillez corriger ou donner des explications au QG. </w:t>
        <w:br/>
        <w:t xml:space="preserve">- Peu probable! HOULEYE DIALLO  ne sait ni lire, ni écrire, ni comprendre dans aucune des langues  (s02q01,s02q02,s02q03). Veuillez corriger ou donner des explications au QG. </w:t>
        <w:br/>
        <w:t xml:space="preserve">- Peu probable! MAMOUDOU COULIBALY  ne sait ni lire, ni écrire, ni comprendre dans aucune des langues  (s02q01,s02q02,s02q03). Veuillez corriger ou donner des explications au QG. </w:t>
        <w:br/>
        <w:t>- Peu probable! SAFIETOU COULIBALY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Avertissement!!!Le ménage a consommé 56 miche de Moyen de Pain traditionnel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COMMERCE DE DETAILS DE PRODUITS ALIMENTAIRES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BASIROU BA et corriger ou confirmer avec le QG. </w:t>
        <w:br/>
        <w:t xml:space="preserve">-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DIYA BA et corriger ou confirmer avec le QG. </w:t>
        <w:br/>
        <w:t xml:space="preserve">- Dans les milieux urbains c'est peu probable de voir une école dont les élèves ou étudiants ne dépensent pas en frais d'uniformes, prière de verifier pour KALIDOU BA et corriger ou confirmer avec le QG. </w:t>
        <w:br/>
        <w:t xml:space="preserve">-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MARY BA et corriger ou confirmer avec le QG. </w:t>
        <w:br/>
        <w:t xml:space="preserve">- Dans les milieux urbains c'est peu probable de voir une école dont les élèves ou étudiants ne dépensent pas en frais d'uniformes, prière de verifier pour OUSMANE BA et corriger ou confirmer avec le QG. </w:t>
        <w:br/>
        <w:t xml:space="preserve">- Peu probable! AMADOU BA  ne sait ni lire, ni écrire, ni comprendre dans aucune des langues  (s02q01,s02q02,s02q03). Veuillez corriger ou donner des explications au QG. </w:t>
        <w:br/>
        <w:t xml:space="preserve">- Peu probable! AMINATA DIALLO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DIEYNABA SALLA  ne sait ni lire, ni écrire, ni comprendre dans aucune des langues  (s02q01,s02q02,s02q03). Veuillez corriger ou donner des explications au QG. </w:t>
        <w:br/>
        <w:t xml:space="preserve">- Peu probable! FATIMATA BA  ne sait ni lire, ni écrire, ni comprendre dans aucune des langues  (s02q01,s02q02,s02q03). Veuillez corriger ou donner des explications au QG. </w:t>
        <w:br/>
        <w:t xml:space="preserve">- Peu probable! GEDA NDIAYE  ne sait ni lire, ni écrire, ni comprendre dans aucune des langues  (s02q01,s02q02,s02q03). Veuillez corriger ou donner des explications au QG. </w:t>
        <w:br/>
        <w:t xml:space="preserve">- Peu probable! HAMADOU BA  ne sait ni lire, ni écrire, ni comprendre dans aucune des langues  (s02q01,s02q02,s02q03). Veuillez corriger ou donner des explications au QG. </w:t>
        <w:br/>
        <w:t xml:space="preserve">- Peu probable! HAMIDOU BA  ne sait ni lire, ni écrire, ni comprendre dans aucune des langues  (s02q01,s02q02,s02q03). Veuillez corriger ou donner des explications au QG. </w:t>
        <w:br/>
        <w:t xml:space="preserve">- Peu probable! KHAMSATOU DONG  ne sait ni lire, ni écrire, ni comprendre dans aucune des langues  (s02q01,s02q02,s02q03). Veuillez corriger ou donner des explications au QG. </w:t>
        <w:br/>
        <w:t>-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FATIMATA BA est faible ou élevé, prière de corriger.</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SALLA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Difficile de consommer le Sel en Sachets industriel Moyen prière de verifier. Le ménage a consommé 1 Sac (25 Kg) taille unique de Mil, cette quantité semble anormale pour une consommation des 7 derniers jours. prière de verifier et corriger ou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ne sait ni lire, ni écrire, ni comprendre dans aucune des langues  (s02q01,s02q02,s02q03). Veuillez corriger ou donner des explications au QG. </w:t>
        <w:br/>
        <w:t>- Peu probable! Ramata Diallo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