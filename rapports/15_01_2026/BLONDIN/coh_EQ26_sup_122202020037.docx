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122202020037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Section15</w:t>
            </w:r>
          </w:p>
        </w:tc>
        <w:tc>
          <w:tcPr>
            <w:tcW w:type="dxa" w:w="3324"/>
          </w:tcPr>
          <w:p>
            <w:r>
              <w:t>Filets sociaux</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29-84-63-17</w:t>
            </w:r>
          </w:p>
        </w:tc>
        <w:tc>
          <w:tcPr>
            <w:tcW w:type="dxa" w:w="1662"/>
          </w:tcPr>
          <w:p>
            <w:r>
              <w:rPr>
                <w:sz w:val="14"/>
              </w:rPr>
              <w:t>e926bc286d294e1d94cf41b7f142366f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Aicha Dia  ne sait ni lire, ni écrire, ni comprendre dans aucune des langues  (s02q01,s02q02,s02q03). Veuillez corriger ou donner des explications au QG. </w:t>
        <w:br/>
        <w:t xml:space="preserve">- Peu probable! Babacar Dia  ne sait ni lire, ni écrire, ni comprendre dans aucune des langues  (s02q01,s02q02,s02q03). Veuillez corriger ou donner des explications au QG. </w:t>
        <w:br/>
        <w:t xml:space="preserve">- Peu probable! Bodé Ndao  ne sait ni lire, ni écrire, ni comprendre dans aucune des langues  (s02q01,s02q02,s02q03). Veuillez corriger ou donner des explications au QG. </w:t>
        <w:br/>
        <w:t xml:space="preserve">- Peu probable! Khady Ndao  ne sait ni lire, ni écrire, ni comprendre dans aucune des langues  (s02q01,s02q02,s02q03). Veuillez corriger ou donner des explications au QG. </w:t>
        <w:br/>
        <w:t>- Peu probable! khodia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khodia dia est faible ou élevé, prière de corriger. Le montant(15000 FCFA) des dépenses pour chaque visite prénatale de khodia dia semble faible (voir nul) ou élevé, prière de corriger.</w:t>
      </w:r>
    </w:p>
    <w:p>
      <w:r>
        <w:rPr>
          <w:b/>
          <w:color w:val="4672C4"/>
          <w:sz w:val="22"/>
        </w:rPr>
        <w:t>&gt;&gt; Section4a - Emploi</w:t>
      </w:r>
    </w:p>
    <w:p>
      <w:pPr>
        <w:ind w:left="283"/>
      </w:pPr>
      <w:r>
        <w:rPr>
          <w:sz w:val="20"/>
        </w:rPr>
        <w:t>- Avertissement! Khady Ndao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Difficile de consommer le Sel en Sac (5 Kg) taille unique prière de verifier.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Fabrication de batiments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batiments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batiments dit avoir obtenu une valeur sur les marchandises vendu en etat et les marchandises vendu après transformation.</w:t>
      </w:r>
    </w:p>
    <w:p>
      <w:r>
        <w:rPr>
          <w:b/>
          <w:color w:val="4672C4"/>
          <w:sz w:val="22"/>
        </w:rPr>
        <w:t>&gt;&gt; Section16a - Champs et parcelles</w:t>
      </w:r>
    </w:p>
    <w:p>
      <w:pPr>
        <w:ind w:left="283"/>
      </w:pPr>
      <w:r>
        <w:rPr>
          <w:sz w:val="20"/>
        </w:rPr>
        <w:t>- Avertissement!! Le champs a comme nom (Champ N1 Maïs) qui ne semble pas être un bon nom ou contient des lettres, prière de mettre le vrai nom du champs. Avertissement!! La parcelle a comme nom (champ N1 1parcelle) qui ne semble pas être un bon nom ou contient des lettres, prière de mettre le vrai nom de la parcelle. La superficie de la parcelle champ N1 1parcelle selon les mesures GPS est de 5739.54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32-91-79-77</w:t>
            </w:r>
          </w:p>
        </w:tc>
        <w:tc>
          <w:tcPr>
            <w:tcW w:type="dxa" w:w="1662"/>
          </w:tcPr>
          <w:p>
            <w:r>
              <w:rPr>
                <w:sz w:val="14"/>
              </w:rPr>
              <w:t>0f41da68cacf4b30aa92115c08051ded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Gasse Ndao  possède un téléphone android mais dit n'avoir pas accès à l'internet, prière de confirmer cette information avec le QG ou la corriger. </w:t>
        <w:br/>
        <w:t xml:space="preserve">- Les informations sur l'acte de naissance (ni Jours, ni mois et ni années) de  Cheikb Aliou Dia  manquent, s'il vous plait pouvez-vous fournir d'effort pour avoir ces informations. Le mois de l'enfant ( Cheikb Aliou Dia ) n'est pas connu mais vous avez declaré en s01q04a le nombre de mois, prière de changer NSP au niveau de s01q03b. </w:t>
        <w:br/>
        <w:t xml:space="preserve">- Les informations sur l'acte de naissance (ni Jours, ni mois et ni années) de  El hadji Mor Dia  manquent, s'il vous plait pouvez-vous fournir d'effort pour avoir ces informations. Le mois de l'enfant ( El hadji Mor Dia ) n'est pas connu mais vous avez declaré en s01q04a le nombre de mois, prière de changer NSP au niveau de s01q03b. </w:t>
        <w:br/>
        <w:t xml:space="preserve">- Les informations sur l'acte de naissance (ni Jours, ni mois et ni années) de  Khady Cisse  manquent, s'il vous plait pouvez-vous fournir d'effort pour avoir ces informations. </w:t>
        <w:br/>
        <w:t xml:space="preserve">- Les informations sur l'acte de naissance (ni Jours, ni mois et ni années) de  Mame Astou Dia  manquent, s'il vous plait pouvez-vous fournir d'effort pour avoir ces informations. </w:t>
        <w:br/>
        <w:t xml:space="preserve">- Les informations sur l'acte de naissance (ni Jours, ni mois et ni années) de  Mame Astou Thial  manquent, s'il vous plait pouvez-vous fournir d'effort pour avoir ces informations. </w:t>
        <w:br/>
        <w:t xml:space="preserve">- Les informations sur l'acte de naissance (ni Jours, ni mois et ni années) de  Maty Dia  manquent, s'il vous plait pouvez-vous fournir d'effort pour avoir ces informations. Le mois de l'enfant ( Maty Dia ) n'est pas connu mais vous avez declaré en s01q04a le nombre de mois, prière de changer NSP au niveau de s01q03b. </w:t>
        <w:br/>
        <w:t>- Les informations sur l'acte de naissance (ni Jours, ni mois et ni années) de  Serigne Dia  manquent, s'il vous plait pouvez-vous fournir d'effort pour avoir ces informations. Le mois de l'enfant ( Serigne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Gasse Ndao  ne sait ni lire, ni écrire, ni comprendre dans aucune des langues  (s02q01,s02q02,s02q03). Veuillez corriger ou donner des explications au QG. </w:t>
        <w:br/>
        <w:t xml:space="preserve">- Peu probable! Khady Cisse  ne sait ni lire, ni écrire, ni comprendre dans aucune des langues  (s02q01,s02q02,s02q03). Veuillez corriger ou donner des explications au QG. </w:t>
        <w:br/>
        <w:t xml:space="preserve">- Peu probable! Mame Astou Dia  ne sait ni lire, ni écrire, ni comprendre dans aucune des langues  (s02q01,s02q02,s02q03). Veuillez corriger ou donner des explications au QG. Peu plausible Mame Astou Dia fréquente au minimum le fondamental 1 mais ne sait ni lire ni comprendre la langue française, prière de corriger ou de confirmer avec le QG merci.  Incohérence ! le montant payé de Mame Astou Dia pour les frais de scolarité est très faible. veuillez, s'il vous plait, confirmer ces informations avec le QG ou apporter les corrections nécessaires. Incohérence!! La dépense liée à la cotisation de Mame Astou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Dia avec le QG ou apporter les corrections nécessaires. Dans les milieux ruraux les frais d'uniformes de Mame Astou Dia sont peut-être obligatoire et sont payés aussi dans les écoles privés, prière de verifier pour corriger ou confirmer avec le QG. Le montant des autres depenses pour l'année scolaire de Mame Astou Dia est faible ou élevé. veuillez, s'il vous plait, confirmer ces informations avec le QG ou apporter les corrections nécessaires. </w:t>
        <w:br/>
        <w:t xml:space="preserve">- Peu probable! Mame Astou Thial  ne sait ni lire, ni écrire, ni comprendre dans aucune des langues  (s02q01,s02q02,s02q03). Veuillez corriger ou donner des explications au QG. Peu plausible Mame Astou Thial fréquente au minimum le fondamental 1 mais ne sait ni lire ni comprendre la langue française, prière de corriger ou de confirmer avec le QG merci.  Incohérence ! le montant payé de Mame Astou Thial pour les frais de scolarité est très faible. veuillez, s'il vous plait, confirmer ces informations avec le QG ou apporter les corrections nécessaires. Incohérence!! La dépense liée à la cotisation de Mame Astou Thial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Thial avec le QG ou apporter les corrections nécessaires. Dans les milieux ruraux les frais d'uniformes de Mame Astou Thial sont peut-être obligatoire et sont payés aussi dans les écoles privés, prière de verifier pour corriger ou confirmer avec le QG. Le montant des autres depenses pour l'année scolaire de Mame Astou Thial est faible ou élevé. veuillez, s'il vous plait, confirmer ces informations avec le QG ou apporter les corrections nécessaires. </w:t>
        <w:br/>
        <w:t>- Peu probable! Serigne Dia  ne sait ni lire, ni écrire, ni comprendre dans aucune des langues  (s02q01,s02q02,s02q03). Veuillez corriger ou donner des explications au QG. Peu plausible Serigne Dia fréquente au minimum le fondamental 1 mais ne sait ni lire ni comprendre la langue française, prière de corriger ou de confirmer avec le QG merci.  Incohérence ! le montant payé de Serigne Dia pour les frais de scolarité est très faible. veuillez, s'il vous plait, confirmer ces informations avec le QG ou apporter les corrections nécessaires. Avertissement!! Les frais de livres de Serigne Diasemble faible (s02q23), prière de verifier ou corriger. Dans les milieux ruraux les frais d'uniformes de Serigne Dia sont peut-être obligatoire et sont payés aussi dans les écoles privés, prière de verifier pour corriger ou confirmer avec le QG. Le montant des autres depenses pour l'année scolaire de Serigne Dia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prix unitaire (33.33333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GASSE NDAO a comme taille 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Mil selon l'exploitant est de 10001.77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10001.77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86-30-89-18</w:t>
            </w:r>
          </w:p>
        </w:tc>
        <w:tc>
          <w:tcPr>
            <w:tcW w:type="dxa" w:w="1662"/>
          </w:tcPr>
          <w:p>
            <w:r>
              <w:rPr>
                <w:sz w:val="14"/>
              </w:rPr>
              <w:t>a9b0bc895169460282aaaff237181912</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Adi Ndao  manquent, s'il vous plait pouvez-vous fournir d'effort pour avoir ces informations. </w:t>
        <w:br/>
        <w:t xml:space="preserve">- Les informations sur l'acte de naissance (ni Jours, ni mois et ni années) de  Arame Sy  manquent, s'il vous plait pouvez-vous fournir d'effort pour avoir ces informations.  Avertissement! Veuillez renseigner par oui ou non toutes les modalités de la question s01q47. </w:t>
        <w:br/>
        <w:t xml:space="preserve">- Les informations sur l'acte de naissance (ni Jours, ni mois et ni années) de  Asse Ndao  manquent, s'il vous plait pouvez-vous fournir d'effort pour avoir ces informations. </w:t>
        <w:br/>
        <w:t xml:space="preserve">- Les informations sur l'acte de naissance (ni Jours, ni mois et ni années) de  Baye Dame Thial  manquent, s'il vous plait pouvez-vous fournir d'effort pour avoir ces informations. </w:t>
        <w:br/>
        <w:t xml:space="preserve">- Les informations sur l'acte de naissance (ni Jours, ni mois et ni années) de  Fatou Ndao  manquent, s'il vous plait pouvez-vous fournir d'effort pour avoir ces informations. Incoherence! La mère de Fatou Ndao est trop jeune ou vielle pour avoir Fatou Ndao selon l'écart (13) d'âge entre lui et sa mère, prière de revoir l'âge de Fatou Ndao ou de sa mère. Dans le cas contraire rassurez vous que c'est bien son fils/fille biologique. </w:t>
        <w:br/>
        <w:t>- Les informations sur l'acte de naissance (ni Jours, ni mois et ni années) de  Fatou Wilane  manquent, s'il vous plait pouvez-vous fournir d'effort pour avoir ces informations. Incohérence!! Le nombre d'année (9999) que Fatou Wilane a vécu dans la localité est superieur à son âge (8) ou ne sait pas. Prière de corriger.</w:t>
        <w:br/>
        <w:t xml:space="preserve">- Les informations sur l'acte de naissance (ni Jours, ni mois et ni années) de  Gueye Cisse  manquent, s'il vous plait pouvez-vous fournir d'effort pour avoir ces informations. </w:t>
        <w:br/>
        <w:t xml:space="preserve">- Les informations sur l'acte de naissance (ni Jours, ni mois et ni années) de  Hamat Ndao  manquent, s'il vous plait pouvez-vous fournir d'effort pour avoir ces informations. Le mois de l'enfant ( Hamat Ndao ) n'est pas connu mais vous avez declaré en s01q04a le nombre de mois, prière de changer NSP au niveau de s01q03b. </w:t>
        <w:br/>
        <w:t xml:space="preserve">- Les informations sur l'acte de naissance (ni Jours, ni mois et ni années) de  Hamath Ndao  manquent, s'il vous plait pouvez-vous fournir d'effort pour avoir ces informations. Incoherence! Hamath Ndao dispose d'un téléphone portable à s01q39, donc la raison évoquée ne peut pas être (ne dispose pas d'appareil). </w:t>
        <w:br/>
        <w:t xml:space="preserve">- Les informations sur l'acte de naissance (ni Jours, ni mois et ni années) de  Imame Ndao  manquent, s'il vous plait pouvez-vous fournir d'effort pour avoir ces informations. </w:t>
        <w:br/>
        <w:t xml:space="preserve">- Les informations sur l'acte de naissance (ni Jours, ni mois et ni années) de  Khady Willane  manquent, s'il vous plait pouvez-vous fournir d'effort pour avoir ces informations.  Avertissement! Veuillez renseigner par oui ou non toutes les modalités de la question s01q47. </w:t>
        <w:br/>
        <w:t xml:space="preserve">- Les informations sur l'acte de naissance (ni Jours, ni mois et ni années) de  Mam Astou Ndao  manquent, s'il vous plait pouvez-vous fournir d'effort pour avoir ces informations. Le mois de l'enfant ( Mam Astou Ndao ) n'est pas connu mais vous avez declaré en s01q04a le nombre de mois, prière de changer NSP au niveau de s01q03b. </w:t>
        <w:br/>
        <w:t xml:space="preserve">- Les informations sur l'acte de naissance (ni Jours, ni mois et ni années) de  Mame Astou Ndao  manquent, s'il vous plait pouvez-vous fournir d'effort pour avoir ces informations.  Avertissement! Veuillez renseigner par oui ou non toutes les modalités de la question s01q47. </w:t>
        <w:br/>
        <w:t xml:space="preserve">- Les informations sur l'acte de naissance (ni Jours, ni mois et ni années) de  Mame Toute Thial  manquent, s'il vous plait pouvez-vous fournir d'effort pour avoir ces informations. </w:t>
        <w:br/>
        <w:t xml:space="preserve">- Les informations sur l'acte de naissance (ni Jours, ni mois et ni années) de  Mariama Salane  manquent, s'il vous plait pouvez-vous fournir d'effort pour avoir ces informations. </w:t>
        <w:br/>
        <w:t xml:space="preserve">- Les informations sur l'acte de naissance (ni Jours, ni mois et ni années) de  Masse Ndao  manquent, s'il vous plait pouvez-vous fournir d'effort pour avoir ces informations. </w:t>
        <w:br/>
        <w:t xml:space="preserve">- Les informations sur l'acte de naissance (ni Jours, ni mois et ni années) de  Ndeye Ndao  manquent, s'il vous plait pouvez-vous fournir d'effort pour avoir ces informations. </w:t>
        <w:br/>
        <w:t xml:space="preserve">- Les informations sur l'acte de naissance (ni Jours, ni mois et ni années) de  Oumi Ndao  manquent, s'il vous plait pouvez-vous fournir d'effort pour avoir ces informations.  Avertissement! Veuillez renseigner par oui ou non toutes les modalités de la question s01q47. </w:t>
        <w:br/>
        <w:t>- Les informations sur l'acte de naissance (ni Jours, ni mois et ni années) de  Oumi Willane  manquent, s'il vous plait pouvez-vous fournir d'effort pour avoir ces informations.</w:t>
      </w:r>
    </w:p>
    <w:p>
      <w:r>
        <w:rPr>
          <w:b/>
          <w:color w:val="4672C4"/>
          <w:sz w:val="22"/>
        </w:rPr>
        <w:t>&gt;&gt; Section2 - Education</w:t>
      </w:r>
    </w:p>
    <w:p>
      <w:pPr>
        <w:ind w:left="283"/>
      </w:pPr>
      <w:r>
        <w:rPr>
          <w:sz w:val="20"/>
        </w:rPr>
        <w:t xml:space="preserve">- Peu probable! Adi Ndao  ne sait ni lire, ni écrire, ni comprendre dans aucune des langues  (s02q01,s02q02,s02q03). Veuillez corriger ou donner des explications au QG. </w:t>
        <w:br/>
        <w:t xml:space="preserve">- Peu probable! Arame Sy  ne sait ni lire, ni écrire, ni comprendre dans aucune des langues  (s02q01,s02q02,s02q03). Veuillez corriger ou donner des explications au QG. </w:t>
        <w:br/>
        <w:t xml:space="preserve">- Peu probable! Asse Ndao  ne sait ni lire, ni écrire, ni comprendre dans aucune des langues  (s02q01,s02q02,s02q03). Veuillez corriger ou donner des explications au QG. </w:t>
        <w:br/>
        <w:t xml:space="preserve">- Peu probable! Baye Dame Thial  ne sait ni lire, ni écrire, ni comprendre dans aucune des langues  (s02q01,s02q02,s02q03). Veuillez corriger ou donner des explications au QG. </w:t>
        <w:br/>
        <w:t xml:space="preserve">- Peu probable! Fatou Ndao  ne sait ni lire, ni écrire, ni comprendre dans aucune des langues  (s02q01,s02q02,s02q03). Veuillez corriger ou donner des explications au QG. </w:t>
        <w:br/>
        <w:t xml:space="preserve">- Peu probable! Fatou Wilane  ne sait ni lire, ni écrire, ni comprendre dans aucune des langues  (s02q01,s02q02,s02q03). Veuillez corriger ou donner des explications au QG. </w:t>
        <w:br/>
        <w:t xml:space="preserve">- Peu probable! Gueye Cisse  ne sait ni lire, ni écrire, ni comprendre dans aucune des langues  (s02q01,s02q02,s02q03). Veuillez corriger ou donner des explications au QG. </w:t>
        <w:br/>
        <w:t xml:space="preserve">- Peu probable! Hamath Ndao  ne sait ni lire, ni écrire, ni comprendre dans aucune des langues  (s02q01,s02q02,s02q03). Veuillez corriger ou donner des explications au QG. </w:t>
        <w:br/>
        <w:t xml:space="preserve">- Peu probable! Imame Ndao  ne sait ni lire, ni écrire, ni comprendre dans aucune des langues  (s02q01,s02q02,s02q03). Veuillez corriger ou donner des explications au QG. </w:t>
        <w:br/>
        <w:t xml:space="preserve">- Peu probable! Khady Willane  ne sait ni lire, ni écrire, ni comprendre dans aucune des langues  (s02q01,s02q02,s02q03). Veuillez corriger ou donner des explications au QG. </w:t>
        <w:br/>
        <w:t xml:space="preserve">- Peu probable! Mame Astou Ndao  ne sait ni lire, ni écrire, ni comprendre dans aucune des langues  (s02q01,s02q02,s02q03). Veuillez corriger ou donner des explications au QG. </w:t>
        <w:br/>
        <w:t xml:space="preserve">- Peu probable! Mame Toute Thial  ne sait ni lire, ni écrire, ni comprendre dans aucune des langues  (s02q01,s02q02,s02q03). Veuillez corriger ou donner des explications au QG. </w:t>
        <w:br/>
        <w:t xml:space="preserve">- Peu probable! Mariama Salane  ne sait ni lire, ni écrire, ni comprendre dans aucune des langues  (s02q01,s02q02,s02q03). Veuillez corriger ou donner des explications au QG. </w:t>
        <w:br/>
        <w:t xml:space="preserve">- Peu probable! Masse Ndao  ne sait ni lire, ni écrire, ni comprendre dans aucune des langues  (s02q01,s02q02,s02q03). Veuillez corriger ou donner des explications au QG. </w:t>
        <w:br/>
        <w:t xml:space="preserve">- Peu probable! Ndeye Ndao  ne sait ni lire, ni écrire, ni comprendre dans aucune des langues  (s02q01,s02q02,s02q03). Veuillez corriger ou donner des explications au QG. </w:t>
        <w:br/>
        <w:t xml:space="preserve">- Peu probable! Oumi Ndao  ne sait ni lire, ni écrire, ni comprendre dans aucune des langues  (s02q01,s02q02,s02q03). Veuillez corriger ou donner des explications au QG. </w:t>
        <w:br/>
        <w:t>- Peu probable! Oumi Willane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Ndeye Ndao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Asse Ndao est (Ménagère) de la 4.21 et Asse Ndao est un homme, prière de corriger. </w:t>
        <w:br/>
        <w:t xml:space="preserve">- Avertissement! Fatou Ndao n'a consacré aucune heure pour aucun des travaux du ménage, prière de regarder les réponses prises dans les questions (s04q01 s04q02 s04q03 s04q04 s04q05 s04q06 s04q07 s04q08). </w:t>
        <w:br/>
        <w:t xml:space="preserve">- Avertissement! Gueye Cisse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Thial n'a consacré aucune heure pour les travaux cités en s04q01, s04q02, s04q03, s04q04, s04q05, s04q06, s04q07 et s04q08.Prière de regarder pour corriger ou confirmer avec le QG. Avertissement! Baye Dame Thial est trop jeune mais il a plus de 15 ans, prière de corriger ou confirmer. </w:t>
        <w:br/>
        <w:t xml:space="preserve">- Avertissement! Khady Willane est trop jeune mais il a plus de 15 ans, prière de corriger ou confirmer. </w:t>
        <w:br/>
        <w:t xml:space="preserve">- Avertissement! Mame Toute Thial est trop âgé ou en retraite mais il a moins de 58 ans, prière de corriger. </w:t>
        <w:br/>
        <w:t>- Avertissement! Oumi Willane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Attention ! Fer à repasser à charbon a été achété à 7000 Fcfa est relativement élevé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Incoherence! Le nombre de minutes (15000 minutes) pour se rendre dans la parcelle 1 est trop élevé, prière de corriger. La quantité de fumure appliquée dans la parcelle 1 est de 98  qui semble élevé ou ne sait pas, prière de fournir d'effort pour estimer la quantité afin de corriger. La superficie de la parcelle 1 selon les mesures GPS est de 15339.05 hectare qui semble élevé ou faible, prière de corriger.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13006.01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52-74-34-19</w:t>
            </w:r>
          </w:p>
        </w:tc>
        <w:tc>
          <w:tcPr>
            <w:tcW w:type="dxa" w:w="1662"/>
          </w:tcPr>
          <w:p>
            <w:r>
              <w:rPr>
                <w:sz w:val="14"/>
              </w:rPr>
              <w:t>f80bb58a467d45eba167250ff5f3a60d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DIA  ne possède pas le téléphone android, a accès à l'internet , prière de confirmer cette information. </w:t>
        <w:br/>
        <w:t xml:space="preserve">-  Avertissement!!!  coumba dia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dia est trop jeune (2 ans) pour fournir des informations correctes. Prière de refaire la section 1 pour aissatou dia en demandant à un adulte de répondre aux questions à sa place. </w:t>
        <w:br/>
        <w:t xml:space="preserve">- Attention ! Vous avez déclaré en s01q00 que le répondant est la personne elle-même, or khodia dia est trop jeune (9 ans) pour fournir des informations correctes. Prière de refaire la section 1 pour khodia dia en demandant à un adulte de répondre aux questions à sa place. </w:t>
        <w:br/>
        <w:t xml:space="preserve">- Attention ! Vous avez déclaré en s01q00 que le répondant est la personne elle-même, or lemou dia est trop jeune (7 ans) pour fournir des informations correctes. Prière de refaire la section 1 pour lemou dia en demandant à un adulte de répondre aux questions à sa place. </w:t>
        <w:br/>
        <w:t xml:space="preserve">- Attention ! Vous avez déclaré en s01q00 que le répondant est la personne elle-même, or mariama dia est trop jeune (10 ans) pour fournir des informations correctes. Prière de refaire la section 1 pour mariama dia en demandant à un adulte de répondre aux questions à sa place. </w:t>
        <w:br/>
        <w:t>- Attention ! Vous avez déclaré en s01q00 que le répondant est la personne elle-même, or rocky dia est trop jeune (4 ans) pour fournir des informations correctes. Prière de refaire la section 1 pour rocky dia en demandant à un adulte de répondre aux questions à sa place.</w:t>
      </w:r>
    </w:p>
    <w:p>
      <w:r>
        <w:rPr>
          <w:b/>
          <w:color w:val="4672C4"/>
          <w:sz w:val="22"/>
        </w:rPr>
        <w:t>&gt;&gt; Section2 - Education</w:t>
      </w:r>
    </w:p>
    <w:p>
      <w:pPr>
        <w:ind w:left="283"/>
      </w:pPr>
      <w:r>
        <w:rPr>
          <w:sz w:val="20"/>
        </w:rPr>
        <w:t xml:space="preserve">- Incohérence ! le montant payé de mariama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mariama dia avec le QG ou apporter les corrections nécessaires. Dans les milieux ruraux les frais d'uniformes de mariama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coumba dia avec le QG ou apporter les corrections nécessaires. Dans les milieux ruraux les frais d'uniformes de coumba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issa ka dia avec le QG ou apporter les corrections nécessaires. Dans les milieux ruraux les frais d'uniformes de issa ka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mame diarra dia avec le QG ou apporter les corrections nécessaires. Dans les milieux ruraux les frais d'uniformes de mame diarra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rakhmatou dia avec le QG ou apporter les corrections nécessaires. Dans les milieux ruraux les frais d'uniformes de rakhmatou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serigne modou dia avec le QG ou apporter les corrections nécessaires. Dans les milieux ruraux les frais d'uniformes de serigne modou dia sont peut-être obligatoire et sont payés aussi dans les écoles privés, prière de verifier pour corriger ou confirmer avec le QG. </w:t>
        <w:br/>
        <w:t xml:space="preserve">- Peu plausible khodia dia fréquente au minimum le fondamental 1 mais ne sait ni lire ni comprendre la langue française, prière de corriger ou de confirmer avec le QG merci. Avertissement!! khodia dia fréquente au minimum la troisième année de fondamental 1 mais ne sait pas écrire, prière de corriger ou confirmer avec le QG.  Incohérence ! le montant payé de khodia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khodia dia avec le QG ou apporter les corrections nécessaires. Le montant des frais pour les cahiers et autres matériels scolaires pour l'année scolaire de khodia dia est faible ou élevé, veuillez, s'il vous plait, confirmer ces informations avec le QG ou apporter les corrections nécessaires. Dans les milieux ruraux les frais d'uniformes de khodia dia sont peut-être obligatoire et sont payés aussi dans les écoles privés, prière de verifier pour corriger ou confirmer avec le QG. </w:t>
        <w:br/>
        <w:t xml:space="preserve">- Peu probable! Ramatou dia  ne sait ni lire, ni écrire, ni comprendre dans aucune des langues  (s02q01,s02q02,s02q03). Veuillez corriger ou donner des explications au QG. </w:t>
        <w:br/>
        <w:t xml:space="preserve">- Peu probable! hawa diagne  ne sait ni lire, ni écrire, ni comprendre dans aucune des langues  (s02q01,s02q02,s02q03). Veuillez corriger ou donner des explications au QG. </w:t>
        <w:br/>
        <w:t xml:space="preserve">- Peu probable! lemou dia  ne sait ni lire, ni écrire, ni comprendre dans aucune des langues  (s02q01,s02q02,s02q03). Veuillez corriger ou donner des explications au QG. Peu plausible lemou dia fréquente au minimum le fondamental 1 mais ne sait ni lire ni comprendre la langue française, prière de corriger ou de confirmer avec le QG merci.  Incohérence ! le montant payé de lemou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lemou dia avec le QG ou apporter les corrections nécessaires. Dans les milieux ruraux les frais d'uniformes de lemou dia sont peut-être obligatoire et sont payés aussi dans les écoles privés, prière de verifier pour corriger ou confirmer avec le QG. </w:t>
        <w:br/>
        <w:t>- Peu probable! rocky dia  ne sait ni lire, ni écrire, ni comprendre dans aucune des langues  (s02q01,s02q02,s02q03). Veuillez corriger ou donner des explications au QG.  Incohérence ! le montant payé de rocky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rocky dia avec le QG ou apporter les corrections nécessaires. Le montant des frais pour les cahiers et autres matériels scolaires pour l'année scolaire de rocky dia est faible ou élevé, veuillez, s'il vous plait, confirmer ces informations avec le QG ou apporter les corrections nécessaires. Dans les milieux ruraux les frais d'uniformes de rocky dia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montant(96000 FCFA) des frais de consultations chez un guerrisseur traditionnel de hawa diagne semble trop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ka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dia n'a consacré aucune heure pour les travaux cités en s04q01, s04q02, s04q03, s04q04, s04q05, s04q06, s04q07 et s04q08.Prière de regarder pour corriger ou confirmer avec le QG. </w:t>
        <w:br/>
        <w:t>- Avertissement! coumba dia est trop jeune mais il a plus de 15 ans, prière de corriger ou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faible. Veuillez, s'il vous plaît, confirmer cette information avec le QG ou la corriger. </w:t>
        <w:br/>
        <w:t xml:space="preserve">- Peu plausible! le montant de la dépense pour Frais de confection et de réparation de vêtements homme: ensemble, pantalon, chemise, réparation, location vêtement, etc. semble faible. Veuillez, s'il vous plaît, confirmer cette information avec le QG ou la corriger. </w:t>
        <w:b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pasteque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pasteque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superficie de la parcelle parcelle arachide selon les mesures GPS est de 6622.41 hectare qui semble élevé ou faible, prière de corriger. </w:t>
        <w:br/>
        <w:t xml:space="preserve">- La superficie de la parcelle parcelle de maïs selon les mesures GPS est de 5429.33 hectare qui semble élevé ou faible, prière de corriger. </w:t>
        <w:br/>
        <w:t>- La superficie de la parcelle parcelle de mil selon les mesures GPS est de 8536.77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78-70-14-44</w:t>
            </w:r>
          </w:p>
        </w:tc>
        <w:tc>
          <w:tcPr>
            <w:tcW w:type="dxa" w:w="1662"/>
          </w:tcPr>
          <w:p>
            <w:r>
              <w:rPr>
                <w:sz w:val="14"/>
              </w:rPr>
              <w:t>621304868f2e461f86130757b646e4dc</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Amine sok  ne sait ni lire, ni écrire, ni comprendre dans aucune des langues  (s02q01,s02q02,s02q03). Veuillez corriger ou donner des explications au QG. </w:t>
        <w:br/>
        <w:t xml:space="preserve">- Peu probable! Arame dia  ne sait ni lire, ni écrire, ni comprendre dans aucune des langues  (s02q01,s02q02,s02q03). Veuillez corriger ou donner des explications au QG. </w:t>
        <w:br/>
        <w:t xml:space="preserve">- Peu probable! Astou dia  ne sait ni lire, ni écrire, ni comprendre dans aucune des langues  (s02q01,s02q02,s02q03). Veuillez corriger ou donner des explications au QG. </w:t>
        <w:br/>
        <w:t xml:space="preserve">- Peu probable! Bara dia  ne sait ni lire, ni écrire, ni comprendre dans aucune des langues  (s02q01,s02q02,s02q03). Veuillez corriger ou donner des explications au QG. </w:t>
        <w:br/>
        <w:t xml:space="preserve">- Peu probable! Cheikh Dia  ne sait ni lire, ni écrire, ni comprendre dans aucune des langues  (s02q01,s02q02,s02q03). Veuillez corriger ou donner des explications au QG. </w:t>
        <w:br/>
        <w:t xml:space="preserve">- Peu probable! Cheikh dia n2  ne sait ni lire, ni écrire, ni comprendre dans aucune des langues  (s02q01,s02q02,s02q03). Veuillez corriger ou donner des explications au QG. </w:t>
        <w:br/>
        <w:t xml:space="preserve">- Peu probable! Fatou dia  ne sait ni lire, ni écrire, ni comprendre dans aucune des langues  (s02q01,s02q02,s02q03). Veuillez corriger ou donner des explications au QG. </w:t>
        <w:br/>
        <w:t xml:space="preserve">- Peu probable! Mbaya segnane  ne sait ni lire, ni écrire, ni comprendre dans aucune des langues  (s02q01,s02q02,s02q03). Veuillez corriger ou donner des explications au QG. Peu plausible Mbaya segnane fréquente au minimum le fondamental 1 mais ne sait ni lire ni comprendre la langue française, prière de corriger ou de confirmer avec le QG merci. </w:t>
        <w:br/>
        <w:t>- Peu probable! Yama wilane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Amine sok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Bara dia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(125 Fcfa) de Maïs en grain en Kg de taille  taille unique  est très faible, prière de regarder les reponses prises dans les questions s07bq07a s07bq07b s07bq07c s07bq08 pour mieux corriger. Le prix d'achat unitaire (125 Fcfa) de Mil en Kg de taille  taille unique  est très faible, prière de regarder les reponses prises dans les questions s07bq07a s07bq07b s07bq07c s07bq08 pour mieux corriger. Le prix d'achat unitaire (133.3333 Fcfa) de Riz importé parfumé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Cette entreprise vendeuse de petits dejeuner dit avoir obtenu une valeur sur les marchandises vendu en etat et les marchandises vendu après transformation.</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5863.44 hectare qui semble élevé ou faible, prière de corriger. </w:t>
        <w:br/>
        <w:t>- Avertissement!! La parcelle a comme nom (Champ mil 1parcelle) qui ne semble pas être un bon nom ou contient des lettres, prière de mettre le vrai nom de la parcelle. La quantité de fumure appliquée dans la parcelle Champ mil 1parcelle est de 200 Kg qui semble élevé ou ne sait pas, prière de fournir d'effort pour estimer la quantité afin de corriger. La superficie de la parcelle Champ mil 1parcelle selon les mesures GPS est de 10993.43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