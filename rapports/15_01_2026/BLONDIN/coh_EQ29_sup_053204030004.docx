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053204030004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03-31-51-81</w:t>
            </w:r>
          </w:p>
        </w:tc>
        <w:tc>
          <w:tcPr>
            <w:tcW w:type="dxa" w:w="1662"/>
          </w:tcPr>
          <w:p>
            <w:r>
              <w:rPr>
                <w:sz w:val="14"/>
              </w:rPr>
              <w:t>0401155bda85457a99fbc4afe1e53132</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FARMATA SANKARE qui sait écrire en français doit pouvoir lire en français. </w:t>
        <w:br/>
        <w:t xml:space="preserve">- Dans les milieux urbains c'est peu probable de voir une école dont les élèves ou étudiants ne dépensent pas en frais d'uniformes, prière de verifier pour BABA KAMARA et corriger ou confirmer avec le QG. </w:t>
        <w:br/>
        <w:t xml:space="preserve">- Le montant des frais pour les cahiers et autres matériels scolaires pour l'année scolaire de HADY KAMARA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HADY KAMARA et corriger ou confirmer avec le QG. </w:t>
        <w:br/>
        <w:t xml:space="preserve">- Peu probable! BINTA KAMARA  ne sait ni lire, ni écrire, ni comprendre dans aucune des langues  (s02q01,s02q02,s02q03). Veuillez corriger ou donner des explications au QG. </w:t>
        <w:br/>
        <w:t>- Peu probable! DIOUMA KAMARA  ne sait ni lire, ni écrire, ni comprendre dans aucune des langues  (s02q01,s02q02,s02q03). Veuillez corriger ou donner des explications au QG. Peu plausible DIOUMA KAMARA fréquente au minimum le fondamental 1 mais ne sait ni lire ni comprendre la langue française, prière de corriger ou de confirmer avec le QG merci.  Incohérence ! le montant payé de DIOUMA KAMARA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DIOUMA KAMARA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KAMARA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IBRAHIMA DJIBY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IBRAHIMA DJIBY KAMARA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IBRAHIMA DJIBY KAMARA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DJIBY KAMARA a comme taille 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DJIBY KAMARA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89-95-69-72</w:t>
            </w:r>
          </w:p>
        </w:tc>
        <w:tc>
          <w:tcPr>
            <w:tcW w:type="dxa" w:w="1662"/>
          </w:tcPr>
          <w:p>
            <w:r>
              <w:rPr>
                <w:sz w:val="14"/>
              </w:rPr>
              <w:t>39a30d481b084034869ec56c1292a939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ABDOUKHADRE CAMARA  manquent, s'il vous plait pouvez-vous fournir d'effort pour avoir ces informations. </w:t>
        <w:br/>
        <w:t xml:space="preserve">- Les informations sur l'acte de naissance (ni Jours, ni mois et ni années) de  BINTOU CAMARA  manquent, s'il vous plait pouvez-vous fournir d'effort pour avoir ces informations. </w:t>
        <w:br/>
        <w:t xml:space="preserve">- Les informations sur l'acte de naissance (ni Jours, ni mois et ni années) de  DIARRY CAMARA  manquent, s'il vous plait pouvez-vous fournir d'effort pour avoir ces informations. Le mois de l'enfant ( DIARRY CAMARA ) n'est pas connu mais vous avez declaré en s01q04a le nombre de mois, prière de changer NSP au niveau de s01q03b. </w:t>
        <w:br/>
        <w:t xml:space="preserve">- Les informations sur l'acte de naissance (ni Jours, ni mois et ni années) de  HABY CAMARA  manquent, s'il vous plait pouvez-vous fournir d'effort pour avoir ces informations. </w:t>
        <w:br/>
        <w:t xml:space="preserve">- Les informations sur l'acte de naissance (ni Jours, ni mois et ni années) de  KHOUMBA CAMARA  manquent, s'il vous plait pouvez-vous fournir d'effort pour avoir ces informations. </w:t>
        <w:br/>
        <w:t xml:space="preserve">- Les informations sur l'acte de naissance (ni Jours, ni mois et ni années) de  MOUHAMED CAMARA  manquent, s'il vous plait pouvez-vous fournir d'effort pour avoir ces informations. </w:t>
        <w:br/>
        <w:t xml:space="preserve">- Les informations sur l'acte de naissance (ni Jours, ni mois et ni années) de  OULEMATA CAMARA  manquent, s'il vous plait pouvez-vous fournir d'effort pour avoir ces informations. </w:t>
        <w:br/>
        <w:t xml:space="preserve">- Les informations sur l'acte de naissance (ni Jours, ni mois et ni années) de  RAMATA CAMARA  manquent, s'il vous plait pouvez-vous fournir d'effort pour avoir ces informations. </w:t>
        <w:br/>
        <w:t xml:space="preserve">- Les informations sur l'acte de naissance (ni Jours, ni mois et ni années) de  SAKHALOU CAMARA  manquent, s'il vous plait pouvez-vous fournir d'effort pour avoir ces informations. </w:t>
        <w:br/>
        <w:t xml:space="preserve">- Les informations sur l'acte de naissance (ni Jours, ni mois et ni années) de  SAMBA CAMARA  manquent, s'il vous plait pouvez-vous fournir d'effort pour avoir ces informations. </w:t>
        <w:br/>
        <w:t xml:space="preserve">- Les informations sur l'acte de naissance (ni Jours, ni mois et ni années) de  SEDIFO CAMARA  manquent, s'il vous plait pouvez-vous fournir d'effort pour avoir ces informations. </w:t>
        <w:br/>
        <w:t xml:space="preserve">- Les informations sur l'acte de naissance (ni Jours, ni mois et ni années) de  SOKHONA CAMARA  manquent, s'il vous plait pouvez-vous fournir d'effort pour avoir ces informations. </w:t>
        <w:br/>
        <w:t>- Les informations sur l'acte de naissance (ni Jours, ni mois et ni années) de  WARKIYA CAMARA  manquent, s'il vous plait pouvez-vous fournir d'effort pour avoir ces informations. Le mois de l'enfant ( WARKIYA CAMARA ) n'est pas connu mais vous avez declaré en s01q04a le nombre de mois, prière de changer NSP au niveau de s01q03b.</w:t>
      </w:r>
    </w:p>
    <w:p>
      <w:r>
        <w:rPr>
          <w:b/>
          <w:color w:val="4672C4"/>
          <w:sz w:val="22"/>
        </w:rPr>
        <w:t>&gt;&gt; Section2 - Education</w:t>
      </w:r>
    </w:p>
    <w:p>
      <w:pPr>
        <w:ind w:left="283"/>
      </w:pPr>
      <w:r>
        <w:rPr>
          <w:sz w:val="20"/>
        </w:rPr>
        <w:t xml:space="preserve">- Incohérence ! le montant payé de OULEMATA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OULEMATA CAMARA et corriger ou confirmer avec le QG. </w:t>
        <w:br/>
        <w:t xml:space="preserve">- Avertissement!! ABDOUKHADRE CAMARA qui sait écrire en français doit pouvoir lire en français. </w:t>
        <w:br/>
        <w:t xml:space="preserve">- Avertissement!! ASTOU CAMARA qui sait écrire en français doit pouvoir lire en français. </w:t>
        <w:br/>
        <w:t xml:space="preserve">- Avertissement!! MOUHAMED CAMARA qui sait écrire en français doit pouvoir lire en français. </w:t>
        <w:br/>
        <w:t xml:space="preserve">- Avertissement!! RAMATA CAMARA qui sait écrire en français doit pouvoir lire en français. </w:t>
        <w:br/>
        <w:t xml:space="preserve">- Avertissement!! SEDIFO CAMARA qui sait écrire en français doit pouvoir lire en français. </w:t>
        <w:br/>
        <w:t xml:space="preserve">- Avertissement!! SOKHONA CAMARA qui sait écrire en français doit pouvoir lire en français. </w:t>
        <w:br/>
        <w:t xml:space="preserve">- Peu probable! BINTOU CAMARA  ne sait ni lire, ni écrire, ni comprendre dans aucune des langues  (s02q01,s02q02,s02q03). Veuillez corriger ou donner des explications au QG. Peu plausible BINTOU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BINTOU CAMARA et corriger ou confirmer avec le QG. </w:t>
        <w:br/>
        <w:t xml:space="preserve">- Peu probable! DIARRY CAMARA  ne sait ni lire, ni écrire, ni comprendre dans aucune des langues  (s02q01,s02q02,s02q03). Veuillez corriger ou donner des explications au QG. </w:t>
        <w:br/>
        <w:t xml:space="preserve">- Peu probable! DIOKHÉ CAMARA  ne sait ni lire, ni écrire, ni comprendre dans aucune des langues  (s02q01,s02q02,s02q03). Veuillez corriger ou donner des explications au QG. </w:t>
        <w:br/>
        <w:t xml:space="preserve">- Peu probable! HABY CAMARA  ne sait ni lire, ni écrire, ni comprendre dans aucune des langues  (s02q01,s02q02,s02q03). Veuillez corriger ou donner des explications au QG. Peu plausible HABY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HABY CAMARA et corriger ou confirmer avec le QG. </w:t>
        <w:br/>
        <w:t xml:space="preserve">- Peu probable! KHOUMBA CAMARA  ne sait ni lire, ni écrire, ni comprendre dans aucune des langues  (s02q01,s02q02,s02q03). Veuillez corriger ou donner des explications au QG. Peu plausible KHOUMBA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KHOUMBA CAMARA et corriger ou confirmer avec le QG. </w:t>
        <w:br/>
        <w:t xml:space="preserve">- Peu probable! SAKHALOU CAMARA  ne sait ni lire, ni écrire, ni comprendre dans aucune des langues  (s02q01,s02q02,s02q03). Veuillez corriger ou donner des explications au QG. Peu plausible SAKHALOU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SAKHALOU CAMARA et corriger ou confirmer avec le QG. </w:t>
        <w:br/>
        <w:t xml:space="preserve">- Peu probable! SAMBA CAMARA  ne sait ni lire, ni écrire, ni comprendre dans aucune des langues  (s02q01,s02q02,s02q03). Veuillez corriger ou donner des explications au QG. Peu plausible SAMBA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CAMARA et corriger ou confirmer avec le QG. </w:t>
        <w:br/>
        <w:t>- Peu probable! WARKIYA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WARKIYA CAMARA et corriger ou confirmer avec le QG.</w:t>
      </w:r>
    </w:p>
    <w:p>
      <w:r>
        <w:rPr>
          <w:b/>
          <w:color w:val="4672C4"/>
          <w:sz w:val="22"/>
        </w:rPr>
        <w:t>&gt;&gt; Section3 - Sante</w:t>
      </w:r>
    </w:p>
    <w:p>
      <w:pPr>
        <w:ind w:left="283"/>
      </w:pPr>
      <w:r>
        <w:rPr>
          <w:sz w:val="20"/>
        </w:rPr>
        <w:t>- Le montant(100000 FCFA) des dépenses liées à l'accouchement de SOKHONA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w:t>
        <w:br/>
        <w:t>- Avertissement! OULEMATA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MOUHAMED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(280 Fcfa) de Mil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ArachideMais est de 98  qui semble élevé ou ne sait pas, prière de fournir d'effort pour estimer la quantité afin de corriger. Le salaire total payé de toutes catégories confondues par le ménage DIOKHÉ CAMARA pour la main-d'oeuvre non-familiale sur la parcelle parcelle ArachideMais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33-83-38-97</w:t>
            </w:r>
          </w:p>
        </w:tc>
        <w:tc>
          <w:tcPr>
            <w:tcW w:type="dxa" w:w="1662"/>
          </w:tcPr>
          <w:p>
            <w:r>
              <w:rPr>
                <w:sz w:val="14"/>
              </w:rPr>
              <w:t>94f40931fd844e62913137533f4eb460</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Awa Diarra a vécu dans la localité est superieur à son âge (31) ou ne sait pas. Prière de corriger.</w:t>
        <w:br/>
        <w:t>- Incohérence!! Le nombre d'année (9999) que Daouda Diarra a vécu dans la localité est superieur à son âge (35) ou ne sait pas. Prière de corriger.</w:t>
        <w:br/>
        <w:t>- Incohérence!! Le nombre d'année (9999) que Woury Diarra a vécu dans la localité est superieur à son âge (33) ou ne sait pas. Prière de corriger.</w:t>
        <w:br/>
        <w:t>- Les informations sur l'acte de naissance (ni Jours, ni mois et ni années) de  Awa Fadiga  manquent, s'il vous plait pouvez-vous fournir d'effort pour avoir ces informations.  Avertissement! Veuillez renseigner par oui ou non toutes les modalités de la question s01q47. Incohérence!! Le nombre d'année (9999) que Awa Fadiga a vécu dans la localité est superieur à son âge (25) ou ne sait pas. Prière de corriger.</w:t>
        <w:br/>
        <w:t xml:space="preserve">- Les informations sur l'acte de naissance (ni Jours, ni mois et ni années) de  Aïcha Diarra  manquent, s'il vous plait pouvez-vous fournir d'effort pour avoir ces informations. </w:t>
        <w:br/>
        <w:t xml:space="preserve">- Les informations sur l'acte de naissance (ni Jours, ni mois et ni années) de  Bacary Diarra  manquent, s'il vous plait pouvez-vous fournir d'effort pour avoir ces informations. </w:t>
        <w:br/>
        <w:t xml:space="preserve">- Les informations sur l'acte de naissance (ni Jours, ni mois et ni années) de  Khadija Dieng  manquent, s'il vous plait pouvez-vous fournir d'effort pour avoir ces informations. Le mois de l'enfant ( Khadija Dieng ) n'est pas connu mais vous avez declaré en s01q04a le nombre de mois, prière de changer NSP au niveau de s01q03b. Attention ! Vous avez déclaré en s01q00 que le répondant est la personne elle-même, or Khadija Dieng est trop jeune (1 ans) pour fournir des informations correctes. Prière de refaire la section 1 pour Khadija Dieng en demandant à un adulte de répondre aux questions à sa place. </w:t>
        <w:br/>
        <w:t xml:space="preserve">- Les informations sur l'acte de naissance (ni Jours, ni mois et ni années) de  Mame Bousso Dieng  manquent, s'il vous plait pouvez-vous fournir d'effort pour avoir ces informations. Le mois de l'enfant ( Mame Bousso Dieng ) n'est pas connu mais vous avez declaré en s01q04a le nombre de mois, prière de changer NSP au niveau de s01q03b. </w:t>
        <w:br/>
        <w:t>- Les informations sur l'acte de naissance (ni Jours, ni mois et ni années) de  Matar Dieng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Diokhé Diarra et corriger ou confirmer avec le QG. </w:t>
        <w:br/>
        <w:t xml:space="preserve">- Peu probable! Aïcha Diarra  ne sait ni lire, ni écrire, ni comprendre dans aucune des langues  (s02q01,s02q02,s02q03). Veuillez corriger ou donner des explications au QG.  Incohérence ! le montant payé de Aïcha Diarra pour les frais de scolarité est très faible. veuillez, s'il vous plait, confirmer ces informations avec le QG ou apporter les corrections nécessaires. </w:t>
        <w:br/>
        <w:t>- Peu probable! Mame Bousso Dieng  ne sait ni lire, ni écrire, ni comprendre dans aucune des langues  (s02q01,s02q02,s02q03). Veuillez corriger ou donner des explications au QG.  Incohérence ! le montant payé de Mame Bousso Dieng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montant(0 FCFA) des dépenses liées à l'accouchement de Awa Fadiga ne doit pas être nul 0FCFA, prière de corriger. Le montant(55000 FCFA) des dépenses pour chaque visite prénatale de Awa Fadiga semble faible (voir nul) ou élevé,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AISSATOU KONATE a comme taille 12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KONATE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41-08-22-09</w:t>
            </w:r>
          </w:p>
        </w:tc>
        <w:tc>
          <w:tcPr>
            <w:tcW w:type="dxa" w:w="1662"/>
          </w:tcPr>
          <w:p>
            <w:r>
              <w:rPr>
                <w:sz w:val="14"/>
              </w:rPr>
              <w:t>57692166e203461382e88482a9d249f5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Maïmouna Diarra est trop jeune (10 ans) pour fournir des informations correctes. Prière de refaire la section 1 pour Maïmouna Diarra en demandant à un adulte de répondre aux questions à sa place. </w:t>
        <w:br/>
        <w:t xml:space="preserve">- Attention ! Vous avez déclaré en s01q00 que le répondant est la personne elle-même, or Mohamed Diarra est trop jeune (6 ans) pour fournir des informations correctes. Prière de refaire la section 1 pour Mohamed Diarra en demandant à un adulte de répondre aux questions à sa place. </w:t>
        <w:br/>
        <w:t>- Incohérence!! Le nombre d'année (9999) que Awa Cheikh Kante a vécu dans la localité est superieur à son âge (45) ou ne sait pas. Prière de corriger.</w:t>
        <w:br/>
        <w:t>- Incohérence!! Le nombre d'année (9999) que Maïmouna Sakeliba a vécu dans la localité est superieur à son âge (70)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Maïmouna Diarra et corriger ou confirmer avec le QG. </w:t>
        <w:br/>
        <w:t xml:space="preserve">- Dans les milieux urbains c'est peu probable de voir une école dont les élèves ou étudiants ne dépensent pas en frais d'uniformes, prière de verifier pour Mohamed Diarra et corriger ou confirmer avec le QG. </w:t>
        <w:br/>
        <w:t xml:space="preserve">- Dans les milieux urbains c'est peu probable de voir une école dont les élèves ou étudiants ne dépensent pas en frais d'uniformes, prière de verifier pour kiné Diarra et corriger ou confirmer avec le QG. </w:t>
        <w:br/>
        <w:t xml:space="preserve">- Peu probable! Maïmouna Sakeliba  ne sait ni lire, ni écrire, ni comprendre dans aucune des langues  (s02q01,s02q02,s02q03). Veuillez corriger ou donner des explications au QG. </w:t>
        <w:br/>
        <w:t>- Peu probable! Mohamed Diabakhaté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Awa Cheikh Kante dans l'emploi au cours des 12 derniers mois semble faible, veuillez corriger s'il vous plait ou comfirmer avec le QG. </w:t>
        <w:br/>
        <w:t>- Nombre de mois exercé par Bouba Diarra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Awa Cheikh Kante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Cheikh Kante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Cheikh Kante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Bouba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Awa Cheikh Kante n'est pas renseignée à 100 %. Prière de vérifier l'ensemble des questions relatives à ce membre et de les renseigner en totalité. </w:t>
        <w:br/>
        <w:t xml:space="preserve">- La section sur le repas pris à l'extérieur du ménage du membre Coumba Woury Kante n'est pas renseignée à 100 %. Prière de vérifier l'ensemble des questions relatives à ce membre et de les renseigner en totalité. </w:t>
        <w:br/>
        <w:t xml:space="preserve">- La section sur le repas pris à l'extérieur du ménage du membre Maïmouna Diarra n'est pas renseignée à 100 %. Prière de vérifier l'ensemble des questions relatives à ce membre et de les renseigner en totalité. </w:t>
        <w:br/>
        <w:t xml:space="preserve">- La section sur le repas pris à l'extérieur du ménage du membre Maïmouna Sakeliba n'est pas renseignée à 100 %. Prière de vérifier l'ensemble des questions relatives à ce membre et de les renseigner en totalité. </w:t>
        <w:br/>
        <w:t xml:space="preserve">- La section sur le repas pris à l'extérieur du ménage du membre Mohamed Diabakhaté n'est pas renseignée à 100 %. Prière de vérifier l'ensemble des questions relatives à ce membre et de les renseigner en totalité. </w:t>
        <w:br/>
        <w:t xml:space="preserve">- La section sur le repas pris à l'extérieur du ménage du membre Mohamed Diarra n'est pas renseignée à 100 %. Prière de vérifier l'ensemble des questions relatives à ce membre et de les renseigner en totalité. </w:t>
        <w:br/>
        <w:t xml:space="preserve">- La section sur le repas pris à l'extérieur du ménage du membre Soukeyna Diarra n'est pas renseignée à 100 %. Prière de vérifier l'ensemble des questions relatives à ce membre et de les renseigner en totalité. </w:t>
        <w:br/>
        <w:t>- La section sur le repas pris à l'extérieur du ménage du membre kiné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 DIARRA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65000 Fcfa est relativement élevé par rapport aux autres prix d'achat observés dans cette zone. Prière de corriger ou de confirmer avec le QG. </w:t>
        <w:br/>
        <w:t>- Attention ! Bonbonne de gaz a été achété à 4000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BOUBA DIARRA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77-91-78-70</w:t>
            </w:r>
          </w:p>
        </w:tc>
        <w:tc>
          <w:tcPr>
            <w:tcW w:type="dxa" w:w="1662"/>
          </w:tcPr>
          <w:p>
            <w:r>
              <w:rPr>
                <w:sz w:val="14"/>
              </w:rPr>
              <w:t>17e104012f2d4357aa69de421d5128b7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Kalama Sankare dispose d'un téléphone portable à s01q39, donc la raison évoquée ne peut pas être (ne dispose pas d'appareil). </w:t>
        <w:br/>
        <w:t xml:space="preserve">- Incoherence! Kékouta Sankare dispose d'un téléphone portable à s01q39, donc la raison évoquée ne peut pas être (ne dispose pas d'appareil). </w:t>
        <w:br/>
        <w:t xml:space="preserve">- Incoherence! Samba Sankare dispose d'un téléphone portable à s01q39, donc la raison évoquée ne peut pas être (ne dispose pas d'appareil). </w:t>
        <w:br/>
        <w:t xml:space="preserve">- Incoherence! Yassa Niang dispose d'un téléphone portable à s01q39, donc la raison évoquée ne peut pas être (ne dispose pas d'appareil). </w:t>
        <w:br/>
        <w:t>- Incohérence!! Le nombre d'année (9999) que Adama Diallo a vécu dans la localité est superieur à son âge (29) ou ne sait pas. Prière de corriger.</w:t>
        <w:br/>
        <w:t>- Incohérence!! Le nombre d'année (9999) que Sira Coulibaly a vécu dans la localité est superieur à son âge (23) ou ne sait pas. Prière de corriger.</w:t>
        <w:br/>
        <w:t xml:space="preserve">- Les informations sur l'acte de naissance (ni Jours, ni mois et ni années) de  Aminata Sankare  manquent, s'il vous plait pouvez-vous fournir d'effort pour avoir ces informations. </w:t>
        <w:br/>
        <w:t xml:space="preserve">- Les informations sur l'acte de naissance (ni Jours, ni mois et ni années) de  Baïdy Sankare  manquent, s'il vous plait pouvez-vous fournir d'effort pour avoir ces informations. </w:t>
        <w:br/>
        <w:t xml:space="preserve">- Les informations sur l'acte de naissance (ni Jours, ni mois et ni années) de  Coumba Sankare  manquent, s'il vous plait pouvez-vous fournir d'effort pour avoir ces informations. </w:t>
        <w:br/>
        <w:t>- Les informations sur l'acte de naissance (ni Jours, ni mois et ni années) de  Dienaba Coulibaly  manquent, s'il vous plait pouvez-vous fournir d'effort pour avoir ces informations. Incohérence!! Le nombre d'année (9999) que Dienaba Coulibaly a vécu dans la localité est superieur à son âge (38) ou ne sait pas. Prière de corriger.</w:t>
        <w:br/>
        <w:t xml:space="preserve">- Les informations sur l'acte de naissance (ni Jours, ni mois et ni années) de  Fatoumata Sankare  manquent, s'il vous plait pouvez-vous fournir d'effort pour avoir ces informations. </w:t>
        <w:br/>
        <w:t xml:space="preserve">- Les informations sur l'acte de naissance (ni Jours, ni mois et ni années) de  Kalama Sankare 2  manquent, s'il vous plait pouvez-vous fournir d'effort pour avoir ces informations. </w:t>
        <w:br/>
        <w:t xml:space="preserve">- Les informations sur l'acte de naissance (ni Jours, ni mois et ni années) de  Lamine Sankare  manquent, s'il vous plait pouvez-vous fournir d'effort pour avoir ces informations. </w:t>
        <w:br/>
        <w:t>- Les informations sur l'acte de naissance (ni Jours, ni mois et ni années) de  Mariama Keïta  manquent, s'il vous plait pouvez-vous fournir d'effort pour avoir ces informations. Incohérence!! Le nombre d'année (9999) que Mariama Keïta a vécu dans la localité est superieur à son âge (38) ou ne sait pas. Prière de corriger.</w:t>
      </w:r>
    </w:p>
    <w:p>
      <w:r>
        <w:rPr>
          <w:b/>
          <w:color w:val="4672C4"/>
          <w:sz w:val="22"/>
        </w:rPr>
        <w:t>&gt;&gt; Section2 - Education</w:t>
      </w:r>
    </w:p>
    <w:p>
      <w:pPr>
        <w:ind w:left="283"/>
      </w:pPr>
      <w:r>
        <w:rPr>
          <w:sz w:val="20"/>
        </w:rPr>
        <w:t xml:space="preserve">- Incohérence ! le montant payé de Coumba Sankare pour la cotisation est très faible . veuillez, s'il vous plait, confirmer ces informations avec le QG ou apporter les corrections nécessaires. Le montant des frais pour les cahiers et autres matériels scolaires pour l'année scolaire de Coumba Sankare est de 0 FCFA, Coumba Sankare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Coumba Sankare et corriger ou confirmer avec le QG. </w:t>
        <w:br/>
        <w:t xml:space="preserve">- Avertissement!! Mariama Keïta qui sait écrire en français doit pouvoir lire en français. </w:t>
        <w:br/>
        <w:t xml:space="preserve">- Avertissement!! Sira Coulibaly qui sait écrire en français doit pouvoir lire en français. </w:t>
        <w:br/>
        <w:t xml:space="preserve">- Dans les milieux urbains c'est peu probable de voir une école dont les élèves ou étudiants ne dépensent pas en frais d'uniformes, prière de verifier pour Aminata Sankare et corriger ou confirmer avec le QG. </w:t>
        <w:br/>
        <w:t xml:space="preserve">- Dans les milieux urbains c'est peu probable de voir une école dont les élèves ou étudiants ne dépensent pas en frais d'uniformes, prière de verifier pour Aïssatou Sankare et corriger ou confirmer avec le QG. </w:t>
        <w:br/>
        <w:t xml:space="preserve">- Dans les milieux urbains c'est peu probable de voir une école dont les élèves ou étudiants ne dépensent pas en frais d'uniformes, prière de verifier pour Ismaïla Sankare et corriger ou confirmer avec le QG. </w:t>
        <w:br/>
        <w:t xml:space="preserve">- Dans les milieux urbains c'est peu probable de voir une école dont les élèves ou étudiants ne dépensent pas en frais d'uniformes, prière de verifier pour Kadiatou Sankare et corriger ou confirmer avec le QG. </w:t>
        <w:br/>
        <w:t xml:space="preserve">- Dans les milieux urbains c'est peu probable de voir une école dont les élèves ou étudiants ne dépensent pas en frais d'uniformes, prière de verifier pour Racky Sankare et corriger ou confirmer avec le QG. </w:t>
        <w:br/>
        <w:t xml:space="preserve">- Dans les milieux urbains c'est peu probable de voir une école dont les élèves ou étudiants ne dépensent pas en frais d'uniformes, prière de verifier pour Yassa Sankare et corriger ou confirmer avec le QG. </w:t>
        <w:br/>
        <w:t xml:space="preserve">- Peu probable! Bacary Sankare  ne sait ni lire, ni écrire, ni comprendre dans aucune des langues  (s02q01,s02q02,s02q03). Veuillez corriger ou donner des explications au QG. </w:t>
        <w:br/>
        <w:t xml:space="preserve">- Peu probable! Baïdy Sankare  ne sait ni lire, ni écrire, ni comprendre dans aucune des langues  (s02q01,s02q02,s02q03). Veuillez corriger ou donner des explications au QG. </w:t>
        <w:br/>
        <w:t xml:space="preserve">- Peu probable! Bouba Sankare  ne sait ni lire, ni écrire, ni comprendre dans aucune des langues  (s02q01,s02q02,s02q03). Veuillez corriger ou donner des explications au QG. </w:t>
        <w:br/>
        <w:t xml:space="preserve">- Peu probable! Fatoumata Sankare  ne sait ni lire, ni écrire, ni comprendre dans aucune des langues  (s02q01,s02q02,s02q03). Veuillez corriger ou donner des explications au QG. Peu plausible Fatoumata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Sankare et corriger ou confirmer avec le QG. </w:t>
        <w:br/>
        <w:t xml:space="preserve">- Peu probable! Kalama Sankare 2  ne sait ni lire, ni écrire, ni comprendre dans aucune des langues  (s02q01,s02q02,s02q03). Veuillez corriger ou donner des explications au QG. Peu plausible Kalama Sankare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Kalama Sankare 2 et corriger ou confirmer avec le QG. </w:t>
        <w:br/>
        <w:t xml:space="preserve">- Peu probable! Lamine Sankare  ne sait ni lire, ni écrire, ni comprendre dans aucune des langues  (s02q01,s02q02,s02q03). Veuillez corriger ou donner des explications au QG. Peu plausible Lamine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Lamine Sankare et corriger ou confirmer avec le QG. </w:t>
        <w:br/>
        <w:t xml:space="preserve">- Peu probable! Maïmouna Sankare  ne sait ni lire, ni écrire, ni comprendre dans aucune des langues  (s02q01,s02q02,s02q03). Veuillez corriger ou donner des explications au QG. Peu plausible Maïmouna Sankare fréquente au minimum le fondamental 1 mais ne sait ni lire ni comprendre la langue française, prière de corriger ou de confirmer avec le QG merci.  Incohérence ! le montant payé de Maïmouna Sankare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Maïmouna Sankare et corriger ou confirmer avec le QG. </w:t>
        <w:br/>
        <w:t>- Peu probable! Yassa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Abdoulaye Sankare a consacré à son emploi au cours des 7 derniers jours est trop élevé, veuillez revoir s'il vous plait ou confirmer cette information avec le QG. </w:t>
        <w:br/>
        <w:t xml:space="preserve">- Avertissement! Nombre d'heure que Almamy Sankare a consacré à son emploi au cours des 7 derniers jours est trop élevé, veuillez revoir s'il vous plait ou confirmer cette information avec le QG. </w:t>
        <w:br/>
        <w:t>- Avertissement! Nombre d'heure que Oumar Sankare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AvertissementAbdoulaye Sankare  travaille mais les questions relatives à son emploi principal ne sont pas renseignées à 100%, prière de les renseigner. Vous avez sélectionné l'option 'Ne sait pas' pour la catégorie socioprofessionnelle de Abdoulaye Sankare ou vous ne l'avez pas renseigné. prière de corriger. </w:t>
        <w:br/>
        <w:t xml:space="preserve">-  AvertissementAlmamy Sankare  travaille mais les questions relatives à son emploi principal ne sont pas renseignées à 100%, prière de les renseigner. Vous avez sélectionné l'option 'Ne sait pas' pour la catégorie socioprofessionnelle de Almamy Sankare ou vous ne l'avez pas renseigné. prière de corriger. </w:t>
        <w:br/>
        <w:t xml:space="preserve">-  AvertissementKékoura Sankare  travaille mais les questions relatives à son emploi principal ne sont pas renseignées à 100%, prière de les renseigner. Vous avez sélectionné l'option 'Ne sait pas' pour la catégorie socioprofessionnelle de Kékoura Sankare ou vous ne l'avez pas renseigné. prière de corriger. </w:t>
        <w:br/>
        <w:t xml:space="preserve">-  AvertissementKékouta Sankare  travaille mais les questions relatives à son emploi principal ne sont pas renseignées à 100%, prière de les renseigner. Vous avez sélectionné l'option 'Ne sait pas' pour la catégorie socioprofessionnelle de Kékouta Sankare ou vous ne l'avez pas renseigné. prière de corriger. </w:t>
        <w:br/>
        <w:t xml:space="preserve">-  AvertissementOumar Sankare  travaille mais les questions relatives à son emploi principal ne sont pas renseignées à 100%, prière de les renseigner. Vous avez sélectionné l'option 'Ne sait pas' pour la catégorie socioprofessionnelle de Oumar Sankare ou vous ne l'avez pas renseigné. prière de corriger. </w:t>
        <w:br/>
        <w:t>-  AvertissementSamba Sankare  travaille mais les questions relatives à son emploi principal ne sont pas renseignées à 100%, prière de les renseigner. Vous avez sélectionné l'option 'Ne sait pas' pour la catégorie socioprofessionnelle de Samba Sankare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Sankare n'est pas renseignée à 100 %. Prière de vérifier l'ensemble des questions relatives à ce membre et de les renseigner en totalité. </w:t>
        <w:br/>
        <w:t xml:space="preserve">- La section sur le repas pris à l'extérieur du ménage du membre Adama Diallo n'est pas renseignée à 100 %. Prière de vérifier l'ensemble des questions relatives à ce membre et de les renseigner en totalité. </w:t>
        <w:br/>
        <w:t xml:space="preserve">- La section sur le repas pris à l'extérieur du ménage du membre Almamy Sankare n'est pas renseignée à 100 %. Prière de vérifier l'ensemble des questions relatives à ce membre et de les renseigner en totalité. </w:t>
        <w:br/>
        <w:t xml:space="preserve">- La section sur le repas pris à l'extérieur du ménage du membre Aminata Sankare n'est pas renseignée à 100 %. Prière de vérifier l'ensemble des questions relatives à ce membre et de les renseigner en totalité. </w:t>
        <w:br/>
        <w:t xml:space="preserve">- La section sur le repas pris à l'extérieur du ménage du membre Amy Fofana n'est pas renseignée à 100 %. Prière de vérifier l'ensemble des questions relatives à ce membre et de les renseigner en totalité. </w:t>
        <w:br/>
        <w:t xml:space="preserve">- La section sur le repas pris à l'extérieur du ménage du membre Aïssatou Sankare n'est pas renseignée à 100 %. Prière de vérifier l'ensemble des questions relatives à ce membre et de les renseigner en totalité. </w:t>
        <w:br/>
        <w:t xml:space="preserve">- La section sur le repas pris à l'extérieur du ménage du membre Bacary Sankare n'est pas renseignée à 100 %. Prière de vérifier l'ensemble des questions relatives à ce membre et de les renseigner en totalité. </w:t>
        <w:br/>
        <w:t xml:space="preserve">- La section sur le repas pris à l'extérieur du ménage du membre Baïdy Sankare n'est pas renseignée à 100 %. Prière de vérifier l'ensemble des questions relatives à ce membre et de les renseigner en totalité. </w:t>
        <w:br/>
        <w:t xml:space="preserve">- La section sur le repas pris à l'extérieur du ménage du membre Bouba Sankare n'est pas renseignée à 100 %. Prière de vérifier l'ensemble des questions relatives à ce membre et de les renseigner en totalité. </w:t>
        <w:br/>
        <w:t xml:space="preserve">- La section sur le repas pris à l'extérieur du ménage du membre Coumba Sankare n'est pas renseignée à 100 %. Prière de vérifier l'ensemble des questions relatives à ce membre et de les renseigner en totalité. </w:t>
        <w:br/>
        <w:t xml:space="preserve">- La section sur le repas pris à l'extérieur du ménage du membre Dienaba Coulibaly n'est pas renseignée à 100 %. Prière de vérifier l'ensemble des questions relatives à ce membre et de les renseigner en totalité. </w:t>
        <w:br/>
        <w:t xml:space="preserve">- La section sur le repas pris à l'extérieur du ménage du membre Dienaba Dambelé n'est pas renseignée à 100 %. Prière de vérifier l'ensemble des questions relatives à ce membre et de les renseigner en totalité. </w:t>
        <w:br/>
        <w:t xml:space="preserve">- La section sur le repas pris à l'extérieur du ménage du membre Fatoumata Sankare n'est pas renseignée à 100 %. Prière de vérifier l'ensemble des questions relatives à ce membre et de les renseigner en totalité. </w:t>
        <w:br/>
        <w:t xml:space="preserve">- La section sur le repas pris à l'extérieur du ménage du membre Ismaïla Sankare n'est pas renseignée à 100 %. Prière de vérifier l'ensemble des questions relatives à ce membre et de les renseigner en totalité. </w:t>
        <w:br/>
        <w:t xml:space="preserve">- La section sur le repas pris à l'extérieur du ménage du membre Kadiatou Sankare n'est pas renseignée à 100 %. Prière de vérifier l'ensemble des questions relatives à ce membre et de les renseigner en totalité. </w:t>
        <w:br/>
        <w:t xml:space="preserve">- La section sur le repas pris à l'extérieur du ménage du membre Kalama Sankare 2 n'est pas renseignée à 100 %. Prière de vérifier l'ensemble des questions relatives à ce membre et de les renseigner en totalité. </w:t>
        <w:br/>
        <w:t xml:space="preserve">- La section sur le repas pris à l'extérieur du ménage du membre Kalama Sankare n'est pas renseignée à 100 %. Prière de vérifier l'ensemble des questions relatives à ce membre et de les renseigner en totalité. </w:t>
        <w:br/>
        <w:t xml:space="preserve">- La section sur le repas pris à l'extérieur du ménage du membre Kékoura Sankare n'est pas renseignée à 100 %. Prière de vérifier l'ensemble des questions relatives à ce membre et de les renseigner en totalité. </w:t>
        <w:br/>
        <w:t xml:space="preserve">- La section sur le repas pris à l'extérieur du ménage du membre Kékouta Sankare n'est pas renseignée à 100 %. Prière de vérifier l'ensemble des questions relatives à ce membre et de les renseigner en totalité. </w:t>
        <w:br/>
        <w:t xml:space="preserve">- La section sur le repas pris à l'extérieur du ménage du membre Lamine Sankare n'est pas renseignée à 100 %. Prière de vérifier l'ensemble des questions relatives à ce membre et de les renseigner en totalité. </w:t>
        <w:br/>
        <w:t xml:space="preserve">- La section sur le repas pris à l'extérieur du ménage du membre Mamary Sankare n'est pas renseignée à 100 %. Prière de vérifier l'ensemble des questions relatives à ce membre et de les renseigner en totalité. </w:t>
        <w:br/>
        <w:t xml:space="preserve">- La section sur le repas pris à l'extérieur du ménage du membre Mariama Keïta n'est pas renseignée à 100 %. Prière de vérifier l'ensemble des questions relatives à ce membre et de les renseigner en totalité. </w:t>
        <w:br/>
        <w:t xml:space="preserve">- La section sur le repas pris à l'extérieur du ménage du membre Maïmouna Sankare n'est pas renseignée à 100 %. Prière de vérifier l'ensemble des questions relatives à ce membre et de les renseigner en totalité. </w:t>
        <w:br/>
        <w:t xml:space="preserve">- La section sur le repas pris à l'extérieur du ménage du membre Oumar Sankare n'est pas renseignée à 100 %. Prière de vérifier l'ensemble des questions relatives à ce membre et de les renseigner en totalité. </w:t>
        <w:br/>
        <w:t xml:space="preserve">- La section sur le repas pris à l'extérieur du ménage du membre Racky Sankare n'est pas renseignée à 100 %. Prière de vérifier l'ensemble des questions relatives à ce membre et de les renseigner en totalité. </w:t>
        <w:br/>
        <w:t xml:space="preserve">- La section sur le repas pris à l'extérieur du ménage du membre Samba Sankare 2 n'est pas renseignée à 100 %. Prière de vérifier l'ensemble des questions relatives à ce membre et de les renseigner en totalité. </w:t>
        <w:br/>
        <w:t xml:space="preserve">- La section sur le repas pris à l'extérieur du ménage du membre Samba Sankare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xml:space="preserve">- La section sur le repas pris à l'extérieur du ménage du membre Yassa Niang n'est pas renseignée à 100 %. Prière de vérifier l'ensemble des questions relatives à ce membre et de les renseigner en totalité. </w:t>
        <w:br/>
        <w:t>- La section sur le repas pris à l'extérieur du ménage du membre Yassa Sankare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KALAMA SANKARE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KALAMA SANKARE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20-25-35-81</w:t>
            </w:r>
          </w:p>
        </w:tc>
        <w:tc>
          <w:tcPr>
            <w:tcW w:type="dxa" w:w="1662"/>
          </w:tcPr>
          <w:p>
            <w:r>
              <w:rPr>
                <w:sz w:val="14"/>
              </w:rPr>
              <w:t>73a88f2f28d94cdbaeb44f121789f2fa</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(5 ans) pour fournir des informations correctes. Prière de refaire la section 1 pour Awa Camara en demandant à un adulte de répondre aux questions à sa place. </w:t>
        <w:br/>
        <w:t xml:space="preserve">- Attention ! Vous avez déclaré en s01q00 que le répondant est la personne elle-même, or Moussou koura Camara est trop jeune (7 ans) pour fournir des informations correctes. Prière de refaire la section 1 pour Moussou koura Camara en demandant à un adulte de répondre aux questions à sa place. </w:t>
        <w:br/>
        <w:t>- Incohérence!! Le nombre d'année (9999) que Astou Diarra a vécu dans la localité est superieur à son âge (75) ou ne sait pas. Prière de corriger.</w:t>
        <w:br/>
        <w:t>- Incohérence!! Le nombre d'année (9999) que Astou faye a vécu dans la localité est superieur à son âge (48) ou ne sait pas. Prière de corriger.</w:t>
        <w:br/>
        <w:t>- Incohérence!! Le nombre d'année (9999) que Fatou Diallo a vécu dans la localité est superieur à son âge (32) ou ne sait pas. Prière de corriger.</w:t>
        <w:br/>
        <w:t>- Incohérence!! Le nombre d'année (9999) que Fatou toure a vécu dans la localité est superieur à son âge (39) ou ne sait pas. Prière de corriger.</w:t>
        <w:br/>
        <w:t>- Incohérence!! Le nombre d'année (9999) que Hawa Samoura a vécu dans la localité est superieur à son âge (26) ou ne sait pas. Prière de corriger.</w:t>
        <w:br/>
        <w:t>- Incohérence!! Le nombre d'année (9999) que Sira Gueye a vécu dans la localité est superieur à son âge (17) ou ne sait pas. Prière de corriger.</w:t>
        <w:br/>
        <w:t>- Les informations sur l'acte de naissance (ni Jours, ni mois et ni années) de  Kany Camara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Sira Gueye, prière de la renseigner.</w:t>
      </w:r>
    </w:p>
    <w:p>
      <w:r>
        <w:rPr>
          <w:b/>
          <w:color w:val="4672C4"/>
          <w:sz w:val="22"/>
        </w:rPr>
        <w:t>&gt;&gt; Section4a - Emploi</w:t>
      </w:r>
    </w:p>
    <w:p>
      <w:pPr>
        <w:ind w:left="283"/>
      </w:pPr>
      <w:r>
        <w:rPr>
          <w:sz w:val="20"/>
        </w:rPr>
        <w:t>- Avertissement! Nombre d'heure que Adama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AvertissementAdama Camara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AvertissementAdama Camara  travaille mais les questions relatives à son emploi secondaire ne sont pas renseignées à 100%, prière de les renseigner. Avertissement!!! la branche d'activité de Adama Camara est identique dans l'emploi principale et secondaire, prière de confirmer cette information avec le QG ou de corriger. Vous avez sélectionné l'option 'Ne sait pas' pour la catégorie socioprofessionnelle de Adama Camara ou vous ne l'avez pas renseigné. prière de corriger. Avertissement!!! les informations de Adama Camara sur le nombre de mois, jours ou heures de son emploi secondaire sont superieur a celles de son emploi principal , veuillez corriger ou confirmer aupres du QG. Incoherence!!! Adama Camara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Astou Diarra possède un compte dans les établissements financiers suivants ou une carte prépayée ?# même si la personne ne dispose pas de compte, veuillez les renseigner s'il vous plaît. </w:t>
        <w:br/>
        <w:t xml:space="preserve">- Il est impératif de renseigner la question : #Est-ce que Astou faye possède un compte dans les établissements financiers suivants ou une carte prépayée ?# même si la personne ne dispose pas de compte, veuillez les renseigner s'il vous plaît. </w:t>
        <w:br/>
        <w:t xml:space="preserve">- Il est impératif de renseigner la question : #Est-ce que Dienaba Camara possède un compte dans les établissements financiers suivants ou une carte prépayée ?# même si la personne ne dispose pas de compte, veuillez les renseigner s'il vous plaît. </w:t>
        <w:br/>
        <w:t xml:space="preserve">- Il est impératif de renseigner la question : #Est-ce que Fatou Diallo possède un compte dans les établissements financiers suivants ou une carte prépayée ?# même si la personne ne dispose pas de compte, veuillez les renseigner s'il vous plaît. </w:t>
        <w:br/>
        <w:t xml:space="preserve">- Il est impératif de renseigner la question : #Est-ce que Fatou toure possède un compte dans les établissements financiers suivants ou une carte prépayée ?# même si la personne ne dispose pas de compte, veuillez les renseigner s'il vous plaît. </w:t>
        <w:br/>
        <w:t xml:space="preserve">- Il est impératif de renseigner la question : #Est-ce que Hawa Samoura possède un compte dans les établissements financiers suivants ou une carte prépayée ?# même si la personne ne dispose pas de compte, veuillez les renseigner s'il vous plaît. </w:t>
        <w:br/>
        <w:t xml:space="preserve">- Il est impératif de renseigner la question : #Est-ce que Kany Camara possède un compte dans les établissements financiers suivants ou une carte prépayée ?# même si la personne ne dispose pas de compte, veuillez les renseigner s'il vous plaît. </w:t>
        <w:br/>
        <w:t xml:space="preserve">- Il est impératif de renseigner la question : #Est-ce que Moussa Camara possède un compte dans les établissements financiers suivants ou une carte prépayée ?# même si la personne ne dispose pas de compte, veuillez les renseigner s'il vous plaît. </w:t>
        <w:br/>
        <w:t xml:space="preserve">- Il est impératif de renseigner la question : #Est-ce que Ndeye Arame Dembelé possède un compte dans les établissements financiers suivants ou une carte prépayée ?# même si la personne ne dispose pas de compte, veuillez les renseigner s'il vous plaît. </w:t>
        <w:br/>
        <w:t xml:space="preserve">- Il est impératif de renseigner la question : #Est-ce que Ramata tombé Camara possède un compte dans les établissements financiers suivants ou une carte prépayée ?# même si la personne ne dispose pas de compte, veuillez les renseigner s'il vous plaît. </w:t>
        <w:br/>
        <w:t xml:space="preserve">- Il est impératif de renseigner la question : #Est-ce que Sira Gueye possède un compte dans les établissements financiers suivants ou une carte prépayée ?# même si la personne ne dispose pas de compte, veuillez les renseigner s'il vous plaît. </w:t>
        <w:br/>
        <w:t>- Le nombre d'échéances de rembourcement restant de Sidy Lamine Camara est trop élevé pour le premier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Camara n'est pas renseignée à 100 %. Prière de vérifier l'ensemble des questions relatives à ce membre et de les renseigner en totalité. </w:t>
        <w:br/>
        <w:t xml:space="preserve">- La section sur le repas pris à l'extérieur du ménage du membre Aboubacar Camara 2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Aliou Camara n'est pas renseignée à 100 %. Prière de vérifier l'ensemble des questions relatives à ce membre et de les renseigner en totalité. </w:t>
        <w:br/>
        <w:t xml:space="preserve">- La section sur le repas pris à l'extérieur du ménage du membre Astou Diarra Camara n'est pas renseignée à 100 %. Prière de vérifier l'ensemble des questions relatives à ce membre et de les renseigner en totalité. </w:t>
        <w:br/>
        <w:t xml:space="preserve">- La section sur le repas pris à l'extérieur du ménage du membre Astou Diarra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Awa Camara n'est pas renseignée à 100 %. Prière de vérifier l'ensemble des questions relatives à ce membre et de les renseigner en totalité. </w:t>
        <w:br/>
        <w:t xml:space="preserve">- La section sur le repas pris à l'extérieur du ménage du membre Dienaba Camara n'est pas renseignée à 100 %. Prière de vérifier l'ensemble des questions relatives à ce membre et de les renseigner en totalité. </w:t>
        <w:br/>
        <w:t xml:space="preserve">- La section sur le repas pris à l'extérieur du ménage du membre Fatou Diallo n'est pas renseignée à 100 %. Prière de vérifier l'ensemble des questions relatives à ce membre et de les renseigner en totalité. </w:t>
        <w:br/>
        <w:t xml:space="preserve">- La section sur le repas pris à l'extérieur du ménage du membre Fatou toure n'est pas renseignée à 100 %. Prière de vérifier l'ensemble des questions relatives à ce membre et de les renseigner en totalité. </w:t>
        <w:br/>
        <w:t xml:space="preserve">- La section sur le repas pris à l'extérieur du ménage du membre Hawa Samoura n'est pas renseignée à 100 %. Prière de vérifier l'ensemble des questions relatives à ce membre et de les renseigner en totalité. </w:t>
        <w:br/>
        <w:t xml:space="preserve">- La section sur le repas pris à l'extérieur du ménage du membre Kany Camara 2 n'est pas renseignée à 100 %. Prière de vérifier l'ensemble des questions relatives à ce membre et de les renseigner en totalité. </w:t>
        <w:br/>
        <w:t xml:space="preserve">- La section sur le repas pris à l'extérieur du ménage du membre Kany Camara n'est pas renseignée à 100 %. Prière de vérifier l'ensemble des questions relatives à ce membre et de les renseigner en totalité. </w:t>
        <w:br/>
        <w:t xml:space="preserve">- La section sur le repas pris à l'extérieur du ménage du membre Mohamed Camara n'est pas renseignée à 100 %. Prière de vérifier l'ensemble des questions relatives à ce membre et de les renseigner en totalité. </w:t>
        <w:br/>
        <w:t xml:space="preserve">- La section sur le repas pris à l'extérieur du ménage du membre Moussa Camara n'est pas renseignée à 100 %. Prière de vérifier l'ensemble des questions relatives à ce membre et de les renseigner en totalité. </w:t>
        <w:br/>
        <w:t xml:space="preserve">- La section sur le repas pris à l'extérieur du ménage du membre Moussou koura Camara n'est pas renseignée à 100 %. Prière de vérifier l'ensemble des questions relatives à ce membre et de les renseigner en totalité. </w:t>
        <w:br/>
        <w:t xml:space="preserve">- La section sur le repas pris à l'extérieur du ménage du membre Ndeye Arame Dembelé n'est pas renseignée à 100 %. Prière de vérifier l'ensemble des questions relatives à ce membre et de les renseigner en totalité. </w:t>
        <w:br/>
        <w:t xml:space="preserve">- La section sur le repas pris à l'extérieur du ménage du membre Ousmane Camara n'est pas renseignée à 100 %. Prière de vérifier l'ensemble des questions relatives à ce membre et de les renseigner en totalité. </w:t>
        <w:br/>
        <w:t xml:space="preserve">- La section sur le repas pris à l'extérieur du ménage du membre Ramata tombé Camara n'est pas renseignée à 100 %. Prière de vérifier l'ensemble des questions relatives à ce membre et de les renseigner en totalité. </w:t>
        <w:br/>
        <w:t xml:space="preserve">- La section sur le repas pris à l'extérieur du ménage du membre Sidy Lamine Camara n'est pas renseignée à 100 %. Prière de vérifier l'ensemble des questions relatives à ce membre et de les renseigner en totalité. </w:t>
        <w:br/>
        <w:t xml:space="preserve">- La section sur le repas pris à l'extérieur du ménage du membre Sira Gueye n'est pas renseignée à 100 %. Prière de vérifier l'ensemble des questions relatives à ce membre et de les renseigner en totalité. </w:t>
        <w:br/>
        <w:t>- La section sur le repas pris à l'extérieur du ménage du membre Youssouph Sega Camara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Adama Camara ayant travaillé dans cette entreprise ##N/A## aucours des 12 derniers mois n'est pas renseigner. Prière de reneigner toutes les informations qui lui concerne. La main d'oeuvre sariale de Adama Camara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Dienaba Camara ayant travaillé dans cette entreprise ##N/A## aucours des 12 derniers mois n'est pas renseigner. Prière de reneigner toutes les informations qui lui concerne. La main d'oeuvre sariale de Dienaba Camara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Sira Gueye ayant travaillé dans cette entreprise ##N/A## aucours des 12 derniers mois n'est pas renseigner. Prière de reneigner toutes les informations qui lui concerne. La main d'oeuvre sariale de Sira Gueye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xml:space="preserve">- Le nombre d'article ( Matelas simple)  dans ce ménages est élevé (17), prière de corriger ou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jardin lamine est de .a , elle doit être renseignée et ne doit pas contenir des chiffres de 9999 ou 0. Prière de corriger. Incoherence! Le nombre de minutes (.a minutes) pour se rendre dans la parcelle jardin lamine est trop élevé, prière de corriger. Nous constatons que la question qui porte sur la mésure du champs de la parcelle jardin lamine n'a pas été renseigné, la collecte était-il encours ou s'agit-il de quoi ? prière de verifier et corriger.</w:t>
      </w:r>
    </w:p>
    <w:p>
      <w:r>
        <w:rPr>
          <w:b/>
          <w:color w:val="4672C4"/>
          <w:sz w:val="22"/>
        </w:rPr>
        <w:t>&gt;&gt; Section19 - Equipements agricoles</w:t>
      </w:r>
    </w:p>
    <w:p>
      <w:pPr>
        <w:ind w:left="283"/>
      </w:pPr>
      <w:r>
        <w:rPr>
          <w:sz w:val="20"/>
        </w:rPr>
        <w:t>- Attention ! Herse a été revendu à 80000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